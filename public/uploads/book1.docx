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F76AB" w14:textId="77777777" w:rsidR="00D013A9" w:rsidRDefault="00D013A9" w:rsidP="00ED7618">
      <w:pPr>
        <w:jc w:val="center"/>
        <w:rPr>
          <w:rFonts w:cs="Times New Roman"/>
          <w:szCs w:val="28"/>
          <w:lang w:val="ru-RU"/>
        </w:rPr>
      </w:pPr>
      <w:bookmarkStart w:id="0" w:name="_Hlk180768870"/>
      <w:r w:rsidRPr="00D013A9">
        <w:rPr>
          <w:rFonts w:cs="Times New Roman"/>
          <w:color w:val="1F1F1F"/>
          <w:szCs w:val="28"/>
          <w:shd w:val="clear" w:color="auto" w:fill="FFFFFF"/>
          <w:lang w:val="ru-RU"/>
        </w:rPr>
        <w:t>Министерство высшего образования, науки и инновации Республики</w:t>
      </w:r>
      <w:r w:rsidRPr="00D013A9">
        <w:rPr>
          <w:rFonts w:cs="Times New Roman"/>
          <w:color w:val="1F1F1F"/>
          <w:szCs w:val="28"/>
          <w:shd w:val="clear" w:color="auto" w:fill="FFFFFF"/>
        </w:rPr>
        <w:t> </w:t>
      </w:r>
      <w:r w:rsidRPr="00D013A9">
        <w:rPr>
          <w:rFonts w:cs="Times New Roman"/>
          <w:color w:val="1F1F1F"/>
          <w:szCs w:val="28"/>
          <w:shd w:val="clear" w:color="auto" w:fill="FFFFFF"/>
          <w:lang w:val="ru-RU"/>
        </w:rPr>
        <w:t>Узбекистан</w:t>
      </w:r>
      <w:r w:rsidRPr="00D013A9">
        <w:rPr>
          <w:rFonts w:cs="Times New Roman"/>
          <w:szCs w:val="28"/>
          <w:lang w:val="ru-RU"/>
        </w:rPr>
        <w:t xml:space="preserve"> </w:t>
      </w:r>
    </w:p>
    <w:p w14:paraId="47ED2D2B" w14:textId="6AD7E178" w:rsidR="00A74FCB" w:rsidRPr="00D013A9" w:rsidRDefault="00A74FCB" w:rsidP="00ED7618">
      <w:pPr>
        <w:jc w:val="center"/>
        <w:rPr>
          <w:rFonts w:cs="Times New Roman"/>
          <w:szCs w:val="28"/>
          <w:lang w:val="ru-RU"/>
        </w:rPr>
      </w:pPr>
      <w:r w:rsidRPr="00D013A9">
        <w:rPr>
          <w:rFonts w:cs="Times New Roman"/>
          <w:szCs w:val="28"/>
          <w:lang w:val="ru-RU"/>
        </w:rPr>
        <w:t>«Самар</w:t>
      </w:r>
      <w:r w:rsidR="00D013A9">
        <w:rPr>
          <w:rFonts w:cs="Times New Roman"/>
          <w:szCs w:val="28"/>
          <w:lang w:val="ru-RU"/>
        </w:rPr>
        <w:t>кандс</w:t>
      </w:r>
      <w:r w:rsidRPr="00D013A9">
        <w:rPr>
          <w:rFonts w:cs="Times New Roman"/>
          <w:szCs w:val="28"/>
          <w:lang w:val="ru-RU"/>
        </w:rPr>
        <w:t xml:space="preserve">кий </w:t>
      </w:r>
      <w:r w:rsidR="00955CED">
        <w:rPr>
          <w:rFonts w:cs="Times New Roman"/>
          <w:szCs w:val="28"/>
          <w:lang w:val="ru-RU"/>
        </w:rPr>
        <w:t>г</w:t>
      </w:r>
      <w:r w:rsidRPr="00D013A9">
        <w:rPr>
          <w:rFonts w:cs="Times New Roman"/>
          <w:szCs w:val="28"/>
          <w:lang w:val="ru-RU"/>
        </w:rPr>
        <w:t xml:space="preserve">осударственный </w:t>
      </w:r>
      <w:r w:rsidR="00D013A9" w:rsidRPr="00D013A9">
        <w:rPr>
          <w:rFonts w:cs="Times New Roman"/>
          <w:szCs w:val="28"/>
          <w:lang w:val="ru-RU"/>
        </w:rPr>
        <w:t>институт иностранных языков</w:t>
      </w:r>
      <w:r w:rsidRPr="00D013A9">
        <w:rPr>
          <w:rFonts w:cs="Times New Roman"/>
          <w:szCs w:val="28"/>
          <w:lang w:val="ru-RU"/>
        </w:rPr>
        <w:t>»</w:t>
      </w:r>
    </w:p>
    <w:p w14:paraId="24CEBD03" w14:textId="77777777" w:rsidR="00786D06" w:rsidRPr="00A74FCB" w:rsidRDefault="00786D06" w:rsidP="00294B64">
      <w:pPr>
        <w:jc w:val="both"/>
        <w:rPr>
          <w:lang w:val="ru-RU"/>
        </w:rPr>
      </w:pPr>
    </w:p>
    <w:p w14:paraId="1D3871B3" w14:textId="1D88539F" w:rsidR="00A74FCB" w:rsidRPr="00435B5D" w:rsidRDefault="00435B5D" w:rsidP="00435B5D">
      <w:pPr>
        <w:jc w:val="center"/>
        <w:rPr>
          <w:b/>
          <w:sz w:val="32"/>
          <w:szCs w:val="32"/>
          <w:lang w:val="ru-RU"/>
        </w:rPr>
      </w:pPr>
      <w:r w:rsidRPr="00435B5D">
        <w:rPr>
          <w:b/>
          <w:sz w:val="32"/>
          <w:szCs w:val="32"/>
          <w:lang w:val="ru-RU"/>
        </w:rPr>
        <w:t>П</w:t>
      </w:r>
      <w:r>
        <w:rPr>
          <w:b/>
          <w:sz w:val="32"/>
          <w:szCs w:val="32"/>
          <w:lang w:val="ru-RU"/>
        </w:rPr>
        <w:t>АТОЛОГИЧЕСКАЯ АНАТОМИЯ</w:t>
      </w:r>
      <w:r w:rsidR="005A0F97">
        <w:rPr>
          <w:b/>
          <w:sz w:val="32"/>
          <w:szCs w:val="32"/>
          <w:lang w:val="ru-RU"/>
        </w:rPr>
        <w:t>.</w:t>
      </w:r>
    </w:p>
    <w:p w14:paraId="25774075" w14:textId="784AD5BE" w:rsidR="00D013A9" w:rsidRPr="00D013A9" w:rsidRDefault="00D013A9" w:rsidP="00D013A9">
      <w:pPr>
        <w:jc w:val="center"/>
        <w:rPr>
          <w:b/>
          <w:sz w:val="32"/>
          <w:szCs w:val="32"/>
          <w:lang w:val="ru-RU"/>
        </w:rPr>
      </w:pPr>
      <w:r w:rsidRPr="00D013A9">
        <w:rPr>
          <w:b/>
          <w:sz w:val="32"/>
          <w:szCs w:val="32"/>
          <w:lang w:val="ru-RU"/>
        </w:rPr>
        <w:t>РУССКО-АНГЛИЙСКИЙ</w:t>
      </w:r>
    </w:p>
    <w:p w14:paraId="37A00A33" w14:textId="324F5D5D" w:rsidR="00A74FCB" w:rsidRPr="00D013A9" w:rsidRDefault="00D013A9" w:rsidP="00D013A9">
      <w:pPr>
        <w:jc w:val="center"/>
        <w:rPr>
          <w:b/>
          <w:sz w:val="32"/>
          <w:szCs w:val="32"/>
          <w:lang w:val="ru-RU"/>
        </w:rPr>
      </w:pPr>
      <w:r w:rsidRPr="00D013A9">
        <w:rPr>
          <w:b/>
          <w:sz w:val="32"/>
          <w:szCs w:val="32"/>
          <w:lang w:val="ru-RU"/>
        </w:rPr>
        <w:t>МЕДИЦИНСКИЙ</w:t>
      </w:r>
    </w:p>
    <w:p w14:paraId="1AC26968" w14:textId="11B409BE" w:rsidR="00A74FCB" w:rsidRDefault="00ED7618" w:rsidP="00D013A9">
      <w:pPr>
        <w:jc w:val="center"/>
        <w:rPr>
          <w:b/>
          <w:sz w:val="32"/>
          <w:szCs w:val="32"/>
          <w:lang w:val="ru-RU"/>
        </w:rPr>
      </w:pPr>
      <w:r w:rsidRPr="00D013A9">
        <w:rPr>
          <w:b/>
          <w:sz w:val="32"/>
          <w:szCs w:val="32"/>
          <w:lang w:val="ru-RU"/>
        </w:rPr>
        <w:t>ТЕРМИНОЛОГИЧЕСКИЙ СЛОВАРЬ</w:t>
      </w:r>
    </w:p>
    <w:p w14:paraId="218D7C59" w14:textId="77777777" w:rsidR="00955CED" w:rsidRDefault="00955CED" w:rsidP="00D013A9">
      <w:pPr>
        <w:jc w:val="center"/>
        <w:rPr>
          <w:b/>
          <w:sz w:val="32"/>
          <w:szCs w:val="32"/>
          <w:lang w:val="ru-RU"/>
        </w:rPr>
      </w:pPr>
    </w:p>
    <w:p w14:paraId="72F57E7A" w14:textId="77777777" w:rsidR="005A0F97" w:rsidRPr="005A0F97" w:rsidRDefault="00955CED" w:rsidP="00D013A9">
      <w:pPr>
        <w:jc w:val="center"/>
        <w:rPr>
          <w:b/>
          <w:sz w:val="32"/>
          <w:szCs w:val="32"/>
        </w:rPr>
      </w:pPr>
      <w:r>
        <w:rPr>
          <w:b/>
          <w:sz w:val="32"/>
          <w:szCs w:val="32"/>
        </w:rPr>
        <w:t>PATOLOGIK ANATOMY</w:t>
      </w:r>
      <w:r w:rsidR="005A0F97" w:rsidRPr="005A0F97">
        <w:rPr>
          <w:b/>
          <w:sz w:val="32"/>
          <w:szCs w:val="32"/>
        </w:rPr>
        <w:t>.</w:t>
      </w:r>
    </w:p>
    <w:p w14:paraId="25D5271E" w14:textId="2819704A" w:rsidR="00955CED" w:rsidRPr="00955CED" w:rsidRDefault="00955CED" w:rsidP="00D013A9">
      <w:pPr>
        <w:jc w:val="center"/>
        <w:rPr>
          <w:sz w:val="32"/>
          <w:szCs w:val="32"/>
        </w:rPr>
      </w:pPr>
      <w:r>
        <w:rPr>
          <w:b/>
          <w:sz w:val="32"/>
          <w:szCs w:val="32"/>
        </w:rPr>
        <w:t xml:space="preserve"> RUSSIAN-ENGLISH DICTIONARY OF MEDICAL TERMS</w:t>
      </w:r>
    </w:p>
    <w:p w14:paraId="07DB5179" w14:textId="77777777" w:rsidR="00A74FCB" w:rsidRPr="00955CED" w:rsidRDefault="00A74FCB" w:rsidP="00294B64">
      <w:pPr>
        <w:jc w:val="both"/>
      </w:pPr>
    </w:p>
    <w:p w14:paraId="51E4FF84" w14:textId="77777777" w:rsidR="00D013A9" w:rsidRPr="00955CED" w:rsidRDefault="00D013A9" w:rsidP="00294B64">
      <w:pPr>
        <w:jc w:val="both"/>
      </w:pPr>
    </w:p>
    <w:p w14:paraId="6F8468AD" w14:textId="77777777" w:rsidR="00D013A9" w:rsidRPr="00955CED" w:rsidRDefault="00D013A9" w:rsidP="00294B64">
      <w:pPr>
        <w:jc w:val="both"/>
      </w:pPr>
    </w:p>
    <w:p w14:paraId="27FBDB70" w14:textId="77777777" w:rsidR="00D013A9" w:rsidRPr="00955CED" w:rsidRDefault="00D013A9" w:rsidP="00294B64">
      <w:pPr>
        <w:jc w:val="both"/>
      </w:pPr>
    </w:p>
    <w:p w14:paraId="13BE0C78" w14:textId="77777777" w:rsidR="00D013A9" w:rsidRPr="00955CED" w:rsidRDefault="00D013A9" w:rsidP="00294B64">
      <w:pPr>
        <w:jc w:val="both"/>
      </w:pPr>
    </w:p>
    <w:p w14:paraId="2E2A165C" w14:textId="0DBC9BDB" w:rsidR="00A74FCB" w:rsidRPr="005A0F97" w:rsidRDefault="00A74FCB" w:rsidP="00294B64">
      <w:pPr>
        <w:jc w:val="both"/>
        <w:rPr>
          <w:i/>
          <w:iCs/>
          <w:color w:val="FF0000"/>
          <w:lang w:val="ru-RU"/>
        </w:rPr>
      </w:pPr>
      <w:r w:rsidRPr="005A0F97">
        <w:rPr>
          <w:i/>
          <w:iCs/>
          <w:color w:val="FF0000"/>
          <w:lang w:val="ru-RU"/>
        </w:rPr>
        <w:t>Рекомендовано Учебно-методическим объединением</w:t>
      </w:r>
      <w:r w:rsidRPr="005A0F97">
        <w:rPr>
          <w:i/>
          <w:iCs/>
          <w:color w:val="FF0000"/>
          <w:lang w:val="ru-RU"/>
        </w:rPr>
        <w:br/>
        <w:t>по медицинскому и фармацевтическому образованию</w:t>
      </w:r>
      <w:r w:rsidRPr="005A0F97">
        <w:rPr>
          <w:i/>
          <w:iCs/>
          <w:color w:val="FF0000"/>
          <w:lang w:val="ru-RU"/>
        </w:rPr>
        <w:br/>
        <w:t xml:space="preserve">вузов </w:t>
      </w:r>
      <w:r w:rsidR="00D013A9" w:rsidRPr="005A0F97">
        <w:rPr>
          <w:i/>
          <w:iCs/>
          <w:color w:val="FF0000"/>
          <w:lang w:val="ru-RU"/>
        </w:rPr>
        <w:t>Узбекистана</w:t>
      </w:r>
      <w:r w:rsidRPr="005A0F97">
        <w:rPr>
          <w:i/>
          <w:iCs/>
          <w:color w:val="FF0000"/>
          <w:lang w:val="ru-RU"/>
        </w:rPr>
        <w:t xml:space="preserve"> в качестве учебного пособия</w:t>
      </w:r>
      <w:r w:rsidRPr="005A0F97">
        <w:rPr>
          <w:i/>
          <w:iCs/>
          <w:color w:val="FF0000"/>
          <w:lang w:val="ru-RU"/>
        </w:rPr>
        <w:br/>
        <w:t>для студентов медицинских вузов</w:t>
      </w:r>
    </w:p>
    <w:p w14:paraId="5BD43576" w14:textId="77777777" w:rsidR="00A74FCB" w:rsidRDefault="00ED7618" w:rsidP="00294B64">
      <w:pPr>
        <w:jc w:val="both"/>
        <w:rPr>
          <w:lang w:val="ru-RU"/>
        </w:rPr>
      </w:pPr>
      <w:r w:rsidRPr="00A74FCB">
        <w:rPr>
          <w:lang w:val="ru-RU"/>
        </w:rPr>
        <w:t xml:space="preserve"> </w:t>
      </w:r>
    </w:p>
    <w:p w14:paraId="0138AEEE" w14:textId="77777777" w:rsidR="00A74FCB" w:rsidRDefault="00A74FCB" w:rsidP="00294B64">
      <w:pPr>
        <w:jc w:val="both"/>
        <w:rPr>
          <w:lang w:val="ru-RU"/>
        </w:rPr>
      </w:pPr>
    </w:p>
    <w:p w14:paraId="7066EE7B" w14:textId="0423F7C2" w:rsidR="00A74FCB" w:rsidRPr="00A74FCB" w:rsidRDefault="00A74FCB" w:rsidP="00955CED">
      <w:pPr>
        <w:ind w:left="2880" w:firstLine="720"/>
        <w:rPr>
          <w:b/>
          <w:bCs/>
          <w:lang w:val="ru-RU"/>
        </w:rPr>
      </w:pPr>
      <w:r w:rsidRPr="00A74FCB">
        <w:rPr>
          <w:b/>
          <w:bCs/>
          <w:lang w:val="ru-RU"/>
        </w:rPr>
        <w:t>Самар</w:t>
      </w:r>
      <w:r w:rsidR="00D013A9">
        <w:rPr>
          <w:b/>
          <w:bCs/>
          <w:lang w:val="ru-RU"/>
        </w:rPr>
        <w:t>канд</w:t>
      </w:r>
      <w:r w:rsidR="00955CED" w:rsidRPr="00955CED">
        <w:rPr>
          <w:b/>
          <w:bCs/>
          <w:lang w:val="ru-RU"/>
        </w:rPr>
        <w:t xml:space="preserve"> </w:t>
      </w:r>
      <w:r w:rsidRPr="00A74FCB">
        <w:rPr>
          <w:b/>
          <w:bCs/>
          <w:lang w:val="ru-RU"/>
        </w:rPr>
        <w:t>20</w:t>
      </w:r>
      <w:r w:rsidR="00D013A9">
        <w:rPr>
          <w:b/>
          <w:bCs/>
          <w:lang w:val="ru-RU"/>
        </w:rPr>
        <w:t>24</w:t>
      </w:r>
    </w:p>
    <w:p w14:paraId="2FFE8912" w14:textId="77777777" w:rsidR="00D013A9" w:rsidRDefault="00D013A9" w:rsidP="00294B64">
      <w:pPr>
        <w:jc w:val="both"/>
        <w:rPr>
          <w:lang w:val="ru-RU"/>
        </w:rPr>
      </w:pPr>
    </w:p>
    <w:p w14:paraId="0E9C1285" w14:textId="77777777" w:rsidR="00D013A9" w:rsidRDefault="00D013A9" w:rsidP="00294B64">
      <w:pPr>
        <w:jc w:val="both"/>
        <w:rPr>
          <w:lang w:val="ru-RU"/>
        </w:rPr>
      </w:pPr>
    </w:p>
    <w:p w14:paraId="0A41FD47" w14:textId="52DD4B3C" w:rsidR="00A74FCB" w:rsidRPr="00D013A9" w:rsidRDefault="00A74FCB" w:rsidP="00294B64">
      <w:pPr>
        <w:jc w:val="both"/>
        <w:rPr>
          <w:color w:val="FF0000"/>
          <w:lang w:val="ru-RU"/>
        </w:rPr>
      </w:pPr>
      <w:r w:rsidRPr="00D013A9">
        <w:rPr>
          <w:color w:val="FF0000"/>
          <w:lang w:val="ru-RU"/>
        </w:rPr>
        <w:t>УДК 616-092(</w:t>
      </w:r>
      <w:proofErr w:type="gramStart"/>
      <w:r w:rsidRPr="00D013A9">
        <w:rPr>
          <w:color w:val="FF0000"/>
          <w:lang w:val="ru-RU"/>
        </w:rPr>
        <w:t>038)(</w:t>
      </w:r>
      <w:proofErr w:type="gramEnd"/>
      <w:r w:rsidRPr="00D013A9">
        <w:rPr>
          <w:color w:val="FF0000"/>
          <w:lang w:val="ru-RU"/>
        </w:rPr>
        <w:t>07)</w:t>
      </w:r>
      <w:r w:rsidRPr="00D013A9">
        <w:rPr>
          <w:color w:val="FF0000"/>
          <w:lang w:val="ru-RU"/>
        </w:rPr>
        <w:br/>
        <w:t>ББК 52,5я2я7</w:t>
      </w:r>
      <w:r w:rsidRPr="00D013A9">
        <w:rPr>
          <w:color w:val="FF0000"/>
          <w:lang w:val="ru-RU"/>
        </w:rPr>
        <w:br/>
        <w:t>Т 35</w:t>
      </w:r>
    </w:p>
    <w:p w14:paraId="5F8B4ADC" w14:textId="66A32B36" w:rsidR="00A74FCB" w:rsidRDefault="00A74FCB" w:rsidP="00294B64">
      <w:pPr>
        <w:jc w:val="both"/>
        <w:rPr>
          <w:lang w:val="ru-RU"/>
        </w:rPr>
      </w:pPr>
      <w:r w:rsidRPr="00A74FCB">
        <w:rPr>
          <w:b/>
          <w:bCs/>
          <w:lang w:val="ru-RU"/>
        </w:rPr>
        <w:t xml:space="preserve">Патологическая анатомия. </w:t>
      </w:r>
      <w:r w:rsidR="00D013A9">
        <w:rPr>
          <w:b/>
          <w:bCs/>
          <w:lang w:val="ru-RU"/>
        </w:rPr>
        <w:t>Русско-английский т</w:t>
      </w:r>
      <w:r w:rsidRPr="00A74FCB">
        <w:rPr>
          <w:b/>
          <w:bCs/>
          <w:lang w:val="ru-RU"/>
        </w:rPr>
        <w:t>ерминологический словарь:</w:t>
      </w:r>
      <w:r w:rsidRPr="00A74FCB">
        <w:rPr>
          <w:lang w:val="ru-RU"/>
        </w:rPr>
        <w:t xml:space="preserve"> учебное пособие для студентов медицинских вузов / Под ред. </w:t>
      </w:r>
      <w:r w:rsidR="00D013A9">
        <w:rPr>
          <w:lang w:val="ru-RU"/>
        </w:rPr>
        <w:t xml:space="preserve">ректора </w:t>
      </w:r>
      <w:r w:rsidRPr="00A74FCB">
        <w:rPr>
          <w:lang w:val="ru-RU"/>
        </w:rPr>
        <w:t>«</w:t>
      </w:r>
      <w:proofErr w:type="spellStart"/>
      <w:r w:rsidR="00D013A9">
        <w:rPr>
          <w:lang w:val="ru-RU"/>
        </w:rPr>
        <w:t>СамГИИЯ</w:t>
      </w:r>
      <w:proofErr w:type="spellEnd"/>
      <w:r w:rsidRPr="00A74FCB">
        <w:rPr>
          <w:lang w:val="ru-RU"/>
        </w:rPr>
        <w:t>» д.</w:t>
      </w:r>
      <w:r w:rsidR="00D013A9">
        <w:rPr>
          <w:lang w:val="ru-RU"/>
        </w:rPr>
        <w:t>ф</w:t>
      </w:r>
      <w:r w:rsidRPr="00A74FCB">
        <w:rPr>
          <w:lang w:val="ru-RU"/>
        </w:rPr>
        <w:t xml:space="preserve">.н., профессора </w:t>
      </w:r>
      <w:proofErr w:type="spellStart"/>
      <w:r w:rsidR="00D013A9">
        <w:rPr>
          <w:lang w:val="ru-RU"/>
        </w:rPr>
        <w:t>Б.А.Холикова</w:t>
      </w:r>
      <w:proofErr w:type="spellEnd"/>
      <w:r w:rsidRPr="00A74FCB">
        <w:rPr>
          <w:lang w:val="ru-RU"/>
        </w:rPr>
        <w:t>, Самар</w:t>
      </w:r>
      <w:r w:rsidR="00D013A9">
        <w:rPr>
          <w:lang w:val="ru-RU"/>
        </w:rPr>
        <w:t>канд 2024.</w:t>
      </w:r>
      <w:r w:rsidR="00D013A9" w:rsidRPr="00D013A9">
        <w:rPr>
          <w:lang w:val="ru-RU"/>
        </w:rPr>
        <w:t xml:space="preserve"> </w:t>
      </w:r>
      <w:r w:rsidR="00D013A9" w:rsidRPr="00A74FCB">
        <w:rPr>
          <w:lang w:val="ru-RU"/>
        </w:rPr>
        <w:t xml:space="preserve">– </w:t>
      </w:r>
      <w:r w:rsidR="00294D15" w:rsidRPr="00294D15">
        <w:rPr>
          <w:lang w:val="ru-RU"/>
        </w:rPr>
        <w:t>292</w:t>
      </w:r>
      <w:r w:rsidR="00D013A9" w:rsidRPr="00A74FCB">
        <w:rPr>
          <w:lang w:val="ru-RU"/>
        </w:rPr>
        <w:t xml:space="preserve"> с</w:t>
      </w:r>
      <w:r w:rsidR="00D013A9">
        <w:rPr>
          <w:lang w:val="ru-RU"/>
        </w:rPr>
        <w:t>.</w:t>
      </w:r>
    </w:p>
    <w:p w14:paraId="1DDD7B30" w14:textId="77777777" w:rsidR="009A1ACC" w:rsidRDefault="009A1ACC" w:rsidP="00294B64">
      <w:pPr>
        <w:jc w:val="both"/>
        <w:rPr>
          <w:lang w:val="ru-RU"/>
        </w:rPr>
      </w:pPr>
    </w:p>
    <w:p w14:paraId="21EA9EB0" w14:textId="77777777" w:rsidR="009A1ACC" w:rsidRPr="00A74FCB" w:rsidRDefault="009A1ACC" w:rsidP="00294B64">
      <w:pPr>
        <w:jc w:val="both"/>
        <w:rPr>
          <w:lang w:val="ru-RU"/>
        </w:rPr>
      </w:pPr>
    </w:p>
    <w:p w14:paraId="41A39A53" w14:textId="77777777" w:rsidR="00D013A9" w:rsidRDefault="009A1ACC" w:rsidP="00294B64">
      <w:pPr>
        <w:ind w:left="720"/>
        <w:jc w:val="both"/>
        <w:rPr>
          <w:lang w:val="ru-RU"/>
        </w:rPr>
      </w:pPr>
      <w:r w:rsidRPr="009A1ACC">
        <w:rPr>
          <w:lang w:val="ru-RU"/>
        </w:rPr>
        <w:t>Рецензенты:</w:t>
      </w:r>
    </w:p>
    <w:p w14:paraId="6CACFDC8" w14:textId="4F15C02C" w:rsidR="009A1ACC" w:rsidRPr="00D013A9" w:rsidRDefault="00D013A9" w:rsidP="00E14932">
      <w:pPr>
        <w:spacing w:after="0"/>
        <w:ind w:left="720"/>
        <w:jc w:val="both"/>
        <w:rPr>
          <w:b/>
          <w:bCs/>
          <w:lang w:val="ru-RU"/>
        </w:rPr>
      </w:pPr>
      <w:proofErr w:type="spellStart"/>
      <w:r w:rsidRPr="00D013A9">
        <w:rPr>
          <w:b/>
          <w:bCs/>
          <w:lang w:val="ru-RU"/>
        </w:rPr>
        <w:t>Ризаев</w:t>
      </w:r>
      <w:proofErr w:type="spellEnd"/>
      <w:r w:rsidR="00526D26">
        <w:rPr>
          <w:b/>
          <w:bCs/>
          <w:lang w:val="ru-RU"/>
        </w:rPr>
        <w:t xml:space="preserve"> Ж.А.</w:t>
      </w:r>
      <w:r w:rsidR="00526D26" w:rsidRPr="00526D26">
        <w:rPr>
          <w:lang w:val="ru-RU"/>
        </w:rPr>
        <w:t xml:space="preserve"> </w:t>
      </w:r>
      <w:r w:rsidR="00526D26">
        <w:rPr>
          <w:lang w:val="ru-RU"/>
        </w:rPr>
        <w:t>-</w:t>
      </w:r>
      <w:r w:rsidR="00526D26" w:rsidRPr="009A1ACC">
        <w:rPr>
          <w:lang w:val="ru-RU"/>
        </w:rPr>
        <w:t>доктор медицинских наук, профессор, Са</w:t>
      </w:r>
      <w:r w:rsidR="00526D26">
        <w:rPr>
          <w:lang w:val="ru-RU"/>
        </w:rPr>
        <w:t>маркандс</w:t>
      </w:r>
      <w:r w:rsidR="00526D26" w:rsidRPr="009A1ACC">
        <w:rPr>
          <w:lang w:val="ru-RU"/>
        </w:rPr>
        <w:t>кого государственного медицинского университета</w:t>
      </w:r>
      <w:r w:rsidR="00526D26">
        <w:rPr>
          <w:b/>
          <w:bCs/>
          <w:lang w:val="ru-RU"/>
        </w:rPr>
        <w:t xml:space="preserve"> -</w:t>
      </w:r>
      <w:r w:rsidR="009A1ACC" w:rsidRPr="00D013A9">
        <w:rPr>
          <w:b/>
          <w:bCs/>
          <w:lang w:val="ru-RU"/>
        </w:rPr>
        <w:br/>
      </w:r>
      <w:r>
        <w:rPr>
          <w:b/>
          <w:bCs/>
          <w:lang w:val="ru-RU"/>
        </w:rPr>
        <w:t>Юсупов А.А.</w:t>
      </w:r>
      <w:r w:rsidR="009A1ACC" w:rsidRPr="009A1ACC">
        <w:rPr>
          <w:lang w:val="ru-RU"/>
        </w:rPr>
        <w:t xml:space="preserve"> – доктор медицинских наук, профессор, Са</w:t>
      </w:r>
      <w:r>
        <w:rPr>
          <w:lang w:val="ru-RU"/>
        </w:rPr>
        <w:t>маркандс</w:t>
      </w:r>
      <w:r w:rsidR="009A1ACC" w:rsidRPr="009A1ACC">
        <w:rPr>
          <w:lang w:val="ru-RU"/>
        </w:rPr>
        <w:t>кого государственного медицинского университета;</w:t>
      </w:r>
      <w:r w:rsidR="009A1ACC" w:rsidRPr="009A1ACC">
        <w:rPr>
          <w:lang w:val="ru-RU"/>
        </w:rPr>
        <w:br/>
      </w:r>
    </w:p>
    <w:p w14:paraId="4390DF89" w14:textId="77777777" w:rsidR="009A1ACC" w:rsidRPr="009A1ACC" w:rsidRDefault="009A1ACC" w:rsidP="00294B64">
      <w:pPr>
        <w:jc w:val="both"/>
        <w:rPr>
          <w:lang w:val="ru-RU"/>
        </w:rPr>
      </w:pPr>
    </w:p>
    <w:p w14:paraId="19F42A57" w14:textId="77777777" w:rsidR="00A74FCB" w:rsidRPr="00A74FCB" w:rsidRDefault="00A74FCB" w:rsidP="00294B64">
      <w:pPr>
        <w:jc w:val="both"/>
        <w:rPr>
          <w:lang w:val="ru-RU"/>
        </w:rPr>
      </w:pPr>
    </w:p>
    <w:p w14:paraId="0077B647" w14:textId="103DC96E" w:rsidR="00A74FCB" w:rsidRPr="00A74FCB" w:rsidRDefault="00A74FCB" w:rsidP="00AB6EC5">
      <w:pPr>
        <w:ind w:firstLine="720"/>
        <w:jc w:val="both"/>
        <w:rPr>
          <w:lang w:val="ru-RU"/>
        </w:rPr>
      </w:pPr>
      <w:r w:rsidRPr="00A74FCB">
        <w:rPr>
          <w:lang w:val="ru-RU"/>
        </w:rPr>
        <w:t>Предлагаемое учебное пособие подготовлено в соответствии с требованиями Государственного образовательного стандарта профессионального образования по специальностям «Лечебное дело», «Педиатрия», «Медико-профилактическое дело», «Стоматология» и типовой программы по дисциплине «Патологическая анатомия». Пособие разработано в помощь студентам для освоения ими большого объема специальных</w:t>
      </w:r>
      <w:r w:rsidR="00D013A9">
        <w:rPr>
          <w:lang w:val="ru-RU"/>
        </w:rPr>
        <w:t xml:space="preserve"> медицинских</w:t>
      </w:r>
      <w:r w:rsidRPr="00A74FCB">
        <w:rPr>
          <w:lang w:val="ru-RU"/>
        </w:rPr>
        <w:t xml:space="preserve"> терминов</w:t>
      </w:r>
      <w:r w:rsidR="00D013A9">
        <w:rPr>
          <w:lang w:val="ru-RU"/>
        </w:rPr>
        <w:t xml:space="preserve"> со </w:t>
      </w:r>
      <w:proofErr w:type="gramStart"/>
      <w:r w:rsidR="00D013A9">
        <w:rPr>
          <w:lang w:val="ru-RU"/>
        </w:rPr>
        <w:t>значениями  в</w:t>
      </w:r>
      <w:proofErr w:type="gramEnd"/>
      <w:r w:rsidR="00D013A9">
        <w:rPr>
          <w:lang w:val="ru-RU"/>
        </w:rPr>
        <w:t xml:space="preserve"> русском и английском языках, </w:t>
      </w:r>
      <w:r w:rsidRPr="00A74FCB">
        <w:rPr>
          <w:lang w:val="ru-RU"/>
        </w:rPr>
        <w:t xml:space="preserve">которые используются в учебном процессе и клинической практике. В терминологическом словаре приведены сведения о содержании и происхождении более 1200 медицинских </w:t>
      </w:r>
      <w:r w:rsidRPr="00A74FCB">
        <w:rPr>
          <w:lang w:val="ru-RU"/>
        </w:rPr>
        <w:lastRenderedPageBreak/>
        <w:t xml:space="preserve">терминов, содержатся наиболее распространенные в патологии сокращения терминов в </w:t>
      </w:r>
      <w:r w:rsidR="00955CED" w:rsidRPr="00A74FCB">
        <w:rPr>
          <w:lang w:val="ru-RU"/>
        </w:rPr>
        <w:t>английской</w:t>
      </w:r>
      <w:r w:rsidRPr="00A74FCB">
        <w:rPr>
          <w:lang w:val="ru-RU"/>
        </w:rPr>
        <w:t xml:space="preserve"> аббревиатуре.</w:t>
      </w:r>
    </w:p>
    <w:p w14:paraId="0B98714D" w14:textId="77777777" w:rsidR="00A74FCB" w:rsidRPr="00A74FCB" w:rsidRDefault="00A74FCB" w:rsidP="00294B64">
      <w:pPr>
        <w:jc w:val="both"/>
        <w:rPr>
          <w:lang w:val="ru-RU"/>
        </w:rPr>
      </w:pPr>
    </w:p>
    <w:p w14:paraId="62910F63" w14:textId="40D69A4F" w:rsidR="00A74FCB" w:rsidRPr="00A74FCB" w:rsidRDefault="00A74FCB" w:rsidP="00294B64">
      <w:pPr>
        <w:jc w:val="both"/>
        <w:rPr>
          <w:lang w:val="ru-RU"/>
        </w:rPr>
      </w:pPr>
      <w:bookmarkStart w:id="1" w:name="_Hlk179097076"/>
    </w:p>
    <w:bookmarkEnd w:id="1"/>
    <w:p w14:paraId="5CDAAA37" w14:textId="75844ED9" w:rsidR="008F5ABE" w:rsidRPr="00A74FCB" w:rsidRDefault="00ED7618" w:rsidP="00294B64">
      <w:pPr>
        <w:jc w:val="both"/>
        <w:rPr>
          <w:lang w:val="ru-RU"/>
        </w:rPr>
      </w:pPr>
      <w:r w:rsidRPr="00A74FCB">
        <w:rPr>
          <w:lang w:val="ru-RU"/>
        </w:rPr>
        <w:t xml:space="preserve"> </w:t>
      </w:r>
    </w:p>
    <w:p w14:paraId="3165D9DC" w14:textId="77777777" w:rsidR="009A1ACC" w:rsidRDefault="009A1ACC" w:rsidP="00294B64">
      <w:pPr>
        <w:jc w:val="both"/>
        <w:rPr>
          <w:lang w:val="ru-RU"/>
        </w:rPr>
      </w:pPr>
    </w:p>
    <w:p w14:paraId="24D4089F" w14:textId="77777777" w:rsidR="009A1ACC" w:rsidRDefault="009A1ACC" w:rsidP="00294B64">
      <w:pPr>
        <w:jc w:val="both"/>
        <w:rPr>
          <w:lang w:val="ru-RU"/>
        </w:rPr>
      </w:pPr>
    </w:p>
    <w:p w14:paraId="691C907C" w14:textId="77777777" w:rsidR="009A1ACC" w:rsidRDefault="009A1ACC" w:rsidP="00294B64">
      <w:pPr>
        <w:jc w:val="both"/>
        <w:rPr>
          <w:lang w:val="ru-RU"/>
        </w:rPr>
      </w:pPr>
    </w:p>
    <w:p w14:paraId="330BBE31" w14:textId="77777777" w:rsidR="009A1ACC" w:rsidRDefault="009A1ACC" w:rsidP="00294B64">
      <w:pPr>
        <w:jc w:val="both"/>
        <w:rPr>
          <w:lang w:val="ru-RU"/>
        </w:rPr>
      </w:pPr>
    </w:p>
    <w:p w14:paraId="6F905F28" w14:textId="77777777" w:rsidR="009A1ACC" w:rsidRDefault="009A1ACC" w:rsidP="00294B64">
      <w:pPr>
        <w:jc w:val="both"/>
        <w:rPr>
          <w:lang w:val="ru-RU"/>
        </w:rPr>
      </w:pPr>
    </w:p>
    <w:p w14:paraId="64A6BAA7" w14:textId="77777777" w:rsidR="009A1ACC" w:rsidRDefault="009A1ACC" w:rsidP="00294B64">
      <w:pPr>
        <w:jc w:val="both"/>
        <w:rPr>
          <w:lang w:val="ru-RU"/>
        </w:rPr>
      </w:pPr>
    </w:p>
    <w:p w14:paraId="7E6A93B8" w14:textId="77777777" w:rsidR="009A1ACC" w:rsidRDefault="009A1ACC" w:rsidP="00294B64">
      <w:pPr>
        <w:jc w:val="both"/>
        <w:rPr>
          <w:lang w:val="ru-RU"/>
        </w:rPr>
      </w:pPr>
    </w:p>
    <w:p w14:paraId="1A84FF1C" w14:textId="77777777" w:rsidR="009A1ACC" w:rsidRDefault="009A1ACC" w:rsidP="00294B64">
      <w:pPr>
        <w:jc w:val="both"/>
        <w:rPr>
          <w:lang w:val="ru-RU"/>
        </w:rPr>
      </w:pPr>
    </w:p>
    <w:p w14:paraId="39969034" w14:textId="77777777" w:rsidR="009A1ACC" w:rsidRDefault="009A1ACC" w:rsidP="00294B64">
      <w:pPr>
        <w:jc w:val="both"/>
        <w:rPr>
          <w:lang w:val="ru-RU"/>
        </w:rPr>
      </w:pPr>
    </w:p>
    <w:p w14:paraId="5336A835" w14:textId="77777777" w:rsidR="009A1ACC" w:rsidRDefault="009A1ACC" w:rsidP="00294B64">
      <w:pPr>
        <w:jc w:val="both"/>
        <w:rPr>
          <w:lang w:val="ru-RU"/>
        </w:rPr>
      </w:pPr>
    </w:p>
    <w:p w14:paraId="0EFA19AC" w14:textId="77777777" w:rsidR="009A1ACC" w:rsidRDefault="009A1ACC" w:rsidP="00294B64">
      <w:pPr>
        <w:jc w:val="both"/>
        <w:rPr>
          <w:lang w:val="ru-RU"/>
        </w:rPr>
      </w:pPr>
    </w:p>
    <w:p w14:paraId="0952311D" w14:textId="77777777" w:rsidR="009A1ACC" w:rsidRDefault="009A1ACC" w:rsidP="00294B64">
      <w:pPr>
        <w:jc w:val="both"/>
        <w:rPr>
          <w:lang w:val="ru-RU"/>
        </w:rPr>
      </w:pPr>
    </w:p>
    <w:p w14:paraId="3B30CDD5" w14:textId="77777777" w:rsidR="009A1ACC" w:rsidRDefault="009A1ACC" w:rsidP="00294B64">
      <w:pPr>
        <w:jc w:val="both"/>
        <w:rPr>
          <w:lang w:val="ru-RU"/>
        </w:rPr>
      </w:pPr>
    </w:p>
    <w:p w14:paraId="4BC0E5E2" w14:textId="4BDA9C7B" w:rsidR="008F5ABE" w:rsidRPr="00A74FCB" w:rsidRDefault="00ED7618" w:rsidP="00294B64">
      <w:pPr>
        <w:jc w:val="both"/>
        <w:rPr>
          <w:lang w:val="ru-RU"/>
        </w:rPr>
      </w:pPr>
      <w:r w:rsidRPr="00A74FCB">
        <w:rPr>
          <w:lang w:val="ru-RU"/>
        </w:rPr>
        <w:t xml:space="preserve">© </w:t>
      </w:r>
      <w:proofErr w:type="spellStart"/>
      <w:r w:rsidR="00D013A9">
        <w:rPr>
          <w:lang w:val="ru-RU"/>
        </w:rPr>
        <w:t>СамГИИЯ</w:t>
      </w:r>
      <w:proofErr w:type="spellEnd"/>
      <w:r w:rsidR="00D013A9">
        <w:rPr>
          <w:lang w:val="ru-RU"/>
        </w:rPr>
        <w:t>, 2024</w:t>
      </w:r>
      <w:r w:rsidRPr="00A74FCB">
        <w:rPr>
          <w:lang w:val="ru-RU"/>
        </w:rPr>
        <w:t xml:space="preserve"> </w:t>
      </w:r>
    </w:p>
    <w:p w14:paraId="0FFB270D" w14:textId="77777777" w:rsidR="00D013A9" w:rsidRDefault="00D013A9" w:rsidP="00294B64">
      <w:pPr>
        <w:jc w:val="both"/>
        <w:rPr>
          <w:lang w:val="ru-RU"/>
        </w:rPr>
      </w:pPr>
    </w:p>
    <w:p w14:paraId="2FED01D6" w14:textId="77777777" w:rsidR="00D013A9" w:rsidRDefault="00D013A9" w:rsidP="00294B64">
      <w:pPr>
        <w:jc w:val="both"/>
        <w:rPr>
          <w:lang w:val="ru-RU"/>
        </w:rPr>
      </w:pPr>
    </w:p>
    <w:p w14:paraId="71E7C34E" w14:textId="3115E488" w:rsidR="008F5ABE" w:rsidRPr="009A1ACC" w:rsidRDefault="00ED7618" w:rsidP="00294B64">
      <w:pPr>
        <w:jc w:val="both"/>
        <w:rPr>
          <w:b/>
          <w:bCs/>
          <w:sz w:val="96"/>
          <w:szCs w:val="96"/>
          <w:lang w:val="ru-RU"/>
        </w:rPr>
      </w:pPr>
      <w:r w:rsidRPr="009A1ACC">
        <w:rPr>
          <w:b/>
          <w:bCs/>
          <w:sz w:val="96"/>
          <w:szCs w:val="96"/>
          <w:lang w:val="ru-RU"/>
        </w:rPr>
        <w:t xml:space="preserve">А </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1639A8" w:rsidRPr="001639A8" w14:paraId="17D480AA" w14:textId="77777777" w:rsidTr="001639A8">
        <w:tc>
          <w:tcPr>
            <w:tcW w:w="4315" w:type="dxa"/>
          </w:tcPr>
          <w:p w14:paraId="4E06825C" w14:textId="77777777" w:rsidR="001639A8" w:rsidRPr="00294B64" w:rsidRDefault="001639A8" w:rsidP="001639A8">
            <w:pPr>
              <w:jc w:val="both"/>
              <w:rPr>
                <w:lang w:val="ru-RU"/>
              </w:rPr>
            </w:pPr>
            <w:r w:rsidRPr="00BC222A">
              <w:rPr>
                <w:b/>
                <w:bCs/>
                <w:lang w:val="ru-RU"/>
              </w:rPr>
              <w:lastRenderedPageBreak/>
              <w:t>Аборт</w:t>
            </w:r>
            <w:r w:rsidRPr="00A74FCB">
              <w:rPr>
                <w:lang w:val="ru-RU"/>
              </w:rPr>
              <w:t xml:space="preserve"> (от лат. </w:t>
            </w:r>
            <w:proofErr w:type="spellStart"/>
            <w:r>
              <w:t>abortio</w:t>
            </w:r>
            <w:proofErr w:type="spellEnd"/>
            <w:r w:rsidRPr="00A74FCB">
              <w:rPr>
                <w:lang w:val="ru-RU"/>
              </w:rPr>
              <w:t xml:space="preserve"> - преждевременные роды; </w:t>
            </w:r>
            <w:proofErr w:type="spellStart"/>
            <w:r w:rsidRPr="00A74FCB">
              <w:rPr>
                <w:lang w:val="ru-RU"/>
              </w:rPr>
              <w:t>син</w:t>
            </w:r>
            <w:proofErr w:type="spellEnd"/>
            <w:proofErr w:type="gramStart"/>
            <w:r w:rsidRPr="00A74FCB">
              <w:rPr>
                <w:lang w:val="ru-RU"/>
              </w:rPr>
              <w:t>. :</w:t>
            </w:r>
            <w:proofErr w:type="gramEnd"/>
            <w:r w:rsidRPr="00A74FCB">
              <w:rPr>
                <w:lang w:val="ru-RU"/>
              </w:rPr>
              <w:t xml:space="preserve"> выкидыш) - прерывание беременности в первые 28 недель; может быть самопроизвольным (спонтанным) или искусственным</w:t>
            </w:r>
            <w:r w:rsidRPr="00294B64">
              <w:rPr>
                <w:lang w:val="ru-RU"/>
              </w:rPr>
              <w:t xml:space="preserve">. </w:t>
            </w:r>
          </w:p>
          <w:p w14:paraId="1507FBD7" w14:textId="77777777" w:rsidR="001639A8" w:rsidRDefault="001639A8" w:rsidP="00294B64">
            <w:pPr>
              <w:jc w:val="both"/>
              <w:rPr>
                <w:lang w:val="ru-RU"/>
              </w:rPr>
            </w:pPr>
          </w:p>
          <w:p w14:paraId="507108BE" w14:textId="77777777" w:rsidR="001639A8" w:rsidRDefault="001639A8" w:rsidP="00294B64">
            <w:pPr>
              <w:jc w:val="both"/>
              <w:rPr>
                <w:lang w:val="ru-RU"/>
              </w:rPr>
            </w:pPr>
          </w:p>
          <w:p w14:paraId="5603DF84" w14:textId="77777777" w:rsidR="001639A8" w:rsidRDefault="001639A8" w:rsidP="00294B64">
            <w:pPr>
              <w:jc w:val="both"/>
              <w:rPr>
                <w:lang w:val="ru-RU"/>
              </w:rPr>
            </w:pPr>
          </w:p>
        </w:tc>
        <w:tc>
          <w:tcPr>
            <w:tcW w:w="4315" w:type="dxa"/>
          </w:tcPr>
          <w:p w14:paraId="48792230" w14:textId="77777777" w:rsidR="001639A8" w:rsidRPr="00294B64" w:rsidRDefault="001639A8" w:rsidP="001639A8">
            <w:pPr>
              <w:jc w:val="both"/>
            </w:pPr>
            <w:r w:rsidRPr="00BC222A">
              <w:rPr>
                <w:b/>
                <w:bCs/>
              </w:rPr>
              <w:t>Abortion</w:t>
            </w:r>
            <w:r w:rsidRPr="00BC222A">
              <w:t xml:space="preserve"> (from Latin </w:t>
            </w:r>
            <w:proofErr w:type="spellStart"/>
            <w:r w:rsidRPr="00BC222A">
              <w:t>abortio</w:t>
            </w:r>
            <w:proofErr w:type="spellEnd"/>
            <w:r w:rsidRPr="00BC222A">
              <w:t xml:space="preserve"> – premature birth; synonym: miscarriage) – the termination of pregnancy within the first 28 weeks; it may be spontaneous</w:t>
            </w:r>
            <w:r w:rsidRPr="00294B64">
              <w:t xml:space="preserve"> </w:t>
            </w:r>
            <w:r w:rsidRPr="00BC222A">
              <w:t>(spontaneous</w:t>
            </w:r>
            <w:r w:rsidRPr="00294B64">
              <w:t xml:space="preserve"> </w:t>
            </w:r>
            <w:r w:rsidRPr="00BC222A">
              <w:t>abortion) or induced.</w:t>
            </w:r>
            <w:r w:rsidRPr="00294B64">
              <w:br/>
            </w:r>
          </w:p>
          <w:p w14:paraId="6DA2C10A" w14:textId="77777777" w:rsidR="001639A8" w:rsidRPr="00AA07A0" w:rsidRDefault="001639A8" w:rsidP="00294B64">
            <w:pPr>
              <w:jc w:val="both"/>
            </w:pPr>
          </w:p>
        </w:tc>
      </w:tr>
      <w:tr w:rsidR="001639A8" w:rsidRPr="005F489C" w14:paraId="14A71E0E" w14:textId="77777777" w:rsidTr="003F2E58">
        <w:trPr>
          <w:trHeight w:val="5387"/>
        </w:trPr>
        <w:tc>
          <w:tcPr>
            <w:tcW w:w="4315" w:type="dxa"/>
            <w:shd w:val="clear" w:color="auto" w:fill="auto"/>
          </w:tcPr>
          <w:p w14:paraId="5440CE60" w14:textId="77777777" w:rsidR="001639A8" w:rsidRDefault="001639A8" w:rsidP="001639A8">
            <w:pPr>
              <w:jc w:val="both"/>
              <w:rPr>
                <w:lang w:val="ru-RU"/>
              </w:rPr>
            </w:pPr>
            <w:bookmarkStart w:id="2" w:name="_Hlk181027656"/>
            <w:r w:rsidRPr="00BC222A">
              <w:rPr>
                <w:b/>
                <w:bCs/>
                <w:lang w:val="ru-RU"/>
              </w:rPr>
              <w:t>Абрамова-Фидлера миокардит</w:t>
            </w:r>
            <w:r w:rsidRPr="00A74FCB">
              <w:rPr>
                <w:lang w:val="ru-RU"/>
              </w:rPr>
              <w:t xml:space="preserve"> (миокардит идиопатический, инфекционно-аллергический, злокачественный) - заболевание инфекционно-аллергической природы, характеризующееся избирательным воспалительным процессом в миокарде (изолированный миокардит) и тяжелым прогрессирующим течением с частым летальным исходом.  </w:t>
            </w:r>
          </w:p>
          <w:p w14:paraId="55325CA0" w14:textId="77777777" w:rsidR="00C12263" w:rsidRPr="00C12263" w:rsidRDefault="00C12263" w:rsidP="00C12263">
            <w:pPr>
              <w:jc w:val="both"/>
              <w:rPr>
                <w:rFonts w:eastAsia="MS Mincho" w:cs="Times New Roman"/>
                <w:lang w:val="ru-RU"/>
              </w:rPr>
            </w:pPr>
            <w:r w:rsidRPr="00C12263">
              <w:rPr>
                <w:rFonts w:eastAsia="MS Mincho" w:cs="Times New Roman"/>
                <w:b/>
                <w:bCs/>
                <w:lang w:val="ru-RU"/>
              </w:rPr>
              <w:t>Абсцесс</w:t>
            </w:r>
            <w:r w:rsidRPr="00C12263">
              <w:rPr>
                <w:rFonts w:eastAsia="MS Mincho" w:cs="Times New Roman"/>
                <w:lang w:val="ru-RU"/>
              </w:rPr>
              <w:t xml:space="preserve"> (от лат. </w:t>
            </w:r>
            <w:proofErr w:type="spellStart"/>
            <w:r w:rsidRPr="00C12263">
              <w:rPr>
                <w:rFonts w:eastAsia="MS Mincho" w:cs="Times New Roman"/>
              </w:rPr>
              <w:t>abscessus</w:t>
            </w:r>
            <w:proofErr w:type="spellEnd"/>
            <w:r w:rsidRPr="00C12263">
              <w:rPr>
                <w:rFonts w:eastAsia="MS Mincho" w:cs="Times New Roman"/>
                <w:lang w:val="ru-RU"/>
              </w:rPr>
              <w:t xml:space="preserve"> - нарыв; </w:t>
            </w:r>
            <w:proofErr w:type="spellStart"/>
            <w:r w:rsidRPr="00C12263">
              <w:rPr>
                <w:rFonts w:eastAsia="MS Mincho" w:cs="Times New Roman"/>
                <w:lang w:val="ru-RU"/>
              </w:rPr>
              <w:t>син</w:t>
            </w:r>
            <w:proofErr w:type="spellEnd"/>
            <w:r w:rsidRPr="00C12263">
              <w:rPr>
                <w:rFonts w:eastAsia="MS Mincho" w:cs="Times New Roman"/>
                <w:lang w:val="ru-RU"/>
              </w:rPr>
              <w:t xml:space="preserve">.: гнойник, </w:t>
            </w:r>
            <w:proofErr w:type="spellStart"/>
            <w:r w:rsidRPr="00C12263">
              <w:rPr>
                <w:rFonts w:eastAsia="MS Mincho" w:cs="Times New Roman"/>
                <w:lang w:val="ru-RU"/>
              </w:rPr>
              <w:t>апостема</w:t>
            </w:r>
            <w:proofErr w:type="spellEnd"/>
            <w:r w:rsidRPr="00C12263">
              <w:rPr>
                <w:rFonts w:eastAsia="MS Mincho" w:cs="Times New Roman"/>
                <w:lang w:val="ru-RU"/>
              </w:rPr>
              <w:t xml:space="preserve">) - ограниченное гнойное воспаление. </w:t>
            </w:r>
          </w:p>
          <w:p w14:paraId="3137074E" w14:textId="77777777" w:rsidR="00C12263" w:rsidRPr="00C12263" w:rsidRDefault="00C12263" w:rsidP="001639A8">
            <w:pPr>
              <w:jc w:val="both"/>
              <w:rPr>
                <w:lang w:val="ru-RU"/>
              </w:rPr>
            </w:pPr>
          </w:p>
          <w:bookmarkEnd w:id="2"/>
          <w:p w14:paraId="1D6AC1DB" w14:textId="77777777" w:rsidR="00AA07A0" w:rsidRPr="00294B64" w:rsidRDefault="00AA07A0" w:rsidP="00AA07A0">
            <w:pPr>
              <w:jc w:val="both"/>
              <w:rPr>
                <w:lang w:val="ru-RU"/>
              </w:rPr>
            </w:pPr>
            <w:r w:rsidRPr="00BC222A">
              <w:rPr>
                <w:b/>
                <w:bCs/>
                <w:lang w:val="ru-RU"/>
              </w:rPr>
              <w:t>Авитаминоз</w:t>
            </w:r>
            <w:r w:rsidRPr="00A74FCB">
              <w:rPr>
                <w:lang w:val="ru-RU"/>
              </w:rPr>
              <w:t xml:space="preserve"> (гиповитаминоз) - патологические состояния и болезни, обусловленные отсутствием или недостатком в организме</w:t>
            </w:r>
            <w:r w:rsidRPr="00294B64">
              <w:rPr>
                <w:lang w:val="ru-RU"/>
              </w:rPr>
              <w:t xml:space="preserve"> </w:t>
            </w:r>
            <w:r w:rsidRPr="00A74FCB">
              <w:rPr>
                <w:lang w:val="ru-RU"/>
              </w:rPr>
              <w:t>каких</w:t>
            </w:r>
            <w:r w:rsidRPr="00294B64">
              <w:rPr>
                <w:lang w:val="ru-RU"/>
              </w:rPr>
              <w:t>-</w:t>
            </w:r>
            <w:r w:rsidRPr="00A74FCB">
              <w:rPr>
                <w:lang w:val="ru-RU"/>
              </w:rPr>
              <w:t>либо</w:t>
            </w:r>
            <w:r w:rsidRPr="00294B64">
              <w:rPr>
                <w:lang w:val="ru-RU"/>
              </w:rPr>
              <w:t xml:space="preserve"> </w:t>
            </w:r>
            <w:r w:rsidRPr="00A74FCB">
              <w:rPr>
                <w:lang w:val="ru-RU"/>
              </w:rPr>
              <w:t>витаминов</w:t>
            </w:r>
            <w:r w:rsidRPr="00294B64">
              <w:rPr>
                <w:lang w:val="ru-RU"/>
              </w:rPr>
              <w:t xml:space="preserve">. </w:t>
            </w:r>
          </w:p>
          <w:p w14:paraId="6440D376" w14:textId="77777777" w:rsidR="00AA07A0" w:rsidRPr="00294B64" w:rsidRDefault="00AA07A0" w:rsidP="00AA07A0">
            <w:pPr>
              <w:jc w:val="both"/>
              <w:rPr>
                <w:lang w:val="ru-RU"/>
              </w:rPr>
            </w:pPr>
            <w:r w:rsidRPr="00BC222A">
              <w:rPr>
                <w:b/>
                <w:bCs/>
                <w:lang w:val="ru-RU"/>
              </w:rPr>
              <w:t>Австралийский антиген</w:t>
            </w:r>
            <w:r w:rsidRPr="00A74FCB">
              <w:rPr>
                <w:lang w:val="ru-RU"/>
              </w:rPr>
              <w:t xml:space="preserve"> (</w:t>
            </w:r>
            <w:r>
              <w:t>H</w:t>
            </w:r>
            <w:r w:rsidRPr="00A74FCB">
              <w:rPr>
                <w:lang w:val="ru-RU"/>
              </w:rPr>
              <w:t>В</w:t>
            </w:r>
            <w:proofErr w:type="spellStart"/>
            <w:r>
              <w:t>sAg</w:t>
            </w:r>
            <w:proofErr w:type="spellEnd"/>
            <w:r w:rsidRPr="00A74FCB">
              <w:rPr>
                <w:lang w:val="ru-RU"/>
              </w:rPr>
              <w:t xml:space="preserve">) - антиген, находящийся в составе липопротеидной оболочки вируса гепатита В. Обнаруживается в виде сферических и тубулярных частиц в крови, гепатоцитах, сперме, влагалищном секрете, </w:t>
            </w:r>
            <w:r w:rsidRPr="00A74FCB">
              <w:rPr>
                <w:lang w:val="ru-RU"/>
              </w:rPr>
              <w:lastRenderedPageBreak/>
              <w:t xml:space="preserve">цереброспинальной жидкости, грудном молоке, моче и слюне за 1,5-2 месяца до первичных проявлений заболевания и в первые 2-3 недели периода разгара. </w:t>
            </w:r>
            <w:proofErr w:type="spellStart"/>
            <w:r w:rsidRPr="00A74FCB">
              <w:rPr>
                <w:lang w:val="ru-RU"/>
              </w:rPr>
              <w:t>Персистирование</w:t>
            </w:r>
            <w:proofErr w:type="spellEnd"/>
            <w:r w:rsidRPr="00A74FCB">
              <w:rPr>
                <w:lang w:val="ru-RU"/>
              </w:rPr>
              <w:t xml:space="preserve"> </w:t>
            </w:r>
            <w:r>
              <w:t>H</w:t>
            </w:r>
            <w:r w:rsidRPr="00A74FCB">
              <w:rPr>
                <w:lang w:val="ru-RU"/>
              </w:rPr>
              <w:t>В</w:t>
            </w:r>
            <w:proofErr w:type="spellStart"/>
            <w:r>
              <w:t>sAg</w:t>
            </w:r>
            <w:proofErr w:type="spellEnd"/>
            <w:r w:rsidRPr="00A74FCB">
              <w:rPr>
                <w:lang w:val="ru-RU"/>
              </w:rPr>
              <w:t xml:space="preserve"> в крови более 78 недель</w:t>
            </w:r>
            <w:r w:rsidRPr="008E4330">
              <w:rPr>
                <w:lang w:val="ru-RU"/>
              </w:rPr>
              <w:t xml:space="preserve"> </w:t>
            </w:r>
            <w:r w:rsidRPr="00A74FCB">
              <w:rPr>
                <w:lang w:val="ru-RU"/>
              </w:rPr>
              <w:t>означает</w:t>
            </w:r>
            <w:r w:rsidRPr="008E4330">
              <w:rPr>
                <w:lang w:val="ru-RU"/>
              </w:rPr>
              <w:t xml:space="preserve"> </w:t>
            </w:r>
            <w:r w:rsidRPr="00A74FCB">
              <w:rPr>
                <w:lang w:val="ru-RU"/>
              </w:rPr>
              <w:t>хронизацию</w:t>
            </w:r>
            <w:r w:rsidRPr="008E4330">
              <w:rPr>
                <w:lang w:val="ru-RU"/>
              </w:rPr>
              <w:t xml:space="preserve"> </w:t>
            </w:r>
            <w:r w:rsidRPr="00A74FCB">
              <w:rPr>
                <w:lang w:val="ru-RU"/>
              </w:rPr>
              <w:t>процесса</w:t>
            </w:r>
            <w:r w:rsidRPr="008E4330">
              <w:rPr>
                <w:lang w:val="ru-RU"/>
              </w:rPr>
              <w:t xml:space="preserve">. </w:t>
            </w:r>
          </w:p>
          <w:p w14:paraId="2CB4D9AD" w14:textId="77777777" w:rsidR="00AA07A0" w:rsidRDefault="00AA07A0" w:rsidP="00AA07A0">
            <w:pPr>
              <w:jc w:val="both"/>
              <w:rPr>
                <w:lang w:val="ru-RU"/>
              </w:rPr>
            </w:pPr>
            <w:r w:rsidRPr="00BC222A">
              <w:rPr>
                <w:b/>
                <w:bCs/>
                <w:lang w:val="ru-RU"/>
              </w:rPr>
              <w:t>Автономный</w:t>
            </w:r>
            <w:r w:rsidRPr="00A74FCB">
              <w:rPr>
                <w:lang w:val="ru-RU"/>
              </w:rPr>
              <w:t xml:space="preserve"> (или бесконтрольный) рост опухоли (от греч. </w:t>
            </w:r>
            <w:proofErr w:type="spellStart"/>
            <w:r>
              <w:t>autonomia</w:t>
            </w:r>
            <w:proofErr w:type="spellEnd"/>
            <w:r w:rsidRPr="00A74FCB">
              <w:rPr>
                <w:lang w:val="ru-RU"/>
              </w:rPr>
              <w:t xml:space="preserve"> - </w:t>
            </w:r>
            <w:proofErr w:type="spellStart"/>
            <w:r w:rsidRPr="00A74FCB">
              <w:rPr>
                <w:lang w:val="ru-RU"/>
              </w:rPr>
              <w:t>самозаконие</w:t>
            </w:r>
            <w:proofErr w:type="spellEnd"/>
            <w:r w:rsidRPr="00A74FCB">
              <w:rPr>
                <w:lang w:val="ru-RU"/>
              </w:rPr>
              <w:t xml:space="preserve">, самоуправление) - развитие опухоли по своим особым законам.  </w:t>
            </w:r>
          </w:p>
          <w:p w14:paraId="462DD89C" w14:textId="77777777" w:rsidR="001639A8" w:rsidRPr="00AA07A0" w:rsidRDefault="001639A8" w:rsidP="001639A8">
            <w:pPr>
              <w:jc w:val="both"/>
              <w:rPr>
                <w:b/>
                <w:bCs/>
                <w:lang w:val="ru-RU"/>
              </w:rPr>
            </w:pPr>
          </w:p>
          <w:p w14:paraId="3F4C91C5" w14:textId="77777777" w:rsidR="00AA07A0" w:rsidRDefault="00AA07A0" w:rsidP="00AA07A0">
            <w:pPr>
              <w:jc w:val="both"/>
              <w:rPr>
                <w:lang w:val="ru-RU"/>
              </w:rPr>
            </w:pPr>
            <w:proofErr w:type="spellStart"/>
            <w:r w:rsidRPr="00BC222A">
              <w:rPr>
                <w:b/>
                <w:bCs/>
                <w:lang w:val="ru-RU"/>
              </w:rPr>
              <w:t>Агаммаглобулинемия</w:t>
            </w:r>
            <w:proofErr w:type="spellEnd"/>
            <w:r w:rsidRPr="00BC222A">
              <w:rPr>
                <w:b/>
                <w:bCs/>
                <w:lang w:val="ru-RU"/>
              </w:rPr>
              <w:t xml:space="preserve"> </w:t>
            </w:r>
            <w:proofErr w:type="spellStart"/>
            <w:r w:rsidRPr="00BC222A">
              <w:rPr>
                <w:b/>
                <w:bCs/>
                <w:lang w:val="ru-RU"/>
              </w:rPr>
              <w:t>Брутона</w:t>
            </w:r>
            <w:proofErr w:type="spellEnd"/>
            <w:r w:rsidRPr="00BC222A">
              <w:rPr>
                <w:b/>
                <w:bCs/>
                <w:lang w:val="ru-RU"/>
              </w:rPr>
              <w:t>, сцепленная с Х-хромосомой</w:t>
            </w:r>
            <w:r w:rsidRPr="00A74FCB">
              <w:rPr>
                <w:lang w:val="ru-RU"/>
              </w:rPr>
              <w:t xml:space="preserve"> - один из самых распространенных первичных иммунодефицитов, характеризующийся отсутствием сывороточных иммуноглобулинов, хотя </w:t>
            </w:r>
            <w:r>
              <w:t>IgG</w:t>
            </w:r>
            <w:r w:rsidRPr="00A74FCB">
              <w:rPr>
                <w:lang w:val="ru-RU"/>
              </w:rPr>
              <w:t xml:space="preserve"> могут быть обнаружены в незначительном</w:t>
            </w:r>
            <w:r w:rsidRPr="00294B64">
              <w:rPr>
                <w:lang w:val="ru-RU"/>
              </w:rPr>
              <w:t xml:space="preserve"> </w:t>
            </w:r>
            <w:r w:rsidRPr="00A74FCB">
              <w:rPr>
                <w:lang w:val="ru-RU"/>
              </w:rPr>
              <w:t>количестве</w:t>
            </w:r>
            <w:r w:rsidRPr="00294B64">
              <w:rPr>
                <w:lang w:val="ru-RU"/>
              </w:rPr>
              <w:t xml:space="preserve">. </w:t>
            </w:r>
          </w:p>
          <w:p w14:paraId="57C051A4" w14:textId="77777777" w:rsidR="00AA07A0" w:rsidRDefault="00AA07A0" w:rsidP="00AA07A0">
            <w:pPr>
              <w:jc w:val="both"/>
            </w:pPr>
            <w:r w:rsidRPr="00BC222A">
              <w:rPr>
                <w:b/>
                <w:bCs/>
                <w:lang w:val="ru-RU"/>
              </w:rPr>
              <w:t>Агглютинация</w:t>
            </w:r>
            <w:r w:rsidRPr="00A74FCB">
              <w:rPr>
                <w:lang w:val="ru-RU"/>
              </w:rPr>
              <w:t xml:space="preserve"> (от лат. </w:t>
            </w:r>
            <w:proofErr w:type="spellStart"/>
            <w:r>
              <w:t>agglutinare</w:t>
            </w:r>
            <w:proofErr w:type="spellEnd"/>
            <w:r w:rsidRPr="00A74FCB">
              <w:rPr>
                <w:lang w:val="ru-RU"/>
              </w:rPr>
              <w:t xml:space="preserve"> - приклеивать) - склеивание бактерий, эритроцитов и других клеточных элементов, например, при </w:t>
            </w:r>
            <w:proofErr w:type="spellStart"/>
            <w:r w:rsidRPr="00A74FCB">
              <w:rPr>
                <w:lang w:val="ru-RU"/>
              </w:rPr>
              <w:t>дбобавлении</w:t>
            </w:r>
            <w:proofErr w:type="spellEnd"/>
            <w:r w:rsidRPr="00A74FCB">
              <w:rPr>
                <w:lang w:val="ru-RU"/>
              </w:rPr>
              <w:t xml:space="preserve"> иммунной сыворотки и др. </w:t>
            </w:r>
          </w:p>
          <w:p w14:paraId="6BC6267A" w14:textId="77777777" w:rsidR="00BE77C0" w:rsidRPr="00BE77C0" w:rsidRDefault="00BE77C0" w:rsidP="00AA07A0">
            <w:pPr>
              <w:jc w:val="both"/>
            </w:pPr>
          </w:p>
          <w:p w14:paraId="4707EBAB" w14:textId="77777777" w:rsidR="00AA07A0" w:rsidRDefault="00AA07A0" w:rsidP="00AA07A0">
            <w:pPr>
              <w:jc w:val="both"/>
            </w:pPr>
            <w:r w:rsidRPr="00BC222A">
              <w:rPr>
                <w:b/>
                <w:bCs/>
                <w:lang w:val="ru-RU"/>
              </w:rPr>
              <w:t>Агенезия</w:t>
            </w:r>
            <w:r w:rsidRPr="00A74FCB">
              <w:rPr>
                <w:lang w:val="ru-RU"/>
              </w:rPr>
              <w:t xml:space="preserve"> (от греч. а - отрицание, отсутствие; </w:t>
            </w:r>
            <w:r>
              <w:t>genesis</w:t>
            </w:r>
            <w:r w:rsidRPr="00A74FCB">
              <w:rPr>
                <w:lang w:val="ru-RU"/>
              </w:rPr>
              <w:t xml:space="preserve"> - развитие) - врожденное отсутствие зачатка органа. </w:t>
            </w:r>
          </w:p>
          <w:p w14:paraId="04D1A008" w14:textId="77777777" w:rsidR="00BE77C0" w:rsidRPr="00BE77C0" w:rsidRDefault="00BE77C0" w:rsidP="00AA07A0">
            <w:pPr>
              <w:jc w:val="both"/>
            </w:pPr>
          </w:p>
          <w:p w14:paraId="3C596CB2" w14:textId="77777777" w:rsidR="00AA07A0" w:rsidRDefault="00AA07A0" w:rsidP="00AA07A0">
            <w:pPr>
              <w:jc w:val="both"/>
              <w:rPr>
                <w:lang w:val="ru-RU"/>
              </w:rPr>
            </w:pPr>
          </w:p>
          <w:p w14:paraId="4D993D66" w14:textId="77777777" w:rsidR="00BE77C0" w:rsidRDefault="00BE77C0" w:rsidP="00AA07A0">
            <w:pPr>
              <w:jc w:val="both"/>
              <w:rPr>
                <w:b/>
                <w:bCs/>
              </w:rPr>
            </w:pPr>
          </w:p>
          <w:p w14:paraId="584A4FEF" w14:textId="3BEB5143" w:rsidR="00AA07A0" w:rsidRDefault="00226B54" w:rsidP="00AA07A0">
            <w:pPr>
              <w:jc w:val="both"/>
              <w:rPr>
                <w:lang w:val="ru-RU"/>
              </w:rPr>
            </w:pPr>
            <w:r>
              <w:rPr>
                <w:b/>
                <w:bCs/>
                <w:lang w:val="ru-RU"/>
              </w:rPr>
              <w:lastRenderedPageBreak/>
              <w:t>Агония</w:t>
            </w:r>
            <w:r>
              <w:rPr>
                <w:lang w:val="ru-RU"/>
              </w:rPr>
              <w:t xml:space="preserve"> (от греч. </w:t>
            </w:r>
            <w:r>
              <w:t>agon</w:t>
            </w:r>
            <w:r>
              <w:rPr>
                <w:lang w:val="ru-RU"/>
              </w:rPr>
              <w:t xml:space="preserve"> - борьба) - этап умирания, предшествующий клинической смерти, последние проявления борьбы организма за сохранение жизни; характеризуется глубоким нарушением всех жизненных функций организма и торможением отделов центральной нервной системы, лежащих выше ствола мозга; физиологические функции в это время регулируются бульбарными центрами; длительность агонии - несколько минут (обычно от 2 до 5).</w:t>
            </w:r>
          </w:p>
          <w:p w14:paraId="69DAEF49" w14:textId="7F9D4E15" w:rsidR="00226B54" w:rsidRDefault="00226B54" w:rsidP="00AA07A0">
            <w:pPr>
              <w:jc w:val="both"/>
              <w:rPr>
                <w:lang w:val="ru-RU"/>
              </w:rPr>
            </w:pPr>
            <w:proofErr w:type="gramStart"/>
            <w:r w:rsidRPr="00BC222A">
              <w:rPr>
                <w:b/>
                <w:bCs/>
                <w:lang w:val="ru-RU"/>
              </w:rPr>
              <w:t xml:space="preserve">Агранулоцитоз </w:t>
            </w:r>
            <w:r w:rsidRPr="00A74FCB">
              <w:rPr>
                <w:lang w:val="ru-RU"/>
              </w:rPr>
              <w:t xml:space="preserve"> (</w:t>
            </w:r>
            <w:proofErr w:type="gramEnd"/>
            <w:r w:rsidRPr="00A74FCB">
              <w:rPr>
                <w:lang w:val="ru-RU"/>
              </w:rPr>
              <w:t xml:space="preserve">от греч. </w:t>
            </w:r>
            <w:r>
              <w:t>a</w:t>
            </w:r>
            <w:r w:rsidRPr="00A74FCB">
              <w:rPr>
                <w:lang w:val="ru-RU"/>
              </w:rPr>
              <w:t xml:space="preserve"> - отсутствие; </w:t>
            </w:r>
            <w:proofErr w:type="spellStart"/>
            <w:r>
              <w:t>granula</w:t>
            </w:r>
            <w:proofErr w:type="spellEnd"/>
            <w:r w:rsidRPr="00A74FCB">
              <w:rPr>
                <w:lang w:val="ru-RU"/>
              </w:rPr>
              <w:t xml:space="preserve"> - зернышко; </w:t>
            </w:r>
            <w:proofErr w:type="spellStart"/>
            <w:r>
              <w:t>kytos</w:t>
            </w:r>
            <w:proofErr w:type="spellEnd"/>
            <w:r w:rsidRPr="00A74FCB">
              <w:rPr>
                <w:lang w:val="ru-RU"/>
              </w:rPr>
              <w:t xml:space="preserve"> - клетка) - снижение количества циркулирующих в крови гранулоцитов менее 0,75х10 /л.</w:t>
            </w:r>
          </w:p>
          <w:p w14:paraId="54C056E5" w14:textId="77777777" w:rsidR="00226B54" w:rsidRDefault="00226B54" w:rsidP="00226B54">
            <w:pPr>
              <w:jc w:val="both"/>
              <w:rPr>
                <w:lang w:val="ru-RU"/>
              </w:rPr>
            </w:pPr>
            <w:r w:rsidRPr="00BC222A">
              <w:rPr>
                <w:b/>
                <w:bCs/>
                <w:lang w:val="ru-RU"/>
              </w:rPr>
              <w:t>Агрессивный рост</w:t>
            </w:r>
            <w:r w:rsidRPr="00A74FCB">
              <w:rPr>
                <w:lang w:val="ru-RU"/>
              </w:rPr>
              <w:t xml:space="preserve"> (от лат. </w:t>
            </w:r>
            <w:proofErr w:type="spellStart"/>
            <w:r>
              <w:t>agressus</w:t>
            </w:r>
            <w:proofErr w:type="spellEnd"/>
            <w:r w:rsidRPr="00A74FCB">
              <w:rPr>
                <w:lang w:val="ru-RU"/>
              </w:rPr>
              <w:t xml:space="preserve"> - нападать) - рост опухоли с прорастанием в окружающие ткани (инвазивный). </w:t>
            </w:r>
          </w:p>
          <w:p w14:paraId="0442FC5B" w14:textId="77777777" w:rsidR="00BF38E9" w:rsidRDefault="00BF38E9" w:rsidP="00226B54">
            <w:pPr>
              <w:jc w:val="both"/>
              <w:rPr>
                <w:lang w:val="ru-RU"/>
              </w:rPr>
            </w:pPr>
          </w:p>
          <w:p w14:paraId="514B6722" w14:textId="77777777" w:rsidR="00226B54" w:rsidRPr="00294B64" w:rsidRDefault="00226B54" w:rsidP="00AA07A0">
            <w:pPr>
              <w:jc w:val="both"/>
              <w:rPr>
                <w:lang w:val="ru-RU"/>
              </w:rPr>
            </w:pPr>
          </w:p>
          <w:p w14:paraId="0F1E4445" w14:textId="77777777" w:rsidR="00226B54" w:rsidRDefault="00226B54" w:rsidP="00226B54">
            <w:pPr>
              <w:jc w:val="both"/>
              <w:rPr>
                <w:lang w:val="ru-RU"/>
              </w:rPr>
            </w:pPr>
            <w:r w:rsidRPr="00BC222A">
              <w:rPr>
                <w:b/>
                <w:bCs/>
                <w:lang w:val="ru-RU"/>
              </w:rPr>
              <w:t>Адгезия</w:t>
            </w:r>
            <w:r w:rsidRPr="00A74FCB">
              <w:rPr>
                <w:lang w:val="ru-RU"/>
              </w:rPr>
              <w:t xml:space="preserve"> (от лат. </w:t>
            </w:r>
            <w:proofErr w:type="spellStart"/>
            <w:r>
              <w:t>adhaesio</w:t>
            </w:r>
            <w:proofErr w:type="spellEnd"/>
            <w:r w:rsidRPr="00A74FCB">
              <w:rPr>
                <w:lang w:val="ru-RU"/>
              </w:rPr>
              <w:t xml:space="preserve"> - склеивание, слипание) - слипание, сращение серозных оболочек в результате воспаления; фиксация возбудителей инфекционных заболеваний на клетках организма; склеивание тромбоцитов процессе свертывания крови. </w:t>
            </w:r>
          </w:p>
          <w:p w14:paraId="522249F6" w14:textId="77777777" w:rsidR="00226B54" w:rsidRPr="00294B64" w:rsidRDefault="00226B54" w:rsidP="00226B54">
            <w:pPr>
              <w:jc w:val="both"/>
              <w:rPr>
                <w:lang w:val="ru-RU"/>
              </w:rPr>
            </w:pPr>
            <w:r w:rsidRPr="00BC222A">
              <w:rPr>
                <w:b/>
                <w:bCs/>
                <w:lang w:val="ru-RU"/>
              </w:rPr>
              <w:t>Адаптация</w:t>
            </w:r>
            <w:r w:rsidRPr="00A74FCB">
              <w:rPr>
                <w:lang w:val="ru-RU"/>
              </w:rPr>
              <w:t xml:space="preserve"> (от лат. </w:t>
            </w:r>
            <w:proofErr w:type="spellStart"/>
            <w:r>
              <w:t>addaptare</w:t>
            </w:r>
            <w:proofErr w:type="spellEnd"/>
            <w:r w:rsidRPr="00A74FCB">
              <w:rPr>
                <w:lang w:val="ru-RU"/>
              </w:rPr>
              <w:t xml:space="preserve"> - настраивать, приспособлять) -приспособление живого </w:t>
            </w:r>
            <w:r w:rsidRPr="00A74FCB">
              <w:rPr>
                <w:lang w:val="ru-RU"/>
              </w:rPr>
              <w:lastRenderedPageBreak/>
              <w:t>организма к условиям изменяющейся</w:t>
            </w:r>
            <w:r w:rsidRPr="00294B64">
              <w:rPr>
                <w:lang w:val="ru-RU"/>
              </w:rPr>
              <w:t xml:space="preserve"> </w:t>
            </w:r>
            <w:r w:rsidRPr="00A74FCB">
              <w:rPr>
                <w:lang w:val="ru-RU"/>
              </w:rPr>
              <w:t>среды</w:t>
            </w:r>
            <w:r w:rsidRPr="00294B64">
              <w:rPr>
                <w:lang w:val="ru-RU"/>
              </w:rPr>
              <w:t xml:space="preserve">. </w:t>
            </w:r>
          </w:p>
          <w:p w14:paraId="2B395944" w14:textId="77777777" w:rsidR="00226B54" w:rsidRDefault="00226B54" w:rsidP="00226B54">
            <w:pPr>
              <w:jc w:val="both"/>
              <w:rPr>
                <w:lang w:val="ru-RU"/>
              </w:rPr>
            </w:pPr>
          </w:p>
          <w:p w14:paraId="25CE8DAD" w14:textId="77777777" w:rsidR="00226B54" w:rsidRDefault="00226B54" w:rsidP="00226B54">
            <w:pPr>
              <w:jc w:val="both"/>
              <w:rPr>
                <w:lang w:val="ru-RU"/>
              </w:rPr>
            </w:pPr>
            <w:r w:rsidRPr="00BC222A">
              <w:rPr>
                <w:b/>
                <w:bCs/>
                <w:lang w:val="ru-RU"/>
              </w:rPr>
              <w:t>Аддисона болезнь</w:t>
            </w:r>
            <w:r w:rsidRPr="00A74FCB">
              <w:rPr>
                <w:lang w:val="ru-RU"/>
              </w:rPr>
              <w:t xml:space="preserve"> - эндокринное заболевание, связанное с двусторонним поражением коры надпочечников и уменьшением продукции ее гормонов (</w:t>
            </w:r>
            <w:proofErr w:type="spellStart"/>
            <w:r w:rsidRPr="00A74FCB">
              <w:rPr>
                <w:lang w:val="ru-RU"/>
              </w:rPr>
              <w:t>гипоадренокортицизм</w:t>
            </w:r>
            <w:proofErr w:type="spellEnd"/>
            <w:r w:rsidRPr="00A74FCB">
              <w:rPr>
                <w:lang w:val="ru-RU"/>
              </w:rPr>
              <w:t>), проявляется снижением веса, гиперпигментацией кожи и слизистых оболочек, нарушением водно-солевого обмена, диареей, снижением</w:t>
            </w:r>
            <w:r w:rsidRPr="00294B64">
              <w:rPr>
                <w:lang w:val="ru-RU"/>
              </w:rPr>
              <w:t xml:space="preserve"> </w:t>
            </w:r>
            <w:r w:rsidRPr="00A74FCB">
              <w:rPr>
                <w:lang w:val="ru-RU"/>
              </w:rPr>
              <w:t>защитно</w:t>
            </w:r>
            <w:r w:rsidRPr="00294B64">
              <w:rPr>
                <w:lang w:val="ru-RU"/>
              </w:rPr>
              <w:t>-</w:t>
            </w:r>
            <w:r w:rsidRPr="00A74FCB">
              <w:rPr>
                <w:lang w:val="ru-RU"/>
              </w:rPr>
              <w:t>приспособительных</w:t>
            </w:r>
            <w:r w:rsidRPr="00294B64">
              <w:rPr>
                <w:lang w:val="ru-RU"/>
              </w:rPr>
              <w:t xml:space="preserve"> </w:t>
            </w:r>
            <w:r w:rsidRPr="00A74FCB">
              <w:rPr>
                <w:lang w:val="ru-RU"/>
              </w:rPr>
              <w:t>реакций</w:t>
            </w:r>
            <w:r w:rsidRPr="00294B64">
              <w:rPr>
                <w:lang w:val="ru-RU"/>
              </w:rPr>
              <w:t xml:space="preserve">. </w:t>
            </w:r>
          </w:p>
          <w:p w14:paraId="61191D36" w14:textId="77777777" w:rsidR="00226B54" w:rsidRPr="00294B64" w:rsidRDefault="00226B54" w:rsidP="00226B54">
            <w:pPr>
              <w:jc w:val="both"/>
              <w:rPr>
                <w:lang w:val="ru-RU"/>
              </w:rPr>
            </w:pPr>
          </w:p>
          <w:p w14:paraId="7938D9CF" w14:textId="77777777" w:rsidR="00226B54" w:rsidRDefault="00226B54" w:rsidP="00226B54">
            <w:pPr>
              <w:jc w:val="both"/>
              <w:rPr>
                <w:lang w:val="ru-RU"/>
              </w:rPr>
            </w:pPr>
            <w:r w:rsidRPr="00BC222A">
              <w:rPr>
                <w:b/>
                <w:bCs/>
                <w:lang w:val="ru-RU"/>
              </w:rPr>
              <w:t>Аденовирусная инфекция</w:t>
            </w:r>
            <w:r w:rsidRPr="00A74FCB">
              <w:rPr>
                <w:lang w:val="ru-RU"/>
              </w:rPr>
              <w:t xml:space="preserve"> - острое респираторное заболевание, вызывается ДНК-содержащими вирусами, выделенными впервые из аденоидов, характеризуется поражением верхних дыхательных путей, конъюнктивы, лимфоидной </w:t>
            </w:r>
            <w:proofErr w:type="spellStart"/>
            <w:r w:rsidRPr="00A74FCB">
              <w:rPr>
                <w:lang w:val="ru-RU"/>
              </w:rPr>
              <w:t>тканизева</w:t>
            </w:r>
            <w:proofErr w:type="spellEnd"/>
            <w:r w:rsidRPr="00294B64">
              <w:rPr>
                <w:lang w:val="ru-RU"/>
              </w:rPr>
              <w:t xml:space="preserve"> </w:t>
            </w:r>
            <w:r w:rsidRPr="00A74FCB">
              <w:rPr>
                <w:lang w:val="ru-RU"/>
              </w:rPr>
              <w:t>и</w:t>
            </w:r>
            <w:r w:rsidRPr="00294B64">
              <w:rPr>
                <w:lang w:val="ru-RU"/>
              </w:rPr>
              <w:t xml:space="preserve"> </w:t>
            </w:r>
            <w:r w:rsidRPr="00A74FCB">
              <w:rPr>
                <w:lang w:val="ru-RU"/>
              </w:rPr>
              <w:t>глотки</w:t>
            </w:r>
            <w:r w:rsidRPr="00294B64">
              <w:rPr>
                <w:lang w:val="ru-RU"/>
              </w:rPr>
              <w:t xml:space="preserve">. </w:t>
            </w:r>
          </w:p>
          <w:p w14:paraId="7A22EC1A" w14:textId="77777777" w:rsidR="00BF38E9" w:rsidRDefault="00BF38E9" w:rsidP="00226B54">
            <w:pPr>
              <w:jc w:val="both"/>
              <w:rPr>
                <w:lang w:val="ru-RU"/>
              </w:rPr>
            </w:pPr>
          </w:p>
          <w:p w14:paraId="21CC3343" w14:textId="77777777" w:rsidR="00226B54" w:rsidRDefault="00226B54" w:rsidP="00226B54">
            <w:pPr>
              <w:jc w:val="both"/>
              <w:rPr>
                <w:lang w:val="ru-RU"/>
              </w:rPr>
            </w:pPr>
            <w:r w:rsidRPr="00BC222A">
              <w:rPr>
                <w:b/>
                <w:bCs/>
                <w:lang w:val="ru-RU"/>
              </w:rPr>
              <w:t>Аденоиды</w:t>
            </w:r>
            <w:r w:rsidRPr="00A74FCB">
              <w:rPr>
                <w:lang w:val="ru-RU"/>
              </w:rPr>
              <w:t xml:space="preserve"> (от греч. </w:t>
            </w:r>
            <w:proofErr w:type="spellStart"/>
            <w:r>
              <w:t>aden</w:t>
            </w:r>
            <w:proofErr w:type="spellEnd"/>
            <w:r w:rsidRPr="00A74FCB">
              <w:rPr>
                <w:lang w:val="ru-RU"/>
              </w:rPr>
              <w:t xml:space="preserve"> - железа; </w:t>
            </w:r>
            <w:r>
              <w:t>eidos</w:t>
            </w:r>
            <w:r w:rsidRPr="00A74FCB">
              <w:rPr>
                <w:lang w:val="ru-RU"/>
              </w:rPr>
              <w:t xml:space="preserve"> - вид, сходство; </w:t>
            </w:r>
            <w:proofErr w:type="spellStart"/>
            <w:r w:rsidRPr="00A74FCB">
              <w:rPr>
                <w:lang w:val="ru-RU"/>
              </w:rPr>
              <w:t>син</w:t>
            </w:r>
            <w:proofErr w:type="spellEnd"/>
            <w:r w:rsidRPr="00A74FCB">
              <w:rPr>
                <w:lang w:val="ru-RU"/>
              </w:rPr>
              <w:t>.: аденоидные вегетации) - патологическая гипертрофия третьей, или глоточной (носоглоточной) миндалины.</w:t>
            </w:r>
          </w:p>
          <w:p w14:paraId="395EC367" w14:textId="77777777" w:rsidR="00BF38E9" w:rsidRDefault="00BF38E9" w:rsidP="00226B54">
            <w:pPr>
              <w:jc w:val="both"/>
              <w:rPr>
                <w:lang w:val="ru-RU"/>
              </w:rPr>
            </w:pPr>
          </w:p>
          <w:p w14:paraId="60BCE33C" w14:textId="77777777" w:rsidR="00112A27" w:rsidRDefault="00112A27" w:rsidP="00112A27">
            <w:pPr>
              <w:jc w:val="both"/>
              <w:rPr>
                <w:lang w:val="ru-RU"/>
              </w:rPr>
            </w:pPr>
            <w:proofErr w:type="spellStart"/>
            <w:r w:rsidRPr="00BC222A">
              <w:rPr>
                <w:b/>
                <w:bCs/>
                <w:lang w:val="ru-RU"/>
              </w:rPr>
              <w:t>Аденоканкроид</w:t>
            </w:r>
            <w:proofErr w:type="spellEnd"/>
            <w:r w:rsidRPr="00294B64">
              <w:rPr>
                <w:lang w:val="ru-RU"/>
              </w:rPr>
              <w:t xml:space="preserve"> (</w:t>
            </w:r>
            <w:r w:rsidRPr="00A74FCB">
              <w:rPr>
                <w:lang w:val="ru-RU"/>
              </w:rPr>
              <w:t>от</w:t>
            </w:r>
            <w:r w:rsidRPr="00294B64">
              <w:rPr>
                <w:lang w:val="ru-RU"/>
              </w:rPr>
              <w:t xml:space="preserve"> </w:t>
            </w:r>
            <w:r w:rsidRPr="00A74FCB">
              <w:rPr>
                <w:lang w:val="ru-RU"/>
              </w:rPr>
              <w:t>греч</w:t>
            </w:r>
            <w:r w:rsidRPr="00294B64">
              <w:rPr>
                <w:lang w:val="ru-RU"/>
              </w:rPr>
              <w:t xml:space="preserve">. </w:t>
            </w:r>
            <w:proofErr w:type="spellStart"/>
            <w:r>
              <w:t>aden</w:t>
            </w:r>
            <w:proofErr w:type="spellEnd"/>
            <w:r w:rsidRPr="00294B64">
              <w:rPr>
                <w:lang w:val="ru-RU"/>
              </w:rPr>
              <w:t xml:space="preserve"> - </w:t>
            </w:r>
            <w:r w:rsidRPr="00A74FCB">
              <w:rPr>
                <w:lang w:val="ru-RU"/>
              </w:rPr>
              <w:t>железа</w:t>
            </w:r>
            <w:r w:rsidRPr="00294B64">
              <w:rPr>
                <w:lang w:val="ru-RU"/>
              </w:rPr>
              <w:t xml:space="preserve">, </w:t>
            </w:r>
            <w:proofErr w:type="spellStart"/>
            <w:r>
              <w:t>karkinos</w:t>
            </w:r>
            <w:proofErr w:type="spellEnd"/>
            <w:r w:rsidRPr="00294B64">
              <w:rPr>
                <w:lang w:val="ru-RU"/>
              </w:rPr>
              <w:t xml:space="preserve"> - </w:t>
            </w:r>
            <w:r w:rsidRPr="00A74FCB">
              <w:rPr>
                <w:lang w:val="ru-RU"/>
              </w:rPr>
              <w:t>рак</w:t>
            </w:r>
            <w:r w:rsidRPr="00294B64">
              <w:rPr>
                <w:lang w:val="ru-RU"/>
              </w:rPr>
              <w:t xml:space="preserve">, </w:t>
            </w:r>
            <w:r>
              <w:t>eidos</w:t>
            </w:r>
            <w:r w:rsidRPr="00294B64">
              <w:rPr>
                <w:lang w:val="ru-RU"/>
              </w:rPr>
              <w:t xml:space="preserve"> - </w:t>
            </w:r>
            <w:r w:rsidRPr="00A74FCB">
              <w:rPr>
                <w:lang w:val="ru-RU"/>
              </w:rPr>
              <w:t>вид</w:t>
            </w:r>
            <w:r w:rsidRPr="00294B64">
              <w:rPr>
                <w:lang w:val="ru-RU"/>
              </w:rPr>
              <w:t xml:space="preserve">, </w:t>
            </w:r>
            <w:r w:rsidRPr="00A74FCB">
              <w:rPr>
                <w:lang w:val="ru-RU"/>
              </w:rPr>
              <w:t>сходство</w:t>
            </w:r>
            <w:r w:rsidRPr="00294B64">
              <w:rPr>
                <w:lang w:val="ru-RU"/>
              </w:rPr>
              <w:t xml:space="preserve">; </w:t>
            </w:r>
            <w:proofErr w:type="spellStart"/>
            <w:r w:rsidRPr="00A74FCB">
              <w:rPr>
                <w:lang w:val="ru-RU"/>
              </w:rPr>
              <w:t>син</w:t>
            </w:r>
            <w:proofErr w:type="spellEnd"/>
            <w:r w:rsidRPr="00294B64">
              <w:rPr>
                <w:lang w:val="ru-RU"/>
              </w:rPr>
              <w:t xml:space="preserve">.: </w:t>
            </w:r>
            <w:r w:rsidRPr="00A74FCB">
              <w:rPr>
                <w:lang w:val="ru-RU"/>
              </w:rPr>
              <w:t>мукоэпидермоидная</w:t>
            </w:r>
            <w:r w:rsidRPr="00294B64">
              <w:rPr>
                <w:lang w:val="ru-RU"/>
              </w:rPr>
              <w:t xml:space="preserve"> </w:t>
            </w:r>
            <w:r w:rsidRPr="00A74FCB">
              <w:rPr>
                <w:lang w:val="ru-RU"/>
              </w:rPr>
              <w:t>карцинома</w:t>
            </w:r>
            <w:r w:rsidRPr="00294B64">
              <w:rPr>
                <w:lang w:val="ru-RU"/>
              </w:rPr>
              <w:t xml:space="preserve">) - </w:t>
            </w:r>
            <w:r w:rsidRPr="00A74FCB">
              <w:rPr>
                <w:lang w:val="ru-RU"/>
              </w:rPr>
              <w:t xml:space="preserve">железистый рак с образованием </w:t>
            </w:r>
            <w:r w:rsidRPr="00A74FCB">
              <w:rPr>
                <w:lang w:val="ru-RU"/>
              </w:rPr>
              <w:lastRenderedPageBreak/>
              <w:t>участков плоскоклеточного рака с ороговением или без него.</w:t>
            </w:r>
          </w:p>
          <w:p w14:paraId="4D47998E" w14:textId="77777777" w:rsidR="00BF38E9" w:rsidRDefault="00BF38E9" w:rsidP="00112A27">
            <w:pPr>
              <w:jc w:val="both"/>
              <w:rPr>
                <w:lang w:val="ru-RU"/>
              </w:rPr>
            </w:pPr>
          </w:p>
          <w:p w14:paraId="5F0FB55F" w14:textId="77777777" w:rsidR="008F30CA" w:rsidRDefault="008F30CA" w:rsidP="008F30CA">
            <w:pPr>
              <w:jc w:val="both"/>
              <w:rPr>
                <w:lang w:val="ru-RU"/>
              </w:rPr>
            </w:pPr>
            <w:r w:rsidRPr="0097553A">
              <w:rPr>
                <w:b/>
                <w:bCs/>
                <w:lang w:val="ru-RU"/>
              </w:rPr>
              <w:t>Аденокарцинома</w:t>
            </w:r>
            <w:r w:rsidRPr="00A74FCB">
              <w:rPr>
                <w:lang w:val="ru-RU"/>
              </w:rPr>
              <w:t xml:space="preserve"> (от греч. - </w:t>
            </w:r>
            <w:proofErr w:type="spellStart"/>
            <w:r>
              <w:t>aden</w:t>
            </w:r>
            <w:proofErr w:type="spellEnd"/>
            <w:r w:rsidRPr="00A74FCB">
              <w:rPr>
                <w:lang w:val="ru-RU"/>
              </w:rPr>
              <w:t xml:space="preserve"> - железа, </w:t>
            </w:r>
            <w:r>
              <w:t>cancer</w:t>
            </w:r>
            <w:r w:rsidRPr="00A74FCB">
              <w:rPr>
                <w:lang w:val="ru-RU"/>
              </w:rPr>
              <w:t xml:space="preserve"> - рак; -</w:t>
            </w:r>
            <w:proofErr w:type="spellStart"/>
            <w:r>
              <w:t>oma</w:t>
            </w:r>
            <w:proofErr w:type="spellEnd"/>
            <w:r w:rsidRPr="00A74FCB">
              <w:rPr>
                <w:lang w:val="ru-RU"/>
              </w:rPr>
              <w:t xml:space="preserve"> - окончание, обозначающее опухоль) - железистый рак - развивается из призматического эпителия слизистых оболочек и</w:t>
            </w:r>
            <w:r w:rsidRPr="00294B64">
              <w:rPr>
                <w:lang w:val="ru-RU"/>
              </w:rPr>
              <w:t xml:space="preserve"> </w:t>
            </w:r>
            <w:r w:rsidRPr="00A74FCB">
              <w:rPr>
                <w:lang w:val="ru-RU"/>
              </w:rPr>
              <w:t>эпителия</w:t>
            </w:r>
            <w:r w:rsidRPr="00294B64">
              <w:rPr>
                <w:lang w:val="ru-RU"/>
              </w:rPr>
              <w:t xml:space="preserve"> </w:t>
            </w:r>
            <w:r w:rsidRPr="00A74FCB">
              <w:rPr>
                <w:lang w:val="ru-RU"/>
              </w:rPr>
              <w:t>железистых</w:t>
            </w:r>
            <w:r w:rsidRPr="00294B64">
              <w:rPr>
                <w:lang w:val="ru-RU"/>
              </w:rPr>
              <w:t xml:space="preserve"> </w:t>
            </w:r>
            <w:r w:rsidRPr="00A74FCB">
              <w:rPr>
                <w:lang w:val="ru-RU"/>
              </w:rPr>
              <w:t>органов</w:t>
            </w:r>
            <w:r w:rsidRPr="00294B64">
              <w:rPr>
                <w:lang w:val="ru-RU"/>
              </w:rPr>
              <w:t>.</w:t>
            </w:r>
          </w:p>
          <w:p w14:paraId="39CFC822" w14:textId="77777777" w:rsidR="00BF38E9" w:rsidRDefault="00BF38E9" w:rsidP="008F30CA">
            <w:pPr>
              <w:jc w:val="both"/>
              <w:rPr>
                <w:lang w:val="ru-RU"/>
              </w:rPr>
            </w:pPr>
          </w:p>
          <w:p w14:paraId="78ADD759" w14:textId="77777777" w:rsidR="008F30CA" w:rsidRDefault="008F30CA" w:rsidP="008F30CA">
            <w:pPr>
              <w:jc w:val="both"/>
              <w:rPr>
                <w:lang w:val="ru-RU"/>
              </w:rPr>
            </w:pPr>
            <w:r w:rsidRPr="0097553A">
              <w:rPr>
                <w:b/>
                <w:bCs/>
                <w:lang w:val="ru-RU"/>
              </w:rPr>
              <w:t>Аденома</w:t>
            </w:r>
            <w:r w:rsidRPr="00A74FCB">
              <w:rPr>
                <w:lang w:val="ru-RU"/>
              </w:rPr>
              <w:t xml:space="preserve"> (от греч. </w:t>
            </w:r>
            <w:proofErr w:type="spellStart"/>
            <w:r>
              <w:t>aden</w:t>
            </w:r>
            <w:proofErr w:type="spellEnd"/>
            <w:r w:rsidRPr="00A74FCB">
              <w:rPr>
                <w:lang w:val="ru-RU"/>
              </w:rPr>
              <w:t xml:space="preserve"> - железа) - железистая опухоль - зрелая опухоль железистых органов и слизистых оболочек, выстланных</w:t>
            </w:r>
            <w:r w:rsidRPr="00294B64">
              <w:rPr>
                <w:lang w:val="ru-RU"/>
              </w:rPr>
              <w:t xml:space="preserve"> </w:t>
            </w:r>
            <w:r w:rsidRPr="00A74FCB">
              <w:rPr>
                <w:lang w:val="ru-RU"/>
              </w:rPr>
              <w:t>призматическим</w:t>
            </w:r>
            <w:r w:rsidRPr="00294B64">
              <w:rPr>
                <w:lang w:val="ru-RU"/>
              </w:rPr>
              <w:t xml:space="preserve"> </w:t>
            </w:r>
            <w:r w:rsidRPr="00A74FCB">
              <w:rPr>
                <w:lang w:val="ru-RU"/>
              </w:rPr>
              <w:t>эпителием</w:t>
            </w:r>
            <w:r w:rsidRPr="00294B64">
              <w:rPr>
                <w:lang w:val="ru-RU"/>
              </w:rPr>
              <w:t xml:space="preserve">. </w:t>
            </w:r>
          </w:p>
          <w:p w14:paraId="218AF34E" w14:textId="77777777" w:rsidR="00BF38E9" w:rsidRDefault="00BF38E9" w:rsidP="008F30CA">
            <w:pPr>
              <w:jc w:val="both"/>
              <w:rPr>
                <w:lang w:val="ru-RU"/>
              </w:rPr>
            </w:pPr>
          </w:p>
          <w:p w14:paraId="7DF67B6C" w14:textId="77777777" w:rsidR="008F30CA" w:rsidRPr="00294B64" w:rsidRDefault="008F30CA" w:rsidP="008F30CA">
            <w:pPr>
              <w:jc w:val="both"/>
              <w:rPr>
                <w:lang w:val="ru-RU"/>
              </w:rPr>
            </w:pPr>
            <w:proofErr w:type="spellStart"/>
            <w:r w:rsidRPr="0097553A">
              <w:rPr>
                <w:b/>
                <w:bCs/>
                <w:lang w:val="ru-RU"/>
              </w:rPr>
              <w:t>Аденомиоз</w:t>
            </w:r>
            <w:proofErr w:type="spellEnd"/>
            <w:r w:rsidRPr="00A74FCB">
              <w:rPr>
                <w:lang w:val="ru-RU"/>
              </w:rPr>
              <w:t xml:space="preserve"> (от греч. </w:t>
            </w:r>
            <w:proofErr w:type="spellStart"/>
            <w:r>
              <w:t>aden</w:t>
            </w:r>
            <w:proofErr w:type="spellEnd"/>
            <w:r w:rsidRPr="00A74FCB">
              <w:rPr>
                <w:lang w:val="ru-RU"/>
              </w:rPr>
              <w:t xml:space="preserve"> - железа; </w:t>
            </w:r>
            <w:proofErr w:type="spellStart"/>
            <w:r>
              <w:t>myos</w:t>
            </w:r>
            <w:proofErr w:type="spellEnd"/>
            <w:r w:rsidRPr="00A74FCB">
              <w:rPr>
                <w:lang w:val="ru-RU"/>
              </w:rPr>
              <w:t xml:space="preserve"> - мышца) - наличие желез эндометрия в толще </w:t>
            </w:r>
            <w:proofErr w:type="spellStart"/>
            <w:r w:rsidRPr="00A74FCB">
              <w:rPr>
                <w:lang w:val="ru-RU"/>
              </w:rPr>
              <w:t>миометрия</w:t>
            </w:r>
            <w:proofErr w:type="spellEnd"/>
            <w:r w:rsidRPr="00A74FCB">
              <w:rPr>
                <w:lang w:val="ru-RU"/>
              </w:rPr>
              <w:t xml:space="preserve"> (разновидность эндометриоза</w:t>
            </w:r>
            <w:r w:rsidRPr="00294B64">
              <w:rPr>
                <w:lang w:val="ru-RU"/>
              </w:rPr>
              <w:t xml:space="preserve">). </w:t>
            </w:r>
          </w:p>
          <w:p w14:paraId="0C0A3095" w14:textId="77777777" w:rsidR="008F30CA" w:rsidRDefault="008F30CA" w:rsidP="008F30CA">
            <w:pPr>
              <w:jc w:val="both"/>
              <w:rPr>
                <w:lang w:val="ru-RU"/>
              </w:rPr>
            </w:pPr>
          </w:p>
          <w:p w14:paraId="1636882D" w14:textId="77777777" w:rsidR="00BF38E9" w:rsidRDefault="00BF38E9" w:rsidP="008F30CA">
            <w:pPr>
              <w:jc w:val="both"/>
              <w:rPr>
                <w:lang w:val="ru-RU"/>
              </w:rPr>
            </w:pPr>
          </w:p>
          <w:p w14:paraId="2503AFC1" w14:textId="77777777" w:rsidR="008F30CA" w:rsidRDefault="008F30CA" w:rsidP="008F30CA">
            <w:pPr>
              <w:jc w:val="both"/>
              <w:rPr>
                <w:lang w:val="ru-RU"/>
              </w:rPr>
            </w:pPr>
            <w:r w:rsidRPr="0097553A">
              <w:rPr>
                <w:b/>
                <w:bCs/>
                <w:lang w:val="ru-RU"/>
              </w:rPr>
              <w:t>Аднексит</w:t>
            </w:r>
            <w:r w:rsidRPr="00A74FCB">
              <w:rPr>
                <w:lang w:val="ru-RU"/>
              </w:rPr>
              <w:t xml:space="preserve"> (от лат. </w:t>
            </w:r>
            <w:proofErr w:type="spellStart"/>
            <w:r>
              <w:t>adnexo</w:t>
            </w:r>
            <w:proofErr w:type="spellEnd"/>
            <w:r w:rsidRPr="00A74FCB">
              <w:rPr>
                <w:lang w:val="ru-RU"/>
              </w:rPr>
              <w:t xml:space="preserve"> - придатки) - см. сальпингоофорит</w:t>
            </w:r>
            <w:r w:rsidRPr="00294B64">
              <w:rPr>
                <w:lang w:val="ru-RU"/>
              </w:rPr>
              <w:t xml:space="preserve">. </w:t>
            </w:r>
          </w:p>
          <w:p w14:paraId="11F8FABE" w14:textId="77777777" w:rsidR="008F30CA" w:rsidRDefault="008F30CA" w:rsidP="008F30CA">
            <w:pPr>
              <w:jc w:val="both"/>
              <w:rPr>
                <w:lang w:val="ru-RU"/>
              </w:rPr>
            </w:pPr>
          </w:p>
          <w:p w14:paraId="49BC5A38" w14:textId="77777777" w:rsidR="00BF38E9" w:rsidRDefault="00BF38E9" w:rsidP="008F30CA">
            <w:pPr>
              <w:jc w:val="both"/>
              <w:rPr>
                <w:lang w:val="ru-RU"/>
              </w:rPr>
            </w:pPr>
          </w:p>
          <w:p w14:paraId="2B4C86E2" w14:textId="77777777" w:rsidR="008F30CA" w:rsidRDefault="008F30CA" w:rsidP="008F30CA">
            <w:pPr>
              <w:jc w:val="both"/>
              <w:rPr>
                <w:lang w:val="ru-RU"/>
              </w:rPr>
            </w:pPr>
            <w:proofErr w:type="spellStart"/>
            <w:r w:rsidRPr="0097553A">
              <w:rPr>
                <w:b/>
                <w:bCs/>
                <w:lang w:val="ru-RU"/>
              </w:rPr>
              <w:t>Акантоз</w:t>
            </w:r>
            <w:proofErr w:type="spellEnd"/>
            <w:r w:rsidRPr="00A74FCB">
              <w:rPr>
                <w:lang w:val="ru-RU"/>
              </w:rPr>
              <w:t xml:space="preserve"> (от греч. </w:t>
            </w:r>
            <w:proofErr w:type="spellStart"/>
            <w:r>
              <w:t>akantha</w:t>
            </w:r>
            <w:proofErr w:type="spellEnd"/>
            <w:r w:rsidRPr="00A74FCB">
              <w:rPr>
                <w:lang w:val="ru-RU"/>
              </w:rPr>
              <w:t xml:space="preserve"> - шип, игла) - изменение эпидермиса в виде гипертрофии слоя шиповидных клеток и удлинения </w:t>
            </w:r>
            <w:proofErr w:type="spellStart"/>
            <w:r w:rsidRPr="00A74FCB">
              <w:rPr>
                <w:lang w:val="ru-RU"/>
              </w:rPr>
              <w:t>межсосочковых</w:t>
            </w:r>
            <w:proofErr w:type="spellEnd"/>
            <w:r w:rsidRPr="00A74FCB">
              <w:rPr>
                <w:lang w:val="ru-RU"/>
              </w:rPr>
              <w:t xml:space="preserve"> эпителиальных отростков кожи. </w:t>
            </w:r>
          </w:p>
          <w:p w14:paraId="3E410663" w14:textId="77777777" w:rsidR="00BF38E9" w:rsidRDefault="00BF38E9" w:rsidP="008F30CA">
            <w:pPr>
              <w:jc w:val="both"/>
              <w:rPr>
                <w:lang w:val="ru-RU"/>
              </w:rPr>
            </w:pPr>
          </w:p>
          <w:p w14:paraId="1952D56A" w14:textId="79EBD68C" w:rsidR="00805094" w:rsidRDefault="008F30CA" w:rsidP="008F30CA">
            <w:pPr>
              <w:jc w:val="both"/>
            </w:pPr>
            <w:proofErr w:type="spellStart"/>
            <w:r w:rsidRPr="0097553A">
              <w:rPr>
                <w:b/>
                <w:bCs/>
                <w:lang w:val="ru-RU"/>
              </w:rPr>
              <w:t>Акантолиз</w:t>
            </w:r>
            <w:proofErr w:type="spellEnd"/>
            <w:r w:rsidRPr="00A74FCB">
              <w:rPr>
                <w:lang w:val="ru-RU"/>
              </w:rPr>
              <w:t xml:space="preserve"> (от греч. </w:t>
            </w:r>
            <w:proofErr w:type="spellStart"/>
            <w:r>
              <w:t>akantha</w:t>
            </w:r>
            <w:proofErr w:type="spellEnd"/>
            <w:r w:rsidRPr="00A74FCB">
              <w:rPr>
                <w:lang w:val="ru-RU"/>
              </w:rPr>
              <w:t xml:space="preserve"> - шип, игла, </w:t>
            </w:r>
            <w:r>
              <w:t>lysis</w:t>
            </w:r>
            <w:r w:rsidRPr="00A74FCB">
              <w:rPr>
                <w:lang w:val="ru-RU"/>
              </w:rPr>
              <w:t xml:space="preserve"> - растворение) - дегенеративное изменение шиповатого слоя эпидермиса, проявляющееся разрушением межклеточных мостиков, потерей </w:t>
            </w:r>
            <w:r w:rsidRPr="00A74FCB">
              <w:rPr>
                <w:lang w:val="ru-RU"/>
              </w:rPr>
              <w:lastRenderedPageBreak/>
              <w:t xml:space="preserve">клетками большей части цитоплазмы и морфологическими изменениями ядер; приводит к образованию пузырей. </w:t>
            </w:r>
          </w:p>
          <w:p w14:paraId="32D90CDB" w14:textId="77777777" w:rsidR="00BE77C0" w:rsidRPr="00BE77C0" w:rsidRDefault="00BE77C0" w:rsidP="008F30CA">
            <w:pPr>
              <w:jc w:val="both"/>
            </w:pPr>
          </w:p>
          <w:p w14:paraId="1F819121" w14:textId="77777777" w:rsidR="008F30CA" w:rsidRDefault="008F30CA" w:rsidP="008F30CA">
            <w:pPr>
              <w:jc w:val="both"/>
              <w:rPr>
                <w:lang w:val="ru-RU"/>
              </w:rPr>
            </w:pPr>
            <w:proofErr w:type="spellStart"/>
            <w:r w:rsidRPr="0097553A">
              <w:rPr>
                <w:b/>
                <w:bCs/>
                <w:lang w:val="ru-RU"/>
              </w:rPr>
              <w:t>Акаталаземия</w:t>
            </w:r>
            <w:proofErr w:type="spellEnd"/>
            <w:r w:rsidRPr="00A74FCB">
              <w:rPr>
                <w:lang w:val="ru-RU"/>
              </w:rPr>
              <w:t xml:space="preserve"> - наследственное метаболическое расстройство, характеризующаяся крайне низкой активностью каталазы в печени и других органах вследствие сниженной ее термостабильности; единственным клиническим симптомом этого заболевания являются гангренозные изъязвления полости рта. </w:t>
            </w:r>
          </w:p>
          <w:p w14:paraId="68A9A952" w14:textId="77777777" w:rsidR="008F30CA" w:rsidRDefault="008F30CA" w:rsidP="008F30CA">
            <w:pPr>
              <w:jc w:val="both"/>
              <w:rPr>
                <w:lang w:val="ru-RU"/>
              </w:rPr>
            </w:pPr>
            <w:r w:rsidRPr="0097553A">
              <w:rPr>
                <w:b/>
                <w:bCs/>
                <w:lang w:val="ru-RU"/>
              </w:rPr>
              <w:t>Акне</w:t>
            </w:r>
            <w:r w:rsidRPr="00A74FCB">
              <w:rPr>
                <w:lang w:val="ru-RU"/>
              </w:rPr>
              <w:t xml:space="preserve"> (греч. </w:t>
            </w:r>
            <w:proofErr w:type="spellStart"/>
            <w:r>
              <w:t>akne</w:t>
            </w:r>
            <w:proofErr w:type="spellEnd"/>
            <w:r w:rsidRPr="00A74FCB">
              <w:rPr>
                <w:lang w:val="ru-RU"/>
              </w:rPr>
              <w:t xml:space="preserve"> - угорь) - собирательное обозначения заболеваний кожи с образованием папул и пустул вследствие воспаления сальных желез и волосяных фолликулов. </w:t>
            </w:r>
          </w:p>
          <w:p w14:paraId="1B9A3A22" w14:textId="77777777" w:rsidR="00805094" w:rsidRDefault="00805094" w:rsidP="008F30CA">
            <w:pPr>
              <w:jc w:val="both"/>
              <w:rPr>
                <w:lang w:val="ru-RU"/>
              </w:rPr>
            </w:pPr>
          </w:p>
          <w:p w14:paraId="431B7859" w14:textId="77777777" w:rsidR="008F30CA" w:rsidRDefault="008F30CA" w:rsidP="008F30CA">
            <w:pPr>
              <w:spacing w:line="360" w:lineRule="auto"/>
              <w:jc w:val="both"/>
              <w:rPr>
                <w:lang w:val="ru-RU"/>
              </w:rPr>
            </w:pPr>
            <w:r w:rsidRPr="00292B43">
              <w:rPr>
                <w:b/>
                <w:bCs/>
                <w:color w:val="000000" w:themeColor="text1"/>
              </w:rPr>
              <w:t>Acne</w:t>
            </w:r>
            <w:r w:rsidRPr="00292B43">
              <w:rPr>
                <w:b/>
                <w:bCs/>
                <w:color w:val="000000" w:themeColor="text1"/>
                <w:lang w:val="ru-RU"/>
              </w:rPr>
              <w:t xml:space="preserve"> </w:t>
            </w:r>
            <w:r w:rsidRPr="00292B43">
              <w:rPr>
                <w:b/>
                <w:bCs/>
                <w:color w:val="000000" w:themeColor="text1"/>
              </w:rPr>
              <w:t>vulgaris</w:t>
            </w:r>
            <w:r w:rsidRPr="008F30CA">
              <w:rPr>
                <w:color w:val="FF0000"/>
                <w:lang w:val="ru-RU"/>
              </w:rPr>
              <w:t xml:space="preserve"> </w:t>
            </w:r>
            <w:r w:rsidRPr="00A74FCB">
              <w:rPr>
                <w:lang w:val="ru-RU"/>
              </w:rPr>
              <w:t>(обыкновенные, юношеские, вульгарные угри) хроническое воспалительное заболевание сальных желез, развивающееся как осложнение себореи; наблюдаются во время</w:t>
            </w:r>
            <w:r w:rsidRPr="00294B64">
              <w:rPr>
                <w:lang w:val="ru-RU"/>
              </w:rPr>
              <w:t xml:space="preserve"> </w:t>
            </w:r>
            <w:r w:rsidRPr="00A74FCB">
              <w:rPr>
                <w:lang w:val="ru-RU"/>
              </w:rPr>
              <w:t>полового</w:t>
            </w:r>
            <w:r w:rsidRPr="00294B64">
              <w:rPr>
                <w:lang w:val="ru-RU"/>
              </w:rPr>
              <w:t xml:space="preserve"> </w:t>
            </w:r>
            <w:r w:rsidRPr="00A74FCB">
              <w:rPr>
                <w:lang w:val="ru-RU"/>
              </w:rPr>
              <w:t>созревания</w:t>
            </w:r>
            <w:r w:rsidRPr="00294B64">
              <w:rPr>
                <w:lang w:val="ru-RU"/>
              </w:rPr>
              <w:t xml:space="preserve">. </w:t>
            </w:r>
          </w:p>
          <w:p w14:paraId="28259E62" w14:textId="77777777" w:rsidR="008F30CA" w:rsidRDefault="008F30CA" w:rsidP="008F30CA">
            <w:pPr>
              <w:spacing w:line="360" w:lineRule="auto"/>
              <w:jc w:val="both"/>
              <w:rPr>
                <w:lang w:val="ru-RU"/>
              </w:rPr>
            </w:pPr>
            <w:r w:rsidRPr="00292B43">
              <w:rPr>
                <w:b/>
                <w:bCs/>
              </w:rPr>
              <w:t>Acne</w:t>
            </w:r>
            <w:r w:rsidRPr="00292B43">
              <w:rPr>
                <w:b/>
                <w:bCs/>
                <w:lang w:val="ru-RU"/>
              </w:rPr>
              <w:t xml:space="preserve"> </w:t>
            </w:r>
            <w:r w:rsidRPr="00292B43">
              <w:rPr>
                <w:b/>
                <w:bCs/>
              </w:rPr>
              <w:t>rosacea</w:t>
            </w:r>
            <w:r w:rsidRPr="00292B43">
              <w:rPr>
                <w:lang w:val="ru-RU"/>
              </w:rPr>
              <w:t xml:space="preserve"> </w:t>
            </w:r>
            <w:r w:rsidRPr="00A74FCB">
              <w:rPr>
                <w:lang w:val="ru-RU"/>
              </w:rPr>
              <w:t xml:space="preserve">(красные, розовые угри) - заболевание кожи, характеризующееся постоянной краснотой кожи на выпуклых </w:t>
            </w:r>
            <w:r w:rsidRPr="00A74FCB">
              <w:rPr>
                <w:lang w:val="ru-RU"/>
              </w:rPr>
              <w:lastRenderedPageBreak/>
              <w:t>частях лица, расширением мелких кровеносных сосудов и образованием</w:t>
            </w:r>
            <w:r w:rsidRPr="00ED7618">
              <w:rPr>
                <w:lang w:val="ru-RU"/>
              </w:rPr>
              <w:t xml:space="preserve"> </w:t>
            </w:r>
            <w:r w:rsidRPr="00A74FCB">
              <w:rPr>
                <w:lang w:val="ru-RU"/>
              </w:rPr>
              <w:t>поверхностных</w:t>
            </w:r>
            <w:r w:rsidRPr="00ED7618">
              <w:rPr>
                <w:lang w:val="ru-RU"/>
              </w:rPr>
              <w:t xml:space="preserve"> </w:t>
            </w:r>
            <w:r w:rsidRPr="00A74FCB">
              <w:rPr>
                <w:lang w:val="ru-RU"/>
              </w:rPr>
              <w:t>пустул</w:t>
            </w:r>
            <w:r w:rsidRPr="00ED7618">
              <w:rPr>
                <w:lang w:val="ru-RU"/>
              </w:rPr>
              <w:t xml:space="preserve">. </w:t>
            </w:r>
          </w:p>
          <w:p w14:paraId="5CCE730D" w14:textId="77777777" w:rsidR="00B113F7" w:rsidRPr="00ED7618" w:rsidRDefault="00B113F7" w:rsidP="00B113F7">
            <w:pPr>
              <w:jc w:val="both"/>
              <w:rPr>
                <w:lang w:val="ru-RU"/>
              </w:rPr>
            </w:pPr>
            <w:r w:rsidRPr="0097553A">
              <w:rPr>
                <w:b/>
                <w:bCs/>
                <w:lang w:val="ru-RU"/>
              </w:rPr>
              <w:t>Акрания</w:t>
            </w:r>
            <w:r w:rsidRPr="00A74FCB">
              <w:rPr>
                <w:lang w:val="ru-RU"/>
              </w:rPr>
              <w:t xml:space="preserve"> (от лат. а - отрицание, </w:t>
            </w:r>
            <w:r>
              <w:t>cranium</w:t>
            </w:r>
            <w:r w:rsidRPr="00A74FCB">
              <w:rPr>
                <w:lang w:val="ru-RU"/>
              </w:rPr>
              <w:t xml:space="preserve"> - череп) - отсутствие костей свода черепа, покрывающих их мягких тканей и</w:t>
            </w:r>
            <w:r w:rsidRPr="00ED7618">
              <w:rPr>
                <w:lang w:val="ru-RU"/>
              </w:rPr>
              <w:t xml:space="preserve"> </w:t>
            </w:r>
            <w:r w:rsidRPr="00A74FCB">
              <w:rPr>
                <w:lang w:val="ru-RU"/>
              </w:rPr>
              <w:t>кожи</w:t>
            </w:r>
            <w:r w:rsidRPr="00ED7618">
              <w:rPr>
                <w:lang w:val="ru-RU"/>
              </w:rPr>
              <w:t xml:space="preserve">. </w:t>
            </w:r>
          </w:p>
          <w:p w14:paraId="6432584E" w14:textId="77777777" w:rsidR="00B113F7" w:rsidRDefault="00B113F7" w:rsidP="00B113F7">
            <w:pPr>
              <w:jc w:val="both"/>
              <w:rPr>
                <w:lang w:val="ru-RU"/>
              </w:rPr>
            </w:pPr>
            <w:r w:rsidRPr="0097553A">
              <w:rPr>
                <w:b/>
                <w:bCs/>
                <w:lang w:val="ru-RU"/>
              </w:rPr>
              <w:t>Акромегалия</w:t>
            </w:r>
            <w:r w:rsidRPr="00A74FCB">
              <w:rPr>
                <w:lang w:val="ru-RU"/>
              </w:rPr>
              <w:t xml:space="preserve"> (от греч. </w:t>
            </w:r>
            <w:proofErr w:type="spellStart"/>
            <w:r>
              <w:t>acron</w:t>
            </w:r>
            <w:proofErr w:type="spellEnd"/>
            <w:r w:rsidRPr="00A74FCB">
              <w:rPr>
                <w:lang w:val="ru-RU"/>
              </w:rPr>
              <w:t xml:space="preserve"> - конечность, </w:t>
            </w:r>
            <w:proofErr w:type="spellStart"/>
            <w:r>
              <w:t>megas</w:t>
            </w:r>
            <w:proofErr w:type="spellEnd"/>
            <w:r w:rsidRPr="00A74FCB">
              <w:rPr>
                <w:lang w:val="ru-RU"/>
              </w:rPr>
              <w:t xml:space="preserve"> - большой) - заболевание, обусловленное гиперпродукцией гормона роста (СТГ), с заметным увеличением размеров рук и ног, носа, губ, ушей, надбровий, нижней челюсти; наблюдается при эозинофильной</w:t>
            </w:r>
            <w:r w:rsidRPr="00ED7618">
              <w:rPr>
                <w:lang w:val="ru-RU"/>
              </w:rPr>
              <w:t xml:space="preserve"> </w:t>
            </w:r>
            <w:r w:rsidRPr="00A74FCB">
              <w:rPr>
                <w:lang w:val="ru-RU"/>
              </w:rPr>
              <w:t>аденоме</w:t>
            </w:r>
            <w:r w:rsidRPr="00ED7618">
              <w:rPr>
                <w:lang w:val="ru-RU"/>
              </w:rPr>
              <w:t xml:space="preserve"> </w:t>
            </w:r>
            <w:proofErr w:type="spellStart"/>
            <w:r w:rsidRPr="00A74FCB">
              <w:rPr>
                <w:lang w:val="ru-RU"/>
              </w:rPr>
              <w:t>аденогипофиза</w:t>
            </w:r>
            <w:proofErr w:type="spellEnd"/>
            <w:r w:rsidRPr="00ED7618">
              <w:rPr>
                <w:lang w:val="ru-RU"/>
              </w:rPr>
              <w:t xml:space="preserve">. </w:t>
            </w:r>
          </w:p>
          <w:p w14:paraId="717E7785" w14:textId="77777777" w:rsidR="00B113F7" w:rsidRDefault="00B113F7" w:rsidP="00B113F7">
            <w:pPr>
              <w:jc w:val="both"/>
              <w:rPr>
                <w:lang w:val="ru-RU"/>
              </w:rPr>
            </w:pPr>
            <w:proofErr w:type="spellStart"/>
            <w:r w:rsidRPr="0097553A">
              <w:rPr>
                <w:b/>
                <w:bCs/>
                <w:lang w:val="ru-RU"/>
              </w:rPr>
              <w:t>Акроцианоз</w:t>
            </w:r>
            <w:proofErr w:type="spellEnd"/>
            <w:r w:rsidRPr="0097553A">
              <w:rPr>
                <w:b/>
                <w:bCs/>
                <w:lang w:val="ru-RU"/>
              </w:rPr>
              <w:t xml:space="preserve"> </w:t>
            </w:r>
            <w:r w:rsidRPr="00A74FCB">
              <w:rPr>
                <w:lang w:val="ru-RU"/>
              </w:rPr>
              <w:t xml:space="preserve">(от греч. </w:t>
            </w:r>
            <w:proofErr w:type="spellStart"/>
            <w:r>
              <w:t>acron</w:t>
            </w:r>
            <w:proofErr w:type="spellEnd"/>
            <w:r w:rsidRPr="00A74FCB">
              <w:rPr>
                <w:lang w:val="ru-RU"/>
              </w:rPr>
              <w:t xml:space="preserve"> - конечность, </w:t>
            </w:r>
            <w:proofErr w:type="spellStart"/>
            <w:r>
              <w:t>cyanos</w:t>
            </w:r>
            <w:proofErr w:type="spellEnd"/>
            <w:r w:rsidRPr="00A74FCB">
              <w:rPr>
                <w:lang w:val="ru-RU"/>
              </w:rPr>
              <w:t xml:space="preserve"> - синий) - синюшная окраска дистальных частей тела вследствие хронического</w:t>
            </w:r>
            <w:r w:rsidRPr="00ED7618">
              <w:rPr>
                <w:lang w:val="ru-RU"/>
              </w:rPr>
              <w:t xml:space="preserve"> </w:t>
            </w:r>
            <w:r w:rsidRPr="00A74FCB">
              <w:rPr>
                <w:lang w:val="ru-RU"/>
              </w:rPr>
              <w:t>венозного</w:t>
            </w:r>
            <w:r w:rsidRPr="00ED7618">
              <w:rPr>
                <w:lang w:val="ru-RU"/>
              </w:rPr>
              <w:t xml:space="preserve"> </w:t>
            </w:r>
            <w:r w:rsidRPr="00A74FCB">
              <w:rPr>
                <w:lang w:val="ru-RU"/>
              </w:rPr>
              <w:t>полнокровия</w:t>
            </w:r>
            <w:r w:rsidRPr="00ED7618">
              <w:rPr>
                <w:lang w:val="ru-RU"/>
              </w:rPr>
              <w:t xml:space="preserve">. </w:t>
            </w:r>
          </w:p>
          <w:p w14:paraId="6D2423E1" w14:textId="77777777" w:rsidR="00B113F7" w:rsidRDefault="00B113F7" w:rsidP="00B113F7">
            <w:pPr>
              <w:jc w:val="both"/>
              <w:rPr>
                <w:lang w:val="ru-RU"/>
              </w:rPr>
            </w:pPr>
            <w:r w:rsidRPr="0097553A">
              <w:rPr>
                <w:b/>
                <w:bCs/>
                <w:lang w:val="ru-RU"/>
              </w:rPr>
              <w:t>Актиномикоз</w:t>
            </w:r>
            <w:r w:rsidRPr="00ED7618">
              <w:rPr>
                <w:lang w:val="ru-RU"/>
              </w:rPr>
              <w:t xml:space="preserve"> (</w:t>
            </w:r>
            <w:r w:rsidRPr="00A74FCB">
              <w:rPr>
                <w:lang w:val="ru-RU"/>
              </w:rPr>
              <w:t>от</w:t>
            </w:r>
            <w:r w:rsidRPr="00ED7618">
              <w:rPr>
                <w:lang w:val="ru-RU"/>
              </w:rPr>
              <w:t xml:space="preserve"> </w:t>
            </w:r>
            <w:r w:rsidRPr="00A74FCB">
              <w:rPr>
                <w:lang w:val="ru-RU"/>
              </w:rPr>
              <w:t>греч</w:t>
            </w:r>
            <w:r w:rsidRPr="00ED7618">
              <w:rPr>
                <w:lang w:val="ru-RU"/>
              </w:rPr>
              <w:t xml:space="preserve">. </w:t>
            </w:r>
            <w:proofErr w:type="spellStart"/>
            <w:r>
              <w:t>aktis</w:t>
            </w:r>
            <w:proofErr w:type="spellEnd"/>
            <w:r w:rsidRPr="00ED7618">
              <w:rPr>
                <w:lang w:val="ru-RU"/>
              </w:rPr>
              <w:t xml:space="preserve">, </w:t>
            </w:r>
            <w:proofErr w:type="spellStart"/>
            <w:r>
              <w:t>aktinos</w:t>
            </w:r>
            <w:proofErr w:type="spellEnd"/>
            <w:r w:rsidRPr="00ED7618">
              <w:rPr>
                <w:lang w:val="ru-RU"/>
              </w:rPr>
              <w:t xml:space="preserve"> - </w:t>
            </w:r>
            <w:r w:rsidRPr="00A74FCB">
              <w:rPr>
                <w:lang w:val="ru-RU"/>
              </w:rPr>
              <w:t>луч</w:t>
            </w:r>
            <w:r w:rsidRPr="00ED7618">
              <w:rPr>
                <w:lang w:val="ru-RU"/>
              </w:rPr>
              <w:t xml:space="preserve">, </w:t>
            </w:r>
            <w:proofErr w:type="spellStart"/>
            <w:r>
              <w:t>myces</w:t>
            </w:r>
            <w:proofErr w:type="spellEnd"/>
            <w:r w:rsidRPr="00ED7618">
              <w:rPr>
                <w:lang w:val="ru-RU"/>
              </w:rPr>
              <w:t xml:space="preserve"> - </w:t>
            </w:r>
            <w:r w:rsidRPr="00A74FCB">
              <w:rPr>
                <w:lang w:val="ru-RU"/>
              </w:rPr>
              <w:t>гриб</w:t>
            </w:r>
            <w:r w:rsidRPr="00ED7618">
              <w:rPr>
                <w:lang w:val="ru-RU"/>
              </w:rPr>
              <w:t xml:space="preserve">) - </w:t>
            </w:r>
            <w:r w:rsidRPr="00A74FCB">
              <w:rPr>
                <w:lang w:val="ru-RU"/>
              </w:rPr>
              <w:t xml:space="preserve">хроническое инфекционное заболевание человека и животных, вызываемое лучистым грибом </w:t>
            </w:r>
            <w:r>
              <w:t>Actinomycetes</w:t>
            </w:r>
            <w:r w:rsidRPr="00A74FCB">
              <w:rPr>
                <w:lang w:val="ru-RU"/>
              </w:rPr>
              <w:t xml:space="preserve">, характеризующееся развитием гранулематозного воспаления различных органов и тканей с появлением в них инфильтратов, абсцессов, свищей, рубцов. </w:t>
            </w:r>
          </w:p>
          <w:p w14:paraId="08E6952F" w14:textId="77777777" w:rsidR="00B113F7" w:rsidRDefault="00B113F7" w:rsidP="00B113F7">
            <w:pPr>
              <w:jc w:val="both"/>
              <w:rPr>
                <w:lang w:val="ru-RU"/>
              </w:rPr>
            </w:pPr>
            <w:r w:rsidRPr="0097553A">
              <w:rPr>
                <w:b/>
                <w:bCs/>
                <w:lang w:val="ru-RU"/>
              </w:rPr>
              <w:t>Акушерская травма</w:t>
            </w:r>
            <w:r w:rsidRPr="00A74FCB">
              <w:rPr>
                <w:lang w:val="ru-RU"/>
              </w:rPr>
              <w:t xml:space="preserve"> - повреждение тканей и органов </w:t>
            </w:r>
            <w:r w:rsidRPr="00A74FCB">
              <w:rPr>
                <w:lang w:val="ru-RU"/>
              </w:rPr>
              <w:lastRenderedPageBreak/>
              <w:t xml:space="preserve">плода, возникающее при выполнении дополнительных </w:t>
            </w:r>
            <w:proofErr w:type="spellStart"/>
            <w:r w:rsidRPr="00A74FCB">
              <w:rPr>
                <w:lang w:val="ru-RU"/>
              </w:rPr>
              <w:t>родоразрешающих</w:t>
            </w:r>
            <w:proofErr w:type="spellEnd"/>
            <w:r w:rsidRPr="00A74FCB">
              <w:rPr>
                <w:lang w:val="ru-RU"/>
              </w:rPr>
              <w:t xml:space="preserve"> манипуляций (например, повреждение костей черепа при наложении акушерских щипцов). </w:t>
            </w:r>
          </w:p>
          <w:p w14:paraId="75072BCA" w14:textId="77777777" w:rsidR="00B113F7" w:rsidRDefault="00B113F7" w:rsidP="00B113F7">
            <w:pPr>
              <w:jc w:val="both"/>
              <w:rPr>
                <w:lang w:val="ru-RU"/>
              </w:rPr>
            </w:pPr>
            <w:proofErr w:type="spellStart"/>
            <w:r w:rsidRPr="00432B2C">
              <w:rPr>
                <w:b/>
                <w:bCs/>
                <w:lang w:val="ru-RU"/>
              </w:rPr>
              <w:t>Алимфоцитоз</w:t>
            </w:r>
            <w:proofErr w:type="spellEnd"/>
            <w:r w:rsidRPr="00432B2C">
              <w:rPr>
                <w:b/>
                <w:bCs/>
                <w:lang w:val="ru-RU"/>
              </w:rPr>
              <w:t xml:space="preserve"> </w:t>
            </w:r>
            <w:r w:rsidRPr="00A74FCB">
              <w:rPr>
                <w:lang w:val="ru-RU"/>
              </w:rPr>
              <w:t xml:space="preserve">(аплазия </w:t>
            </w:r>
            <w:proofErr w:type="spellStart"/>
            <w:r w:rsidRPr="00A74FCB">
              <w:rPr>
                <w:lang w:val="ru-RU"/>
              </w:rPr>
              <w:t>лимфоцитарная</w:t>
            </w:r>
            <w:proofErr w:type="spellEnd"/>
            <w:r w:rsidRPr="00A74FCB">
              <w:rPr>
                <w:lang w:val="ru-RU"/>
              </w:rPr>
              <w:t xml:space="preserve">, </w:t>
            </w:r>
            <w:proofErr w:type="spellStart"/>
            <w:r w:rsidRPr="00A74FCB">
              <w:rPr>
                <w:lang w:val="ru-RU"/>
              </w:rPr>
              <w:t>дисгенезия</w:t>
            </w:r>
            <w:proofErr w:type="spellEnd"/>
            <w:r w:rsidRPr="00A74FCB">
              <w:rPr>
                <w:lang w:val="ru-RU"/>
              </w:rPr>
              <w:t xml:space="preserve"> </w:t>
            </w:r>
            <w:proofErr w:type="spellStart"/>
            <w:r w:rsidRPr="00A74FCB">
              <w:rPr>
                <w:lang w:val="ru-RU"/>
              </w:rPr>
              <w:t>лимфоцитарная</w:t>
            </w:r>
            <w:proofErr w:type="spellEnd"/>
            <w:r w:rsidRPr="00A74FCB">
              <w:rPr>
                <w:lang w:val="ru-RU"/>
              </w:rPr>
              <w:t xml:space="preserve">, синдром </w:t>
            </w:r>
            <w:proofErr w:type="spellStart"/>
            <w:r w:rsidRPr="00A74FCB">
              <w:rPr>
                <w:lang w:val="ru-RU"/>
              </w:rPr>
              <w:t>Незелоффа</w:t>
            </w:r>
            <w:proofErr w:type="spellEnd"/>
            <w:r w:rsidRPr="00A74FCB">
              <w:rPr>
                <w:lang w:val="ru-RU"/>
              </w:rPr>
              <w:t xml:space="preserve">) - наследуемое по аутосомно-рецессивному типу заболевание, характеризующееся отсутствием реакций клеточного иммунитета из-за количественной недостаточности и качественной неполноценности Т-лимфоцитов, проявляющееся гипоплазией тимуса и периферической лимфоидной ткани, </w:t>
            </w:r>
            <w:proofErr w:type="spellStart"/>
            <w:r w:rsidRPr="00A74FCB">
              <w:rPr>
                <w:lang w:val="ru-RU"/>
              </w:rPr>
              <w:t>лимфопенией</w:t>
            </w:r>
            <w:proofErr w:type="spellEnd"/>
            <w:r w:rsidRPr="00A74FCB">
              <w:rPr>
                <w:lang w:val="ru-RU"/>
              </w:rPr>
              <w:t>, клинически сопровождающееся развитием тяжелых бактериальных инфекций, в том</w:t>
            </w:r>
            <w:r w:rsidRPr="00F730BF">
              <w:rPr>
                <w:lang w:val="ru-RU"/>
              </w:rPr>
              <w:t xml:space="preserve"> </w:t>
            </w:r>
            <w:r w:rsidRPr="00A74FCB">
              <w:rPr>
                <w:lang w:val="ru-RU"/>
              </w:rPr>
              <w:t>числе</w:t>
            </w:r>
            <w:r w:rsidRPr="00F730BF">
              <w:rPr>
                <w:lang w:val="ru-RU"/>
              </w:rPr>
              <w:t xml:space="preserve"> </w:t>
            </w:r>
            <w:r w:rsidRPr="00A74FCB">
              <w:rPr>
                <w:lang w:val="ru-RU"/>
              </w:rPr>
              <w:t>сепсиса</w:t>
            </w:r>
            <w:r w:rsidRPr="00F730BF">
              <w:rPr>
                <w:lang w:val="ru-RU"/>
              </w:rPr>
              <w:t xml:space="preserve">. </w:t>
            </w:r>
          </w:p>
          <w:p w14:paraId="17BAE3A6" w14:textId="77777777" w:rsidR="00B113F7" w:rsidRDefault="00B113F7" w:rsidP="00B113F7">
            <w:pPr>
              <w:jc w:val="both"/>
              <w:rPr>
                <w:lang w:val="ru-RU"/>
              </w:rPr>
            </w:pPr>
            <w:r w:rsidRPr="00432B2C">
              <w:rPr>
                <w:b/>
                <w:bCs/>
                <w:lang w:val="ru-RU"/>
              </w:rPr>
              <w:t>Алкалоз</w:t>
            </w:r>
            <w:r w:rsidRPr="00A74FCB">
              <w:rPr>
                <w:lang w:val="ru-RU"/>
              </w:rPr>
              <w:t xml:space="preserve"> (от араб. </w:t>
            </w:r>
            <w:r>
              <w:t>al</w:t>
            </w:r>
            <w:r w:rsidRPr="00A74FCB">
              <w:rPr>
                <w:lang w:val="ru-RU"/>
              </w:rPr>
              <w:t xml:space="preserve"> </w:t>
            </w:r>
            <w:r>
              <w:t>kali</w:t>
            </w:r>
            <w:r w:rsidRPr="00A74FCB">
              <w:rPr>
                <w:lang w:val="ru-RU"/>
              </w:rPr>
              <w:t xml:space="preserve"> - растительная зола, щелочь) - уменьшение концентрации водородных ионов в крови, увеличение</w:t>
            </w:r>
            <w:r w:rsidRPr="00F730BF">
              <w:rPr>
                <w:lang w:val="ru-RU"/>
              </w:rPr>
              <w:t xml:space="preserve"> </w:t>
            </w:r>
            <w:r w:rsidRPr="00A74FCB">
              <w:rPr>
                <w:lang w:val="ru-RU"/>
              </w:rPr>
              <w:t>щелочности</w:t>
            </w:r>
            <w:r w:rsidRPr="00F730BF">
              <w:rPr>
                <w:lang w:val="ru-RU"/>
              </w:rPr>
              <w:t xml:space="preserve"> </w:t>
            </w:r>
            <w:r w:rsidRPr="00A74FCB">
              <w:rPr>
                <w:lang w:val="ru-RU"/>
              </w:rPr>
              <w:t>крови</w:t>
            </w:r>
            <w:r w:rsidRPr="00F730BF">
              <w:rPr>
                <w:lang w:val="ru-RU"/>
              </w:rPr>
              <w:t xml:space="preserve">. </w:t>
            </w:r>
          </w:p>
          <w:p w14:paraId="2B104C77" w14:textId="034398C8" w:rsidR="00B113F7" w:rsidRDefault="00B113F7" w:rsidP="00B113F7">
            <w:pPr>
              <w:jc w:val="both"/>
              <w:rPr>
                <w:lang w:val="ru-RU"/>
              </w:rPr>
            </w:pPr>
            <w:proofErr w:type="spellStart"/>
            <w:r w:rsidRPr="00432B2C">
              <w:rPr>
                <w:b/>
                <w:bCs/>
                <w:lang w:val="ru-RU"/>
              </w:rPr>
              <w:t>Алкаптонурия</w:t>
            </w:r>
            <w:proofErr w:type="spellEnd"/>
            <w:r w:rsidRPr="001639A8">
              <w:rPr>
                <w:lang w:val="ru-RU"/>
              </w:rPr>
              <w:t xml:space="preserve"> (</w:t>
            </w:r>
            <w:r w:rsidRPr="00A74FCB">
              <w:rPr>
                <w:lang w:val="ru-RU"/>
              </w:rPr>
              <w:t>от</w:t>
            </w:r>
            <w:r w:rsidRPr="001639A8">
              <w:rPr>
                <w:lang w:val="ru-RU"/>
              </w:rPr>
              <w:t xml:space="preserve"> </w:t>
            </w:r>
            <w:r w:rsidRPr="00A74FCB">
              <w:rPr>
                <w:lang w:val="ru-RU"/>
              </w:rPr>
              <w:t>греч</w:t>
            </w:r>
            <w:r w:rsidRPr="001639A8">
              <w:rPr>
                <w:lang w:val="ru-RU"/>
              </w:rPr>
              <w:t xml:space="preserve">. </w:t>
            </w:r>
            <w:proofErr w:type="spellStart"/>
            <w:r>
              <w:t>Alcapton</w:t>
            </w:r>
            <w:proofErr w:type="spellEnd"/>
            <w:r w:rsidRPr="00F730BF">
              <w:rPr>
                <w:lang w:val="ru-RU"/>
              </w:rPr>
              <w:t xml:space="preserve"> - </w:t>
            </w:r>
            <w:proofErr w:type="spellStart"/>
            <w:r>
              <w:t>alhali</w:t>
            </w:r>
            <w:proofErr w:type="spellEnd"/>
            <w:r w:rsidRPr="00F730BF">
              <w:rPr>
                <w:lang w:val="ru-RU"/>
              </w:rPr>
              <w:t xml:space="preserve"> - </w:t>
            </w:r>
            <w:r w:rsidRPr="00A74FCB">
              <w:rPr>
                <w:lang w:val="ru-RU"/>
              </w:rPr>
              <w:t>щелочь</w:t>
            </w:r>
            <w:r w:rsidRPr="00F730BF">
              <w:rPr>
                <w:lang w:val="ru-RU"/>
              </w:rPr>
              <w:t xml:space="preserve">, </w:t>
            </w:r>
            <w:proofErr w:type="spellStart"/>
            <w:r>
              <w:t>hapto</w:t>
            </w:r>
            <w:proofErr w:type="spellEnd"/>
            <w:r w:rsidRPr="00F730BF">
              <w:rPr>
                <w:lang w:val="ru-RU"/>
              </w:rPr>
              <w:t xml:space="preserve"> - </w:t>
            </w:r>
            <w:r w:rsidRPr="00A74FCB">
              <w:rPr>
                <w:lang w:val="ru-RU"/>
              </w:rPr>
              <w:t>хватаю - почернение мочи при воздействии щелочью) - наследственная энзимопатия, сопровождающаяся нарушением</w:t>
            </w:r>
            <w:r>
              <w:rPr>
                <w:lang w:val="ru-RU"/>
              </w:rPr>
              <w:t xml:space="preserve"> </w:t>
            </w:r>
            <w:r w:rsidRPr="00A74FCB">
              <w:rPr>
                <w:lang w:val="ru-RU"/>
              </w:rPr>
              <w:t>обмена</w:t>
            </w:r>
            <w:r>
              <w:rPr>
                <w:lang w:val="ru-RU"/>
              </w:rPr>
              <w:t xml:space="preserve"> </w:t>
            </w:r>
            <w:r w:rsidRPr="00A74FCB">
              <w:rPr>
                <w:lang w:val="ru-RU"/>
              </w:rPr>
              <w:t xml:space="preserve">аминокислоты тирозина. </w:t>
            </w:r>
          </w:p>
          <w:p w14:paraId="2EDA357C" w14:textId="77777777" w:rsidR="00EC5D12" w:rsidRDefault="00EC5D12" w:rsidP="00B113F7">
            <w:pPr>
              <w:jc w:val="both"/>
              <w:rPr>
                <w:lang w:val="ru-RU"/>
              </w:rPr>
            </w:pPr>
          </w:p>
          <w:p w14:paraId="48802039" w14:textId="77777777" w:rsidR="00B113F7" w:rsidRDefault="00B113F7" w:rsidP="00B113F7">
            <w:pPr>
              <w:jc w:val="both"/>
              <w:rPr>
                <w:lang w:val="ru-RU"/>
              </w:rPr>
            </w:pPr>
            <w:r w:rsidRPr="00432B2C">
              <w:rPr>
                <w:b/>
                <w:bCs/>
                <w:lang w:val="ru-RU"/>
              </w:rPr>
              <w:t>Аллели</w:t>
            </w:r>
            <w:r w:rsidRPr="00A74FCB">
              <w:rPr>
                <w:lang w:val="ru-RU"/>
              </w:rPr>
              <w:t xml:space="preserve"> (от греч. </w:t>
            </w:r>
            <w:proofErr w:type="spellStart"/>
            <w:r>
              <w:t>allos</w:t>
            </w:r>
            <w:proofErr w:type="spellEnd"/>
            <w:r w:rsidRPr="00A74FCB">
              <w:rPr>
                <w:lang w:val="ru-RU"/>
              </w:rPr>
              <w:t xml:space="preserve"> - иной, другой) - различные формы состояния гена, занимающие в гомологичных (парных) </w:t>
            </w:r>
            <w:r w:rsidRPr="00A74FCB">
              <w:rPr>
                <w:lang w:val="ru-RU"/>
              </w:rPr>
              <w:lastRenderedPageBreak/>
              <w:t>хромосомах идентичные участки и определяющие проявления того или иного альтернативного признака, один из которых является доминантным</w:t>
            </w:r>
            <w:r w:rsidRPr="00F730BF">
              <w:rPr>
                <w:lang w:val="ru-RU"/>
              </w:rPr>
              <w:t xml:space="preserve">, </w:t>
            </w:r>
            <w:r w:rsidRPr="00A74FCB">
              <w:rPr>
                <w:lang w:val="ru-RU"/>
              </w:rPr>
              <w:t>другой</w:t>
            </w:r>
            <w:r w:rsidRPr="00F730BF">
              <w:rPr>
                <w:lang w:val="ru-RU"/>
              </w:rPr>
              <w:t xml:space="preserve"> - </w:t>
            </w:r>
            <w:r w:rsidRPr="00A74FCB">
              <w:rPr>
                <w:lang w:val="ru-RU"/>
              </w:rPr>
              <w:t>рецессивным</w:t>
            </w:r>
            <w:r w:rsidRPr="00F730BF">
              <w:rPr>
                <w:lang w:val="ru-RU"/>
              </w:rPr>
              <w:t xml:space="preserve">. </w:t>
            </w:r>
          </w:p>
          <w:p w14:paraId="46DFE127" w14:textId="77777777" w:rsidR="00B113F7" w:rsidRDefault="00B113F7" w:rsidP="00B113F7">
            <w:pPr>
              <w:jc w:val="both"/>
              <w:rPr>
                <w:lang w:val="ru-RU"/>
              </w:rPr>
            </w:pPr>
            <w:r w:rsidRPr="00432B2C">
              <w:rPr>
                <w:b/>
                <w:bCs/>
                <w:lang w:val="ru-RU"/>
              </w:rPr>
              <w:t>Аллергия</w:t>
            </w:r>
            <w:r w:rsidRPr="00A74FCB">
              <w:rPr>
                <w:lang w:val="ru-RU"/>
              </w:rPr>
              <w:t xml:space="preserve"> (от греч. </w:t>
            </w:r>
            <w:proofErr w:type="spellStart"/>
            <w:r>
              <w:t>allos</w:t>
            </w:r>
            <w:proofErr w:type="spellEnd"/>
            <w:r w:rsidRPr="00A74FCB">
              <w:rPr>
                <w:lang w:val="ru-RU"/>
              </w:rPr>
              <w:t xml:space="preserve"> - иной, другой; </w:t>
            </w:r>
            <w:r>
              <w:t>ergon</w:t>
            </w:r>
            <w:r w:rsidRPr="00A74FCB">
              <w:rPr>
                <w:lang w:val="ru-RU"/>
              </w:rPr>
              <w:t xml:space="preserve"> - действие) - типовой патологический процесс, возникающий под влиянием различных факторов, лежит в основе патогенеза большого количества заболеваний (инфекционно-аллергических, </w:t>
            </w:r>
            <w:proofErr w:type="spellStart"/>
            <w:r w:rsidRPr="00A74FCB">
              <w:rPr>
                <w:lang w:val="ru-RU"/>
              </w:rPr>
              <w:t>аутоаллергических</w:t>
            </w:r>
            <w:proofErr w:type="spellEnd"/>
            <w:r w:rsidRPr="00A74FCB">
              <w:rPr>
                <w:lang w:val="ru-RU"/>
              </w:rPr>
              <w:t>) или сопутствует им в качестве аллергических "наслоений", имеет типичные явления: образование комплексов антиген-антитело, синтез или высвобождение готовых медиаторов аллергии и характерные нарушения структуры и функции клеток, органов и тканей (в частности, аллергическое сов-паление</w:t>
            </w:r>
            <w:r w:rsidRPr="00F730BF">
              <w:rPr>
                <w:lang w:val="ru-RU"/>
              </w:rPr>
              <w:t xml:space="preserve"> </w:t>
            </w:r>
            <w:r w:rsidRPr="00A74FCB">
              <w:rPr>
                <w:lang w:val="ru-RU"/>
              </w:rPr>
              <w:t>и</w:t>
            </w:r>
            <w:r w:rsidRPr="00F730BF">
              <w:rPr>
                <w:lang w:val="ru-RU"/>
              </w:rPr>
              <w:t xml:space="preserve"> </w:t>
            </w:r>
            <w:r w:rsidRPr="00A74FCB">
              <w:rPr>
                <w:lang w:val="ru-RU"/>
              </w:rPr>
              <w:t>др</w:t>
            </w:r>
            <w:r w:rsidRPr="00F730BF">
              <w:rPr>
                <w:lang w:val="ru-RU"/>
              </w:rPr>
              <w:t>.).</w:t>
            </w:r>
          </w:p>
          <w:p w14:paraId="2B9F06D0" w14:textId="77777777" w:rsidR="00EC5D12" w:rsidRDefault="00EC5D12" w:rsidP="00B113F7">
            <w:pPr>
              <w:jc w:val="both"/>
              <w:rPr>
                <w:lang w:val="ru-RU"/>
              </w:rPr>
            </w:pPr>
          </w:p>
          <w:p w14:paraId="41A4FDE3" w14:textId="77777777" w:rsidR="00B113F7" w:rsidRDefault="00B113F7" w:rsidP="00B113F7">
            <w:pPr>
              <w:jc w:val="both"/>
              <w:rPr>
                <w:lang w:val="ru-RU"/>
              </w:rPr>
            </w:pPr>
            <w:r w:rsidRPr="00432B2C">
              <w:rPr>
                <w:b/>
                <w:bCs/>
                <w:lang w:val="ru-RU"/>
              </w:rPr>
              <w:t>Аллергены</w:t>
            </w:r>
            <w:r w:rsidRPr="00A74FCB">
              <w:rPr>
                <w:lang w:val="ru-RU"/>
              </w:rPr>
              <w:t xml:space="preserve"> </w:t>
            </w:r>
            <w:r w:rsidRPr="00D433A0">
              <w:rPr>
                <w:b/>
                <w:bCs/>
                <w:lang w:val="ru-RU"/>
              </w:rPr>
              <w:t>(антигены) полноценные</w:t>
            </w:r>
            <w:r w:rsidRPr="00A74FCB">
              <w:rPr>
                <w:lang w:val="ru-RU"/>
              </w:rPr>
              <w:t xml:space="preserve"> - при попадании в организм или образовании в нем самом сразу формируют иммунный статус и приводят к образованию антител или сенсибилизированных</w:t>
            </w:r>
            <w:r w:rsidRPr="00F730BF">
              <w:rPr>
                <w:lang w:val="ru-RU"/>
              </w:rPr>
              <w:t xml:space="preserve"> </w:t>
            </w:r>
            <w:r w:rsidRPr="00A74FCB">
              <w:rPr>
                <w:lang w:val="ru-RU"/>
              </w:rPr>
              <w:t>лимфоцитов</w:t>
            </w:r>
            <w:r w:rsidRPr="00F730BF">
              <w:rPr>
                <w:lang w:val="ru-RU"/>
              </w:rPr>
              <w:t xml:space="preserve">. </w:t>
            </w:r>
          </w:p>
          <w:p w14:paraId="10B1F033" w14:textId="77777777" w:rsidR="00B113F7" w:rsidRDefault="00B113F7" w:rsidP="00B113F7">
            <w:pPr>
              <w:jc w:val="both"/>
              <w:rPr>
                <w:lang w:val="ru-RU"/>
              </w:rPr>
            </w:pPr>
            <w:r w:rsidRPr="00432B2C">
              <w:rPr>
                <w:b/>
                <w:bCs/>
                <w:lang w:val="ru-RU"/>
              </w:rPr>
              <w:t>Аллергены</w:t>
            </w:r>
            <w:r w:rsidRPr="00A74FCB">
              <w:rPr>
                <w:lang w:val="ru-RU"/>
              </w:rPr>
              <w:t xml:space="preserve"> </w:t>
            </w:r>
            <w:r w:rsidRPr="00D433A0">
              <w:rPr>
                <w:b/>
                <w:bCs/>
                <w:lang w:val="ru-RU"/>
              </w:rPr>
              <w:t>(антигены) неполноценные (</w:t>
            </w:r>
            <w:proofErr w:type="spellStart"/>
            <w:r w:rsidRPr="00D433A0">
              <w:rPr>
                <w:b/>
                <w:bCs/>
                <w:lang w:val="ru-RU"/>
              </w:rPr>
              <w:t>гаптены</w:t>
            </w:r>
            <w:proofErr w:type="spellEnd"/>
            <w:r w:rsidRPr="00D433A0">
              <w:rPr>
                <w:b/>
                <w:bCs/>
                <w:lang w:val="ru-RU"/>
              </w:rPr>
              <w:t>)</w:t>
            </w:r>
            <w:r w:rsidRPr="00A74FCB">
              <w:rPr>
                <w:lang w:val="ru-RU"/>
              </w:rPr>
              <w:t xml:space="preserve"> - формируют иммунный стимул и приводят к образованию </w:t>
            </w:r>
            <w:proofErr w:type="gramStart"/>
            <w:r w:rsidRPr="00A74FCB">
              <w:rPr>
                <w:lang w:val="ru-RU"/>
              </w:rPr>
              <w:t>анти- тел</w:t>
            </w:r>
            <w:proofErr w:type="gramEnd"/>
            <w:r w:rsidRPr="00A74FCB">
              <w:rPr>
                <w:lang w:val="ru-RU"/>
              </w:rPr>
              <w:t xml:space="preserve"> или сенсибилизированных </w:t>
            </w:r>
            <w:r w:rsidRPr="00A74FCB">
              <w:rPr>
                <w:lang w:val="ru-RU"/>
              </w:rPr>
              <w:lastRenderedPageBreak/>
              <w:t xml:space="preserve">лимфоцитов только после взаимодействия с белками и клетками самого организма. </w:t>
            </w:r>
          </w:p>
          <w:p w14:paraId="46804A8E" w14:textId="77777777" w:rsidR="00EC5D12" w:rsidRDefault="00EC5D12" w:rsidP="00B113F7">
            <w:pPr>
              <w:jc w:val="both"/>
              <w:rPr>
                <w:lang w:val="ru-RU"/>
              </w:rPr>
            </w:pPr>
          </w:p>
          <w:p w14:paraId="498F525B" w14:textId="77777777" w:rsidR="008B50ED" w:rsidRPr="005B71A0" w:rsidRDefault="008B50ED" w:rsidP="008B50ED">
            <w:pPr>
              <w:jc w:val="both"/>
              <w:rPr>
                <w:lang w:val="ru-RU"/>
              </w:rPr>
            </w:pPr>
            <w:proofErr w:type="spellStart"/>
            <w:r w:rsidRPr="00432B2C">
              <w:rPr>
                <w:b/>
                <w:bCs/>
                <w:lang w:val="ru-RU"/>
              </w:rPr>
              <w:t>Аллотрансплантат</w:t>
            </w:r>
            <w:proofErr w:type="spellEnd"/>
            <w:r w:rsidRPr="00A74FCB">
              <w:rPr>
                <w:lang w:val="ru-RU"/>
              </w:rPr>
              <w:t xml:space="preserve"> (от греч. </w:t>
            </w:r>
            <w:proofErr w:type="spellStart"/>
            <w:r>
              <w:t>allos</w:t>
            </w:r>
            <w:proofErr w:type="spellEnd"/>
            <w:r w:rsidRPr="00A74FCB">
              <w:rPr>
                <w:lang w:val="ru-RU"/>
              </w:rPr>
              <w:t xml:space="preserve"> - иной, другой, </w:t>
            </w:r>
            <w:proofErr w:type="spellStart"/>
            <w:r>
              <w:t>transplantatio</w:t>
            </w:r>
            <w:proofErr w:type="spellEnd"/>
            <w:r w:rsidRPr="00A74FCB">
              <w:rPr>
                <w:lang w:val="ru-RU"/>
              </w:rPr>
              <w:t xml:space="preserve"> - перемещение) - обозначение для клеток, тканей, органов, пересаживаемых с одного индивидуума на другой внутри</w:t>
            </w:r>
            <w:r w:rsidRPr="005B71A0">
              <w:rPr>
                <w:lang w:val="ru-RU"/>
              </w:rPr>
              <w:t xml:space="preserve"> </w:t>
            </w:r>
            <w:r w:rsidRPr="00A74FCB">
              <w:rPr>
                <w:lang w:val="ru-RU"/>
              </w:rPr>
              <w:t>вида</w:t>
            </w:r>
            <w:r w:rsidRPr="005B71A0">
              <w:rPr>
                <w:lang w:val="ru-RU"/>
              </w:rPr>
              <w:t xml:space="preserve">. </w:t>
            </w:r>
          </w:p>
          <w:p w14:paraId="192F25F2" w14:textId="77777777" w:rsidR="008B50ED" w:rsidRDefault="008B50ED" w:rsidP="008B50ED">
            <w:pPr>
              <w:jc w:val="both"/>
              <w:rPr>
                <w:lang w:val="ru-RU"/>
              </w:rPr>
            </w:pPr>
            <w:r w:rsidRPr="00432B2C">
              <w:rPr>
                <w:b/>
                <w:bCs/>
                <w:lang w:val="ru-RU"/>
              </w:rPr>
              <w:t>Альбинизм</w:t>
            </w:r>
            <w:r w:rsidRPr="00A74FCB">
              <w:rPr>
                <w:lang w:val="ru-RU"/>
              </w:rPr>
              <w:t xml:space="preserve"> (от лат. </w:t>
            </w:r>
            <w:r>
              <w:t>albus</w:t>
            </w:r>
            <w:r w:rsidRPr="00A74FCB">
              <w:rPr>
                <w:lang w:val="ru-RU"/>
              </w:rPr>
              <w:t xml:space="preserve"> - белый) - распространенный </w:t>
            </w:r>
            <w:proofErr w:type="spellStart"/>
            <w:r w:rsidRPr="00A74FCB">
              <w:rPr>
                <w:lang w:val="ru-RU"/>
              </w:rPr>
              <w:t>гипомеланоз</w:t>
            </w:r>
            <w:proofErr w:type="spellEnd"/>
            <w:r w:rsidRPr="00A74FCB">
              <w:rPr>
                <w:lang w:val="ru-RU"/>
              </w:rPr>
              <w:t xml:space="preserve">, связанный с наследственной недостаточностью </w:t>
            </w:r>
            <w:proofErr w:type="spellStart"/>
            <w:r w:rsidRPr="00A74FCB">
              <w:rPr>
                <w:lang w:val="ru-RU"/>
              </w:rPr>
              <w:t>тирозиназы</w:t>
            </w:r>
            <w:proofErr w:type="spellEnd"/>
            <w:r w:rsidRPr="00A74FCB">
              <w:rPr>
                <w:lang w:val="ru-RU"/>
              </w:rPr>
              <w:t xml:space="preserve">; проявляется отсутствием меланина в волосяных луковицах, эпидермисе и дерме, сетчатке, радужке. </w:t>
            </w:r>
          </w:p>
          <w:p w14:paraId="1A9B138D" w14:textId="77777777" w:rsidR="00EC5D12" w:rsidRDefault="00EC5D12" w:rsidP="008B50ED">
            <w:pPr>
              <w:jc w:val="both"/>
              <w:rPr>
                <w:lang w:val="ru-RU"/>
              </w:rPr>
            </w:pPr>
          </w:p>
          <w:p w14:paraId="0CF42E33" w14:textId="77777777" w:rsidR="00EC5D12" w:rsidRDefault="00EC5D12" w:rsidP="008B50ED">
            <w:pPr>
              <w:jc w:val="both"/>
              <w:rPr>
                <w:lang w:val="ru-RU"/>
              </w:rPr>
            </w:pPr>
          </w:p>
          <w:p w14:paraId="79C55D93" w14:textId="77777777" w:rsidR="008B50ED" w:rsidRPr="005B71A0" w:rsidRDefault="008B50ED" w:rsidP="008B50ED">
            <w:pPr>
              <w:jc w:val="both"/>
              <w:rPr>
                <w:b/>
                <w:bCs/>
                <w:lang w:val="ru-RU"/>
              </w:rPr>
            </w:pPr>
            <w:proofErr w:type="spellStart"/>
            <w:r w:rsidRPr="00432B2C">
              <w:rPr>
                <w:b/>
                <w:bCs/>
                <w:lang w:val="ru-RU"/>
              </w:rPr>
              <w:t>Альвеококкоз</w:t>
            </w:r>
            <w:proofErr w:type="spellEnd"/>
            <w:r w:rsidRPr="005B71A0">
              <w:rPr>
                <w:lang w:val="ru-RU"/>
              </w:rPr>
              <w:t xml:space="preserve"> </w:t>
            </w:r>
            <w:r w:rsidRPr="005B71A0">
              <w:rPr>
                <w:b/>
                <w:bCs/>
                <w:lang w:val="ru-RU"/>
              </w:rPr>
              <w:t>(</w:t>
            </w:r>
            <w:r w:rsidRPr="00D433A0">
              <w:rPr>
                <w:b/>
                <w:bCs/>
                <w:lang w:val="ru-RU"/>
              </w:rPr>
              <w:t>эхинококкоз</w:t>
            </w:r>
            <w:r w:rsidRPr="005B71A0">
              <w:rPr>
                <w:b/>
                <w:bCs/>
                <w:lang w:val="ru-RU"/>
              </w:rPr>
              <w:t xml:space="preserve"> </w:t>
            </w:r>
            <w:r w:rsidRPr="00D433A0">
              <w:rPr>
                <w:b/>
                <w:bCs/>
                <w:lang w:val="ru-RU"/>
              </w:rPr>
              <w:t>альвеолярный</w:t>
            </w:r>
            <w:r w:rsidRPr="005B71A0">
              <w:rPr>
                <w:b/>
                <w:bCs/>
                <w:lang w:val="ru-RU"/>
              </w:rPr>
              <w:t xml:space="preserve">; </w:t>
            </w:r>
            <w:r w:rsidRPr="00D433A0">
              <w:rPr>
                <w:b/>
                <w:bCs/>
                <w:lang w:val="ru-RU"/>
              </w:rPr>
              <w:t>эхинококкоз</w:t>
            </w:r>
            <w:r w:rsidRPr="005B71A0">
              <w:rPr>
                <w:b/>
                <w:bCs/>
                <w:lang w:val="ru-RU"/>
              </w:rPr>
              <w:t xml:space="preserve"> </w:t>
            </w:r>
            <w:r w:rsidRPr="00D433A0">
              <w:rPr>
                <w:b/>
                <w:bCs/>
                <w:lang w:val="ru-RU"/>
              </w:rPr>
              <w:t>многокамерный</w:t>
            </w:r>
            <w:r w:rsidRPr="005B71A0">
              <w:rPr>
                <w:b/>
                <w:bCs/>
                <w:lang w:val="ru-RU"/>
              </w:rPr>
              <w:t>)</w:t>
            </w:r>
            <w:r w:rsidRPr="005B71A0">
              <w:rPr>
                <w:lang w:val="ru-RU"/>
              </w:rPr>
              <w:t xml:space="preserve"> - </w:t>
            </w:r>
            <w:r w:rsidRPr="00A74FCB">
              <w:rPr>
                <w:lang w:val="ru-RU"/>
              </w:rPr>
              <w:t>паразитарное</w:t>
            </w:r>
            <w:r w:rsidRPr="005B71A0">
              <w:rPr>
                <w:lang w:val="ru-RU"/>
              </w:rPr>
              <w:t xml:space="preserve"> </w:t>
            </w:r>
            <w:r w:rsidRPr="00A74FCB">
              <w:rPr>
                <w:lang w:val="ru-RU"/>
              </w:rPr>
              <w:t>заболевание</w:t>
            </w:r>
            <w:r w:rsidRPr="005B71A0">
              <w:rPr>
                <w:lang w:val="ru-RU"/>
              </w:rPr>
              <w:t xml:space="preserve">, </w:t>
            </w:r>
            <w:r w:rsidRPr="00A74FCB">
              <w:rPr>
                <w:lang w:val="ru-RU"/>
              </w:rPr>
              <w:t>вызываемое</w:t>
            </w:r>
            <w:r w:rsidRPr="005B71A0">
              <w:rPr>
                <w:lang w:val="ru-RU"/>
              </w:rPr>
              <w:t xml:space="preserve"> </w:t>
            </w:r>
            <w:r w:rsidRPr="00A74FCB">
              <w:rPr>
                <w:lang w:val="ru-RU"/>
              </w:rPr>
              <w:t>личинками</w:t>
            </w:r>
            <w:r w:rsidRPr="005B71A0">
              <w:rPr>
                <w:lang w:val="ru-RU"/>
              </w:rPr>
              <w:t xml:space="preserve"> </w:t>
            </w:r>
            <w:proofErr w:type="spellStart"/>
            <w:r>
              <w:t>Alveococcus</w:t>
            </w:r>
            <w:proofErr w:type="spellEnd"/>
            <w:r w:rsidRPr="005B71A0">
              <w:rPr>
                <w:lang w:val="ru-RU"/>
              </w:rPr>
              <w:t xml:space="preserve"> </w:t>
            </w:r>
            <w:proofErr w:type="spellStart"/>
            <w:r>
              <w:t>multilocularis</w:t>
            </w:r>
            <w:proofErr w:type="spellEnd"/>
            <w:r w:rsidRPr="005B71A0">
              <w:rPr>
                <w:lang w:val="ru-RU"/>
              </w:rPr>
              <w:t xml:space="preserve">, </w:t>
            </w:r>
            <w:r w:rsidRPr="00A74FCB">
              <w:rPr>
                <w:lang w:val="ru-RU"/>
              </w:rPr>
              <w:t>характеризующееся</w:t>
            </w:r>
            <w:r w:rsidRPr="005B71A0">
              <w:rPr>
                <w:lang w:val="ru-RU"/>
              </w:rPr>
              <w:t xml:space="preserve"> </w:t>
            </w:r>
            <w:r w:rsidRPr="00A74FCB">
              <w:rPr>
                <w:lang w:val="ru-RU"/>
              </w:rPr>
              <w:t xml:space="preserve">развитием хронического продуктивного воспаления, преимущественно печени, с возможной генерализацией процесса. </w:t>
            </w:r>
          </w:p>
          <w:p w14:paraId="6FB47A51" w14:textId="77777777" w:rsidR="008B50ED" w:rsidRDefault="008B50ED" w:rsidP="008B50ED">
            <w:pPr>
              <w:jc w:val="both"/>
              <w:rPr>
                <w:lang w:val="ru-RU"/>
              </w:rPr>
            </w:pPr>
          </w:p>
          <w:p w14:paraId="1772381E" w14:textId="77777777" w:rsidR="00EC5D12" w:rsidRPr="00A74FCB" w:rsidRDefault="00EC5D12" w:rsidP="00EC5D12">
            <w:pPr>
              <w:jc w:val="both"/>
              <w:rPr>
                <w:lang w:val="ru-RU"/>
              </w:rPr>
            </w:pPr>
            <w:r w:rsidRPr="00432B2C">
              <w:rPr>
                <w:b/>
                <w:bCs/>
                <w:lang w:val="ru-RU"/>
              </w:rPr>
              <w:t xml:space="preserve">Альвеолит </w:t>
            </w:r>
            <w:proofErr w:type="spellStart"/>
            <w:r w:rsidRPr="00432B2C">
              <w:rPr>
                <w:b/>
                <w:bCs/>
                <w:lang w:val="ru-RU"/>
              </w:rPr>
              <w:t>фиброзирующий</w:t>
            </w:r>
            <w:proofErr w:type="spellEnd"/>
            <w:r w:rsidRPr="00A74FCB">
              <w:rPr>
                <w:lang w:val="ru-RU"/>
              </w:rPr>
              <w:t xml:space="preserve"> - гетерогенная группа </w:t>
            </w:r>
            <w:proofErr w:type="spellStart"/>
            <w:r w:rsidRPr="00A74FCB">
              <w:rPr>
                <w:lang w:val="ru-RU"/>
              </w:rPr>
              <w:t>бо</w:t>
            </w:r>
            <w:proofErr w:type="spellEnd"/>
            <w:r w:rsidRPr="00A74FCB">
              <w:rPr>
                <w:lang w:val="ru-RU"/>
              </w:rPr>
              <w:t>-</w:t>
            </w:r>
          </w:p>
          <w:p w14:paraId="13DF82CF" w14:textId="77777777" w:rsidR="00EC5D12" w:rsidRPr="00A74FCB" w:rsidRDefault="00EC5D12" w:rsidP="00EC5D12">
            <w:pPr>
              <w:jc w:val="both"/>
              <w:rPr>
                <w:lang w:val="ru-RU"/>
              </w:rPr>
            </w:pPr>
            <w:proofErr w:type="spellStart"/>
            <w:r w:rsidRPr="00A74FCB">
              <w:rPr>
                <w:lang w:val="ru-RU"/>
              </w:rPr>
              <w:t>лезней</w:t>
            </w:r>
            <w:proofErr w:type="spellEnd"/>
            <w:r w:rsidRPr="00A74FCB">
              <w:rPr>
                <w:lang w:val="ru-RU"/>
              </w:rPr>
              <w:t xml:space="preserve"> легких, характеризующаяся первичным воспалительным </w:t>
            </w:r>
          </w:p>
          <w:p w14:paraId="00AA039D" w14:textId="77777777" w:rsidR="00EC5D12" w:rsidRPr="00A74FCB" w:rsidRDefault="00EC5D12" w:rsidP="00EC5D12">
            <w:pPr>
              <w:jc w:val="both"/>
              <w:rPr>
                <w:lang w:val="ru-RU"/>
              </w:rPr>
            </w:pPr>
            <w:r w:rsidRPr="00A74FCB">
              <w:rPr>
                <w:lang w:val="ru-RU"/>
              </w:rPr>
              <w:t xml:space="preserve">процессом в </w:t>
            </w:r>
            <w:proofErr w:type="spellStart"/>
            <w:r w:rsidRPr="00A74FCB">
              <w:rPr>
                <w:lang w:val="ru-RU"/>
              </w:rPr>
              <w:t>интерстицильной</w:t>
            </w:r>
            <w:proofErr w:type="spellEnd"/>
            <w:r w:rsidRPr="00A74FCB">
              <w:rPr>
                <w:lang w:val="ru-RU"/>
              </w:rPr>
              <w:t xml:space="preserve"> ткани (</w:t>
            </w:r>
            <w:proofErr w:type="spellStart"/>
            <w:r w:rsidRPr="00A74FCB">
              <w:rPr>
                <w:lang w:val="ru-RU"/>
              </w:rPr>
              <w:t>пневмонитом</w:t>
            </w:r>
            <w:proofErr w:type="spellEnd"/>
            <w:r w:rsidRPr="00A74FCB">
              <w:rPr>
                <w:lang w:val="ru-RU"/>
              </w:rPr>
              <w:t xml:space="preserve">) с </w:t>
            </w:r>
            <w:proofErr w:type="spellStart"/>
            <w:r w:rsidRPr="00A74FCB">
              <w:rPr>
                <w:lang w:val="ru-RU"/>
              </w:rPr>
              <w:t>развити</w:t>
            </w:r>
            <w:proofErr w:type="spellEnd"/>
            <w:r w:rsidRPr="00A74FCB">
              <w:rPr>
                <w:lang w:val="ru-RU"/>
              </w:rPr>
              <w:t>-</w:t>
            </w:r>
          </w:p>
          <w:p w14:paraId="15594B4B" w14:textId="77777777" w:rsidR="00EC5D12" w:rsidRPr="00A12C5B" w:rsidRDefault="00EC5D12" w:rsidP="00EC5D12">
            <w:pPr>
              <w:jc w:val="both"/>
              <w:rPr>
                <w:lang w:val="ru-RU"/>
              </w:rPr>
            </w:pPr>
            <w:r w:rsidRPr="00A74FCB">
              <w:rPr>
                <w:lang w:val="ru-RU"/>
              </w:rPr>
              <w:lastRenderedPageBreak/>
              <w:t>ем</w:t>
            </w:r>
            <w:r w:rsidRPr="00A12C5B">
              <w:rPr>
                <w:lang w:val="ru-RU"/>
              </w:rPr>
              <w:t xml:space="preserve"> </w:t>
            </w:r>
            <w:r w:rsidRPr="00A74FCB">
              <w:rPr>
                <w:lang w:val="ru-RU"/>
              </w:rPr>
              <w:t>двустороннего</w:t>
            </w:r>
            <w:r w:rsidRPr="00A12C5B">
              <w:rPr>
                <w:lang w:val="ru-RU"/>
              </w:rPr>
              <w:t xml:space="preserve"> </w:t>
            </w:r>
            <w:r w:rsidRPr="00A74FCB">
              <w:rPr>
                <w:lang w:val="ru-RU"/>
              </w:rPr>
              <w:t>диффузного</w:t>
            </w:r>
            <w:r w:rsidRPr="00A12C5B">
              <w:rPr>
                <w:lang w:val="ru-RU"/>
              </w:rPr>
              <w:t xml:space="preserve"> </w:t>
            </w:r>
            <w:r w:rsidRPr="00A74FCB">
              <w:rPr>
                <w:lang w:val="ru-RU"/>
              </w:rPr>
              <w:t>пневмофиброза</w:t>
            </w:r>
            <w:r w:rsidRPr="00A12C5B">
              <w:rPr>
                <w:lang w:val="ru-RU"/>
              </w:rPr>
              <w:t xml:space="preserve">. </w:t>
            </w:r>
          </w:p>
          <w:p w14:paraId="68E250C7" w14:textId="77777777" w:rsidR="00EC5D12" w:rsidRPr="005B71A0" w:rsidRDefault="00EC5D12" w:rsidP="00EC5D12">
            <w:pPr>
              <w:jc w:val="both"/>
              <w:rPr>
                <w:lang w:val="ru-RU"/>
              </w:rPr>
            </w:pPr>
            <w:r w:rsidRPr="00D433A0">
              <w:rPr>
                <w:b/>
                <w:bCs/>
                <w:lang w:val="ru-RU"/>
              </w:rPr>
              <w:t>Альтерация</w:t>
            </w:r>
            <w:r w:rsidRPr="00A74FCB">
              <w:rPr>
                <w:lang w:val="ru-RU"/>
              </w:rPr>
              <w:t xml:space="preserve"> (от лат. </w:t>
            </w:r>
            <w:proofErr w:type="spellStart"/>
            <w:r>
              <w:t>alteratio</w:t>
            </w:r>
            <w:proofErr w:type="spellEnd"/>
            <w:r w:rsidRPr="00A74FCB">
              <w:rPr>
                <w:lang w:val="ru-RU"/>
              </w:rPr>
              <w:t xml:space="preserve"> - изменение) - повреждение ткани, проявляется дистрофическими и некротическими изменениями</w:t>
            </w:r>
            <w:r w:rsidRPr="005B71A0">
              <w:rPr>
                <w:lang w:val="ru-RU"/>
              </w:rPr>
              <w:t xml:space="preserve"> </w:t>
            </w:r>
            <w:r w:rsidRPr="00A74FCB">
              <w:rPr>
                <w:lang w:val="ru-RU"/>
              </w:rPr>
              <w:t>ее</w:t>
            </w:r>
            <w:r w:rsidRPr="005B71A0">
              <w:rPr>
                <w:lang w:val="ru-RU"/>
              </w:rPr>
              <w:t xml:space="preserve">. </w:t>
            </w:r>
          </w:p>
          <w:p w14:paraId="71FFE64D" w14:textId="5A79D794" w:rsidR="00EC5D12" w:rsidRPr="00A12C5B" w:rsidRDefault="00EC5D12" w:rsidP="00EC5D12">
            <w:pPr>
              <w:jc w:val="both"/>
              <w:rPr>
                <w:lang w:val="ru-RU"/>
              </w:rPr>
            </w:pPr>
          </w:p>
          <w:p w14:paraId="0132FF3A" w14:textId="77777777" w:rsidR="00EC5D12" w:rsidRDefault="00EC5D12" w:rsidP="00EC5D12">
            <w:pPr>
              <w:jc w:val="both"/>
              <w:rPr>
                <w:lang w:val="ru-RU"/>
              </w:rPr>
            </w:pPr>
            <w:r w:rsidRPr="00D433A0">
              <w:rPr>
                <w:b/>
                <w:bCs/>
                <w:lang w:val="ru-RU"/>
              </w:rPr>
              <w:t>Альфа-</w:t>
            </w:r>
            <w:proofErr w:type="spellStart"/>
            <w:r w:rsidRPr="00D433A0">
              <w:rPr>
                <w:b/>
                <w:bCs/>
                <w:lang w:val="ru-RU"/>
              </w:rPr>
              <w:t>антитрипсин</w:t>
            </w:r>
            <w:proofErr w:type="spellEnd"/>
            <w:r w:rsidRPr="00A74FCB">
              <w:rPr>
                <w:lang w:val="ru-RU"/>
              </w:rPr>
              <w:t xml:space="preserve"> - ингибитор протеаз (</w:t>
            </w:r>
            <w:proofErr w:type="spellStart"/>
            <w:r w:rsidRPr="00A74FCB">
              <w:rPr>
                <w:lang w:val="ru-RU"/>
              </w:rPr>
              <w:t>эластазы</w:t>
            </w:r>
            <w:proofErr w:type="spellEnd"/>
            <w:r w:rsidRPr="00A74FCB">
              <w:rPr>
                <w:lang w:val="ru-RU"/>
              </w:rPr>
              <w:t xml:space="preserve">, </w:t>
            </w:r>
            <w:proofErr w:type="spellStart"/>
            <w:r w:rsidRPr="00A74FCB">
              <w:rPr>
                <w:lang w:val="ru-RU"/>
              </w:rPr>
              <w:t>коллагеназы</w:t>
            </w:r>
            <w:proofErr w:type="spellEnd"/>
            <w:r w:rsidRPr="00A74FCB">
              <w:rPr>
                <w:lang w:val="ru-RU"/>
              </w:rPr>
              <w:t xml:space="preserve">), разрушающих соединительнотканный каркас </w:t>
            </w:r>
            <w:proofErr w:type="spellStart"/>
            <w:r w:rsidRPr="00A74FCB">
              <w:rPr>
                <w:lang w:val="ru-RU"/>
              </w:rPr>
              <w:t>межальвеолярных</w:t>
            </w:r>
            <w:proofErr w:type="spellEnd"/>
            <w:r w:rsidRPr="00A74FCB">
              <w:rPr>
                <w:lang w:val="ru-RU"/>
              </w:rPr>
              <w:t xml:space="preserve"> перегородок. Основной источник </w:t>
            </w:r>
            <w:r>
              <w:t>α</w:t>
            </w:r>
            <w:r w:rsidRPr="00A74FCB">
              <w:rPr>
                <w:lang w:val="ru-RU"/>
              </w:rPr>
              <w:t>-</w:t>
            </w:r>
            <w:proofErr w:type="spellStart"/>
            <w:r w:rsidRPr="00A74FCB">
              <w:rPr>
                <w:lang w:val="ru-RU"/>
              </w:rPr>
              <w:t>антитрипсина</w:t>
            </w:r>
            <w:proofErr w:type="spellEnd"/>
            <w:r w:rsidRPr="00A74FCB">
              <w:rPr>
                <w:lang w:val="ru-RU"/>
              </w:rPr>
              <w:t xml:space="preserve"> - гепатоциты и клетки Клара терминальных бронхиол.</w:t>
            </w:r>
          </w:p>
          <w:p w14:paraId="78CCC35B" w14:textId="77777777" w:rsidR="00EC5D12" w:rsidRPr="00EF6258" w:rsidRDefault="00EC5D12" w:rsidP="00EC5D12">
            <w:pPr>
              <w:jc w:val="both"/>
              <w:rPr>
                <w:lang w:val="ru-RU"/>
              </w:rPr>
            </w:pPr>
            <w:r w:rsidRPr="00D433A0">
              <w:rPr>
                <w:b/>
                <w:bCs/>
                <w:lang w:val="ru-RU"/>
              </w:rPr>
              <w:t>Альцгеймера болезнь (</w:t>
            </w:r>
            <w:proofErr w:type="spellStart"/>
            <w:r w:rsidRPr="00D433A0">
              <w:rPr>
                <w:b/>
                <w:bCs/>
              </w:rPr>
              <w:t>Alzheim</w:t>
            </w:r>
            <w:proofErr w:type="spellEnd"/>
            <w:r w:rsidRPr="00D433A0">
              <w:rPr>
                <w:b/>
                <w:bCs/>
                <w:lang w:val="ru-RU"/>
              </w:rPr>
              <w:t>’</w:t>
            </w:r>
            <w:r w:rsidRPr="00D433A0">
              <w:rPr>
                <w:b/>
                <w:bCs/>
              </w:rPr>
              <w:t>s</w:t>
            </w:r>
            <w:r w:rsidRPr="00D433A0">
              <w:rPr>
                <w:b/>
                <w:bCs/>
                <w:lang w:val="ru-RU"/>
              </w:rPr>
              <w:t xml:space="preserve"> </w:t>
            </w:r>
            <w:r w:rsidRPr="00D433A0">
              <w:rPr>
                <w:b/>
                <w:bCs/>
              </w:rPr>
              <w:t>disease</w:t>
            </w:r>
            <w:r w:rsidRPr="00D433A0">
              <w:rPr>
                <w:b/>
                <w:bCs/>
                <w:lang w:val="ru-RU"/>
              </w:rPr>
              <w:t>)</w:t>
            </w:r>
            <w:r w:rsidRPr="00A74FCB">
              <w:rPr>
                <w:lang w:val="ru-RU"/>
              </w:rPr>
              <w:t xml:space="preserve"> - наиболее распространенное дегенеративное поражение центральной нервной системы; заболевание преимущественно людей пожилого возраста с прогрессирующей атрофией головного мозга и прогрессирующим</w:t>
            </w:r>
            <w:r w:rsidRPr="00EF6258">
              <w:rPr>
                <w:lang w:val="ru-RU"/>
              </w:rPr>
              <w:t xml:space="preserve"> </w:t>
            </w:r>
            <w:r w:rsidRPr="00A74FCB">
              <w:rPr>
                <w:lang w:val="ru-RU"/>
              </w:rPr>
              <w:t>слабоумием</w:t>
            </w:r>
            <w:r w:rsidRPr="00EF6258">
              <w:rPr>
                <w:lang w:val="ru-RU"/>
              </w:rPr>
              <w:t xml:space="preserve"> (</w:t>
            </w:r>
            <w:r w:rsidRPr="00A74FCB">
              <w:rPr>
                <w:lang w:val="ru-RU"/>
              </w:rPr>
              <w:t>деменцией</w:t>
            </w:r>
            <w:r w:rsidRPr="00EF6258">
              <w:rPr>
                <w:lang w:val="ru-RU"/>
              </w:rPr>
              <w:t xml:space="preserve">). </w:t>
            </w:r>
          </w:p>
          <w:p w14:paraId="6F9CB905" w14:textId="77777777" w:rsidR="00BC4A3B" w:rsidRPr="00EF6258" w:rsidRDefault="00BC4A3B" w:rsidP="00BC4A3B">
            <w:pPr>
              <w:jc w:val="both"/>
              <w:rPr>
                <w:lang w:val="ru-RU"/>
              </w:rPr>
            </w:pPr>
            <w:proofErr w:type="spellStart"/>
            <w:r w:rsidRPr="00D433A0">
              <w:rPr>
                <w:b/>
                <w:bCs/>
                <w:lang w:val="ru-RU"/>
              </w:rPr>
              <w:t>Алюминоз</w:t>
            </w:r>
            <w:proofErr w:type="spellEnd"/>
            <w:r w:rsidRPr="00D433A0">
              <w:rPr>
                <w:b/>
                <w:bCs/>
                <w:lang w:val="ru-RU"/>
              </w:rPr>
              <w:t xml:space="preserve"> </w:t>
            </w:r>
            <w:r w:rsidRPr="00A74FCB">
              <w:rPr>
                <w:lang w:val="ru-RU"/>
              </w:rPr>
              <w:t>- пневмокониоз, развивающийся в результате вдыхания паров и пыли металлического алюминия и его соединений</w:t>
            </w:r>
            <w:r w:rsidRPr="00EF6258">
              <w:rPr>
                <w:lang w:val="ru-RU"/>
              </w:rPr>
              <w:t xml:space="preserve">. </w:t>
            </w:r>
          </w:p>
          <w:p w14:paraId="2FE32EBB" w14:textId="77777777" w:rsidR="00BC4A3B" w:rsidRDefault="00BC4A3B" w:rsidP="00BC4A3B">
            <w:pPr>
              <w:rPr>
                <w:lang w:val="ru-RU"/>
              </w:rPr>
            </w:pPr>
            <w:r w:rsidRPr="003F49F8">
              <w:rPr>
                <w:b/>
                <w:bCs/>
                <w:lang w:val="ru-RU"/>
              </w:rPr>
              <w:t xml:space="preserve">Амебиаз </w:t>
            </w:r>
            <w:r w:rsidRPr="00D433A0">
              <w:rPr>
                <w:lang w:val="ru-RU"/>
              </w:rPr>
              <w:t>(амебная дизентерия)</w:t>
            </w:r>
            <w:r w:rsidRPr="00A74FCB">
              <w:rPr>
                <w:lang w:val="ru-RU"/>
              </w:rPr>
              <w:t xml:space="preserve"> - протозойное заболевание, вызываемое </w:t>
            </w:r>
            <w:r>
              <w:t>Entamoeba</w:t>
            </w:r>
            <w:r w:rsidRPr="00A74FCB">
              <w:rPr>
                <w:lang w:val="ru-RU"/>
              </w:rPr>
              <w:t xml:space="preserve"> </w:t>
            </w:r>
            <w:proofErr w:type="spellStart"/>
            <w:r>
              <w:t>hystolitica</w:t>
            </w:r>
            <w:proofErr w:type="spellEnd"/>
            <w:r w:rsidRPr="00A74FCB">
              <w:rPr>
                <w:lang w:val="ru-RU"/>
              </w:rPr>
              <w:t xml:space="preserve">, характеризуется преимущественным поражением проксимальных отделов толстой кишки в виде рецидивирующего язвенного колита. </w:t>
            </w:r>
          </w:p>
          <w:p w14:paraId="118DC393" w14:textId="77777777" w:rsidR="003F2E58" w:rsidRDefault="003F2E58" w:rsidP="003F2E58">
            <w:pPr>
              <w:jc w:val="both"/>
              <w:rPr>
                <w:lang w:val="ru-RU"/>
              </w:rPr>
            </w:pPr>
            <w:r w:rsidRPr="00D433A0">
              <w:rPr>
                <w:b/>
                <w:bCs/>
                <w:lang w:val="ru-RU"/>
              </w:rPr>
              <w:lastRenderedPageBreak/>
              <w:t>Амелия</w:t>
            </w:r>
            <w:r w:rsidRPr="00A74FCB">
              <w:rPr>
                <w:lang w:val="ru-RU"/>
              </w:rPr>
              <w:t xml:space="preserve"> (от греч. а – отрицание, </w:t>
            </w:r>
            <w:r>
              <w:t>melos</w:t>
            </w:r>
            <w:r w:rsidRPr="00A74FCB">
              <w:rPr>
                <w:lang w:val="ru-RU"/>
              </w:rPr>
              <w:t xml:space="preserve"> – конечность) - врожденная</w:t>
            </w:r>
            <w:r w:rsidRPr="00EF6258">
              <w:rPr>
                <w:lang w:val="ru-RU"/>
              </w:rPr>
              <w:t xml:space="preserve"> </w:t>
            </w:r>
            <w:r w:rsidRPr="00A74FCB">
              <w:rPr>
                <w:lang w:val="ru-RU"/>
              </w:rPr>
              <w:t>аплазия</w:t>
            </w:r>
            <w:r w:rsidRPr="00EF6258">
              <w:rPr>
                <w:lang w:val="ru-RU"/>
              </w:rPr>
              <w:t xml:space="preserve"> </w:t>
            </w:r>
            <w:r w:rsidRPr="00A74FCB">
              <w:rPr>
                <w:lang w:val="ru-RU"/>
              </w:rPr>
              <w:t>конечностей</w:t>
            </w:r>
            <w:r w:rsidRPr="00EF6258">
              <w:rPr>
                <w:lang w:val="ru-RU"/>
              </w:rPr>
              <w:t xml:space="preserve">. </w:t>
            </w:r>
          </w:p>
          <w:p w14:paraId="04E3D1ED" w14:textId="77777777" w:rsidR="003F2E58" w:rsidRPr="00EF6258" w:rsidRDefault="003F2E58" w:rsidP="003F2E58">
            <w:pPr>
              <w:jc w:val="both"/>
              <w:rPr>
                <w:lang w:val="ru-RU"/>
              </w:rPr>
            </w:pPr>
          </w:p>
          <w:p w14:paraId="617B4935" w14:textId="77777777" w:rsidR="003F2E58" w:rsidRPr="00EF6258" w:rsidRDefault="003F2E58" w:rsidP="003F2E58">
            <w:pPr>
              <w:jc w:val="both"/>
              <w:rPr>
                <w:lang w:val="ru-RU"/>
              </w:rPr>
            </w:pPr>
            <w:proofErr w:type="spellStart"/>
            <w:r w:rsidRPr="00D433A0">
              <w:rPr>
                <w:b/>
                <w:bCs/>
                <w:lang w:val="ru-RU"/>
              </w:rPr>
              <w:t>Амелобластома</w:t>
            </w:r>
            <w:proofErr w:type="spellEnd"/>
            <w:r w:rsidRPr="00D433A0">
              <w:rPr>
                <w:b/>
                <w:bCs/>
                <w:lang w:val="ru-RU"/>
              </w:rPr>
              <w:t xml:space="preserve"> (</w:t>
            </w:r>
            <w:proofErr w:type="spellStart"/>
            <w:r>
              <w:rPr>
                <w:b/>
                <w:bCs/>
                <w:lang w:val="ru-RU"/>
              </w:rPr>
              <w:t>А</w:t>
            </w:r>
            <w:r w:rsidRPr="00D433A0">
              <w:rPr>
                <w:b/>
                <w:bCs/>
                <w:lang w:val="ru-RU"/>
              </w:rPr>
              <w:t>дамантинома</w:t>
            </w:r>
            <w:proofErr w:type="spellEnd"/>
            <w:r w:rsidRPr="00D433A0">
              <w:rPr>
                <w:b/>
                <w:bCs/>
                <w:lang w:val="ru-RU"/>
              </w:rPr>
              <w:t>)</w:t>
            </w:r>
            <w:r w:rsidRPr="00A74FCB">
              <w:rPr>
                <w:lang w:val="ru-RU"/>
              </w:rPr>
              <w:t xml:space="preserve"> (от греч. </w:t>
            </w:r>
            <w:proofErr w:type="spellStart"/>
            <w:r>
              <w:t>enamelon</w:t>
            </w:r>
            <w:proofErr w:type="spellEnd"/>
            <w:r w:rsidRPr="00A74FCB">
              <w:rPr>
                <w:lang w:val="ru-RU"/>
              </w:rPr>
              <w:t xml:space="preserve"> – эмаль, </w:t>
            </w:r>
            <w:proofErr w:type="spellStart"/>
            <w:r>
              <w:t>blastos</w:t>
            </w:r>
            <w:proofErr w:type="spellEnd"/>
            <w:r w:rsidRPr="00A74FCB">
              <w:rPr>
                <w:lang w:val="ru-RU"/>
              </w:rPr>
              <w:t xml:space="preserve"> – росток, зачаток, </w:t>
            </w:r>
            <w:proofErr w:type="spellStart"/>
            <w:r>
              <w:t>oma</w:t>
            </w:r>
            <w:proofErr w:type="spellEnd"/>
            <w:r w:rsidRPr="00A74FCB">
              <w:rPr>
                <w:lang w:val="ru-RU"/>
              </w:rPr>
              <w:t xml:space="preserve"> – опухоль) - </w:t>
            </w:r>
            <w:proofErr w:type="spellStart"/>
            <w:proofErr w:type="gramStart"/>
            <w:r w:rsidRPr="00A74FCB">
              <w:rPr>
                <w:lang w:val="ru-RU"/>
              </w:rPr>
              <w:t>доброкачест</w:t>
            </w:r>
            <w:proofErr w:type="spellEnd"/>
            <w:r w:rsidRPr="00A74FCB">
              <w:rPr>
                <w:lang w:val="ru-RU"/>
              </w:rPr>
              <w:t>-венная</w:t>
            </w:r>
            <w:proofErr w:type="gramEnd"/>
            <w:r w:rsidRPr="00A74FCB">
              <w:rPr>
                <w:lang w:val="ru-RU"/>
              </w:rPr>
              <w:t xml:space="preserve"> опухоль из </w:t>
            </w:r>
            <w:proofErr w:type="spellStart"/>
            <w:r w:rsidRPr="00A74FCB">
              <w:rPr>
                <w:lang w:val="ru-RU"/>
              </w:rPr>
              <w:t>одонтогенного</w:t>
            </w:r>
            <w:proofErr w:type="spellEnd"/>
            <w:r w:rsidRPr="00A74FCB">
              <w:rPr>
                <w:lang w:val="ru-RU"/>
              </w:rPr>
              <w:t xml:space="preserve"> эпителия с признаками </w:t>
            </w:r>
            <w:proofErr w:type="spellStart"/>
            <w:r w:rsidRPr="00A74FCB">
              <w:rPr>
                <w:lang w:val="ru-RU"/>
              </w:rPr>
              <w:t>местнодеструирующего</w:t>
            </w:r>
            <w:proofErr w:type="spellEnd"/>
            <w:r w:rsidRPr="00EF6258">
              <w:rPr>
                <w:lang w:val="ru-RU"/>
              </w:rPr>
              <w:t xml:space="preserve"> </w:t>
            </w:r>
            <w:r w:rsidRPr="00A74FCB">
              <w:rPr>
                <w:lang w:val="ru-RU"/>
              </w:rPr>
              <w:t>роста</w:t>
            </w:r>
            <w:r w:rsidRPr="00EF6258">
              <w:rPr>
                <w:lang w:val="ru-RU"/>
              </w:rPr>
              <w:t xml:space="preserve">. </w:t>
            </w:r>
          </w:p>
          <w:p w14:paraId="12931F4B" w14:textId="77777777" w:rsidR="003F2E58" w:rsidRDefault="003F2E58" w:rsidP="003F2E58">
            <w:pPr>
              <w:jc w:val="both"/>
              <w:rPr>
                <w:lang w:val="ru-RU"/>
              </w:rPr>
            </w:pPr>
            <w:r w:rsidRPr="00D433A0">
              <w:rPr>
                <w:b/>
                <w:bCs/>
                <w:lang w:val="ru-RU"/>
              </w:rPr>
              <w:t>Амилоид</w:t>
            </w:r>
            <w:r w:rsidRPr="00A74FCB">
              <w:rPr>
                <w:lang w:val="ru-RU"/>
              </w:rPr>
              <w:t xml:space="preserve"> (от лат. </w:t>
            </w:r>
            <w:r>
              <w:t>amylum</w:t>
            </w:r>
            <w:r w:rsidRPr="00A74FCB">
              <w:rPr>
                <w:lang w:val="ru-RU"/>
              </w:rPr>
              <w:t xml:space="preserve"> - крахмал, </w:t>
            </w:r>
            <w:r>
              <w:t>eidos</w:t>
            </w:r>
            <w:r w:rsidRPr="00A74FCB">
              <w:rPr>
                <w:lang w:val="ru-RU"/>
              </w:rPr>
              <w:t xml:space="preserve"> - подобный) - гликопротеид, в его составе - фибриллярный белок (синтезируется клетками-</w:t>
            </w:r>
            <w:proofErr w:type="spellStart"/>
            <w:r w:rsidRPr="00A74FCB">
              <w:rPr>
                <w:lang w:val="ru-RU"/>
              </w:rPr>
              <w:t>амилоидобластами</w:t>
            </w:r>
            <w:proofErr w:type="spellEnd"/>
            <w:r w:rsidRPr="00A74FCB">
              <w:rPr>
                <w:lang w:val="ru-RU"/>
              </w:rPr>
              <w:t xml:space="preserve">), составные части плазмы, </w:t>
            </w:r>
            <w:proofErr w:type="spellStart"/>
            <w:r w:rsidRPr="00A74FCB">
              <w:rPr>
                <w:lang w:val="ru-RU"/>
              </w:rPr>
              <w:t>хондроитинсульфаты</w:t>
            </w:r>
            <w:proofErr w:type="spellEnd"/>
            <w:r w:rsidRPr="00A74FCB">
              <w:rPr>
                <w:lang w:val="ru-RU"/>
              </w:rPr>
              <w:t xml:space="preserve"> ткани. Белковая природа амилоида установлена Рудневым М.М. вместе с </w:t>
            </w:r>
            <w:proofErr w:type="spellStart"/>
            <w:r w:rsidRPr="00A74FCB">
              <w:rPr>
                <w:lang w:val="ru-RU"/>
              </w:rPr>
              <w:t>Кюне</w:t>
            </w:r>
            <w:proofErr w:type="spellEnd"/>
            <w:r w:rsidRPr="00A74FCB">
              <w:rPr>
                <w:lang w:val="ru-RU"/>
              </w:rPr>
              <w:t xml:space="preserve"> в 1865 г.   </w:t>
            </w:r>
          </w:p>
          <w:p w14:paraId="6E83F1FF" w14:textId="77777777" w:rsidR="003F2E58" w:rsidRDefault="003F2E58" w:rsidP="003F2E58">
            <w:pPr>
              <w:jc w:val="both"/>
              <w:rPr>
                <w:lang w:val="ru-RU"/>
              </w:rPr>
            </w:pPr>
            <w:r w:rsidRPr="00D433A0">
              <w:rPr>
                <w:b/>
                <w:bCs/>
                <w:lang w:val="ru-RU"/>
              </w:rPr>
              <w:t>Амилоидоз (амилоидная дистрофия)</w:t>
            </w:r>
            <w:r w:rsidRPr="00A74FCB">
              <w:rPr>
                <w:lang w:val="ru-RU"/>
              </w:rPr>
              <w:t xml:space="preserve"> - </w:t>
            </w:r>
            <w:proofErr w:type="spellStart"/>
            <w:r w:rsidRPr="00A74FCB">
              <w:rPr>
                <w:lang w:val="ru-RU"/>
              </w:rPr>
              <w:t>стромальнососудистый</w:t>
            </w:r>
            <w:proofErr w:type="spellEnd"/>
            <w:r w:rsidRPr="00A74FCB">
              <w:rPr>
                <w:lang w:val="ru-RU"/>
              </w:rPr>
              <w:t xml:space="preserve"> </w:t>
            </w:r>
            <w:proofErr w:type="spellStart"/>
            <w:r w:rsidRPr="00A74FCB">
              <w:rPr>
                <w:lang w:val="ru-RU"/>
              </w:rPr>
              <w:t>диспротеиноз</w:t>
            </w:r>
            <w:proofErr w:type="spellEnd"/>
            <w:r w:rsidRPr="00A74FCB">
              <w:rPr>
                <w:lang w:val="ru-RU"/>
              </w:rPr>
              <w:t>, вид системной прогрессирующей дезорганизации соединительной ткани как следствие синтез аномального</w:t>
            </w:r>
            <w:r w:rsidRPr="00EF6258">
              <w:rPr>
                <w:lang w:val="ru-RU"/>
              </w:rPr>
              <w:t xml:space="preserve"> </w:t>
            </w:r>
            <w:r w:rsidRPr="00A74FCB">
              <w:rPr>
                <w:lang w:val="ru-RU"/>
              </w:rPr>
              <w:t>белка</w:t>
            </w:r>
            <w:r w:rsidRPr="00EF6258">
              <w:rPr>
                <w:lang w:val="ru-RU"/>
              </w:rPr>
              <w:t xml:space="preserve">. </w:t>
            </w:r>
          </w:p>
          <w:p w14:paraId="039B5632" w14:textId="77777777" w:rsidR="003F2E58" w:rsidRPr="00EF6258" w:rsidRDefault="003F2E58" w:rsidP="003F2E58">
            <w:pPr>
              <w:jc w:val="both"/>
              <w:rPr>
                <w:lang w:val="ru-RU"/>
              </w:rPr>
            </w:pPr>
          </w:p>
          <w:p w14:paraId="5082DC80" w14:textId="77777777" w:rsidR="003F2E58" w:rsidRPr="00A74FCB" w:rsidRDefault="003F2E58" w:rsidP="003F2E58">
            <w:pPr>
              <w:jc w:val="both"/>
              <w:rPr>
                <w:lang w:val="ru-RU"/>
              </w:rPr>
            </w:pPr>
            <w:r w:rsidRPr="00D433A0">
              <w:rPr>
                <w:b/>
                <w:bCs/>
                <w:lang w:val="ru-RU"/>
              </w:rPr>
              <w:t>Амитоз</w:t>
            </w:r>
            <w:r w:rsidRPr="00A74FCB">
              <w:rPr>
                <w:lang w:val="ru-RU"/>
              </w:rPr>
              <w:t xml:space="preserve"> - прямое деление ядра: деление </w:t>
            </w:r>
            <w:proofErr w:type="spellStart"/>
            <w:r w:rsidRPr="00A74FCB">
              <w:rPr>
                <w:lang w:val="ru-RU"/>
              </w:rPr>
              <w:t>клеточногоя</w:t>
            </w:r>
            <w:proofErr w:type="spellEnd"/>
            <w:r w:rsidRPr="00A74FCB">
              <w:rPr>
                <w:lang w:val="ru-RU"/>
              </w:rPr>
              <w:t xml:space="preserve"> </w:t>
            </w:r>
            <w:proofErr w:type="spellStart"/>
            <w:r w:rsidRPr="00A74FCB">
              <w:rPr>
                <w:lang w:val="ru-RU"/>
              </w:rPr>
              <w:t>дра</w:t>
            </w:r>
            <w:proofErr w:type="spellEnd"/>
            <w:r w:rsidRPr="00A74FCB">
              <w:rPr>
                <w:lang w:val="ru-RU"/>
              </w:rPr>
              <w:t xml:space="preserve"> </w:t>
            </w:r>
          </w:p>
          <w:p w14:paraId="4751F10B" w14:textId="77777777" w:rsidR="003F2E58" w:rsidRPr="00A74FCB" w:rsidRDefault="003F2E58" w:rsidP="003F2E58">
            <w:pPr>
              <w:jc w:val="both"/>
              <w:rPr>
                <w:lang w:val="ru-RU"/>
              </w:rPr>
            </w:pPr>
            <w:r w:rsidRPr="00A74FCB">
              <w:rPr>
                <w:lang w:val="ru-RU"/>
              </w:rPr>
              <w:t xml:space="preserve">на две или несколько частей без образования хромосом и </w:t>
            </w:r>
            <w:proofErr w:type="spellStart"/>
            <w:r w:rsidRPr="00A74FCB">
              <w:rPr>
                <w:lang w:val="ru-RU"/>
              </w:rPr>
              <w:t>ахро</w:t>
            </w:r>
            <w:proofErr w:type="spellEnd"/>
            <w:r w:rsidRPr="00A74FCB">
              <w:rPr>
                <w:lang w:val="ru-RU"/>
              </w:rPr>
              <w:t>-</w:t>
            </w:r>
          </w:p>
          <w:p w14:paraId="2D9904F8" w14:textId="77777777" w:rsidR="003F2E58" w:rsidRPr="00A74FCB" w:rsidRDefault="003F2E58" w:rsidP="003F2E58">
            <w:pPr>
              <w:jc w:val="both"/>
              <w:rPr>
                <w:lang w:val="ru-RU"/>
              </w:rPr>
            </w:pPr>
            <w:proofErr w:type="spellStart"/>
            <w:r w:rsidRPr="00A74FCB">
              <w:rPr>
                <w:lang w:val="ru-RU"/>
              </w:rPr>
              <w:t>матинового</w:t>
            </w:r>
            <w:proofErr w:type="spellEnd"/>
            <w:r w:rsidRPr="00A74FCB">
              <w:rPr>
                <w:lang w:val="ru-RU"/>
              </w:rPr>
              <w:t xml:space="preserve"> веретена; для клеток человека - патологический </w:t>
            </w:r>
          </w:p>
          <w:p w14:paraId="62606CFE" w14:textId="77777777" w:rsidR="003F2E58" w:rsidRPr="00A12C5B" w:rsidRDefault="003F2E58" w:rsidP="003F2E58">
            <w:pPr>
              <w:jc w:val="both"/>
              <w:rPr>
                <w:lang w:val="ru-RU"/>
              </w:rPr>
            </w:pPr>
            <w:r w:rsidRPr="00A74FCB">
              <w:rPr>
                <w:lang w:val="ru-RU"/>
              </w:rPr>
              <w:t>тип</w:t>
            </w:r>
            <w:r w:rsidRPr="00A12C5B">
              <w:rPr>
                <w:lang w:val="ru-RU"/>
              </w:rPr>
              <w:t xml:space="preserve"> </w:t>
            </w:r>
            <w:r w:rsidRPr="00A74FCB">
              <w:rPr>
                <w:lang w:val="ru-RU"/>
              </w:rPr>
              <w:t>деления</w:t>
            </w:r>
            <w:r w:rsidRPr="00A12C5B">
              <w:rPr>
                <w:lang w:val="ru-RU"/>
              </w:rPr>
              <w:t xml:space="preserve">. </w:t>
            </w:r>
          </w:p>
          <w:p w14:paraId="0E46C67E" w14:textId="02440E76" w:rsidR="003F2E58" w:rsidRPr="00A12C5B" w:rsidRDefault="003F2E58" w:rsidP="003F2E58">
            <w:pPr>
              <w:jc w:val="both"/>
              <w:rPr>
                <w:lang w:val="ru-RU"/>
              </w:rPr>
            </w:pPr>
          </w:p>
          <w:p w14:paraId="4C398DAA" w14:textId="77777777" w:rsidR="003F2E58" w:rsidRPr="00A74FCB" w:rsidRDefault="003F2E58" w:rsidP="003F2E58">
            <w:pPr>
              <w:jc w:val="both"/>
              <w:rPr>
                <w:lang w:val="ru-RU"/>
              </w:rPr>
            </w:pPr>
            <w:r w:rsidRPr="00D433A0">
              <w:rPr>
                <w:b/>
                <w:bCs/>
                <w:lang w:val="ru-RU"/>
              </w:rPr>
              <w:lastRenderedPageBreak/>
              <w:t xml:space="preserve">Амнион неполный </w:t>
            </w:r>
            <w:r w:rsidRPr="00A74FCB">
              <w:rPr>
                <w:lang w:val="ru-RU"/>
              </w:rPr>
              <w:t>- редкий порок развития амниона, ко-</w:t>
            </w:r>
          </w:p>
          <w:p w14:paraId="56FC8DF2" w14:textId="77777777" w:rsidR="003F2E58" w:rsidRPr="00A74FCB" w:rsidRDefault="003F2E58" w:rsidP="003F2E58">
            <w:pPr>
              <w:jc w:val="both"/>
              <w:rPr>
                <w:lang w:val="ru-RU"/>
              </w:rPr>
            </w:pPr>
            <w:proofErr w:type="spellStart"/>
            <w:r w:rsidRPr="00A74FCB">
              <w:rPr>
                <w:lang w:val="ru-RU"/>
              </w:rPr>
              <w:t>гда</w:t>
            </w:r>
            <w:proofErr w:type="spellEnd"/>
            <w:r w:rsidRPr="00A74FCB">
              <w:rPr>
                <w:lang w:val="ru-RU"/>
              </w:rPr>
              <w:t xml:space="preserve"> эмбрион оказывается частично лежащим вне </w:t>
            </w:r>
            <w:proofErr w:type="spellStart"/>
            <w:r w:rsidRPr="00A74FCB">
              <w:rPr>
                <w:lang w:val="ru-RU"/>
              </w:rPr>
              <w:t>амниотиче</w:t>
            </w:r>
            <w:proofErr w:type="spellEnd"/>
            <w:r w:rsidRPr="00A74FCB">
              <w:rPr>
                <w:lang w:val="ru-RU"/>
              </w:rPr>
              <w:t>-</w:t>
            </w:r>
          </w:p>
          <w:p w14:paraId="31DE58ED" w14:textId="77777777" w:rsidR="003F2E58" w:rsidRPr="00A74FCB" w:rsidRDefault="003F2E58" w:rsidP="003F2E58">
            <w:pPr>
              <w:jc w:val="both"/>
              <w:rPr>
                <w:lang w:val="ru-RU"/>
              </w:rPr>
            </w:pPr>
            <w:proofErr w:type="spellStart"/>
            <w:r w:rsidRPr="00A74FCB">
              <w:rPr>
                <w:lang w:val="ru-RU"/>
              </w:rPr>
              <w:t>ской</w:t>
            </w:r>
            <w:proofErr w:type="spellEnd"/>
            <w:r w:rsidRPr="00A74FCB">
              <w:rPr>
                <w:lang w:val="ru-RU"/>
              </w:rPr>
              <w:t xml:space="preserve"> полости, что сопровождается сращением его с хорионом и </w:t>
            </w:r>
          </w:p>
          <w:p w14:paraId="3A065809" w14:textId="77777777" w:rsidR="003F2E58" w:rsidRPr="00A12C5B" w:rsidRDefault="003F2E58" w:rsidP="003F2E58">
            <w:pPr>
              <w:jc w:val="both"/>
              <w:rPr>
                <w:lang w:val="ru-RU"/>
              </w:rPr>
            </w:pPr>
            <w:r w:rsidRPr="00A74FCB">
              <w:rPr>
                <w:lang w:val="ru-RU"/>
              </w:rPr>
              <w:t>тяжелыми</w:t>
            </w:r>
            <w:r w:rsidRPr="00A12C5B">
              <w:rPr>
                <w:lang w:val="ru-RU"/>
              </w:rPr>
              <w:t xml:space="preserve"> </w:t>
            </w:r>
            <w:r w:rsidRPr="00A74FCB">
              <w:rPr>
                <w:lang w:val="ru-RU"/>
              </w:rPr>
              <w:t>пороками</w:t>
            </w:r>
            <w:r w:rsidRPr="00A12C5B">
              <w:rPr>
                <w:lang w:val="ru-RU"/>
              </w:rPr>
              <w:t xml:space="preserve"> </w:t>
            </w:r>
            <w:r w:rsidRPr="00A74FCB">
              <w:rPr>
                <w:lang w:val="ru-RU"/>
              </w:rPr>
              <w:t>развития</w:t>
            </w:r>
            <w:r w:rsidRPr="00A12C5B">
              <w:rPr>
                <w:lang w:val="ru-RU"/>
              </w:rPr>
              <w:t xml:space="preserve">. </w:t>
            </w:r>
          </w:p>
          <w:p w14:paraId="7003CB3F" w14:textId="77777777" w:rsidR="003F2E58" w:rsidRPr="00A12C5B" w:rsidRDefault="003F2E58" w:rsidP="003F2E58">
            <w:pPr>
              <w:jc w:val="both"/>
              <w:rPr>
                <w:lang w:val="ru-RU"/>
              </w:rPr>
            </w:pPr>
          </w:p>
          <w:p w14:paraId="5C992EF7" w14:textId="77777777" w:rsidR="003F2E58" w:rsidRPr="00A12C5B" w:rsidRDefault="003F2E58" w:rsidP="003F2E58">
            <w:pPr>
              <w:jc w:val="both"/>
              <w:rPr>
                <w:lang w:val="ru-RU"/>
              </w:rPr>
            </w:pPr>
            <w:r w:rsidRPr="00A12C5B">
              <w:rPr>
                <w:lang w:val="ru-RU"/>
              </w:rPr>
              <w:t xml:space="preserve"> </w:t>
            </w:r>
          </w:p>
          <w:p w14:paraId="7BAB95F7" w14:textId="77777777" w:rsidR="003F2E58" w:rsidRPr="00A74FCB" w:rsidRDefault="003F2E58" w:rsidP="003F2E58">
            <w:pPr>
              <w:jc w:val="both"/>
              <w:rPr>
                <w:lang w:val="ru-RU"/>
              </w:rPr>
            </w:pPr>
            <w:proofErr w:type="spellStart"/>
            <w:r w:rsidRPr="00D433A0">
              <w:rPr>
                <w:b/>
                <w:bCs/>
                <w:lang w:val="ru-RU"/>
              </w:rPr>
              <w:t>Амнионит</w:t>
            </w:r>
            <w:proofErr w:type="spellEnd"/>
            <w:r w:rsidRPr="00A74FCB">
              <w:rPr>
                <w:lang w:val="ru-RU"/>
              </w:rPr>
              <w:t xml:space="preserve"> (от греч. </w:t>
            </w:r>
            <w:r>
              <w:t>amnion</w:t>
            </w:r>
            <w:r w:rsidRPr="00A74FCB">
              <w:rPr>
                <w:lang w:val="ru-RU"/>
              </w:rPr>
              <w:t xml:space="preserve"> - чаша; </w:t>
            </w:r>
            <w:proofErr w:type="spellStart"/>
            <w:r w:rsidRPr="00A74FCB">
              <w:rPr>
                <w:lang w:val="ru-RU"/>
              </w:rPr>
              <w:t>син</w:t>
            </w:r>
            <w:proofErr w:type="spellEnd"/>
            <w:r w:rsidRPr="00A74FCB">
              <w:rPr>
                <w:lang w:val="ru-RU"/>
              </w:rPr>
              <w:t xml:space="preserve">.: водная </w:t>
            </w:r>
            <w:proofErr w:type="spellStart"/>
            <w:r w:rsidRPr="00A74FCB">
              <w:rPr>
                <w:lang w:val="ru-RU"/>
              </w:rPr>
              <w:t>оболоч</w:t>
            </w:r>
            <w:proofErr w:type="spellEnd"/>
            <w:r w:rsidRPr="00A74FCB">
              <w:rPr>
                <w:lang w:val="ru-RU"/>
              </w:rPr>
              <w:t>-</w:t>
            </w:r>
          </w:p>
          <w:p w14:paraId="00A51594" w14:textId="77777777" w:rsidR="003F2E58" w:rsidRPr="00A74FCB" w:rsidRDefault="003F2E58" w:rsidP="003F2E58">
            <w:pPr>
              <w:jc w:val="both"/>
              <w:rPr>
                <w:lang w:val="ru-RU"/>
              </w:rPr>
            </w:pPr>
            <w:r w:rsidRPr="00A74FCB">
              <w:rPr>
                <w:lang w:val="ru-RU"/>
              </w:rPr>
              <w:t xml:space="preserve">ка) - воспаление зародышевой оболочки, иногда с </w:t>
            </w:r>
            <w:proofErr w:type="spellStart"/>
            <w:r w:rsidRPr="00A74FCB">
              <w:rPr>
                <w:lang w:val="ru-RU"/>
              </w:rPr>
              <w:t>образовани</w:t>
            </w:r>
            <w:proofErr w:type="spellEnd"/>
            <w:r w:rsidRPr="00A74FCB">
              <w:rPr>
                <w:lang w:val="ru-RU"/>
              </w:rPr>
              <w:t>-</w:t>
            </w:r>
          </w:p>
          <w:p w14:paraId="58397128" w14:textId="77777777" w:rsidR="003F2E58" w:rsidRDefault="003F2E58" w:rsidP="003F2E58">
            <w:pPr>
              <w:jc w:val="both"/>
              <w:rPr>
                <w:lang w:val="ru-RU"/>
              </w:rPr>
            </w:pPr>
            <w:r w:rsidRPr="00A74FCB">
              <w:rPr>
                <w:lang w:val="ru-RU"/>
              </w:rPr>
              <w:t xml:space="preserve">ем спаек и перетяжек, затрудняющих развитие плода. </w:t>
            </w:r>
          </w:p>
          <w:p w14:paraId="20518936" w14:textId="77777777" w:rsidR="003F2E58" w:rsidRDefault="003F2E58" w:rsidP="003F2E58">
            <w:pPr>
              <w:jc w:val="both"/>
              <w:rPr>
                <w:lang w:val="ru-RU"/>
              </w:rPr>
            </w:pPr>
            <w:proofErr w:type="spellStart"/>
            <w:r w:rsidRPr="00D433A0">
              <w:rPr>
                <w:b/>
                <w:bCs/>
                <w:lang w:val="ru-RU"/>
              </w:rPr>
              <w:t>Амниохориодецидуит</w:t>
            </w:r>
            <w:proofErr w:type="spellEnd"/>
            <w:r w:rsidRPr="00D433A0">
              <w:rPr>
                <w:b/>
                <w:bCs/>
                <w:lang w:val="ru-RU"/>
              </w:rPr>
              <w:t xml:space="preserve"> париетальный</w:t>
            </w:r>
            <w:r w:rsidRPr="00A74FCB">
              <w:rPr>
                <w:lang w:val="ru-RU"/>
              </w:rPr>
              <w:t xml:space="preserve"> – воспаление плодных оболочек. </w:t>
            </w:r>
          </w:p>
          <w:p w14:paraId="5561C6EB" w14:textId="54307538" w:rsidR="003F2E58" w:rsidRPr="00A12C5B" w:rsidRDefault="003F2E58" w:rsidP="003F2E58">
            <w:pPr>
              <w:jc w:val="both"/>
              <w:rPr>
                <w:lang w:val="ru-RU"/>
              </w:rPr>
            </w:pPr>
          </w:p>
          <w:p w14:paraId="23190834" w14:textId="77777777" w:rsidR="003F2E58" w:rsidRPr="00A74FCB" w:rsidRDefault="003F2E58" w:rsidP="003F2E58">
            <w:pPr>
              <w:jc w:val="both"/>
              <w:rPr>
                <w:lang w:val="ru-RU"/>
              </w:rPr>
            </w:pPr>
            <w:r w:rsidRPr="00D433A0">
              <w:rPr>
                <w:b/>
                <w:bCs/>
                <w:lang w:val="ru-RU"/>
              </w:rPr>
              <w:t>Амплификация</w:t>
            </w:r>
            <w:r w:rsidRPr="00A74FCB">
              <w:rPr>
                <w:lang w:val="ru-RU"/>
              </w:rPr>
              <w:t xml:space="preserve"> - увеличение числа копий определенных </w:t>
            </w:r>
          </w:p>
          <w:p w14:paraId="125C7CC6" w14:textId="77777777" w:rsidR="003F2E58" w:rsidRDefault="003F2E58" w:rsidP="003F2E58">
            <w:pPr>
              <w:jc w:val="both"/>
              <w:rPr>
                <w:lang w:val="ru-RU"/>
              </w:rPr>
            </w:pPr>
            <w:r w:rsidRPr="00A74FCB">
              <w:rPr>
                <w:lang w:val="ru-RU"/>
              </w:rPr>
              <w:t xml:space="preserve">генов в геноме. </w:t>
            </w:r>
          </w:p>
          <w:p w14:paraId="7A53FFFC" w14:textId="2ED915E9" w:rsidR="003F2E58" w:rsidRPr="00A12C5B" w:rsidRDefault="003F2E58" w:rsidP="003F2E58">
            <w:pPr>
              <w:jc w:val="both"/>
              <w:rPr>
                <w:lang w:val="ru-RU"/>
              </w:rPr>
            </w:pPr>
          </w:p>
          <w:p w14:paraId="03905812" w14:textId="77777777" w:rsidR="003F2E58" w:rsidRPr="00A74FCB" w:rsidRDefault="003F2E58" w:rsidP="003F2E58">
            <w:pPr>
              <w:jc w:val="both"/>
              <w:rPr>
                <w:lang w:val="ru-RU"/>
              </w:rPr>
            </w:pPr>
            <w:proofErr w:type="spellStart"/>
            <w:r w:rsidRPr="00D433A0">
              <w:rPr>
                <w:b/>
                <w:bCs/>
                <w:lang w:val="ru-RU"/>
              </w:rPr>
              <w:t>Анаплазия</w:t>
            </w:r>
            <w:proofErr w:type="spellEnd"/>
            <w:r w:rsidRPr="00A74FCB">
              <w:rPr>
                <w:lang w:val="ru-RU"/>
              </w:rPr>
              <w:t xml:space="preserve"> (от греч. </w:t>
            </w:r>
            <w:r>
              <w:t>ana</w:t>
            </w:r>
            <w:r w:rsidRPr="00A74FCB">
              <w:rPr>
                <w:lang w:val="ru-RU"/>
              </w:rPr>
              <w:t xml:space="preserve"> - обратное действие, </w:t>
            </w:r>
            <w:proofErr w:type="spellStart"/>
            <w:r>
              <w:t>plasis</w:t>
            </w:r>
            <w:proofErr w:type="spellEnd"/>
            <w:r w:rsidRPr="00A74FCB">
              <w:rPr>
                <w:lang w:val="ru-RU"/>
              </w:rPr>
              <w:t xml:space="preserve"> - </w:t>
            </w:r>
          </w:p>
          <w:p w14:paraId="538F4A62" w14:textId="77777777" w:rsidR="003F2E58" w:rsidRPr="00A74FCB" w:rsidRDefault="003F2E58" w:rsidP="003F2E58">
            <w:pPr>
              <w:jc w:val="both"/>
              <w:rPr>
                <w:lang w:val="ru-RU"/>
              </w:rPr>
            </w:pPr>
            <w:r w:rsidRPr="00A74FCB">
              <w:rPr>
                <w:lang w:val="ru-RU"/>
              </w:rPr>
              <w:t xml:space="preserve">образование) - снижение степени дифференцировки клеток или </w:t>
            </w:r>
          </w:p>
          <w:p w14:paraId="3B257302" w14:textId="77777777" w:rsidR="003F2E58" w:rsidRPr="00A74FCB" w:rsidRDefault="003F2E58" w:rsidP="003F2E58">
            <w:pPr>
              <w:jc w:val="both"/>
              <w:rPr>
                <w:lang w:val="ru-RU"/>
              </w:rPr>
            </w:pPr>
            <w:r w:rsidRPr="00A74FCB">
              <w:rPr>
                <w:lang w:val="ru-RU"/>
              </w:rPr>
              <w:t xml:space="preserve">их упрощение с приобретением свойств </w:t>
            </w:r>
            <w:proofErr w:type="spellStart"/>
            <w:r w:rsidRPr="00A74FCB">
              <w:rPr>
                <w:lang w:val="ru-RU"/>
              </w:rPr>
              <w:t>недифференцирован</w:t>
            </w:r>
            <w:proofErr w:type="spellEnd"/>
            <w:r w:rsidRPr="00A74FCB">
              <w:rPr>
                <w:lang w:val="ru-RU"/>
              </w:rPr>
              <w:t>-</w:t>
            </w:r>
          </w:p>
          <w:p w14:paraId="26B9F2AA" w14:textId="77777777" w:rsidR="003F2E58" w:rsidRDefault="003F2E58" w:rsidP="003F2E58">
            <w:pPr>
              <w:jc w:val="both"/>
              <w:rPr>
                <w:lang w:val="ru-RU"/>
              </w:rPr>
            </w:pPr>
            <w:proofErr w:type="spellStart"/>
            <w:r w:rsidRPr="00A74FCB">
              <w:rPr>
                <w:lang w:val="ru-RU"/>
              </w:rPr>
              <w:t>ных</w:t>
            </w:r>
            <w:proofErr w:type="spellEnd"/>
            <w:r w:rsidRPr="00A74FCB">
              <w:rPr>
                <w:lang w:val="ru-RU"/>
              </w:rPr>
              <w:t xml:space="preserve"> камбиальных или стволовых клеток. </w:t>
            </w:r>
          </w:p>
          <w:p w14:paraId="3F734183" w14:textId="77777777" w:rsidR="007E4E48" w:rsidRPr="00A74FCB" w:rsidRDefault="007E4E48" w:rsidP="007E4E48">
            <w:pPr>
              <w:jc w:val="both"/>
              <w:rPr>
                <w:lang w:val="ru-RU"/>
              </w:rPr>
            </w:pPr>
            <w:r w:rsidRPr="00D433A0">
              <w:rPr>
                <w:b/>
                <w:bCs/>
                <w:lang w:val="ru-RU"/>
              </w:rPr>
              <w:t>Анасарка</w:t>
            </w:r>
            <w:r w:rsidRPr="00A74FCB">
              <w:rPr>
                <w:lang w:val="ru-RU"/>
              </w:rPr>
              <w:t xml:space="preserve"> (от греч. </w:t>
            </w:r>
            <w:r>
              <w:t>ana</w:t>
            </w:r>
            <w:r w:rsidRPr="00A74FCB">
              <w:rPr>
                <w:lang w:val="ru-RU"/>
              </w:rPr>
              <w:t xml:space="preserve"> - над, </w:t>
            </w:r>
            <w:proofErr w:type="spellStart"/>
            <w:r>
              <w:t>sarcos</w:t>
            </w:r>
            <w:proofErr w:type="spellEnd"/>
            <w:r w:rsidRPr="00A74FCB">
              <w:rPr>
                <w:lang w:val="ru-RU"/>
              </w:rPr>
              <w:t xml:space="preserve"> - мясо) - </w:t>
            </w:r>
            <w:proofErr w:type="spellStart"/>
            <w:r w:rsidRPr="00A74FCB">
              <w:rPr>
                <w:lang w:val="ru-RU"/>
              </w:rPr>
              <w:t>распростра</w:t>
            </w:r>
            <w:proofErr w:type="spellEnd"/>
            <w:r w:rsidRPr="00A74FCB">
              <w:rPr>
                <w:lang w:val="ru-RU"/>
              </w:rPr>
              <w:t>-</w:t>
            </w:r>
          </w:p>
          <w:p w14:paraId="43A51954" w14:textId="77777777" w:rsidR="007E4E48" w:rsidRDefault="007E4E48" w:rsidP="007E4E48">
            <w:pPr>
              <w:jc w:val="both"/>
              <w:rPr>
                <w:lang w:val="ru-RU"/>
              </w:rPr>
            </w:pPr>
            <w:proofErr w:type="spellStart"/>
            <w:r w:rsidRPr="00A74FCB">
              <w:rPr>
                <w:lang w:val="ru-RU"/>
              </w:rPr>
              <w:t>ненный</w:t>
            </w:r>
            <w:proofErr w:type="spellEnd"/>
            <w:r w:rsidRPr="00A74FCB">
              <w:rPr>
                <w:lang w:val="ru-RU"/>
              </w:rPr>
              <w:t xml:space="preserve"> отек кожи и подкожной клетчатки. </w:t>
            </w:r>
          </w:p>
          <w:p w14:paraId="60DCE7ED" w14:textId="1185F836" w:rsidR="007E4E48" w:rsidRPr="00A12C5B" w:rsidRDefault="007E4E48" w:rsidP="007E4E48">
            <w:pPr>
              <w:jc w:val="both"/>
              <w:rPr>
                <w:lang w:val="ru-RU"/>
              </w:rPr>
            </w:pPr>
          </w:p>
          <w:p w14:paraId="15BA682F" w14:textId="77777777" w:rsidR="007E4E48" w:rsidRPr="00A74FCB" w:rsidRDefault="007E4E48" w:rsidP="007E4E48">
            <w:pPr>
              <w:jc w:val="both"/>
              <w:rPr>
                <w:lang w:val="ru-RU"/>
              </w:rPr>
            </w:pPr>
            <w:r w:rsidRPr="00D433A0">
              <w:rPr>
                <w:b/>
                <w:bCs/>
                <w:lang w:val="ru-RU"/>
              </w:rPr>
              <w:t>Анатомия патологическая</w:t>
            </w:r>
            <w:r w:rsidRPr="00A74FCB">
              <w:rPr>
                <w:lang w:val="ru-RU"/>
              </w:rPr>
              <w:t xml:space="preserve"> - составная часть патологии, </w:t>
            </w:r>
          </w:p>
          <w:p w14:paraId="2B3B9AEF" w14:textId="77777777" w:rsidR="007E4E48" w:rsidRDefault="007E4E48" w:rsidP="007E4E48">
            <w:pPr>
              <w:jc w:val="both"/>
              <w:rPr>
                <w:lang w:val="ru-RU"/>
              </w:rPr>
            </w:pPr>
            <w:r w:rsidRPr="00A74FCB">
              <w:rPr>
                <w:lang w:val="ru-RU"/>
              </w:rPr>
              <w:lastRenderedPageBreak/>
              <w:t xml:space="preserve">изучающая структурные (материальные) основы болезни. </w:t>
            </w:r>
          </w:p>
          <w:p w14:paraId="08EACCD8" w14:textId="43D96ABD" w:rsidR="007E4E48" w:rsidRPr="00A12C5B" w:rsidRDefault="007E4E48" w:rsidP="007E4E48">
            <w:pPr>
              <w:jc w:val="both"/>
              <w:rPr>
                <w:lang w:val="ru-RU"/>
              </w:rPr>
            </w:pPr>
          </w:p>
          <w:p w14:paraId="32C13B82" w14:textId="77777777" w:rsidR="007E4E48" w:rsidRPr="00A74FCB" w:rsidRDefault="007E4E48" w:rsidP="007E4E48">
            <w:pPr>
              <w:jc w:val="both"/>
              <w:rPr>
                <w:lang w:val="ru-RU"/>
              </w:rPr>
            </w:pPr>
            <w:r w:rsidRPr="00D433A0">
              <w:rPr>
                <w:b/>
                <w:bCs/>
                <w:lang w:val="ru-RU"/>
              </w:rPr>
              <w:t>Анафилаксия</w:t>
            </w:r>
            <w:r w:rsidRPr="00A74FCB">
              <w:rPr>
                <w:lang w:val="ru-RU"/>
              </w:rPr>
              <w:t xml:space="preserve"> (от греч. </w:t>
            </w:r>
            <w:r>
              <w:t>ana</w:t>
            </w:r>
            <w:r w:rsidRPr="00A74FCB">
              <w:rPr>
                <w:lang w:val="ru-RU"/>
              </w:rPr>
              <w:t xml:space="preserve"> - вновь; </w:t>
            </w:r>
            <w:proofErr w:type="spellStart"/>
            <w:r>
              <w:t>aphylaxis</w:t>
            </w:r>
            <w:proofErr w:type="spellEnd"/>
            <w:r w:rsidRPr="00A74FCB">
              <w:rPr>
                <w:lang w:val="ru-RU"/>
              </w:rPr>
              <w:t xml:space="preserve"> - </w:t>
            </w:r>
            <w:proofErr w:type="spellStart"/>
            <w:r w:rsidRPr="00A74FCB">
              <w:rPr>
                <w:lang w:val="ru-RU"/>
              </w:rPr>
              <w:t>безза</w:t>
            </w:r>
            <w:proofErr w:type="spellEnd"/>
            <w:r w:rsidRPr="00A74FCB">
              <w:rPr>
                <w:lang w:val="ru-RU"/>
              </w:rPr>
              <w:t>-</w:t>
            </w:r>
          </w:p>
          <w:p w14:paraId="3A14B72E" w14:textId="77777777" w:rsidR="007E4E48" w:rsidRPr="00A74FCB" w:rsidRDefault="007E4E48" w:rsidP="007E4E48">
            <w:pPr>
              <w:jc w:val="both"/>
              <w:rPr>
                <w:lang w:val="ru-RU"/>
              </w:rPr>
            </w:pPr>
            <w:proofErr w:type="spellStart"/>
            <w:r w:rsidRPr="00A74FCB">
              <w:rPr>
                <w:lang w:val="ru-RU"/>
              </w:rPr>
              <w:t>щитность</w:t>
            </w:r>
            <w:proofErr w:type="spellEnd"/>
            <w:r w:rsidRPr="00A74FCB">
              <w:rPr>
                <w:lang w:val="ru-RU"/>
              </w:rPr>
              <w:t xml:space="preserve">) - острая системная аллергическая реакция первого </w:t>
            </w:r>
          </w:p>
          <w:p w14:paraId="47C42817" w14:textId="77777777" w:rsidR="007E4E48" w:rsidRPr="00A74FCB" w:rsidRDefault="007E4E48" w:rsidP="007E4E48">
            <w:pPr>
              <w:jc w:val="both"/>
              <w:rPr>
                <w:lang w:val="ru-RU"/>
              </w:rPr>
            </w:pPr>
            <w:r w:rsidRPr="00A74FCB">
              <w:rPr>
                <w:lang w:val="ru-RU"/>
              </w:rPr>
              <w:t xml:space="preserve">(немедленного) типа, возникает при парентеральном введении </w:t>
            </w:r>
          </w:p>
          <w:p w14:paraId="14BA841D" w14:textId="50910909" w:rsidR="007E4E48" w:rsidRPr="007E4E48" w:rsidRDefault="007E4E48" w:rsidP="007E4E48">
            <w:pPr>
              <w:tabs>
                <w:tab w:val="left" w:pos="5085"/>
              </w:tabs>
              <w:jc w:val="both"/>
              <w:rPr>
                <w:lang w:val="ru-RU"/>
              </w:rPr>
            </w:pPr>
            <w:r w:rsidRPr="00A74FCB">
              <w:rPr>
                <w:lang w:val="ru-RU"/>
              </w:rPr>
              <w:t>аллергена</w:t>
            </w:r>
            <w:r w:rsidRPr="00A12C5B">
              <w:rPr>
                <w:lang w:val="ru-RU"/>
              </w:rPr>
              <w:t xml:space="preserve"> </w:t>
            </w:r>
            <w:r w:rsidRPr="00A74FCB">
              <w:rPr>
                <w:lang w:val="ru-RU"/>
              </w:rPr>
              <w:t>на</w:t>
            </w:r>
            <w:r w:rsidRPr="00A12C5B">
              <w:rPr>
                <w:lang w:val="ru-RU"/>
              </w:rPr>
              <w:t xml:space="preserve"> </w:t>
            </w:r>
            <w:r w:rsidRPr="00A74FCB">
              <w:rPr>
                <w:lang w:val="ru-RU"/>
              </w:rPr>
              <w:t>фоне</w:t>
            </w:r>
            <w:r w:rsidRPr="00A12C5B">
              <w:rPr>
                <w:lang w:val="ru-RU"/>
              </w:rPr>
              <w:t xml:space="preserve"> </w:t>
            </w:r>
            <w:r w:rsidRPr="00A74FCB">
              <w:rPr>
                <w:lang w:val="ru-RU"/>
              </w:rPr>
              <w:t>сенсибилизации</w:t>
            </w:r>
            <w:r w:rsidRPr="00A12C5B">
              <w:rPr>
                <w:lang w:val="ru-RU"/>
              </w:rPr>
              <w:t xml:space="preserve">.  </w:t>
            </w:r>
            <w:r w:rsidRPr="00A12C5B">
              <w:rPr>
                <w:lang w:val="ru-RU"/>
              </w:rPr>
              <w:tab/>
            </w:r>
          </w:p>
          <w:p w14:paraId="526B00D6" w14:textId="77777777" w:rsidR="007E4E48" w:rsidRPr="00A74FCB" w:rsidRDefault="007E4E48" w:rsidP="007E4E48">
            <w:pPr>
              <w:jc w:val="both"/>
              <w:rPr>
                <w:lang w:val="ru-RU"/>
              </w:rPr>
            </w:pPr>
            <w:r w:rsidRPr="00D433A0">
              <w:rPr>
                <w:b/>
                <w:bCs/>
                <w:lang w:val="ru-RU"/>
              </w:rPr>
              <w:t>Ангина горловая</w:t>
            </w:r>
            <w:r w:rsidRPr="00A74FCB">
              <w:rPr>
                <w:lang w:val="ru-RU"/>
              </w:rPr>
              <w:t xml:space="preserve"> (от лат. </w:t>
            </w:r>
            <w:proofErr w:type="spellStart"/>
            <w:r>
              <w:t>angere</w:t>
            </w:r>
            <w:proofErr w:type="spellEnd"/>
            <w:r w:rsidRPr="00A74FCB">
              <w:rPr>
                <w:lang w:val="ru-RU"/>
              </w:rPr>
              <w:t xml:space="preserve"> - душить; </w:t>
            </w:r>
            <w:proofErr w:type="spellStart"/>
            <w:r w:rsidRPr="00A74FCB">
              <w:rPr>
                <w:lang w:val="ru-RU"/>
              </w:rPr>
              <w:t>син</w:t>
            </w:r>
            <w:proofErr w:type="spellEnd"/>
            <w:r w:rsidRPr="00A74FCB">
              <w:rPr>
                <w:lang w:val="ru-RU"/>
              </w:rPr>
              <w:t>.: тон-</w:t>
            </w:r>
          </w:p>
          <w:p w14:paraId="6E0BE356" w14:textId="77777777" w:rsidR="007E4E48" w:rsidRPr="007E4E48" w:rsidRDefault="007E4E48" w:rsidP="007E4E48">
            <w:pPr>
              <w:jc w:val="both"/>
              <w:rPr>
                <w:lang w:val="ru-RU"/>
              </w:rPr>
            </w:pPr>
            <w:proofErr w:type="spellStart"/>
            <w:r w:rsidRPr="00A74FCB">
              <w:rPr>
                <w:lang w:val="ru-RU"/>
              </w:rPr>
              <w:t>зиллит</w:t>
            </w:r>
            <w:proofErr w:type="spellEnd"/>
            <w:r w:rsidRPr="00A12C5B">
              <w:rPr>
                <w:lang w:val="ru-RU"/>
              </w:rPr>
              <w:t xml:space="preserve">, </w:t>
            </w:r>
            <w:proofErr w:type="spellStart"/>
            <w:r w:rsidRPr="00A74FCB">
              <w:rPr>
                <w:lang w:val="ru-RU"/>
              </w:rPr>
              <w:t>амигдалит</w:t>
            </w:r>
            <w:proofErr w:type="spellEnd"/>
            <w:r w:rsidRPr="00A12C5B">
              <w:rPr>
                <w:lang w:val="ru-RU"/>
              </w:rPr>
              <w:t xml:space="preserve">) - </w:t>
            </w:r>
            <w:r w:rsidRPr="00A74FCB">
              <w:rPr>
                <w:lang w:val="ru-RU"/>
              </w:rPr>
              <w:t>воспаление</w:t>
            </w:r>
            <w:r w:rsidRPr="00A12C5B">
              <w:rPr>
                <w:lang w:val="ru-RU"/>
              </w:rPr>
              <w:t xml:space="preserve"> </w:t>
            </w:r>
            <w:r w:rsidRPr="00A74FCB">
              <w:rPr>
                <w:lang w:val="ru-RU"/>
              </w:rPr>
              <w:t>миндалин</w:t>
            </w:r>
            <w:r w:rsidRPr="00A12C5B">
              <w:rPr>
                <w:lang w:val="ru-RU"/>
              </w:rPr>
              <w:t xml:space="preserve">. </w:t>
            </w:r>
          </w:p>
          <w:p w14:paraId="550705E3" w14:textId="77777777" w:rsidR="007E4E48" w:rsidRPr="00A12C5B" w:rsidRDefault="007E4E48" w:rsidP="007E4E48">
            <w:pPr>
              <w:jc w:val="both"/>
              <w:rPr>
                <w:lang w:val="ru-RU"/>
              </w:rPr>
            </w:pPr>
          </w:p>
          <w:p w14:paraId="0979C736" w14:textId="77777777" w:rsidR="007E4E48" w:rsidRPr="00A74FCB" w:rsidRDefault="007E4E48" w:rsidP="007E4E48">
            <w:pPr>
              <w:jc w:val="both"/>
              <w:rPr>
                <w:lang w:val="ru-RU"/>
              </w:rPr>
            </w:pPr>
            <w:r w:rsidRPr="00D433A0">
              <w:rPr>
                <w:b/>
                <w:bCs/>
                <w:lang w:val="ru-RU"/>
              </w:rPr>
              <w:t>Ангиома</w:t>
            </w:r>
            <w:r w:rsidRPr="00A74FCB">
              <w:rPr>
                <w:lang w:val="ru-RU"/>
              </w:rPr>
              <w:t xml:space="preserve"> (от греч. </w:t>
            </w:r>
            <w:proofErr w:type="spellStart"/>
            <w:r>
              <w:t>angeion</w:t>
            </w:r>
            <w:proofErr w:type="spellEnd"/>
            <w:r w:rsidRPr="00A74FCB">
              <w:rPr>
                <w:lang w:val="ru-RU"/>
              </w:rPr>
              <w:t xml:space="preserve"> - сосуд, </w:t>
            </w:r>
            <w:proofErr w:type="spellStart"/>
            <w:r>
              <w:t>oma</w:t>
            </w:r>
            <w:proofErr w:type="spellEnd"/>
            <w:r w:rsidRPr="00A74FCB">
              <w:rPr>
                <w:lang w:val="ru-RU"/>
              </w:rPr>
              <w:t xml:space="preserve"> - окончание, обо-</w:t>
            </w:r>
          </w:p>
          <w:p w14:paraId="1FDC0BC1" w14:textId="77777777" w:rsidR="007E4E48" w:rsidRPr="00A74FCB" w:rsidRDefault="007E4E48" w:rsidP="007E4E48">
            <w:pPr>
              <w:jc w:val="both"/>
              <w:rPr>
                <w:lang w:val="ru-RU"/>
              </w:rPr>
            </w:pPr>
            <w:proofErr w:type="spellStart"/>
            <w:r w:rsidRPr="00A74FCB">
              <w:rPr>
                <w:lang w:val="ru-RU"/>
              </w:rPr>
              <w:t>значающее</w:t>
            </w:r>
            <w:proofErr w:type="spellEnd"/>
            <w:r w:rsidRPr="00A74FCB">
              <w:rPr>
                <w:lang w:val="ru-RU"/>
              </w:rPr>
              <w:t xml:space="preserve"> опухоль) - зрелая, доброкачественная опухоль, раз-</w:t>
            </w:r>
          </w:p>
          <w:p w14:paraId="57BBBA3D" w14:textId="77777777" w:rsidR="007E4E48" w:rsidRPr="00A74FCB" w:rsidRDefault="007E4E48" w:rsidP="007E4E48">
            <w:pPr>
              <w:jc w:val="both"/>
              <w:rPr>
                <w:lang w:val="ru-RU"/>
              </w:rPr>
            </w:pPr>
            <w:proofErr w:type="spellStart"/>
            <w:r w:rsidRPr="00A74FCB">
              <w:rPr>
                <w:lang w:val="ru-RU"/>
              </w:rPr>
              <w:t>вивающаяся</w:t>
            </w:r>
            <w:proofErr w:type="spellEnd"/>
            <w:r w:rsidRPr="00A74FCB">
              <w:rPr>
                <w:lang w:val="ru-RU"/>
              </w:rPr>
              <w:t xml:space="preserve"> из кровеносных (гемангиома) или лимфатических </w:t>
            </w:r>
          </w:p>
          <w:p w14:paraId="57E488CE" w14:textId="77777777" w:rsidR="007E4E48" w:rsidRPr="00A12C5B" w:rsidRDefault="007E4E48" w:rsidP="007E4E48">
            <w:pPr>
              <w:jc w:val="both"/>
              <w:rPr>
                <w:lang w:val="ru-RU"/>
              </w:rPr>
            </w:pPr>
            <w:r w:rsidRPr="00A12C5B">
              <w:rPr>
                <w:lang w:val="ru-RU"/>
              </w:rPr>
              <w:t>(</w:t>
            </w:r>
            <w:proofErr w:type="spellStart"/>
            <w:r w:rsidRPr="00A74FCB">
              <w:rPr>
                <w:lang w:val="ru-RU"/>
              </w:rPr>
              <w:t>лимфангиома</w:t>
            </w:r>
            <w:proofErr w:type="spellEnd"/>
            <w:r w:rsidRPr="00A12C5B">
              <w:rPr>
                <w:lang w:val="ru-RU"/>
              </w:rPr>
              <w:t xml:space="preserve">, </w:t>
            </w:r>
            <w:proofErr w:type="spellStart"/>
            <w:r w:rsidRPr="00A74FCB">
              <w:rPr>
                <w:lang w:val="ru-RU"/>
              </w:rPr>
              <w:t>хилангиома</w:t>
            </w:r>
            <w:proofErr w:type="spellEnd"/>
            <w:r w:rsidRPr="00A12C5B">
              <w:rPr>
                <w:lang w:val="ru-RU"/>
              </w:rPr>
              <w:t xml:space="preserve">) </w:t>
            </w:r>
            <w:r w:rsidRPr="00A74FCB">
              <w:rPr>
                <w:lang w:val="ru-RU"/>
              </w:rPr>
              <w:t>сосудов</w:t>
            </w:r>
            <w:r w:rsidRPr="00A12C5B">
              <w:rPr>
                <w:lang w:val="ru-RU"/>
              </w:rPr>
              <w:t xml:space="preserve">. </w:t>
            </w:r>
          </w:p>
          <w:p w14:paraId="3E7F9491" w14:textId="77777777" w:rsidR="007E4E48" w:rsidRPr="00A12C5B" w:rsidRDefault="007E4E48" w:rsidP="003F2E58">
            <w:pPr>
              <w:jc w:val="both"/>
              <w:rPr>
                <w:lang w:val="ru-RU"/>
              </w:rPr>
            </w:pPr>
          </w:p>
          <w:p w14:paraId="740043AF" w14:textId="77777777" w:rsidR="006B3C45" w:rsidRPr="00A74FCB" w:rsidRDefault="006B3C45" w:rsidP="006B3C45">
            <w:pPr>
              <w:jc w:val="both"/>
              <w:rPr>
                <w:lang w:val="ru-RU"/>
              </w:rPr>
            </w:pPr>
            <w:proofErr w:type="spellStart"/>
            <w:r w:rsidRPr="00D433A0">
              <w:rPr>
                <w:b/>
                <w:bCs/>
                <w:lang w:val="ru-RU"/>
              </w:rPr>
              <w:t>Ангиоматоз</w:t>
            </w:r>
            <w:proofErr w:type="spellEnd"/>
            <w:r w:rsidRPr="00A74FCB">
              <w:rPr>
                <w:lang w:val="ru-RU"/>
              </w:rPr>
              <w:t xml:space="preserve"> (от греч. </w:t>
            </w:r>
            <w:proofErr w:type="spellStart"/>
            <w:r>
              <w:t>angeion</w:t>
            </w:r>
            <w:proofErr w:type="spellEnd"/>
            <w:r w:rsidRPr="00A74FCB">
              <w:rPr>
                <w:lang w:val="ru-RU"/>
              </w:rPr>
              <w:t xml:space="preserve"> - сосуд) - избыточное раз-</w:t>
            </w:r>
          </w:p>
          <w:p w14:paraId="49319160" w14:textId="77777777" w:rsidR="006B3C45" w:rsidRPr="00A12C5B" w:rsidRDefault="006B3C45" w:rsidP="006B3C45">
            <w:pPr>
              <w:jc w:val="both"/>
              <w:rPr>
                <w:lang w:val="ru-RU"/>
              </w:rPr>
            </w:pPr>
            <w:proofErr w:type="spellStart"/>
            <w:r w:rsidRPr="00A74FCB">
              <w:rPr>
                <w:lang w:val="ru-RU"/>
              </w:rPr>
              <w:t>растание</w:t>
            </w:r>
            <w:proofErr w:type="spellEnd"/>
            <w:r w:rsidRPr="00A12C5B">
              <w:rPr>
                <w:lang w:val="ru-RU"/>
              </w:rPr>
              <w:t xml:space="preserve"> </w:t>
            </w:r>
            <w:r w:rsidRPr="00A74FCB">
              <w:rPr>
                <w:lang w:val="ru-RU"/>
              </w:rPr>
              <w:t>кровеносных</w:t>
            </w:r>
            <w:r w:rsidRPr="00A12C5B">
              <w:rPr>
                <w:lang w:val="ru-RU"/>
              </w:rPr>
              <w:t xml:space="preserve"> </w:t>
            </w:r>
            <w:r w:rsidRPr="00A74FCB">
              <w:rPr>
                <w:lang w:val="ru-RU"/>
              </w:rPr>
              <w:t>сосудов</w:t>
            </w:r>
            <w:r w:rsidRPr="00A12C5B">
              <w:rPr>
                <w:lang w:val="ru-RU"/>
              </w:rPr>
              <w:t xml:space="preserve">. </w:t>
            </w:r>
          </w:p>
          <w:p w14:paraId="6CD0949B" w14:textId="77777777" w:rsidR="003F2E58" w:rsidRPr="00A12C5B" w:rsidRDefault="003F2E58" w:rsidP="003F2E58">
            <w:pPr>
              <w:jc w:val="both"/>
              <w:rPr>
                <w:lang w:val="ru-RU"/>
              </w:rPr>
            </w:pPr>
          </w:p>
          <w:p w14:paraId="3BA47C03" w14:textId="77777777" w:rsidR="006B3C45" w:rsidRPr="00A74FCB" w:rsidRDefault="006B3C45" w:rsidP="006B3C45">
            <w:pPr>
              <w:jc w:val="both"/>
              <w:rPr>
                <w:lang w:val="ru-RU"/>
              </w:rPr>
            </w:pPr>
            <w:proofErr w:type="spellStart"/>
            <w:r w:rsidRPr="00D433A0">
              <w:rPr>
                <w:b/>
                <w:bCs/>
                <w:lang w:val="ru-RU"/>
              </w:rPr>
              <w:t>Ангиосаркома</w:t>
            </w:r>
            <w:proofErr w:type="spellEnd"/>
            <w:r w:rsidRPr="00A74FCB">
              <w:rPr>
                <w:lang w:val="ru-RU"/>
              </w:rPr>
              <w:t xml:space="preserve"> (от греч. </w:t>
            </w:r>
            <w:proofErr w:type="spellStart"/>
            <w:r>
              <w:t>angeion</w:t>
            </w:r>
            <w:proofErr w:type="spellEnd"/>
            <w:r w:rsidRPr="00A74FCB">
              <w:rPr>
                <w:lang w:val="ru-RU"/>
              </w:rPr>
              <w:t xml:space="preserve"> - сосуд, </w:t>
            </w:r>
            <w:proofErr w:type="spellStart"/>
            <w:r>
              <w:t>sarcos</w:t>
            </w:r>
            <w:proofErr w:type="spellEnd"/>
            <w:r w:rsidRPr="00A74FCB">
              <w:rPr>
                <w:lang w:val="ru-RU"/>
              </w:rPr>
              <w:t xml:space="preserve"> - рыбье </w:t>
            </w:r>
          </w:p>
          <w:p w14:paraId="3036442D" w14:textId="77777777" w:rsidR="006B3C45" w:rsidRPr="00A74FCB" w:rsidRDefault="006B3C45" w:rsidP="006B3C45">
            <w:pPr>
              <w:jc w:val="both"/>
              <w:rPr>
                <w:lang w:val="ru-RU"/>
              </w:rPr>
            </w:pPr>
            <w:r w:rsidRPr="00A74FCB">
              <w:rPr>
                <w:lang w:val="ru-RU"/>
              </w:rPr>
              <w:t xml:space="preserve">мясо, </w:t>
            </w:r>
            <w:proofErr w:type="spellStart"/>
            <w:r>
              <w:t>oma</w:t>
            </w:r>
            <w:proofErr w:type="spellEnd"/>
            <w:r w:rsidRPr="00A74FCB">
              <w:rPr>
                <w:lang w:val="ru-RU"/>
              </w:rPr>
              <w:t xml:space="preserve"> - окончание, обозначающее опухоль) - незрелая, зло-</w:t>
            </w:r>
          </w:p>
          <w:p w14:paraId="2CE237F5" w14:textId="77777777" w:rsidR="006B3C45" w:rsidRPr="00A74FCB" w:rsidRDefault="006B3C45" w:rsidP="006B3C45">
            <w:pPr>
              <w:jc w:val="both"/>
              <w:rPr>
                <w:lang w:val="ru-RU"/>
              </w:rPr>
            </w:pPr>
            <w:r w:rsidRPr="00A74FCB">
              <w:rPr>
                <w:lang w:val="ru-RU"/>
              </w:rPr>
              <w:t>качественная опухоль из сосудов (</w:t>
            </w:r>
            <w:proofErr w:type="spellStart"/>
            <w:r w:rsidRPr="00A74FCB">
              <w:rPr>
                <w:lang w:val="ru-RU"/>
              </w:rPr>
              <w:t>гемангиосаркома</w:t>
            </w:r>
            <w:proofErr w:type="spellEnd"/>
            <w:r w:rsidRPr="00A74FCB">
              <w:rPr>
                <w:lang w:val="ru-RU"/>
              </w:rPr>
              <w:t xml:space="preserve">, </w:t>
            </w:r>
            <w:proofErr w:type="spellStart"/>
            <w:r w:rsidRPr="00A74FCB">
              <w:rPr>
                <w:lang w:val="ru-RU"/>
              </w:rPr>
              <w:t>лимфан</w:t>
            </w:r>
            <w:proofErr w:type="spellEnd"/>
            <w:r w:rsidRPr="00A74FCB">
              <w:rPr>
                <w:lang w:val="ru-RU"/>
              </w:rPr>
              <w:t>-</w:t>
            </w:r>
          </w:p>
          <w:p w14:paraId="7D898206" w14:textId="77777777" w:rsidR="006B3C45" w:rsidRPr="00A12C5B" w:rsidRDefault="006B3C45" w:rsidP="006B3C45">
            <w:pPr>
              <w:jc w:val="both"/>
              <w:rPr>
                <w:lang w:val="ru-RU"/>
              </w:rPr>
            </w:pPr>
            <w:proofErr w:type="spellStart"/>
            <w:r w:rsidRPr="00A74FCB">
              <w:rPr>
                <w:lang w:val="ru-RU"/>
              </w:rPr>
              <w:t>гиосаркома</w:t>
            </w:r>
            <w:proofErr w:type="spellEnd"/>
            <w:r w:rsidRPr="00A12C5B">
              <w:rPr>
                <w:lang w:val="ru-RU"/>
              </w:rPr>
              <w:t xml:space="preserve">). </w:t>
            </w:r>
          </w:p>
          <w:p w14:paraId="1331A1DE" w14:textId="0861D1C2" w:rsidR="006B3C45" w:rsidRPr="00A12C5B" w:rsidRDefault="006B3C45" w:rsidP="006B3C45">
            <w:pPr>
              <w:jc w:val="both"/>
              <w:rPr>
                <w:lang w:val="ru-RU"/>
              </w:rPr>
            </w:pPr>
          </w:p>
          <w:p w14:paraId="721B8C20" w14:textId="77777777" w:rsidR="006B3C45" w:rsidRPr="00A74FCB" w:rsidRDefault="006B3C45" w:rsidP="006B3C45">
            <w:pPr>
              <w:jc w:val="both"/>
              <w:rPr>
                <w:lang w:val="ru-RU"/>
              </w:rPr>
            </w:pPr>
            <w:proofErr w:type="spellStart"/>
            <w:r w:rsidRPr="00D433A0">
              <w:rPr>
                <w:b/>
                <w:bCs/>
                <w:lang w:val="ru-RU"/>
              </w:rPr>
              <w:lastRenderedPageBreak/>
              <w:t>Андростерома</w:t>
            </w:r>
            <w:proofErr w:type="spellEnd"/>
            <w:r w:rsidRPr="00A74FCB">
              <w:rPr>
                <w:lang w:val="ru-RU"/>
              </w:rPr>
              <w:t xml:space="preserve"> (от греч. </w:t>
            </w:r>
            <w:proofErr w:type="spellStart"/>
            <w:r>
              <w:t>andros</w:t>
            </w:r>
            <w:proofErr w:type="spellEnd"/>
            <w:r w:rsidRPr="00A74FCB">
              <w:rPr>
                <w:lang w:val="ru-RU"/>
              </w:rPr>
              <w:t xml:space="preserve"> – мужской, </w:t>
            </w:r>
            <w:proofErr w:type="spellStart"/>
            <w:r>
              <w:t>oma</w:t>
            </w:r>
            <w:proofErr w:type="spellEnd"/>
            <w:r w:rsidRPr="00A74FCB">
              <w:rPr>
                <w:lang w:val="ru-RU"/>
              </w:rPr>
              <w:t xml:space="preserve"> – </w:t>
            </w:r>
            <w:proofErr w:type="spellStart"/>
            <w:r w:rsidRPr="00A74FCB">
              <w:rPr>
                <w:lang w:val="ru-RU"/>
              </w:rPr>
              <w:t>опу</w:t>
            </w:r>
            <w:proofErr w:type="spellEnd"/>
            <w:r w:rsidRPr="00A74FCB">
              <w:rPr>
                <w:lang w:val="ru-RU"/>
              </w:rPr>
              <w:t>-</w:t>
            </w:r>
          </w:p>
          <w:p w14:paraId="25DB9699" w14:textId="77777777" w:rsidR="006B3C45" w:rsidRPr="00A74FCB" w:rsidRDefault="006B3C45" w:rsidP="006B3C45">
            <w:pPr>
              <w:jc w:val="both"/>
              <w:rPr>
                <w:lang w:val="ru-RU"/>
              </w:rPr>
            </w:pPr>
            <w:r w:rsidRPr="00A74FCB">
              <w:rPr>
                <w:lang w:val="ru-RU"/>
              </w:rPr>
              <w:t xml:space="preserve">холь) - гормонально-активная опухоль коры надпочечников, </w:t>
            </w:r>
          </w:p>
          <w:p w14:paraId="742D1F81" w14:textId="77777777" w:rsidR="006B3C45" w:rsidRPr="00A12C5B" w:rsidRDefault="006B3C45" w:rsidP="006B3C45">
            <w:pPr>
              <w:jc w:val="both"/>
              <w:rPr>
                <w:lang w:val="ru-RU"/>
              </w:rPr>
            </w:pPr>
            <w:r w:rsidRPr="00A74FCB">
              <w:rPr>
                <w:lang w:val="ru-RU"/>
              </w:rPr>
              <w:t>продуцирующая</w:t>
            </w:r>
            <w:r w:rsidRPr="00A12C5B">
              <w:rPr>
                <w:lang w:val="ru-RU"/>
              </w:rPr>
              <w:t xml:space="preserve"> </w:t>
            </w:r>
            <w:r w:rsidRPr="00A74FCB">
              <w:rPr>
                <w:lang w:val="ru-RU"/>
              </w:rPr>
              <w:t>андрогены</w:t>
            </w:r>
            <w:r w:rsidRPr="00A12C5B">
              <w:rPr>
                <w:lang w:val="ru-RU"/>
              </w:rPr>
              <w:t xml:space="preserve">. </w:t>
            </w:r>
          </w:p>
          <w:p w14:paraId="6A077DFE" w14:textId="78D12DF3" w:rsidR="006B3C45" w:rsidRPr="00A12C5B" w:rsidRDefault="006B3C45" w:rsidP="006B3C45">
            <w:pPr>
              <w:jc w:val="both"/>
              <w:rPr>
                <w:lang w:val="ru-RU"/>
              </w:rPr>
            </w:pPr>
          </w:p>
          <w:p w14:paraId="3C79701D" w14:textId="77777777" w:rsidR="006B3C45" w:rsidRPr="00A74FCB" w:rsidRDefault="006B3C45" w:rsidP="006B3C45">
            <w:pPr>
              <w:jc w:val="both"/>
              <w:rPr>
                <w:lang w:val="ru-RU"/>
              </w:rPr>
            </w:pPr>
            <w:r w:rsidRPr="00D433A0">
              <w:rPr>
                <w:b/>
                <w:bCs/>
                <w:lang w:val="ru-RU"/>
              </w:rPr>
              <w:t>Аневризма</w:t>
            </w:r>
            <w:r w:rsidRPr="00A74FCB">
              <w:rPr>
                <w:lang w:val="ru-RU"/>
              </w:rPr>
              <w:t xml:space="preserve"> (от греч. </w:t>
            </w:r>
            <w:proofErr w:type="spellStart"/>
            <w:r>
              <w:t>aneuryno</w:t>
            </w:r>
            <w:proofErr w:type="spellEnd"/>
            <w:r w:rsidRPr="00A74FCB">
              <w:rPr>
                <w:lang w:val="ru-RU"/>
              </w:rPr>
              <w:t xml:space="preserve"> - расширяю) - очаговое </w:t>
            </w:r>
          </w:p>
          <w:p w14:paraId="19CED62A" w14:textId="77777777" w:rsidR="006B3C45" w:rsidRPr="00A74FCB" w:rsidRDefault="006B3C45" w:rsidP="006B3C45">
            <w:pPr>
              <w:jc w:val="both"/>
              <w:rPr>
                <w:lang w:val="ru-RU"/>
              </w:rPr>
            </w:pPr>
            <w:r w:rsidRPr="00A74FCB">
              <w:rPr>
                <w:lang w:val="ru-RU"/>
              </w:rPr>
              <w:t xml:space="preserve">расширение просвета сосуда или полости сердца вследствие </w:t>
            </w:r>
          </w:p>
          <w:p w14:paraId="2EFAC3A1" w14:textId="77777777" w:rsidR="006B3C45" w:rsidRDefault="006B3C45" w:rsidP="006B3C45">
            <w:pPr>
              <w:jc w:val="both"/>
              <w:rPr>
                <w:lang w:val="ru-RU"/>
              </w:rPr>
            </w:pPr>
            <w:r w:rsidRPr="00A74FCB">
              <w:rPr>
                <w:lang w:val="ru-RU"/>
              </w:rPr>
              <w:t xml:space="preserve">патологических изменений их стенок или аномалии развития. </w:t>
            </w:r>
          </w:p>
          <w:p w14:paraId="739B966C" w14:textId="2FE73567" w:rsidR="006B3C45" w:rsidRPr="00A12C5B" w:rsidRDefault="006B3C45" w:rsidP="006B3C45">
            <w:pPr>
              <w:jc w:val="both"/>
              <w:rPr>
                <w:lang w:val="ru-RU"/>
              </w:rPr>
            </w:pPr>
          </w:p>
          <w:p w14:paraId="32E69DED" w14:textId="77777777" w:rsidR="006B3C45" w:rsidRDefault="006B3C45" w:rsidP="006B3C45">
            <w:pPr>
              <w:jc w:val="both"/>
              <w:rPr>
                <w:lang w:val="ru-RU"/>
              </w:rPr>
            </w:pPr>
            <w:r w:rsidRPr="002C12F6">
              <w:rPr>
                <w:b/>
                <w:bCs/>
                <w:lang w:val="ru-RU"/>
              </w:rPr>
              <w:t>Анемия</w:t>
            </w:r>
            <w:r w:rsidRPr="002C12F6">
              <w:rPr>
                <w:lang w:val="ru-RU"/>
              </w:rPr>
              <w:t xml:space="preserve"> (от греч. </w:t>
            </w:r>
            <w:proofErr w:type="spellStart"/>
            <w:r w:rsidRPr="002C12F6">
              <w:rPr>
                <w:lang w:val="ru-RU"/>
              </w:rPr>
              <w:t>an</w:t>
            </w:r>
            <w:proofErr w:type="spellEnd"/>
            <w:r w:rsidRPr="002C12F6">
              <w:rPr>
                <w:lang w:val="ru-RU"/>
              </w:rPr>
              <w:t xml:space="preserve"> - отрицание, </w:t>
            </w:r>
            <w:proofErr w:type="spellStart"/>
            <w:r w:rsidRPr="002C12F6">
              <w:rPr>
                <w:lang w:val="ru-RU"/>
              </w:rPr>
              <w:t>haima</w:t>
            </w:r>
            <w:proofErr w:type="spellEnd"/>
            <w:r w:rsidRPr="002C12F6">
              <w:rPr>
                <w:lang w:val="ru-RU"/>
              </w:rPr>
              <w:t xml:space="preserve"> - кровь) - группа заболеваний или состояний, характеризующихся снижением содержания гемоглобина в единице объема крови, чаще при одновременном уменьшении количества эритроцитов.</w:t>
            </w:r>
          </w:p>
          <w:p w14:paraId="6DB3CD21" w14:textId="77777777" w:rsidR="006B3C45" w:rsidRDefault="006B3C45" w:rsidP="006B3C45">
            <w:pPr>
              <w:jc w:val="both"/>
              <w:rPr>
                <w:lang w:val="ru-RU"/>
              </w:rPr>
            </w:pPr>
          </w:p>
          <w:p w14:paraId="7AC99AFF" w14:textId="77777777" w:rsidR="006B3C45" w:rsidRPr="002C12F6" w:rsidRDefault="006B3C45" w:rsidP="006B3C45">
            <w:pPr>
              <w:jc w:val="both"/>
              <w:rPr>
                <w:lang w:val="ru-RU"/>
              </w:rPr>
            </w:pPr>
            <w:r w:rsidRPr="002C12F6">
              <w:rPr>
                <w:b/>
                <w:bCs/>
                <w:lang w:val="ru-RU"/>
              </w:rPr>
              <w:t>Анемия пернициозная</w:t>
            </w:r>
            <w:r w:rsidRPr="002C12F6">
              <w:rPr>
                <w:lang w:val="ru-RU"/>
              </w:rPr>
              <w:t xml:space="preserve"> (от лат. </w:t>
            </w:r>
            <w:proofErr w:type="spellStart"/>
            <w:r w:rsidRPr="002C12F6">
              <w:rPr>
                <w:lang w:val="ru-RU"/>
              </w:rPr>
              <w:t>perniciosa</w:t>
            </w:r>
            <w:proofErr w:type="spellEnd"/>
            <w:r w:rsidRPr="002C12F6">
              <w:rPr>
                <w:lang w:val="ru-RU"/>
              </w:rPr>
              <w:t xml:space="preserve"> – губительная; </w:t>
            </w:r>
            <w:proofErr w:type="spellStart"/>
            <w:r w:rsidRPr="002C12F6">
              <w:rPr>
                <w:lang w:val="ru-RU"/>
              </w:rPr>
              <w:t>син</w:t>
            </w:r>
            <w:proofErr w:type="spellEnd"/>
            <w:r w:rsidRPr="002C12F6">
              <w:rPr>
                <w:lang w:val="ru-RU"/>
              </w:rPr>
              <w:t>.: злокачественная анемия, болезнь Аддисона-</w:t>
            </w:r>
            <w:proofErr w:type="spellStart"/>
            <w:r w:rsidRPr="002C12F6">
              <w:rPr>
                <w:lang w:val="ru-RU"/>
              </w:rPr>
              <w:t>Бирмера</w:t>
            </w:r>
            <w:proofErr w:type="spellEnd"/>
            <w:r w:rsidRPr="002C12F6">
              <w:rPr>
                <w:lang w:val="ru-RU"/>
              </w:rPr>
              <w:t xml:space="preserve">, </w:t>
            </w:r>
            <w:proofErr w:type="spellStart"/>
            <w:r w:rsidRPr="002C12F6">
              <w:rPr>
                <w:lang w:val="ru-RU"/>
              </w:rPr>
              <w:t>мегалобластная</w:t>
            </w:r>
            <w:proofErr w:type="spellEnd"/>
            <w:r w:rsidRPr="002C12F6">
              <w:rPr>
                <w:lang w:val="ru-RU"/>
              </w:rPr>
              <w:t xml:space="preserve"> анемия) – </w:t>
            </w:r>
            <w:proofErr w:type="spellStart"/>
            <w:r w:rsidRPr="002C12F6">
              <w:rPr>
                <w:lang w:val="ru-RU"/>
              </w:rPr>
              <w:t>гиперхромная</w:t>
            </w:r>
            <w:proofErr w:type="spellEnd"/>
            <w:r w:rsidRPr="002C12F6">
              <w:rPr>
                <w:lang w:val="ru-RU"/>
              </w:rPr>
              <w:t xml:space="preserve"> анемия, возникающая при нарушении усвоения витамина В12 вследствие пониженной (или при отсутствии) секреции внутреннего желудочного фактора (фактора Касла).</w:t>
            </w:r>
          </w:p>
          <w:p w14:paraId="3CC48679" w14:textId="77777777" w:rsidR="006B3C45" w:rsidRPr="002C12F6" w:rsidRDefault="006B3C45" w:rsidP="006B3C45">
            <w:pPr>
              <w:jc w:val="both"/>
              <w:rPr>
                <w:lang w:val="ru-RU"/>
              </w:rPr>
            </w:pPr>
            <w:r w:rsidRPr="00475D89">
              <w:rPr>
                <w:b/>
                <w:bCs/>
                <w:lang w:val="ru-RU"/>
              </w:rPr>
              <w:t>Анергия</w:t>
            </w:r>
            <w:r w:rsidRPr="002C12F6">
              <w:rPr>
                <w:lang w:val="ru-RU"/>
              </w:rPr>
              <w:t xml:space="preserve"> (от греч. а – отрицание, </w:t>
            </w:r>
            <w:proofErr w:type="spellStart"/>
            <w:r w:rsidRPr="002C12F6">
              <w:rPr>
                <w:lang w:val="ru-RU"/>
              </w:rPr>
              <w:t>ergon</w:t>
            </w:r>
            <w:proofErr w:type="spellEnd"/>
            <w:r w:rsidRPr="002C12F6">
              <w:rPr>
                <w:lang w:val="ru-RU"/>
              </w:rPr>
              <w:t xml:space="preserve"> – действие) — состояние </w:t>
            </w:r>
            <w:proofErr w:type="spellStart"/>
            <w:r w:rsidRPr="002C12F6">
              <w:rPr>
                <w:lang w:val="ru-RU"/>
              </w:rPr>
              <w:t>неотвечаемости</w:t>
            </w:r>
            <w:proofErr w:type="spellEnd"/>
            <w:r w:rsidRPr="002C12F6">
              <w:rPr>
                <w:lang w:val="ru-RU"/>
              </w:rPr>
              <w:t xml:space="preserve"> клеток на внешние стимулы; в иммунологии — отсутствие реакции на антиген со стороны Т- или В-клеток.</w:t>
            </w:r>
          </w:p>
          <w:p w14:paraId="5448FB88" w14:textId="77777777" w:rsidR="006B3C45" w:rsidRPr="006B3C45" w:rsidRDefault="006B3C45" w:rsidP="006B3C45">
            <w:pPr>
              <w:jc w:val="both"/>
              <w:rPr>
                <w:lang w:val="ru-RU"/>
              </w:rPr>
            </w:pPr>
            <w:r w:rsidRPr="00475D89">
              <w:rPr>
                <w:b/>
                <w:bCs/>
                <w:lang w:val="ru-RU"/>
              </w:rPr>
              <w:lastRenderedPageBreak/>
              <w:t>Анеуплоидия</w:t>
            </w:r>
            <w:r w:rsidRPr="006B3C45">
              <w:rPr>
                <w:b/>
                <w:bCs/>
                <w:lang w:val="ru-RU"/>
              </w:rPr>
              <w:t xml:space="preserve"> </w:t>
            </w:r>
            <w:r w:rsidRPr="006B3C45">
              <w:rPr>
                <w:lang w:val="ru-RU"/>
              </w:rPr>
              <w:t xml:space="preserve">- </w:t>
            </w:r>
            <w:r w:rsidRPr="002C12F6">
              <w:rPr>
                <w:lang w:val="ru-RU"/>
              </w:rPr>
              <w:t>неполный</w:t>
            </w:r>
            <w:r w:rsidRPr="006B3C45">
              <w:rPr>
                <w:lang w:val="ru-RU"/>
              </w:rPr>
              <w:t xml:space="preserve"> </w:t>
            </w:r>
            <w:r w:rsidRPr="002C12F6">
              <w:rPr>
                <w:lang w:val="ru-RU"/>
              </w:rPr>
              <w:t>набор</w:t>
            </w:r>
            <w:r w:rsidRPr="006B3C45">
              <w:rPr>
                <w:lang w:val="ru-RU"/>
              </w:rPr>
              <w:t xml:space="preserve"> </w:t>
            </w:r>
            <w:r w:rsidRPr="002C12F6">
              <w:rPr>
                <w:lang w:val="ru-RU"/>
              </w:rPr>
              <w:t>хромосом</w:t>
            </w:r>
            <w:r w:rsidRPr="006B3C45">
              <w:rPr>
                <w:lang w:val="ru-RU"/>
              </w:rPr>
              <w:t>.</w:t>
            </w:r>
          </w:p>
          <w:p w14:paraId="3BC57F2F" w14:textId="77777777" w:rsidR="006B3C45" w:rsidRDefault="006B3C45" w:rsidP="006B3C45">
            <w:pPr>
              <w:jc w:val="both"/>
              <w:rPr>
                <w:lang w:val="ru-RU"/>
              </w:rPr>
            </w:pPr>
            <w:proofErr w:type="spellStart"/>
            <w:r w:rsidRPr="00475D89">
              <w:rPr>
                <w:b/>
                <w:bCs/>
                <w:lang w:val="ru-RU"/>
              </w:rPr>
              <w:t>Анизоцитоз</w:t>
            </w:r>
            <w:proofErr w:type="spellEnd"/>
            <w:r w:rsidRPr="002C12F6">
              <w:rPr>
                <w:lang w:val="ru-RU"/>
              </w:rPr>
              <w:t xml:space="preserve"> (от греч. </w:t>
            </w:r>
            <w:proofErr w:type="spellStart"/>
            <w:r w:rsidRPr="002C12F6">
              <w:rPr>
                <w:lang w:val="ru-RU"/>
              </w:rPr>
              <w:t>anisos</w:t>
            </w:r>
            <w:proofErr w:type="spellEnd"/>
            <w:r w:rsidRPr="002C12F6">
              <w:rPr>
                <w:lang w:val="ru-RU"/>
              </w:rPr>
              <w:t xml:space="preserve"> - неравный; </w:t>
            </w:r>
            <w:proofErr w:type="spellStart"/>
            <w:r w:rsidRPr="002C12F6">
              <w:rPr>
                <w:lang w:val="ru-RU"/>
              </w:rPr>
              <w:t>kytos</w:t>
            </w:r>
            <w:proofErr w:type="spellEnd"/>
            <w:r w:rsidRPr="002C12F6">
              <w:rPr>
                <w:lang w:val="ru-RU"/>
              </w:rPr>
              <w:t xml:space="preserve"> - клетка) – появление в крови эритроцитов различной формы.</w:t>
            </w:r>
          </w:p>
          <w:p w14:paraId="66EA612C" w14:textId="77777777" w:rsidR="006B3C45" w:rsidRPr="002C12F6" w:rsidRDefault="006B3C45" w:rsidP="006B3C45">
            <w:pPr>
              <w:jc w:val="both"/>
              <w:rPr>
                <w:lang w:val="ru-RU"/>
              </w:rPr>
            </w:pPr>
          </w:p>
          <w:p w14:paraId="62C2116E" w14:textId="77777777" w:rsidR="006B3C45" w:rsidRDefault="006B3C45" w:rsidP="006B3C45">
            <w:pPr>
              <w:jc w:val="both"/>
              <w:rPr>
                <w:lang w:val="ru-RU"/>
              </w:rPr>
            </w:pPr>
            <w:r w:rsidRPr="00475D89">
              <w:rPr>
                <w:b/>
                <w:bCs/>
                <w:lang w:val="ru-RU"/>
              </w:rPr>
              <w:t>Анкилоз</w:t>
            </w:r>
            <w:r w:rsidRPr="002C12F6">
              <w:rPr>
                <w:lang w:val="ru-RU"/>
              </w:rPr>
              <w:t xml:space="preserve"> (от греч. </w:t>
            </w:r>
            <w:proofErr w:type="spellStart"/>
            <w:r w:rsidRPr="002C12F6">
              <w:rPr>
                <w:lang w:val="ru-RU"/>
              </w:rPr>
              <w:t>ankylos</w:t>
            </w:r>
            <w:proofErr w:type="spellEnd"/>
            <w:r w:rsidRPr="002C12F6">
              <w:rPr>
                <w:lang w:val="ru-RU"/>
              </w:rPr>
              <w:t xml:space="preserve"> - кривой) - приобретенная неподвижность сустава.</w:t>
            </w:r>
          </w:p>
          <w:p w14:paraId="6FFF00B6" w14:textId="77777777" w:rsidR="006B3C45" w:rsidRDefault="006B3C45" w:rsidP="006B3C45">
            <w:pPr>
              <w:jc w:val="both"/>
              <w:rPr>
                <w:lang w:val="ru-RU"/>
              </w:rPr>
            </w:pPr>
          </w:p>
          <w:p w14:paraId="4FF61D4A" w14:textId="77777777" w:rsidR="006B3C45" w:rsidRPr="002C12F6" w:rsidRDefault="006B3C45" w:rsidP="006B3C45">
            <w:pPr>
              <w:jc w:val="both"/>
              <w:rPr>
                <w:lang w:val="ru-RU"/>
              </w:rPr>
            </w:pPr>
            <w:r w:rsidRPr="00475D89">
              <w:rPr>
                <w:b/>
                <w:bCs/>
                <w:lang w:val="ru-RU"/>
              </w:rPr>
              <w:t>Аноксия</w:t>
            </w:r>
            <w:r w:rsidRPr="002C12F6">
              <w:rPr>
                <w:lang w:val="ru-RU"/>
              </w:rPr>
              <w:t xml:space="preserve"> (от лат. а - отсутствие; </w:t>
            </w:r>
            <w:proofErr w:type="spellStart"/>
            <w:r w:rsidRPr="002C12F6">
              <w:rPr>
                <w:lang w:val="ru-RU"/>
              </w:rPr>
              <w:t>oxygenium</w:t>
            </w:r>
            <w:proofErr w:type="spellEnd"/>
            <w:r w:rsidRPr="002C12F6">
              <w:rPr>
                <w:lang w:val="ru-RU"/>
              </w:rPr>
              <w:t xml:space="preserve"> - кислород) - полное отсутствие кислорода в тканях.</w:t>
            </w:r>
          </w:p>
          <w:p w14:paraId="20D28C5A" w14:textId="50BCB25F" w:rsidR="006B3C45" w:rsidRDefault="006B3C45" w:rsidP="006B3C45">
            <w:pPr>
              <w:jc w:val="both"/>
              <w:rPr>
                <w:lang w:val="ru-RU"/>
              </w:rPr>
            </w:pPr>
            <w:r w:rsidRPr="002C12F6">
              <w:rPr>
                <w:lang w:val="ru-RU"/>
              </w:rPr>
              <w:t>- неправильный) - отклонение от нормы.</w:t>
            </w:r>
          </w:p>
          <w:p w14:paraId="3DE72AAE" w14:textId="77777777" w:rsidR="006B3C45" w:rsidRDefault="006B3C45" w:rsidP="006B3C45">
            <w:pPr>
              <w:jc w:val="both"/>
              <w:rPr>
                <w:lang w:val="ru-RU"/>
              </w:rPr>
            </w:pPr>
          </w:p>
          <w:p w14:paraId="7B5E52FD" w14:textId="58A316DC" w:rsidR="006B3C45" w:rsidRPr="008C37F4" w:rsidRDefault="008C37F4" w:rsidP="006B3C45">
            <w:pPr>
              <w:jc w:val="both"/>
              <w:rPr>
                <w:lang w:val="ru-RU"/>
              </w:rPr>
            </w:pPr>
            <w:r w:rsidRPr="008C37F4">
              <w:rPr>
                <w:b/>
                <w:bCs/>
                <w:lang w:val="ru-RU"/>
              </w:rPr>
              <w:t xml:space="preserve">Аномалия </w:t>
            </w:r>
            <w:r w:rsidRPr="008C37F4">
              <w:rPr>
                <w:lang w:val="ru-RU"/>
              </w:rPr>
              <w:t xml:space="preserve">(от греч. </w:t>
            </w:r>
            <w:proofErr w:type="spellStart"/>
            <w:r w:rsidRPr="008C37F4">
              <w:t>anomalos</w:t>
            </w:r>
            <w:proofErr w:type="spellEnd"/>
            <w:r w:rsidRPr="008C37F4">
              <w:rPr>
                <w:lang w:val="ru-RU"/>
              </w:rPr>
              <w:t xml:space="preserve"> - ненормальный) – отклонение от нормы.</w:t>
            </w:r>
          </w:p>
          <w:p w14:paraId="0F5E2674" w14:textId="77777777" w:rsidR="006B3C45" w:rsidRPr="002C12F6" w:rsidRDefault="006B3C45" w:rsidP="006B3C45">
            <w:pPr>
              <w:jc w:val="both"/>
              <w:rPr>
                <w:lang w:val="ru-RU"/>
              </w:rPr>
            </w:pPr>
            <w:r w:rsidRPr="00475D89">
              <w:rPr>
                <w:b/>
                <w:bCs/>
                <w:lang w:val="ru-RU"/>
              </w:rPr>
              <w:t>Антигенная мимикрия</w:t>
            </w:r>
            <w:r w:rsidRPr="002C12F6">
              <w:rPr>
                <w:lang w:val="ru-RU"/>
              </w:rPr>
              <w:t xml:space="preserve"> — явление, при котором антитела, специфичные к определенным инфекционным агентам, могут перекрестно реагировать с антигенами хозяина, вызывая аутоиммунное поражение.</w:t>
            </w:r>
          </w:p>
          <w:p w14:paraId="5C3D92A2" w14:textId="77777777" w:rsidR="006B3C45" w:rsidRPr="002C12F6" w:rsidRDefault="006B3C45" w:rsidP="006B3C45">
            <w:pPr>
              <w:jc w:val="both"/>
              <w:rPr>
                <w:lang w:val="ru-RU"/>
              </w:rPr>
            </w:pPr>
            <w:r w:rsidRPr="00475D89">
              <w:rPr>
                <w:b/>
                <w:bCs/>
                <w:lang w:val="ru-RU"/>
              </w:rPr>
              <w:t>Антигенная специфичность</w:t>
            </w:r>
            <w:r w:rsidRPr="002C12F6">
              <w:rPr>
                <w:lang w:val="ru-RU"/>
              </w:rPr>
              <w:t xml:space="preserve"> — структурные особенности, отличающие определенный антиген от индивидуального антигенного состава иммунизируемого организма.</w:t>
            </w:r>
          </w:p>
          <w:p w14:paraId="4CB5F53E" w14:textId="77777777" w:rsidR="006B3C45" w:rsidRPr="002C12F6" w:rsidRDefault="006B3C45" w:rsidP="006B3C45">
            <w:pPr>
              <w:jc w:val="both"/>
              <w:rPr>
                <w:lang w:val="ru-RU"/>
              </w:rPr>
            </w:pPr>
            <w:r w:rsidRPr="00475D89">
              <w:rPr>
                <w:b/>
                <w:bCs/>
                <w:lang w:val="ru-RU"/>
              </w:rPr>
              <w:t>Антигены</w:t>
            </w:r>
            <w:r w:rsidRPr="002C12F6">
              <w:rPr>
                <w:lang w:val="ru-RU"/>
              </w:rPr>
              <w:t xml:space="preserve"> - генетически чужеродные молекулы, которые при поступлении в организм вызывают специфическую иммунную реакцию.</w:t>
            </w:r>
          </w:p>
          <w:p w14:paraId="19FF52A5" w14:textId="77777777" w:rsidR="006B3C45" w:rsidRDefault="006B3C45" w:rsidP="006B3C45">
            <w:pPr>
              <w:jc w:val="both"/>
              <w:rPr>
                <w:lang w:val="ru-RU"/>
              </w:rPr>
            </w:pPr>
            <w:proofErr w:type="spellStart"/>
            <w:r w:rsidRPr="00475D89">
              <w:rPr>
                <w:b/>
                <w:bCs/>
                <w:lang w:val="ru-RU"/>
              </w:rPr>
              <w:t>Антионкогены</w:t>
            </w:r>
            <w:proofErr w:type="spellEnd"/>
            <w:r w:rsidRPr="002C12F6">
              <w:rPr>
                <w:lang w:val="ru-RU"/>
              </w:rPr>
              <w:t xml:space="preserve"> - гены-антагонисты онкогенов; </w:t>
            </w:r>
            <w:r w:rsidRPr="002C12F6">
              <w:rPr>
                <w:lang w:val="ru-RU"/>
              </w:rPr>
              <w:lastRenderedPageBreak/>
              <w:t xml:space="preserve">подавление </w:t>
            </w:r>
            <w:proofErr w:type="spellStart"/>
            <w:r w:rsidRPr="002C12F6">
              <w:rPr>
                <w:lang w:val="ru-RU"/>
              </w:rPr>
              <w:t>антионкогенов</w:t>
            </w:r>
            <w:proofErr w:type="spellEnd"/>
            <w:r w:rsidRPr="002C12F6">
              <w:rPr>
                <w:lang w:val="ru-RU"/>
              </w:rPr>
              <w:t xml:space="preserve"> может привести к опухолевому росту.</w:t>
            </w:r>
          </w:p>
          <w:p w14:paraId="76A2EDDD" w14:textId="77777777" w:rsidR="000A3C16" w:rsidRPr="002C12F6" w:rsidRDefault="000A3C16" w:rsidP="006B3C45">
            <w:pPr>
              <w:jc w:val="both"/>
              <w:rPr>
                <w:lang w:val="ru-RU"/>
              </w:rPr>
            </w:pPr>
          </w:p>
          <w:p w14:paraId="2020B04D" w14:textId="77777777" w:rsidR="006B3C45" w:rsidRPr="002C12F6" w:rsidRDefault="006B3C45" w:rsidP="006B3C45">
            <w:pPr>
              <w:jc w:val="both"/>
              <w:rPr>
                <w:lang w:val="ru-RU"/>
              </w:rPr>
            </w:pPr>
            <w:r w:rsidRPr="00475D89">
              <w:rPr>
                <w:b/>
                <w:bCs/>
                <w:lang w:val="ru-RU"/>
              </w:rPr>
              <w:t>Антитела атопические</w:t>
            </w:r>
            <w:r w:rsidRPr="002C12F6">
              <w:rPr>
                <w:lang w:val="ru-RU"/>
              </w:rPr>
              <w:t xml:space="preserve"> (</w:t>
            </w:r>
            <w:proofErr w:type="spellStart"/>
            <w:r w:rsidRPr="002C12F6">
              <w:rPr>
                <w:lang w:val="ru-RU"/>
              </w:rPr>
              <w:t>IgE</w:t>
            </w:r>
            <w:proofErr w:type="spellEnd"/>
            <w:r w:rsidRPr="002C12F6">
              <w:rPr>
                <w:lang w:val="ru-RU"/>
              </w:rPr>
              <w:t xml:space="preserve">, </w:t>
            </w:r>
            <w:proofErr w:type="spellStart"/>
            <w:r w:rsidRPr="002C12F6">
              <w:rPr>
                <w:lang w:val="ru-RU"/>
              </w:rPr>
              <w:t>реагины</w:t>
            </w:r>
            <w:proofErr w:type="spellEnd"/>
            <w:r w:rsidRPr="002C12F6">
              <w:rPr>
                <w:lang w:val="ru-RU"/>
              </w:rPr>
              <w:t>) - в норме обнаруживаются в крайне низком титре; увеличение их количества связано с наследственной предрасположенностью к аллергии.</w:t>
            </w:r>
          </w:p>
          <w:p w14:paraId="37E4E2D4" w14:textId="77777777" w:rsidR="006B3C45" w:rsidRPr="002C12F6" w:rsidRDefault="006B3C45" w:rsidP="006B3C45">
            <w:pPr>
              <w:jc w:val="both"/>
              <w:rPr>
                <w:lang w:val="ru-RU"/>
              </w:rPr>
            </w:pPr>
            <w:r w:rsidRPr="00475D89">
              <w:rPr>
                <w:b/>
                <w:bCs/>
                <w:lang w:val="ru-RU"/>
              </w:rPr>
              <w:t>Антитела гуморальные</w:t>
            </w:r>
            <w:r w:rsidRPr="002C12F6">
              <w:rPr>
                <w:lang w:val="ru-RU"/>
              </w:rPr>
              <w:t xml:space="preserve"> - появляются при изменении деятельности В-системы и имеют ведущее значение в развитии анафилаксии и </w:t>
            </w:r>
            <w:proofErr w:type="spellStart"/>
            <w:r w:rsidRPr="002C12F6">
              <w:rPr>
                <w:lang w:val="ru-RU"/>
              </w:rPr>
              <w:t>атопии</w:t>
            </w:r>
            <w:proofErr w:type="spellEnd"/>
            <w:r w:rsidRPr="002C12F6">
              <w:rPr>
                <w:lang w:val="ru-RU"/>
              </w:rPr>
              <w:t>.</w:t>
            </w:r>
          </w:p>
          <w:p w14:paraId="1549BC87" w14:textId="77777777" w:rsidR="006B3C45" w:rsidRPr="002C12F6" w:rsidRDefault="006B3C45" w:rsidP="006B3C45">
            <w:pPr>
              <w:jc w:val="both"/>
              <w:rPr>
                <w:lang w:val="ru-RU"/>
              </w:rPr>
            </w:pPr>
            <w:r w:rsidRPr="00475D89">
              <w:rPr>
                <w:b/>
                <w:bCs/>
                <w:lang w:val="ru-RU"/>
              </w:rPr>
              <w:t>Антитела клеточные</w:t>
            </w:r>
            <w:r w:rsidRPr="002C12F6">
              <w:rPr>
                <w:lang w:val="ru-RU"/>
              </w:rPr>
              <w:t xml:space="preserve"> - появляются при изменении деятельности Т-системы и играют основную роль в развитии бактериальной и контактной аллергии.</w:t>
            </w:r>
          </w:p>
          <w:p w14:paraId="4477CDDA" w14:textId="77777777" w:rsidR="006B3C45" w:rsidRPr="002C12F6" w:rsidRDefault="006B3C45" w:rsidP="006B3C45">
            <w:pPr>
              <w:jc w:val="both"/>
              <w:rPr>
                <w:lang w:val="ru-RU"/>
              </w:rPr>
            </w:pPr>
            <w:r w:rsidRPr="00475D89">
              <w:rPr>
                <w:b/>
                <w:bCs/>
                <w:lang w:val="ru-RU"/>
              </w:rPr>
              <w:t>Антракоз</w:t>
            </w:r>
            <w:r w:rsidRPr="002C12F6">
              <w:rPr>
                <w:lang w:val="ru-RU"/>
              </w:rPr>
              <w:t xml:space="preserve"> (от греч. </w:t>
            </w:r>
            <w:proofErr w:type="spellStart"/>
            <w:r w:rsidRPr="002C12F6">
              <w:rPr>
                <w:lang w:val="ru-RU"/>
              </w:rPr>
              <w:t>anthrax</w:t>
            </w:r>
            <w:proofErr w:type="spellEnd"/>
            <w:r w:rsidRPr="002C12F6">
              <w:rPr>
                <w:lang w:val="ru-RU"/>
              </w:rPr>
              <w:t xml:space="preserve"> - уголь) - пневмокониоз, развивающийся при вдыхании угольной пыли.</w:t>
            </w:r>
          </w:p>
          <w:p w14:paraId="61294EAF" w14:textId="77777777" w:rsidR="006B3C45" w:rsidRDefault="006B3C45" w:rsidP="006B3C45">
            <w:pPr>
              <w:jc w:val="both"/>
              <w:rPr>
                <w:lang w:val="ru-RU"/>
              </w:rPr>
            </w:pPr>
            <w:r w:rsidRPr="00475D89">
              <w:rPr>
                <w:b/>
                <w:bCs/>
                <w:lang w:val="ru-RU"/>
              </w:rPr>
              <w:t>Анэнцефалия</w:t>
            </w:r>
            <w:r w:rsidRPr="002C12F6">
              <w:rPr>
                <w:lang w:val="ru-RU"/>
              </w:rPr>
              <w:t xml:space="preserve"> (от греч. </w:t>
            </w:r>
            <w:proofErr w:type="spellStart"/>
            <w:r w:rsidRPr="002C12F6">
              <w:rPr>
                <w:lang w:val="ru-RU"/>
              </w:rPr>
              <w:t>an</w:t>
            </w:r>
            <w:proofErr w:type="spellEnd"/>
            <w:r w:rsidRPr="002C12F6">
              <w:rPr>
                <w:lang w:val="ru-RU"/>
              </w:rPr>
              <w:t xml:space="preserve"> - отрицание, </w:t>
            </w:r>
            <w:proofErr w:type="spellStart"/>
            <w:r w:rsidRPr="002C12F6">
              <w:rPr>
                <w:lang w:val="ru-RU"/>
              </w:rPr>
              <w:t>encephalon</w:t>
            </w:r>
            <w:proofErr w:type="spellEnd"/>
            <w:r w:rsidRPr="002C12F6">
              <w:rPr>
                <w:lang w:val="ru-RU"/>
              </w:rPr>
              <w:t xml:space="preserve"> - головной мозг) - отсутствие передних, средних, иногда и задних отделов головного мозга.</w:t>
            </w:r>
          </w:p>
          <w:p w14:paraId="48969276" w14:textId="77777777" w:rsidR="000A3C16" w:rsidRPr="002C12F6" w:rsidRDefault="000A3C16" w:rsidP="006B3C45">
            <w:pPr>
              <w:jc w:val="both"/>
              <w:rPr>
                <w:lang w:val="ru-RU"/>
              </w:rPr>
            </w:pPr>
          </w:p>
          <w:p w14:paraId="43242B24" w14:textId="77777777" w:rsidR="006B3C45" w:rsidRPr="002C12F6" w:rsidRDefault="006B3C45" w:rsidP="006B3C45">
            <w:pPr>
              <w:jc w:val="both"/>
              <w:rPr>
                <w:lang w:val="ru-RU"/>
              </w:rPr>
            </w:pPr>
            <w:proofErr w:type="spellStart"/>
            <w:r w:rsidRPr="00475D89">
              <w:rPr>
                <w:b/>
                <w:bCs/>
                <w:lang w:val="ru-RU"/>
              </w:rPr>
              <w:t>Аортоартериит</w:t>
            </w:r>
            <w:proofErr w:type="spellEnd"/>
            <w:r w:rsidRPr="002C12F6">
              <w:rPr>
                <w:lang w:val="ru-RU"/>
              </w:rPr>
              <w:t xml:space="preserve"> неспецифический (болезнь </w:t>
            </w:r>
            <w:proofErr w:type="spellStart"/>
            <w:r w:rsidRPr="002C12F6">
              <w:rPr>
                <w:lang w:val="ru-RU"/>
              </w:rPr>
              <w:t>Такаясу</w:t>
            </w:r>
            <w:proofErr w:type="spellEnd"/>
            <w:r w:rsidRPr="002C12F6">
              <w:rPr>
                <w:lang w:val="ru-RU"/>
              </w:rPr>
              <w:t>) - первичный васкулит, воспаление артерий эластического типа (аорты и её ветвей).</w:t>
            </w:r>
          </w:p>
          <w:p w14:paraId="24B3A2DB" w14:textId="77777777" w:rsidR="006B3C45" w:rsidRDefault="006B3C45" w:rsidP="006B3C45">
            <w:pPr>
              <w:jc w:val="both"/>
              <w:rPr>
                <w:lang w:val="ru-RU"/>
              </w:rPr>
            </w:pPr>
            <w:r w:rsidRPr="00475D89">
              <w:rPr>
                <w:b/>
                <w:bCs/>
                <w:lang w:val="ru-RU"/>
              </w:rPr>
              <w:t xml:space="preserve">Аплазия </w:t>
            </w:r>
            <w:r w:rsidRPr="002C12F6">
              <w:rPr>
                <w:lang w:val="ru-RU"/>
              </w:rPr>
              <w:t xml:space="preserve">(от греч. а - отрицание, </w:t>
            </w:r>
            <w:proofErr w:type="spellStart"/>
            <w:r w:rsidRPr="002C12F6">
              <w:rPr>
                <w:lang w:val="ru-RU"/>
              </w:rPr>
              <w:t>plaseo</w:t>
            </w:r>
            <w:proofErr w:type="spellEnd"/>
            <w:r w:rsidRPr="002C12F6">
              <w:rPr>
                <w:lang w:val="ru-RU"/>
              </w:rPr>
              <w:t xml:space="preserve"> - образование) - </w:t>
            </w:r>
            <w:r w:rsidRPr="002C12F6">
              <w:rPr>
                <w:lang w:val="ru-RU"/>
              </w:rPr>
              <w:lastRenderedPageBreak/>
              <w:t>врожденное неразвитие органа при наличии зачатка.</w:t>
            </w:r>
          </w:p>
          <w:p w14:paraId="1335C1B8" w14:textId="77777777" w:rsidR="000A3C16" w:rsidRPr="002C12F6" w:rsidRDefault="000A3C16" w:rsidP="006B3C45">
            <w:pPr>
              <w:jc w:val="both"/>
              <w:rPr>
                <w:lang w:val="ru-RU"/>
              </w:rPr>
            </w:pPr>
          </w:p>
          <w:p w14:paraId="0F746ED5" w14:textId="77777777" w:rsidR="006B3C45" w:rsidRDefault="006B3C45" w:rsidP="006B3C45">
            <w:pPr>
              <w:jc w:val="both"/>
              <w:rPr>
                <w:lang w:val="ru-RU"/>
              </w:rPr>
            </w:pPr>
            <w:r w:rsidRPr="00475D89">
              <w:rPr>
                <w:b/>
                <w:bCs/>
                <w:lang w:val="ru-RU"/>
              </w:rPr>
              <w:t>Апокриновые железы</w:t>
            </w:r>
            <w:r w:rsidRPr="002C12F6">
              <w:rPr>
                <w:lang w:val="ru-RU"/>
              </w:rPr>
              <w:t xml:space="preserve"> (от греч. </w:t>
            </w:r>
            <w:proofErr w:type="spellStart"/>
            <w:r w:rsidRPr="002C12F6">
              <w:rPr>
                <w:lang w:val="ru-RU"/>
              </w:rPr>
              <w:t>apocrineo</w:t>
            </w:r>
            <w:proofErr w:type="spellEnd"/>
            <w:r w:rsidRPr="002C12F6">
              <w:rPr>
                <w:lang w:val="ru-RU"/>
              </w:rPr>
              <w:t xml:space="preserve"> - отделяю) - железы, при секреции которых отделяется апикальная часть клеточной протоплазмы.</w:t>
            </w:r>
          </w:p>
          <w:p w14:paraId="5A22E5A6" w14:textId="77777777" w:rsidR="000A3C16" w:rsidRPr="002C12F6" w:rsidRDefault="000A3C16" w:rsidP="006B3C45">
            <w:pPr>
              <w:jc w:val="both"/>
              <w:rPr>
                <w:lang w:val="ru-RU"/>
              </w:rPr>
            </w:pPr>
          </w:p>
          <w:p w14:paraId="46B901BA" w14:textId="77777777" w:rsidR="006B3C45" w:rsidRDefault="006B3C45" w:rsidP="006B3C45">
            <w:pPr>
              <w:jc w:val="both"/>
              <w:rPr>
                <w:lang w:val="ru-RU"/>
              </w:rPr>
            </w:pPr>
            <w:r w:rsidRPr="00475D89">
              <w:rPr>
                <w:b/>
                <w:bCs/>
                <w:lang w:val="ru-RU"/>
              </w:rPr>
              <w:t xml:space="preserve">Апоплексия </w:t>
            </w:r>
            <w:r w:rsidRPr="002C12F6">
              <w:rPr>
                <w:lang w:val="ru-RU"/>
              </w:rPr>
              <w:t xml:space="preserve">(от греч. </w:t>
            </w:r>
            <w:proofErr w:type="spellStart"/>
            <w:r w:rsidRPr="002C12F6">
              <w:rPr>
                <w:lang w:val="ru-RU"/>
              </w:rPr>
              <w:t>apoplesso</w:t>
            </w:r>
            <w:proofErr w:type="spellEnd"/>
            <w:r w:rsidRPr="002C12F6">
              <w:rPr>
                <w:lang w:val="ru-RU"/>
              </w:rPr>
              <w:t xml:space="preserve"> - оглушаю) - внезапное кровоизлияние в органы.</w:t>
            </w:r>
          </w:p>
          <w:p w14:paraId="02B89A98" w14:textId="77777777" w:rsidR="000A3C16" w:rsidRPr="002C12F6" w:rsidRDefault="000A3C16" w:rsidP="006B3C45">
            <w:pPr>
              <w:jc w:val="both"/>
              <w:rPr>
                <w:lang w:val="ru-RU"/>
              </w:rPr>
            </w:pPr>
          </w:p>
          <w:p w14:paraId="5F6B2224" w14:textId="77777777" w:rsidR="006B3C45" w:rsidRDefault="006B3C45" w:rsidP="006B3C45">
            <w:pPr>
              <w:jc w:val="both"/>
              <w:rPr>
                <w:lang w:val="ru-RU"/>
              </w:rPr>
            </w:pPr>
            <w:r w:rsidRPr="00475D89">
              <w:rPr>
                <w:b/>
                <w:bCs/>
                <w:lang w:val="ru-RU"/>
              </w:rPr>
              <w:t>Апоптоз</w:t>
            </w:r>
            <w:r w:rsidRPr="002C12F6">
              <w:rPr>
                <w:lang w:val="ru-RU"/>
              </w:rPr>
              <w:t xml:space="preserve"> (от греч. </w:t>
            </w:r>
            <w:proofErr w:type="spellStart"/>
            <w:r w:rsidRPr="002C12F6">
              <w:rPr>
                <w:lang w:val="ru-RU"/>
              </w:rPr>
              <w:t>apoptosis</w:t>
            </w:r>
            <w:proofErr w:type="spellEnd"/>
            <w:r w:rsidRPr="002C12F6">
              <w:rPr>
                <w:lang w:val="ru-RU"/>
              </w:rPr>
              <w:t xml:space="preserve"> – листопад) - генетически запрограммированная смерть клеток в организме.</w:t>
            </w:r>
          </w:p>
          <w:p w14:paraId="1D1B19F7" w14:textId="77777777" w:rsidR="000A3C16" w:rsidRPr="002C12F6" w:rsidRDefault="000A3C16" w:rsidP="006B3C45">
            <w:pPr>
              <w:jc w:val="both"/>
              <w:rPr>
                <w:lang w:val="ru-RU"/>
              </w:rPr>
            </w:pPr>
          </w:p>
          <w:p w14:paraId="0BD9ABE5" w14:textId="77777777" w:rsidR="006B3C45" w:rsidRPr="002C12F6" w:rsidRDefault="006B3C45" w:rsidP="006B3C45">
            <w:pPr>
              <w:jc w:val="both"/>
              <w:rPr>
                <w:lang w:val="ru-RU"/>
              </w:rPr>
            </w:pPr>
            <w:r w:rsidRPr="00475D89">
              <w:rPr>
                <w:b/>
                <w:bCs/>
                <w:lang w:val="ru-RU"/>
              </w:rPr>
              <w:t>Аппозиционный рост опухоли</w:t>
            </w:r>
            <w:r w:rsidRPr="002C12F6">
              <w:rPr>
                <w:lang w:val="ru-RU"/>
              </w:rPr>
              <w:t xml:space="preserve"> (от лат. </w:t>
            </w:r>
            <w:proofErr w:type="spellStart"/>
            <w:r w:rsidRPr="002C12F6">
              <w:rPr>
                <w:lang w:val="ru-RU"/>
              </w:rPr>
              <w:t>appono</w:t>
            </w:r>
            <w:proofErr w:type="spellEnd"/>
            <w:r w:rsidRPr="002C12F6">
              <w:rPr>
                <w:lang w:val="ru-RU"/>
              </w:rPr>
              <w:t xml:space="preserve"> - прибавляю) - трансформация нормальных клеток в опухолевые в пределах опухолевого поля.</w:t>
            </w:r>
          </w:p>
          <w:p w14:paraId="0B0A9388" w14:textId="77777777" w:rsidR="006B3C45" w:rsidRPr="002C12F6" w:rsidRDefault="006B3C45" w:rsidP="006B3C45">
            <w:pPr>
              <w:jc w:val="both"/>
              <w:rPr>
                <w:lang w:val="ru-RU"/>
              </w:rPr>
            </w:pPr>
            <w:proofErr w:type="spellStart"/>
            <w:r w:rsidRPr="00475D89">
              <w:rPr>
                <w:b/>
                <w:bCs/>
                <w:lang w:val="ru-RU"/>
              </w:rPr>
              <w:t>Апудомы</w:t>
            </w:r>
            <w:proofErr w:type="spellEnd"/>
            <w:r w:rsidRPr="002C12F6">
              <w:rPr>
                <w:lang w:val="ru-RU"/>
              </w:rPr>
              <w:t xml:space="preserve"> - опухоли, возникающие из эндокринных клеток АПУД-системы, продуцирующих биогенные амины или полипептидные гормоны.</w:t>
            </w:r>
          </w:p>
          <w:p w14:paraId="0572851D" w14:textId="77777777" w:rsidR="006B3C45" w:rsidRPr="002C12F6" w:rsidRDefault="006B3C45" w:rsidP="006B3C45">
            <w:pPr>
              <w:jc w:val="both"/>
              <w:rPr>
                <w:lang w:val="ru-RU"/>
              </w:rPr>
            </w:pPr>
            <w:proofErr w:type="spellStart"/>
            <w:r w:rsidRPr="00475D89">
              <w:rPr>
                <w:b/>
                <w:bCs/>
                <w:lang w:val="ru-RU"/>
              </w:rPr>
              <w:t>Арахнодактилия</w:t>
            </w:r>
            <w:proofErr w:type="spellEnd"/>
            <w:r w:rsidRPr="00475D89">
              <w:rPr>
                <w:b/>
                <w:bCs/>
                <w:lang w:val="ru-RU"/>
              </w:rPr>
              <w:t xml:space="preserve"> (</w:t>
            </w:r>
            <w:r w:rsidRPr="002C12F6">
              <w:rPr>
                <w:lang w:val="ru-RU"/>
              </w:rPr>
              <w:t xml:space="preserve">от греч. </w:t>
            </w:r>
            <w:proofErr w:type="spellStart"/>
            <w:r w:rsidRPr="002C12F6">
              <w:rPr>
                <w:lang w:val="ru-RU"/>
              </w:rPr>
              <w:t>arachne</w:t>
            </w:r>
            <w:proofErr w:type="spellEnd"/>
            <w:r w:rsidRPr="002C12F6">
              <w:rPr>
                <w:lang w:val="ru-RU"/>
              </w:rPr>
              <w:t xml:space="preserve"> - паук; </w:t>
            </w:r>
            <w:proofErr w:type="spellStart"/>
            <w:r w:rsidRPr="002C12F6">
              <w:rPr>
                <w:lang w:val="ru-RU"/>
              </w:rPr>
              <w:t>daktilus</w:t>
            </w:r>
            <w:proofErr w:type="spellEnd"/>
            <w:r w:rsidRPr="002C12F6">
              <w:rPr>
                <w:lang w:val="ru-RU"/>
              </w:rPr>
              <w:t xml:space="preserve"> - палец) - чрезмерно длинные и тонкие пальцы, характерные для синдрома </w:t>
            </w:r>
            <w:proofErr w:type="spellStart"/>
            <w:r w:rsidRPr="002C12F6">
              <w:rPr>
                <w:lang w:val="ru-RU"/>
              </w:rPr>
              <w:t>Марфана</w:t>
            </w:r>
            <w:proofErr w:type="spellEnd"/>
            <w:r w:rsidRPr="002C12F6">
              <w:rPr>
                <w:lang w:val="ru-RU"/>
              </w:rPr>
              <w:t>.</w:t>
            </w:r>
          </w:p>
          <w:p w14:paraId="6B60C745" w14:textId="77777777" w:rsidR="006B3C45" w:rsidRDefault="006B3C45" w:rsidP="006B3C45">
            <w:pPr>
              <w:jc w:val="both"/>
              <w:rPr>
                <w:lang w:val="ru-RU"/>
              </w:rPr>
            </w:pPr>
          </w:p>
          <w:p w14:paraId="0DB97219" w14:textId="77777777" w:rsidR="000A3C16" w:rsidRDefault="000A3C16" w:rsidP="000A3C16">
            <w:pPr>
              <w:jc w:val="both"/>
              <w:rPr>
                <w:lang w:val="ru-RU"/>
              </w:rPr>
            </w:pPr>
            <w:r w:rsidRPr="00475D89">
              <w:rPr>
                <w:b/>
                <w:bCs/>
                <w:lang w:val="ru-RU"/>
              </w:rPr>
              <w:t>Арахноидит</w:t>
            </w:r>
            <w:r w:rsidRPr="002C12F6">
              <w:rPr>
                <w:lang w:val="ru-RU"/>
              </w:rPr>
              <w:t xml:space="preserve"> (от греч. </w:t>
            </w:r>
            <w:proofErr w:type="spellStart"/>
            <w:r w:rsidRPr="002C12F6">
              <w:rPr>
                <w:lang w:val="ru-RU"/>
              </w:rPr>
              <w:t>arachnoidea</w:t>
            </w:r>
            <w:proofErr w:type="spellEnd"/>
            <w:r w:rsidRPr="002C12F6">
              <w:rPr>
                <w:lang w:val="ru-RU"/>
              </w:rPr>
              <w:t xml:space="preserve"> - паутинная оболочка) - воспаление паутинной оболочки мозга.</w:t>
            </w:r>
          </w:p>
          <w:p w14:paraId="1F19C822" w14:textId="77777777" w:rsidR="000A3C16" w:rsidRPr="002C12F6" w:rsidRDefault="000A3C16" w:rsidP="000A3C16">
            <w:pPr>
              <w:jc w:val="both"/>
              <w:rPr>
                <w:lang w:val="ru-RU"/>
              </w:rPr>
            </w:pPr>
            <w:r w:rsidRPr="00475D89">
              <w:rPr>
                <w:b/>
                <w:bCs/>
                <w:lang w:val="ru-RU"/>
              </w:rPr>
              <w:lastRenderedPageBreak/>
              <w:t>Ароморфо</w:t>
            </w:r>
            <w:r w:rsidRPr="002C12F6">
              <w:rPr>
                <w:lang w:val="ru-RU"/>
              </w:rPr>
              <w:t>з — эволюционное преобразование строения и функций организмов, ведущее к морфофункциональному прогрессу.</w:t>
            </w:r>
          </w:p>
          <w:p w14:paraId="412CB7DE" w14:textId="77777777" w:rsidR="000A3C16" w:rsidRPr="009A4121" w:rsidRDefault="000A3C16" w:rsidP="000A3C16">
            <w:pPr>
              <w:jc w:val="both"/>
              <w:rPr>
                <w:lang w:val="ru-RU"/>
              </w:rPr>
            </w:pPr>
            <w:r w:rsidRPr="00475D89">
              <w:rPr>
                <w:b/>
                <w:bCs/>
                <w:lang w:val="ru-RU"/>
              </w:rPr>
              <w:t>Аррозия</w:t>
            </w:r>
            <w:r w:rsidRPr="009A4121">
              <w:rPr>
                <w:lang w:val="ru-RU"/>
              </w:rPr>
              <w:t xml:space="preserve"> (от лат. </w:t>
            </w:r>
            <w:proofErr w:type="spellStart"/>
            <w:r w:rsidRPr="009A4121">
              <w:rPr>
                <w:lang w:val="ru-RU"/>
              </w:rPr>
              <w:t>arrosio</w:t>
            </w:r>
            <w:proofErr w:type="spellEnd"/>
            <w:r w:rsidRPr="009A4121">
              <w:rPr>
                <w:lang w:val="ru-RU"/>
              </w:rPr>
              <w:t xml:space="preserve"> - разъедаю) - нарушение целостности сосудистой стенки вследствие язвенно-некротических и гнойных процессов; нарушение целостности хрящевых поверхностей суставов при воспалительных, дистрофических или опухолевых поражениях.</w:t>
            </w:r>
          </w:p>
          <w:p w14:paraId="0C6E37DE" w14:textId="77777777" w:rsidR="000A3C16" w:rsidRPr="009A4121" w:rsidRDefault="000A3C16" w:rsidP="000A3C16">
            <w:pPr>
              <w:jc w:val="both"/>
              <w:rPr>
                <w:lang w:val="ru-RU"/>
              </w:rPr>
            </w:pPr>
            <w:proofErr w:type="spellStart"/>
            <w:r w:rsidRPr="00502DF8">
              <w:rPr>
                <w:b/>
                <w:bCs/>
                <w:lang w:val="ru-RU"/>
              </w:rPr>
              <w:t>Артериолосклероз</w:t>
            </w:r>
            <w:proofErr w:type="spellEnd"/>
            <w:r w:rsidRPr="009A4121">
              <w:rPr>
                <w:lang w:val="ru-RU"/>
              </w:rPr>
              <w:t xml:space="preserve"> (от лат. </w:t>
            </w:r>
            <w:proofErr w:type="spellStart"/>
            <w:r w:rsidRPr="009A4121">
              <w:rPr>
                <w:lang w:val="ru-RU"/>
              </w:rPr>
              <w:t>arteriola</w:t>
            </w:r>
            <w:proofErr w:type="spellEnd"/>
            <w:r w:rsidRPr="009A4121">
              <w:rPr>
                <w:lang w:val="ru-RU"/>
              </w:rPr>
              <w:t xml:space="preserve"> - артериола; </w:t>
            </w:r>
            <w:proofErr w:type="spellStart"/>
            <w:r w:rsidRPr="009A4121">
              <w:rPr>
                <w:lang w:val="ru-RU"/>
              </w:rPr>
              <w:t>sclerosis</w:t>
            </w:r>
            <w:proofErr w:type="spellEnd"/>
            <w:r w:rsidRPr="009A4121">
              <w:rPr>
                <w:lang w:val="ru-RU"/>
              </w:rPr>
              <w:t xml:space="preserve"> - сухой, твердый) - хроническое поражение артериол, характеризующееся </w:t>
            </w:r>
            <w:proofErr w:type="spellStart"/>
            <w:r w:rsidRPr="009A4121">
              <w:rPr>
                <w:lang w:val="ru-RU"/>
              </w:rPr>
              <w:t>гиалинизацией</w:t>
            </w:r>
            <w:proofErr w:type="spellEnd"/>
            <w:r w:rsidRPr="009A4121">
              <w:rPr>
                <w:lang w:val="ru-RU"/>
              </w:rPr>
              <w:t xml:space="preserve"> и склеротическим утолщением стенок сосудов, со значительным сужением их просвета или облитерацией.</w:t>
            </w:r>
          </w:p>
          <w:p w14:paraId="7A9E82ED" w14:textId="77777777" w:rsidR="000A3C16" w:rsidRDefault="000A3C16" w:rsidP="000A3C16">
            <w:pPr>
              <w:jc w:val="both"/>
              <w:rPr>
                <w:lang w:val="ru-RU"/>
              </w:rPr>
            </w:pPr>
            <w:r w:rsidRPr="00502DF8">
              <w:rPr>
                <w:b/>
                <w:bCs/>
                <w:lang w:val="ru-RU"/>
              </w:rPr>
              <w:t>Артрит ревматоидный</w:t>
            </w:r>
            <w:r w:rsidRPr="009A4121">
              <w:rPr>
                <w:lang w:val="ru-RU"/>
              </w:rPr>
              <w:t xml:space="preserve"> - хроническое ревматическое заболевание, характеризующееся прогрессирующей дезорганизацией соединительной ткани оболочек и хряща суставов, приводящей к их деформации.</w:t>
            </w:r>
          </w:p>
          <w:p w14:paraId="1C6881CB" w14:textId="77777777" w:rsidR="000A3C16" w:rsidRPr="009A4121" w:rsidRDefault="000A3C16" w:rsidP="000A3C16">
            <w:pPr>
              <w:jc w:val="both"/>
              <w:rPr>
                <w:lang w:val="ru-RU"/>
              </w:rPr>
            </w:pPr>
          </w:p>
          <w:p w14:paraId="663998E4" w14:textId="77777777" w:rsidR="000A3C16" w:rsidRPr="009A4121" w:rsidRDefault="000A3C16" w:rsidP="000A3C16">
            <w:pPr>
              <w:jc w:val="both"/>
              <w:rPr>
                <w:lang w:val="ru-RU"/>
              </w:rPr>
            </w:pPr>
            <w:r w:rsidRPr="00502DF8">
              <w:rPr>
                <w:b/>
                <w:bCs/>
                <w:lang w:val="ru-RU"/>
              </w:rPr>
              <w:t>Артроз</w:t>
            </w:r>
            <w:r w:rsidRPr="009A4121">
              <w:rPr>
                <w:lang w:val="ru-RU"/>
              </w:rPr>
              <w:t xml:space="preserve"> (остеоартроз) - группа заболеваний различной природы, в основе которых лежат дистрофические изменения хряща, его истончение и деформация суставных поверхностей.</w:t>
            </w:r>
          </w:p>
          <w:p w14:paraId="2BC97E2B" w14:textId="77777777" w:rsidR="000A3C16" w:rsidRDefault="000A3C16" w:rsidP="000A3C16">
            <w:pPr>
              <w:jc w:val="both"/>
              <w:rPr>
                <w:lang w:val="ru-RU"/>
              </w:rPr>
            </w:pPr>
            <w:proofErr w:type="spellStart"/>
            <w:r w:rsidRPr="00502DF8">
              <w:rPr>
                <w:b/>
                <w:bCs/>
                <w:lang w:val="ru-RU"/>
              </w:rPr>
              <w:lastRenderedPageBreak/>
              <w:t>Асбестоз</w:t>
            </w:r>
            <w:proofErr w:type="spellEnd"/>
            <w:r w:rsidRPr="009A4121">
              <w:rPr>
                <w:lang w:val="ru-RU"/>
              </w:rPr>
              <w:t xml:space="preserve"> - пневмокониоз, развивающийся при длительном контакте с асбестовой пылью.</w:t>
            </w:r>
          </w:p>
          <w:p w14:paraId="7CC22F7E" w14:textId="77777777" w:rsidR="008B1B6C" w:rsidRPr="009A4121" w:rsidRDefault="008B1B6C" w:rsidP="000A3C16">
            <w:pPr>
              <w:jc w:val="both"/>
              <w:rPr>
                <w:lang w:val="ru-RU"/>
              </w:rPr>
            </w:pPr>
          </w:p>
          <w:p w14:paraId="6E8626B3" w14:textId="77777777" w:rsidR="000A3C16" w:rsidRDefault="000A3C16" w:rsidP="000A3C16">
            <w:pPr>
              <w:jc w:val="both"/>
              <w:rPr>
                <w:lang w:val="ru-RU"/>
              </w:rPr>
            </w:pPr>
            <w:r w:rsidRPr="00502DF8">
              <w:rPr>
                <w:b/>
                <w:bCs/>
                <w:lang w:val="ru-RU"/>
              </w:rPr>
              <w:t>Аспергиллез</w:t>
            </w:r>
            <w:r w:rsidRPr="009A4121">
              <w:rPr>
                <w:lang w:val="ru-RU"/>
              </w:rPr>
              <w:t xml:space="preserve"> - грибковое заболевание, вызываемое несколькими видами </w:t>
            </w:r>
            <w:proofErr w:type="spellStart"/>
            <w:r w:rsidRPr="009A4121">
              <w:rPr>
                <w:lang w:val="ru-RU"/>
              </w:rPr>
              <w:t>Aspergillus</w:t>
            </w:r>
            <w:proofErr w:type="spellEnd"/>
            <w:r w:rsidRPr="009A4121">
              <w:rPr>
                <w:lang w:val="ru-RU"/>
              </w:rPr>
              <w:t>, чаще поражающее легкие.</w:t>
            </w:r>
          </w:p>
          <w:p w14:paraId="66FF3353" w14:textId="77777777" w:rsidR="008B1B6C" w:rsidRPr="009A4121" w:rsidRDefault="008B1B6C" w:rsidP="000A3C16">
            <w:pPr>
              <w:jc w:val="both"/>
              <w:rPr>
                <w:lang w:val="ru-RU"/>
              </w:rPr>
            </w:pPr>
          </w:p>
          <w:p w14:paraId="0A33495C" w14:textId="77777777" w:rsidR="000A3C16" w:rsidRDefault="000A3C16" w:rsidP="000A3C16">
            <w:pPr>
              <w:jc w:val="both"/>
              <w:rPr>
                <w:lang w:val="ru-RU"/>
              </w:rPr>
            </w:pPr>
            <w:r w:rsidRPr="00502DF8">
              <w:rPr>
                <w:b/>
                <w:bCs/>
                <w:lang w:val="ru-RU"/>
              </w:rPr>
              <w:t xml:space="preserve">Аспирация </w:t>
            </w:r>
            <w:r w:rsidRPr="009A4121">
              <w:rPr>
                <w:lang w:val="ru-RU"/>
              </w:rPr>
              <w:t xml:space="preserve">(от лат. </w:t>
            </w:r>
            <w:proofErr w:type="spellStart"/>
            <w:r w:rsidRPr="009A4121">
              <w:rPr>
                <w:lang w:val="ru-RU"/>
              </w:rPr>
              <w:t>ad</w:t>
            </w:r>
            <w:proofErr w:type="spellEnd"/>
            <w:r w:rsidRPr="009A4121">
              <w:rPr>
                <w:lang w:val="ru-RU"/>
              </w:rPr>
              <w:t xml:space="preserve"> - к, </w:t>
            </w:r>
            <w:proofErr w:type="spellStart"/>
            <w:r w:rsidRPr="009A4121">
              <w:rPr>
                <w:lang w:val="ru-RU"/>
              </w:rPr>
              <w:t>spiro</w:t>
            </w:r>
            <w:proofErr w:type="spellEnd"/>
            <w:r w:rsidRPr="009A4121">
              <w:rPr>
                <w:lang w:val="ru-RU"/>
              </w:rPr>
              <w:t xml:space="preserve"> - дышу) - проникновение в дыхательные пути посторонних веществ при вдохе.</w:t>
            </w:r>
          </w:p>
          <w:p w14:paraId="39AC00B3" w14:textId="77777777" w:rsidR="008B1B6C" w:rsidRPr="009A4121" w:rsidRDefault="008B1B6C" w:rsidP="000A3C16">
            <w:pPr>
              <w:jc w:val="both"/>
              <w:rPr>
                <w:lang w:val="ru-RU"/>
              </w:rPr>
            </w:pPr>
          </w:p>
          <w:p w14:paraId="3A9BAC7E" w14:textId="77777777" w:rsidR="000A3C16" w:rsidRDefault="000A3C16" w:rsidP="000A3C16">
            <w:pPr>
              <w:jc w:val="both"/>
              <w:rPr>
                <w:lang w:val="ru-RU"/>
              </w:rPr>
            </w:pPr>
            <w:r w:rsidRPr="00502DF8">
              <w:rPr>
                <w:b/>
                <w:bCs/>
                <w:lang w:val="ru-RU"/>
              </w:rPr>
              <w:t>Астма</w:t>
            </w:r>
            <w:r w:rsidRPr="008B1B6C">
              <w:rPr>
                <w:b/>
                <w:bCs/>
                <w:lang w:val="ru-RU"/>
              </w:rPr>
              <w:t xml:space="preserve"> </w:t>
            </w:r>
            <w:r w:rsidRPr="008B1B6C">
              <w:rPr>
                <w:lang w:val="ru-RU"/>
              </w:rPr>
              <w:t>(</w:t>
            </w:r>
            <w:r w:rsidRPr="009A4121">
              <w:rPr>
                <w:lang w:val="ru-RU"/>
              </w:rPr>
              <w:t>греч</w:t>
            </w:r>
            <w:r w:rsidRPr="008B1B6C">
              <w:rPr>
                <w:lang w:val="ru-RU"/>
              </w:rPr>
              <w:t xml:space="preserve">. </w:t>
            </w:r>
            <w:r w:rsidRPr="009A4121">
              <w:t>asthma</w:t>
            </w:r>
            <w:r w:rsidRPr="008B1B6C">
              <w:rPr>
                <w:lang w:val="ru-RU"/>
              </w:rPr>
              <w:t xml:space="preserve">) - </w:t>
            </w:r>
            <w:r w:rsidRPr="009A4121">
              <w:rPr>
                <w:lang w:val="ru-RU"/>
              </w:rPr>
              <w:t>удушье</w:t>
            </w:r>
            <w:r w:rsidRPr="008B1B6C">
              <w:rPr>
                <w:lang w:val="ru-RU"/>
              </w:rPr>
              <w:t>.</w:t>
            </w:r>
          </w:p>
          <w:p w14:paraId="1F402CF5" w14:textId="77777777" w:rsidR="008B1B6C" w:rsidRPr="008B1B6C" w:rsidRDefault="008B1B6C" w:rsidP="000A3C16">
            <w:pPr>
              <w:jc w:val="both"/>
              <w:rPr>
                <w:lang w:val="ru-RU"/>
              </w:rPr>
            </w:pPr>
          </w:p>
          <w:p w14:paraId="6F6A2D50" w14:textId="77777777" w:rsidR="000A3C16" w:rsidRDefault="000A3C16" w:rsidP="000A3C16">
            <w:pPr>
              <w:jc w:val="both"/>
              <w:rPr>
                <w:lang w:val="ru-RU"/>
              </w:rPr>
            </w:pPr>
            <w:r w:rsidRPr="00502DF8">
              <w:rPr>
                <w:b/>
                <w:bCs/>
                <w:lang w:val="ru-RU"/>
              </w:rPr>
              <w:t>Астма бронхиальная</w:t>
            </w:r>
            <w:r w:rsidRPr="009A4121">
              <w:rPr>
                <w:lang w:val="ru-RU"/>
              </w:rPr>
              <w:t xml:space="preserve"> - заболевание, характеризующееся приступами экспираторной одышки, вызванной аллергической реакцией в бронхиальном дереве.</w:t>
            </w:r>
          </w:p>
          <w:p w14:paraId="591C8413" w14:textId="77777777" w:rsidR="008B1B6C" w:rsidRPr="009A4121" w:rsidRDefault="008B1B6C" w:rsidP="000A3C16">
            <w:pPr>
              <w:jc w:val="both"/>
              <w:rPr>
                <w:lang w:val="ru-RU"/>
              </w:rPr>
            </w:pPr>
          </w:p>
          <w:p w14:paraId="150AFD23" w14:textId="77777777" w:rsidR="000A3C16" w:rsidRDefault="000A3C16" w:rsidP="000A3C16">
            <w:pPr>
              <w:jc w:val="both"/>
              <w:rPr>
                <w:lang w:val="ru-RU"/>
              </w:rPr>
            </w:pPr>
            <w:proofErr w:type="spellStart"/>
            <w:r w:rsidRPr="00502DF8">
              <w:rPr>
                <w:b/>
                <w:bCs/>
                <w:lang w:val="ru-RU"/>
              </w:rPr>
              <w:t>Астробластома</w:t>
            </w:r>
            <w:proofErr w:type="spellEnd"/>
            <w:r w:rsidRPr="008B1B6C">
              <w:rPr>
                <w:lang w:val="ru-RU"/>
              </w:rPr>
              <w:t xml:space="preserve"> - </w:t>
            </w:r>
            <w:r w:rsidRPr="009A4121">
              <w:rPr>
                <w:lang w:val="ru-RU"/>
              </w:rPr>
              <w:t>злокачественная</w:t>
            </w:r>
            <w:r w:rsidRPr="008B1B6C">
              <w:rPr>
                <w:lang w:val="ru-RU"/>
              </w:rPr>
              <w:t xml:space="preserve"> </w:t>
            </w:r>
            <w:r w:rsidRPr="009A4121">
              <w:rPr>
                <w:lang w:val="ru-RU"/>
              </w:rPr>
              <w:t>астроцитома</w:t>
            </w:r>
            <w:r w:rsidRPr="008B1B6C">
              <w:rPr>
                <w:lang w:val="ru-RU"/>
              </w:rPr>
              <w:t>.</w:t>
            </w:r>
          </w:p>
          <w:p w14:paraId="03122518" w14:textId="77777777" w:rsidR="008B1B6C" w:rsidRPr="008B1B6C" w:rsidRDefault="008B1B6C" w:rsidP="000A3C16">
            <w:pPr>
              <w:jc w:val="both"/>
              <w:rPr>
                <w:lang w:val="ru-RU"/>
              </w:rPr>
            </w:pPr>
          </w:p>
          <w:p w14:paraId="54EDF76C" w14:textId="77777777" w:rsidR="000A3C16" w:rsidRDefault="000A3C16" w:rsidP="000A3C16">
            <w:pPr>
              <w:jc w:val="both"/>
              <w:rPr>
                <w:lang w:val="ru-RU"/>
              </w:rPr>
            </w:pPr>
            <w:r w:rsidRPr="00502DF8">
              <w:rPr>
                <w:b/>
                <w:bCs/>
                <w:lang w:val="ru-RU"/>
              </w:rPr>
              <w:t>Астроцитома</w:t>
            </w:r>
            <w:r w:rsidRPr="009A4121">
              <w:rPr>
                <w:lang w:val="ru-RU"/>
              </w:rPr>
              <w:t xml:space="preserve"> - доброкачественная </w:t>
            </w:r>
            <w:proofErr w:type="spellStart"/>
            <w:r w:rsidRPr="009A4121">
              <w:rPr>
                <w:lang w:val="ru-RU"/>
              </w:rPr>
              <w:t>нейроэктодермальная</w:t>
            </w:r>
            <w:proofErr w:type="spellEnd"/>
            <w:r w:rsidRPr="009A4121">
              <w:rPr>
                <w:lang w:val="ru-RU"/>
              </w:rPr>
              <w:t xml:space="preserve"> опухоль из астроцитов.</w:t>
            </w:r>
          </w:p>
          <w:p w14:paraId="4747BCC6" w14:textId="77777777" w:rsidR="008B1B6C" w:rsidRPr="009A4121" w:rsidRDefault="008B1B6C" w:rsidP="000A3C16">
            <w:pPr>
              <w:jc w:val="both"/>
              <w:rPr>
                <w:lang w:val="ru-RU"/>
              </w:rPr>
            </w:pPr>
          </w:p>
          <w:p w14:paraId="6E1ABC6E" w14:textId="77777777" w:rsidR="000A3C16" w:rsidRDefault="000A3C16" w:rsidP="000A3C16">
            <w:pPr>
              <w:jc w:val="both"/>
              <w:rPr>
                <w:lang w:val="ru-RU"/>
              </w:rPr>
            </w:pPr>
            <w:r w:rsidRPr="00502DF8">
              <w:rPr>
                <w:b/>
                <w:bCs/>
                <w:lang w:val="ru-RU"/>
              </w:rPr>
              <w:t>Ассоциированная смешанная инфекция (</w:t>
            </w:r>
            <w:proofErr w:type="spellStart"/>
            <w:r w:rsidRPr="00502DF8">
              <w:rPr>
                <w:b/>
                <w:bCs/>
                <w:lang w:val="ru-RU"/>
              </w:rPr>
              <w:t>микстинфекция</w:t>
            </w:r>
            <w:proofErr w:type="spellEnd"/>
            <w:r w:rsidRPr="00502DF8">
              <w:rPr>
                <w:b/>
                <w:bCs/>
                <w:lang w:val="ru-RU"/>
              </w:rPr>
              <w:t>)</w:t>
            </w:r>
            <w:r w:rsidRPr="009A4121">
              <w:rPr>
                <w:lang w:val="ru-RU"/>
              </w:rPr>
              <w:t xml:space="preserve"> - одновременное заражение организма микроорганизмами разных видов.</w:t>
            </w:r>
          </w:p>
          <w:p w14:paraId="14EFE540" w14:textId="77777777" w:rsidR="008B1B6C" w:rsidRPr="009A4121" w:rsidRDefault="008B1B6C" w:rsidP="000A3C16">
            <w:pPr>
              <w:jc w:val="both"/>
              <w:rPr>
                <w:lang w:val="ru-RU"/>
              </w:rPr>
            </w:pPr>
          </w:p>
          <w:p w14:paraId="46D89D94" w14:textId="77777777" w:rsidR="000A3C16" w:rsidRDefault="000A3C16" w:rsidP="000A3C16">
            <w:pPr>
              <w:jc w:val="both"/>
              <w:rPr>
                <w:lang w:val="ru-RU"/>
              </w:rPr>
            </w:pPr>
            <w:r w:rsidRPr="00502DF8">
              <w:rPr>
                <w:b/>
                <w:bCs/>
                <w:lang w:val="ru-RU"/>
              </w:rPr>
              <w:t>Асфиксия</w:t>
            </w:r>
            <w:r w:rsidRPr="009A4121">
              <w:rPr>
                <w:lang w:val="ru-RU"/>
              </w:rPr>
              <w:t xml:space="preserve"> (от греч. а - отрицание, </w:t>
            </w:r>
            <w:proofErr w:type="spellStart"/>
            <w:r w:rsidRPr="009A4121">
              <w:rPr>
                <w:lang w:val="ru-RU"/>
              </w:rPr>
              <w:t>sphygmus</w:t>
            </w:r>
            <w:proofErr w:type="spellEnd"/>
            <w:r w:rsidRPr="009A4121">
              <w:rPr>
                <w:lang w:val="ru-RU"/>
              </w:rPr>
              <w:t xml:space="preserve"> - пульс) - удушье и связанное с ним острое </w:t>
            </w:r>
            <w:r w:rsidRPr="009A4121">
              <w:rPr>
                <w:lang w:val="ru-RU"/>
              </w:rPr>
              <w:lastRenderedPageBreak/>
              <w:t>кислородное голодание с накоплением углекислоты.</w:t>
            </w:r>
          </w:p>
          <w:p w14:paraId="586761F6" w14:textId="77777777" w:rsidR="008B1B6C" w:rsidRPr="009A4121" w:rsidRDefault="008B1B6C" w:rsidP="000A3C16">
            <w:pPr>
              <w:jc w:val="both"/>
              <w:rPr>
                <w:lang w:val="ru-RU"/>
              </w:rPr>
            </w:pPr>
          </w:p>
          <w:p w14:paraId="5679D7C9" w14:textId="77777777" w:rsidR="000A3C16" w:rsidRDefault="000A3C16" w:rsidP="000A3C16">
            <w:pPr>
              <w:jc w:val="both"/>
              <w:rPr>
                <w:lang w:val="ru-RU"/>
              </w:rPr>
            </w:pPr>
            <w:r w:rsidRPr="00502DF8">
              <w:rPr>
                <w:b/>
                <w:bCs/>
                <w:lang w:val="ru-RU"/>
              </w:rPr>
              <w:t>Асцит</w:t>
            </w:r>
            <w:r w:rsidRPr="009A4121">
              <w:rPr>
                <w:lang w:val="ru-RU"/>
              </w:rPr>
              <w:t xml:space="preserve"> (от греч. </w:t>
            </w:r>
            <w:proofErr w:type="spellStart"/>
            <w:r w:rsidRPr="009A4121">
              <w:rPr>
                <w:lang w:val="ru-RU"/>
              </w:rPr>
              <w:t>ascos</w:t>
            </w:r>
            <w:proofErr w:type="spellEnd"/>
            <w:r w:rsidRPr="009A4121">
              <w:rPr>
                <w:lang w:val="ru-RU"/>
              </w:rPr>
              <w:t xml:space="preserve"> - мешок) - отек брюшной полости (накопление транссудата).</w:t>
            </w:r>
          </w:p>
          <w:p w14:paraId="44D06557" w14:textId="77777777" w:rsidR="008B1B6C" w:rsidRPr="009A4121" w:rsidRDefault="008B1B6C" w:rsidP="000A3C16">
            <w:pPr>
              <w:jc w:val="both"/>
              <w:rPr>
                <w:lang w:val="ru-RU"/>
              </w:rPr>
            </w:pPr>
          </w:p>
          <w:p w14:paraId="1D7D2AE8" w14:textId="77777777" w:rsidR="000A3C16" w:rsidRDefault="000A3C16" w:rsidP="000A3C16">
            <w:pPr>
              <w:jc w:val="both"/>
              <w:rPr>
                <w:lang w:val="ru-RU"/>
              </w:rPr>
            </w:pPr>
            <w:r w:rsidRPr="00502DF8">
              <w:rPr>
                <w:b/>
                <w:bCs/>
                <w:lang w:val="ru-RU"/>
              </w:rPr>
              <w:t>Асцит хилезный</w:t>
            </w:r>
            <w:r w:rsidRPr="009A4121">
              <w:rPr>
                <w:lang w:val="ru-RU"/>
              </w:rPr>
              <w:t xml:space="preserve"> (от греч. </w:t>
            </w:r>
            <w:proofErr w:type="spellStart"/>
            <w:r w:rsidRPr="009A4121">
              <w:rPr>
                <w:lang w:val="ru-RU"/>
              </w:rPr>
              <w:t>chylos</w:t>
            </w:r>
            <w:proofErr w:type="spellEnd"/>
            <w:r w:rsidRPr="009A4121">
              <w:rPr>
                <w:lang w:val="ru-RU"/>
              </w:rPr>
              <w:t xml:space="preserve"> – млечный сок) – накопление хилезной жидкости (лимфы с высоким содержанием жиров) в брюшной полости.</w:t>
            </w:r>
          </w:p>
          <w:p w14:paraId="6D5B086B" w14:textId="77777777" w:rsidR="008B1B6C" w:rsidRPr="009A4121" w:rsidRDefault="008B1B6C" w:rsidP="000A3C16">
            <w:pPr>
              <w:jc w:val="both"/>
              <w:rPr>
                <w:lang w:val="ru-RU"/>
              </w:rPr>
            </w:pPr>
          </w:p>
          <w:p w14:paraId="6DDB47D1" w14:textId="77777777" w:rsidR="000A3C16" w:rsidRPr="009A4121" w:rsidRDefault="000A3C16" w:rsidP="000A3C16">
            <w:pPr>
              <w:jc w:val="both"/>
              <w:rPr>
                <w:lang w:val="ru-RU"/>
              </w:rPr>
            </w:pPr>
            <w:r w:rsidRPr="00502DF8">
              <w:rPr>
                <w:b/>
                <w:bCs/>
                <w:lang w:val="ru-RU"/>
              </w:rPr>
              <w:t>Ателектаз</w:t>
            </w:r>
            <w:r w:rsidRPr="009A4121">
              <w:rPr>
                <w:lang w:val="ru-RU"/>
              </w:rPr>
              <w:t xml:space="preserve"> (от греч. </w:t>
            </w:r>
            <w:proofErr w:type="spellStart"/>
            <w:r w:rsidRPr="009A4121">
              <w:rPr>
                <w:lang w:val="ru-RU"/>
              </w:rPr>
              <w:t>ateles</w:t>
            </w:r>
            <w:proofErr w:type="spellEnd"/>
            <w:r w:rsidRPr="009A4121">
              <w:rPr>
                <w:lang w:val="ru-RU"/>
              </w:rPr>
              <w:t xml:space="preserve"> - неоконченный, </w:t>
            </w:r>
            <w:proofErr w:type="spellStart"/>
            <w:r w:rsidRPr="009A4121">
              <w:rPr>
                <w:lang w:val="ru-RU"/>
              </w:rPr>
              <w:t>ectasis</w:t>
            </w:r>
            <w:proofErr w:type="spellEnd"/>
            <w:r w:rsidRPr="009A4121">
              <w:rPr>
                <w:lang w:val="ru-RU"/>
              </w:rPr>
              <w:t xml:space="preserve"> - расширение) - уменьшение количества воздуха в легких со </w:t>
            </w:r>
            <w:proofErr w:type="spellStart"/>
            <w:r w:rsidRPr="009A4121">
              <w:rPr>
                <w:lang w:val="ru-RU"/>
              </w:rPr>
              <w:t>спадением</w:t>
            </w:r>
            <w:proofErr w:type="spellEnd"/>
            <w:r w:rsidRPr="009A4121">
              <w:rPr>
                <w:lang w:val="ru-RU"/>
              </w:rPr>
              <w:t xml:space="preserve"> стенок альвеол.</w:t>
            </w:r>
          </w:p>
          <w:p w14:paraId="299767A3" w14:textId="77777777" w:rsidR="000A3C16" w:rsidRPr="00A12C5B" w:rsidRDefault="000A3C16" w:rsidP="000A3C16">
            <w:pPr>
              <w:jc w:val="both"/>
              <w:rPr>
                <w:lang w:val="ru-RU"/>
              </w:rPr>
            </w:pPr>
          </w:p>
          <w:p w14:paraId="306F9F66" w14:textId="77777777" w:rsidR="000A3C16" w:rsidRDefault="000A3C16" w:rsidP="000A3C16">
            <w:pPr>
              <w:jc w:val="both"/>
              <w:rPr>
                <w:lang w:val="ru-RU"/>
              </w:rPr>
            </w:pPr>
            <w:proofErr w:type="spellStart"/>
            <w:r w:rsidRPr="00502DF8">
              <w:rPr>
                <w:b/>
                <w:bCs/>
                <w:lang w:val="ru-RU"/>
              </w:rPr>
              <w:t>Атерокальциноз</w:t>
            </w:r>
            <w:proofErr w:type="spellEnd"/>
            <w:r w:rsidRPr="009A4121">
              <w:rPr>
                <w:lang w:val="ru-RU"/>
              </w:rPr>
              <w:t xml:space="preserve"> (от греч. </w:t>
            </w:r>
            <w:proofErr w:type="spellStart"/>
            <w:r w:rsidRPr="009A4121">
              <w:rPr>
                <w:lang w:val="ru-RU"/>
              </w:rPr>
              <w:t>athere</w:t>
            </w:r>
            <w:proofErr w:type="spellEnd"/>
            <w:r w:rsidRPr="009A4121">
              <w:rPr>
                <w:lang w:val="ru-RU"/>
              </w:rPr>
              <w:t xml:space="preserve"> - кашица; </w:t>
            </w:r>
            <w:proofErr w:type="spellStart"/>
            <w:r w:rsidRPr="009A4121">
              <w:rPr>
                <w:lang w:val="ru-RU"/>
              </w:rPr>
              <w:t>calcinosis</w:t>
            </w:r>
            <w:proofErr w:type="spellEnd"/>
            <w:r w:rsidRPr="009A4121">
              <w:rPr>
                <w:lang w:val="ru-RU"/>
              </w:rPr>
              <w:t xml:space="preserve"> - кальциноз) - завершающая стадия морфогенеза атеросклероза, характеризующаяся отложением извести в </w:t>
            </w:r>
            <w:proofErr w:type="spellStart"/>
            <w:r w:rsidRPr="009A4121">
              <w:rPr>
                <w:lang w:val="ru-RU"/>
              </w:rPr>
              <w:t>атероматозные</w:t>
            </w:r>
            <w:proofErr w:type="spellEnd"/>
            <w:r w:rsidRPr="009A4121">
              <w:rPr>
                <w:lang w:val="ru-RU"/>
              </w:rPr>
              <w:t xml:space="preserve"> массы.</w:t>
            </w:r>
          </w:p>
          <w:p w14:paraId="585441DD" w14:textId="77777777" w:rsidR="008B1B6C" w:rsidRPr="009A4121" w:rsidRDefault="008B1B6C" w:rsidP="000A3C16">
            <w:pPr>
              <w:jc w:val="both"/>
              <w:rPr>
                <w:lang w:val="ru-RU"/>
              </w:rPr>
            </w:pPr>
          </w:p>
          <w:p w14:paraId="2FF0B118" w14:textId="77777777" w:rsidR="000A3C16" w:rsidRDefault="000A3C16" w:rsidP="000A3C16">
            <w:pPr>
              <w:jc w:val="both"/>
              <w:rPr>
                <w:lang w:val="ru-RU"/>
              </w:rPr>
            </w:pPr>
            <w:r w:rsidRPr="00502DF8">
              <w:rPr>
                <w:b/>
                <w:bCs/>
                <w:lang w:val="ru-RU"/>
              </w:rPr>
              <w:t>Атерома</w:t>
            </w:r>
            <w:r w:rsidRPr="009A4121">
              <w:rPr>
                <w:lang w:val="ru-RU"/>
              </w:rPr>
              <w:t xml:space="preserve"> (от греч. </w:t>
            </w:r>
            <w:proofErr w:type="spellStart"/>
            <w:r w:rsidRPr="009A4121">
              <w:rPr>
                <w:lang w:val="ru-RU"/>
              </w:rPr>
              <w:t>athere</w:t>
            </w:r>
            <w:proofErr w:type="spellEnd"/>
            <w:r w:rsidRPr="009A4121">
              <w:rPr>
                <w:lang w:val="ru-RU"/>
              </w:rPr>
              <w:t xml:space="preserve"> - кашица) - </w:t>
            </w:r>
            <w:proofErr w:type="spellStart"/>
            <w:r w:rsidRPr="009A4121">
              <w:rPr>
                <w:lang w:val="ru-RU"/>
              </w:rPr>
              <w:t>ретенционная</w:t>
            </w:r>
            <w:proofErr w:type="spellEnd"/>
            <w:r w:rsidRPr="009A4121">
              <w:rPr>
                <w:lang w:val="ru-RU"/>
              </w:rPr>
              <w:t xml:space="preserve"> киста сальной железы.</w:t>
            </w:r>
          </w:p>
          <w:p w14:paraId="71B0B7D4" w14:textId="77777777" w:rsidR="008B1B6C" w:rsidRPr="009A4121" w:rsidRDefault="008B1B6C" w:rsidP="000A3C16">
            <w:pPr>
              <w:jc w:val="both"/>
              <w:rPr>
                <w:lang w:val="ru-RU"/>
              </w:rPr>
            </w:pPr>
          </w:p>
          <w:p w14:paraId="4276D33F" w14:textId="77777777" w:rsidR="000A3C16" w:rsidRDefault="000A3C16" w:rsidP="000A3C16">
            <w:pPr>
              <w:jc w:val="both"/>
              <w:rPr>
                <w:lang w:val="ru-RU"/>
              </w:rPr>
            </w:pPr>
            <w:r w:rsidRPr="00502DF8">
              <w:rPr>
                <w:b/>
                <w:bCs/>
                <w:lang w:val="ru-RU"/>
              </w:rPr>
              <w:t>Атероматоз</w:t>
            </w:r>
            <w:r w:rsidRPr="009A4121">
              <w:rPr>
                <w:lang w:val="ru-RU"/>
              </w:rPr>
              <w:t xml:space="preserve"> - стадия морфогенеза атеросклероза, когда липидные массы, составляющие центральную часть бляшки, распадаются.</w:t>
            </w:r>
          </w:p>
          <w:p w14:paraId="31E4CA04" w14:textId="77777777" w:rsidR="008B1B6C" w:rsidRPr="009A4121" w:rsidRDefault="008B1B6C" w:rsidP="000A3C16">
            <w:pPr>
              <w:jc w:val="both"/>
              <w:rPr>
                <w:lang w:val="ru-RU"/>
              </w:rPr>
            </w:pPr>
          </w:p>
          <w:p w14:paraId="197DE528" w14:textId="77777777" w:rsidR="000A3C16" w:rsidRDefault="000A3C16" w:rsidP="000A3C16">
            <w:pPr>
              <w:jc w:val="both"/>
              <w:rPr>
                <w:lang w:val="ru-RU"/>
              </w:rPr>
            </w:pPr>
            <w:r w:rsidRPr="00502DF8">
              <w:rPr>
                <w:b/>
                <w:bCs/>
                <w:lang w:val="ru-RU"/>
              </w:rPr>
              <w:t>Атеросклероз</w:t>
            </w:r>
            <w:r w:rsidRPr="009A4121">
              <w:rPr>
                <w:lang w:val="ru-RU"/>
              </w:rPr>
              <w:t xml:space="preserve"> (от греч. </w:t>
            </w:r>
            <w:proofErr w:type="spellStart"/>
            <w:r w:rsidRPr="009A4121">
              <w:rPr>
                <w:lang w:val="ru-RU"/>
              </w:rPr>
              <w:t>athere</w:t>
            </w:r>
            <w:proofErr w:type="spellEnd"/>
            <w:r w:rsidRPr="009A4121">
              <w:rPr>
                <w:lang w:val="ru-RU"/>
              </w:rPr>
              <w:t xml:space="preserve"> - кашица, </w:t>
            </w:r>
            <w:proofErr w:type="spellStart"/>
            <w:r w:rsidRPr="009A4121">
              <w:rPr>
                <w:lang w:val="ru-RU"/>
              </w:rPr>
              <w:t>sclerosis</w:t>
            </w:r>
            <w:proofErr w:type="spellEnd"/>
            <w:r w:rsidRPr="009A4121">
              <w:rPr>
                <w:lang w:val="ru-RU"/>
              </w:rPr>
              <w:t xml:space="preserve"> - плотный) - заболевание, характеризующееся поражением артерий </w:t>
            </w:r>
            <w:r w:rsidRPr="009A4121">
              <w:rPr>
                <w:lang w:val="ru-RU"/>
              </w:rPr>
              <w:lastRenderedPageBreak/>
              <w:t>отложениями липидов и белков с реактивным разрастанием соединительной ткани.</w:t>
            </w:r>
          </w:p>
          <w:p w14:paraId="2F0749A1" w14:textId="77777777" w:rsidR="008B1B6C" w:rsidRPr="009A4121" w:rsidRDefault="008B1B6C" w:rsidP="000A3C16">
            <w:pPr>
              <w:jc w:val="both"/>
              <w:rPr>
                <w:lang w:val="ru-RU"/>
              </w:rPr>
            </w:pPr>
          </w:p>
          <w:p w14:paraId="09080B93" w14:textId="77777777" w:rsidR="000A3C16" w:rsidRDefault="000A3C16" w:rsidP="000A3C16">
            <w:pPr>
              <w:jc w:val="both"/>
              <w:rPr>
                <w:lang w:val="ru-RU"/>
              </w:rPr>
            </w:pPr>
            <w:proofErr w:type="spellStart"/>
            <w:r w:rsidRPr="00502DF8">
              <w:rPr>
                <w:b/>
                <w:bCs/>
                <w:lang w:val="ru-RU"/>
              </w:rPr>
              <w:t>Атипизм</w:t>
            </w:r>
            <w:proofErr w:type="spellEnd"/>
            <w:r w:rsidRPr="00502DF8">
              <w:rPr>
                <w:b/>
                <w:bCs/>
                <w:lang w:val="ru-RU"/>
              </w:rPr>
              <w:t xml:space="preserve"> клеточный</w:t>
            </w:r>
            <w:r w:rsidRPr="009A4121">
              <w:rPr>
                <w:lang w:val="ru-RU"/>
              </w:rPr>
              <w:t xml:space="preserve"> - клетки не похожи на исходные, типичные нормальные клетки.</w:t>
            </w:r>
          </w:p>
          <w:p w14:paraId="1B143408" w14:textId="77777777" w:rsidR="008B1B6C" w:rsidRPr="009A4121" w:rsidRDefault="008B1B6C" w:rsidP="000A3C16">
            <w:pPr>
              <w:jc w:val="both"/>
              <w:rPr>
                <w:lang w:val="ru-RU"/>
              </w:rPr>
            </w:pPr>
          </w:p>
          <w:p w14:paraId="59D50A0C" w14:textId="77777777" w:rsidR="000A3C16" w:rsidRDefault="000A3C16" w:rsidP="000A3C16">
            <w:pPr>
              <w:jc w:val="both"/>
              <w:rPr>
                <w:lang w:val="ru-RU"/>
              </w:rPr>
            </w:pPr>
            <w:proofErr w:type="spellStart"/>
            <w:r w:rsidRPr="00502DF8">
              <w:rPr>
                <w:b/>
                <w:bCs/>
                <w:lang w:val="ru-RU"/>
              </w:rPr>
              <w:t>Атипизм</w:t>
            </w:r>
            <w:proofErr w:type="spellEnd"/>
            <w:r w:rsidRPr="00502DF8">
              <w:rPr>
                <w:b/>
                <w:bCs/>
                <w:lang w:val="ru-RU"/>
              </w:rPr>
              <w:t xml:space="preserve"> тканевой</w:t>
            </w:r>
            <w:r w:rsidRPr="009A4121">
              <w:rPr>
                <w:lang w:val="ru-RU"/>
              </w:rPr>
              <w:t xml:space="preserve"> – нарушение тканевых взаимоотношений, свойственных данному органу.</w:t>
            </w:r>
          </w:p>
          <w:p w14:paraId="6E425BAC" w14:textId="77777777" w:rsidR="008B1B6C" w:rsidRPr="009A4121" w:rsidRDefault="008B1B6C" w:rsidP="000A3C16">
            <w:pPr>
              <w:jc w:val="both"/>
              <w:rPr>
                <w:lang w:val="ru-RU"/>
              </w:rPr>
            </w:pPr>
          </w:p>
          <w:p w14:paraId="667772BE" w14:textId="77777777" w:rsidR="000A3C16" w:rsidRDefault="000A3C16" w:rsidP="000A3C16">
            <w:pPr>
              <w:jc w:val="both"/>
              <w:rPr>
                <w:lang w:val="ru-RU"/>
              </w:rPr>
            </w:pPr>
            <w:proofErr w:type="spellStart"/>
            <w:r w:rsidRPr="00502DF8">
              <w:rPr>
                <w:b/>
                <w:bCs/>
                <w:lang w:val="ru-RU"/>
              </w:rPr>
              <w:t>Атопия</w:t>
            </w:r>
            <w:proofErr w:type="spellEnd"/>
            <w:r w:rsidRPr="009A4121">
              <w:rPr>
                <w:lang w:val="ru-RU"/>
              </w:rPr>
              <w:t xml:space="preserve"> (от греч. </w:t>
            </w:r>
            <w:proofErr w:type="spellStart"/>
            <w:r w:rsidRPr="009A4121">
              <w:rPr>
                <w:lang w:val="ru-RU"/>
              </w:rPr>
              <w:t>athopia</w:t>
            </w:r>
            <w:proofErr w:type="spellEnd"/>
            <w:r w:rsidRPr="009A4121">
              <w:rPr>
                <w:lang w:val="ru-RU"/>
              </w:rPr>
              <w:t xml:space="preserve"> - странность) - форма гиперчувствительности, связанная с развитием </w:t>
            </w:r>
            <w:proofErr w:type="spellStart"/>
            <w:r w:rsidRPr="009A4121">
              <w:rPr>
                <w:lang w:val="ru-RU"/>
              </w:rPr>
              <w:t>IgE</w:t>
            </w:r>
            <w:proofErr w:type="spellEnd"/>
            <w:r w:rsidRPr="009A4121">
              <w:rPr>
                <w:lang w:val="ru-RU"/>
              </w:rPr>
              <w:t>-зависимых реакций.</w:t>
            </w:r>
          </w:p>
          <w:p w14:paraId="6C419918" w14:textId="77777777" w:rsidR="008B1B6C" w:rsidRPr="00502DF8" w:rsidRDefault="008B1B6C" w:rsidP="000A3C16">
            <w:pPr>
              <w:jc w:val="both"/>
              <w:rPr>
                <w:lang w:val="ru-RU"/>
              </w:rPr>
            </w:pPr>
          </w:p>
          <w:p w14:paraId="5173C0BA" w14:textId="77777777" w:rsidR="000A3C16" w:rsidRDefault="000A3C16" w:rsidP="000A3C16">
            <w:pPr>
              <w:jc w:val="both"/>
              <w:rPr>
                <w:lang w:val="ru-RU"/>
              </w:rPr>
            </w:pPr>
            <w:r w:rsidRPr="00502DF8">
              <w:rPr>
                <w:b/>
                <w:bCs/>
                <w:lang w:val="ru-RU"/>
              </w:rPr>
              <w:t>Атрезия</w:t>
            </w:r>
            <w:r w:rsidRPr="009A4121">
              <w:rPr>
                <w:lang w:val="ru-RU"/>
              </w:rPr>
              <w:t xml:space="preserve"> (от греч. a - отрицание; </w:t>
            </w:r>
            <w:proofErr w:type="spellStart"/>
            <w:r w:rsidRPr="009A4121">
              <w:rPr>
                <w:lang w:val="ru-RU"/>
              </w:rPr>
              <w:t>tresis</w:t>
            </w:r>
            <w:proofErr w:type="spellEnd"/>
            <w:r w:rsidRPr="009A4121">
              <w:rPr>
                <w:lang w:val="ru-RU"/>
              </w:rPr>
              <w:t xml:space="preserve"> - отверстие) - врожденное или приобретенное отсутствие какого-либо естественного отверстия или канала.</w:t>
            </w:r>
          </w:p>
          <w:p w14:paraId="45ED51B2" w14:textId="77777777" w:rsidR="008B1B6C" w:rsidRPr="009A4121" w:rsidRDefault="008B1B6C" w:rsidP="000A3C16">
            <w:pPr>
              <w:jc w:val="both"/>
              <w:rPr>
                <w:lang w:val="ru-RU"/>
              </w:rPr>
            </w:pPr>
          </w:p>
          <w:p w14:paraId="2BC910C9" w14:textId="77777777" w:rsidR="000A3C16" w:rsidRDefault="000A3C16" w:rsidP="000A3C16">
            <w:pPr>
              <w:jc w:val="both"/>
              <w:rPr>
                <w:lang w:val="ru-RU"/>
              </w:rPr>
            </w:pPr>
            <w:r w:rsidRPr="00502DF8">
              <w:rPr>
                <w:b/>
                <w:bCs/>
                <w:lang w:val="ru-RU"/>
              </w:rPr>
              <w:t>Атрофия</w:t>
            </w:r>
            <w:r w:rsidRPr="009A4121">
              <w:rPr>
                <w:lang w:val="ru-RU"/>
              </w:rPr>
              <w:t xml:space="preserve"> (от греч. а - отрицание; </w:t>
            </w:r>
            <w:proofErr w:type="spellStart"/>
            <w:r w:rsidRPr="009A4121">
              <w:rPr>
                <w:lang w:val="ru-RU"/>
              </w:rPr>
              <w:t>trophe</w:t>
            </w:r>
            <w:proofErr w:type="spellEnd"/>
            <w:r w:rsidRPr="009A4121">
              <w:rPr>
                <w:lang w:val="ru-RU"/>
              </w:rPr>
              <w:t xml:space="preserve"> - питание) - уменьшение размеров органов или клеток с ослаблением их функции.</w:t>
            </w:r>
          </w:p>
          <w:p w14:paraId="6F69DAAE" w14:textId="77777777" w:rsidR="008B1B6C" w:rsidRPr="009A4121" w:rsidRDefault="008B1B6C" w:rsidP="000A3C16">
            <w:pPr>
              <w:jc w:val="both"/>
              <w:rPr>
                <w:lang w:val="ru-RU"/>
              </w:rPr>
            </w:pPr>
          </w:p>
          <w:p w14:paraId="19EBCCC1" w14:textId="77777777" w:rsidR="000A3C16" w:rsidRDefault="000A3C16" w:rsidP="000A3C16">
            <w:pPr>
              <w:jc w:val="both"/>
              <w:rPr>
                <w:lang w:val="ru-RU"/>
              </w:rPr>
            </w:pPr>
            <w:proofErr w:type="spellStart"/>
            <w:r w:rsidRPr="00502DF8">
              <w:rPr>
                <w:b/>
                <w:bCs/>
                <w:lang w:val="ru-RU"/>
              </w:rPr>
              <w:t>Аутоаллергия</w:t>
            </w:r>
            <w:proofErr w:type="spellEnd"/>
            <w:r w:rsidRPr="009A4121">
              <w:rPr>
                <w:lang w:val="ru-RU"/>
              </w:rPr>
              <w:t xml:space="preserve"> (от греч. </w:t>
            </w:r>
            <w:proofErr w:type="spellStart"/>
            <w:r w:rsidRPr="009A4121">
              <w:rPr>
                <w:lang w:val="ru-RU"/>
              </w:rPr>
              <w:t>autos</w:t>
            </w:r>
            <w:proofErr w:type="spellEnd"/>
            <w:r w:rsidRPr="009A4121">
              <w:rPr>
                <w:lang w:val="ru-RU"/>
              </w:rPr>
              <w:t xml:space="preserve"> - сам; </w:t>
            </w:r>
            <w:proofErr w:type="spellStart"/>
            <w:r w:rsidRPr="009A4121">
              <w:rPr>
                <w:lang w:val="ru-RU"/>
              </w:rPr>
              <w:t>allos</w:t>
            </w:r>
            <w:proofErr w:type="spellEnd"/>
            <w:r w:rsidRPr="009A4121">
              <w:rPr>
                <w:lang w:val="ru-RU"/>
              </w:rPr>
              <w:t xml:space="preserve"> - другой) - ненормальная реакция организма на собственные белки и клетки.</w:t>
            </w:r>
          </w:p>
          <w:p w14:paraId="2C7FD6E3" w14:textId="77777777" w:rsidR="008B1B6C" w:rsidRPr="009A4121" w:rsidRDefault="008B1B6C" w:rsidP="000A3C16">
            <w:pPr>
              <w:jc w:val="both"/>
              <w:rPr>
                <w:lang w:val="ru-RU"/>
              </w:rPr>
            </w:pPr>
          </w:p>
          <w:p w14:paraId="4DC03D51" w14:textId="77777777" w:rsidR="000A3C16" w:rsidRPr="009A4121" w:rsidRDefault="000A3C16" w:rsidP="000A3C16">
            <w:pPr>
              <w:jc w:val="both"/>
              <w:rPr>
                <w:lang w:val="ru-RU"/>
              </w:rPr>
            </w:pPr>
            <w:proofErr w:type="spellStart"/>
            <w:r w:rsidRPr="00502DF8">
              <w:rPr>
                <w:b/>
                <w:bCs/>
                <w:lang w:val="ru-RU"/>
              </w:rPr>
              <w:t>Аутоантигены</w:t>
            </w:r>
            <w:proofErr w:type="spellEnd"/>
            <w:r w:rsidRPr="009A4121">
              <w:rPr>
                <w:lang w:val="ru-RU"/>
              </w:rPr>
              <w:t xml:space="preserve"> — антигены собственных клеток, полимерных молекул конкретного индивидуума.</w:t>
            </w:r>
          </w:p>
          <w:p w14:paraId="242D9653" w14:textId="77777777" w:rsidR="000A3C16" w:rsidRDefault="000A3C16" w:rsidP="000A3C16">
            <w:pPr>
              <w:jc w:val="both"/>
              <w:rPr>
                <w:lang w:val="ru-RU"/>
              </w:rPr>
            </w:pPr>
            <w:r w:rsidRPr="00502DF8">
              <w:rPr>
                <w:b/>
                <w:bCs/>
                <w:lang w:val="ru-RU"/>
              </w:rPr>
              <w:t>Аутоантитела</w:t>
            </w:r>
            <w:r w:rsidRPr="009A4121">
              <w:rPr>
                <w:lang w:val="ru-RU"/>
              </w:rPr>
              <w:t xml:space="preserve"> — антитела, специфичные к собственным </w:t>
            </w:r>
            <w:r w:rsidRPr="009A4121">
              <w:rPr>
                <w:lang w:val="ru-RU"/>
              </w:rPr>
              <w:lastRenderedPageBreak/>
              <w:t>антигенам индивидуума; основные эффекторы аутоиммунных заболеваний.</w:t>
            </w:r>
          </w:p>
          <w:p w14:paraId="015A73C2" w14:textId="77777777" w:rsidR="008B1B6C" w:rsidRPr="009A4121" w:rsidRDefault="008B1B6C" w:rsidP="000A3C16">
            <w:pPr>
              <w:jc w:val="both"/>
              <w:rPr>
                <w:lang w:val="ru-RU"/>
              </w:rPr>
            </w:pPr>
          </w:p>
          <w:p w14:paraId="2D59B19A" w14:textId="77777777" w:rsidR="000A3C16" w:rsidRDefault="000A3C16" w:rsidP="000A3C16">
            <w:pPr>
              <w:jc w:val="both"/>
              <w:rPr>
                <w:lang w:val="ru-RU"/>
              </w:rPr>
            </w:pPr>
            <w:proofErr w:type="spellStart"/>
            <w:r w:rsidRPr="00502DF8">
              <w:rPr>
                <w:b/>
                <w:bCs/>
                <w:lang w:val="ru-RU"/>
              </w:rPr>
              <w:t>Аутоиммунитет</w:t>
            </w:r>
            <w:proofErr w:type="spellEnd"/>
            <w:r w:rsidRPr="00502DF8">
              <w:rPr>
                <w:b/>
                <w:bCs/>
                <w:lang w:val="ru-RU"/>
              </w:rPr>
              <w:t xml:space="preserve"> </w:t>
            </w:r>
            <w:r w:rsidRPr="009A4121">
              <w:rPr>
                <w:lang w:val="ru-RU"/>
              </w:rPr>
              <w:t xml:space="preserve">- явление разрушения собственных клеток и тканей организма аутоантителами или Т-клетками, </w:t>
            </w:r>
            <w:proofErr w:type="spellStart"/>
            <w:r w:rsidRPr="009A4121">
              <w:rPr>
                <w:lang w:val="ru-RU"/>
              </w:rPr>
              <w:t>примированными</w:t>
            </w:r>
            <w:proofErr w:type="spellEnd"/>
            <w:r w:rsidRPr="009A4121">
              <w:rPr>
                <w:lang w:val="ru-RU"/>
              </w:rPr>
              <w:t xml:space="preserve"> к собственным антигенам.</w:t>
            </w:r>
          </w:p>
          <w:p w14:paraId="7986D978" w14:textId="77777777" w:rsidR="008B1B6C" w:rsidRPr="009A4121" w:rsidRDefault="008B1B6C" w:rsidP="000A3C16">
            <w:pPr>
              <w:jc w:val="both"/>
              <w:rPr>
                <w:lang w:val="ru-RU"/>
              </w:rPr>
            </w:pPr>
          </w:p>
          <w:p w14:paraId="2DAA4C43" w14:textId="77777777" w:rsidR="000A3C16" w:rsidRDefault="000A3C16" w:rsidP="000A3C16">
            <w:pPr>
              <w:jc w:val="both"/>
              <w:rPr>
                <w:lang w:val="ru-RU"/>
              </w:rPr>
            </w:pPr>
            <w:r w:rsidRPr="00502DF8">
              <w:rPr>
                <w:b/>
                <w:bCs/>
                <w:lang w:val="ru-RU"/>
              </w:rPr>
              <w:t>Аутоиммунные болезни</w:t>
            </w:r>
            <w:r w:rsidRPr="009A4121">
              <w:rPr>
                <w:lang w:val="ru-RU"/>
              </w:rPr>
              <w:t xml:space="preserve"> - группа заболеваний, в основе которых лежит развитие иммунных реакций на собственные ткани организма.</w:t>
            </w:r>
          </w:p>
          <w:p w14:paraId="584B6D42" w14:textId="77777777" w:rsidR="008B1B6C" w:rsidRPr="009A4121" w:rsidRDefault="008B1B6C" w:rsidP="000A3C16">
            <w:pPr>
              <w:jc w:val="both"/>
              <w:rPr>
                <w:lang w:val="ru-RU"/>
              </w:rPr>
            </w:pPr>
          </w:p>
          <w:p w14:paraId="20B23A86" w14:textId="77777777" w:rsidR="000A3C16" w:rsidRDefault="000A3C16" w:rsidP="000A3C16">
            <w:pPr>
              <w:jc w:val="both"/>
              <w:rPr>
                <w:lang w:val="ru-RU"/>
              </w:rPr>
            </w:pPr>
            <w:r w:rsidRPr="00502DF8">
              <w:rPr>
                <w:b/>
                <w:bCs/>
                <w:lang w:val="ru-RU"/>
              </w:rPr>
              <w:t>Аутоинфекция</w:t>
            </w:r>
            <w:r w:rsidRPr="009A4121">
              <w:rPr>
                <w:lang w:val="ru-RU"/>
              </w:rPr>
              <w:t xml:space="preserve"> (от греч. </w:t>
            </w:r>
            <w:proofErr w:type="spellStart"/>
            <w:r w:rsidRPr="009A4121">
              <w:rPr>
                <w:lang w:val="ru-RU"/>
              </w:rPr>
              <w:t>autos</w:t>
            </w:r>
            <w:proofErr w:type="spellEnd"/>
            <w:r w:rsidRPr="009A4121">
              <w:rPr>
                <w:lang w:val="ru-RU"/>
              </w:rPr>
              <w:t xml:space="preserve"> - сам; лат. </w:t>
            </w:r>
            <w:proofErr w:type="spellStart"/>
            <w:r w:rsidRPr="009A4121">
              <w:rPr>
                <w:lang w:val="ru-RU"/>
              </w:rPr>
              <w:t>infectio</w:t>
            </w:r>
            <w:proofErr w:type="spellEnd"/>
            <w:r w:rsidRPr="009A4121">
              <w:rPr>
                <w:lang w:val="ru-RU"/>
              </w:rPr>
              <w:t xml:space="preserve"> - заражение) - эндогенная инфекция, вызванная собственной условно-патогенной микрофлорой организма.</w:t>
            </w:r>
          </w:p>
          <w:p w14:paraId="3CC95F41" w14:textId="77777777" w:rsidR="008B1B6C" w:rsidRPr="009A4121" w:rsidRDefault="008B1B6C" w:rsidP="000A3C16">
            <w:pPr>
              <w:jc w:val="both"/>
              <w:rPr>
                <w:lang w:val="ru-RU"/>
              </w:rPr>
            </w:pPr>
          </w:p>
          <w:p w14:paraId="5CE565C0" w14:textId="77777777" w:rsidR="000A3C16" w:rsidRDefault="000A3C16" w:rsidP="000A3C16">
            <w:pPr>
              <w:jc w:val="both"/>
              <w:rPr>
                <w:lang w:val="ru-RU"/>
              </w:rPr>
            </w:pPr>
            <w:r w:rsidRPr="00502DF8">
              <w:rPr>
                <w:b/>
                <w:bCs/>
                <w:lang w:val="ru-RU"/>
              </w:rPr>
              <w:t>Аутолиз</w:t>
            </w:r>
            <w:r w:rsidRPr="009A4121">
              <w:rPr>
                <w:lang w:val="ru-RU"/>
              </w:rPr>
              <w:t xml:space="preserve"> (от греч. </w:t>
            </w:r>
            <w:proofErr w:type="spellStart"/>
            <w:r w:rsidRPr="009A4121">
              <w:rPr>
                <w:lang w:val="ru-RU"/>
              </w:rPr>
              <w:t>autos</w:t>
            </w:r>
            <w:proofErr w:type="spellEnd"/>
            <w:r w:rsidRPr="009A4121">
              <w:rPr>
                <w:lang w:val="ru-RU"/>
              </w:rPr>
              <w:t xml:space="preserve"> - сам; </w:t>
            </w:r>
            <w:proofErr w:type="spellStart"/>
            <w:r w:rsidRPr="009A4121">
              <w:rPr>
                <w:lang w:val="ru-RU"/>
              </w:rPr>
              <w:t>lysis</w:t>
            </w:r>
            <w:proofErr w:type="spellEnd"/>
            <w:r w:rsidRPr="009A4121">
              <w:rPr>
                <w:lang w:val="ru-RU"/>
              </w:rPr>
              <w:t xml:space="preserve"> - растворение) - свойство биологических объектов разрушаться путем ферментативного гидролиза.</w:t>
            </w:r>
          </w:p>
          <w:p w14:paraId="477B7823" w14:textId="77777777" w:rsidR="008B1B6C" w:rsidRPr="009A4121" w:rsidRDefault="008B1B6C" w:rsidP="000A3C16">
            <w:pPr>
              <w:jc w:val="both"/>
              <w:rPr>
                <w:lang w:val="ru-RU"/>
              </w:rPr>
            </w:pPr>
          </w:p>
          <w:p w14:paraId="4F9A6ABB" w14:textId="77777777" w:rsidR="000A3C16" w:rsidRDefault="000A3C16" w:rsidP="000A3C16">
            <w:pPr>
              <w:jc w:val="both"/>
              <w:rPr>
                <w:lang w:val="ru-RU"/>
              </w:rPr>
            </w:pPr>
            <w:r w:rsidRPr="00502DF8">
              <w:rPr>
                <w:b/>
                <w:bCs/>
                <w:lang w:val="ru-RU"/>
              </w:rPr>
              <w:t>Аутопси</w:t>
            </w:r>
            <w:r w:rsidRPr="009A4121">
              <w:rPr>
                <w:lang w:val="ru-RU"/>
              </w:rPr>
              <w:t xml:space="preserve">я (от греч. </w:t>
            </w:r>
            <w:proofErr w:type="spellStart"/>
            <w:r w:rsidRPr="009A4121">
              <w:rPr>
                <w:lang w:val="ru-RU"/>
              </w:rPr>
              <w:t>autos</w:t>
            </w:r>
            <w:proofErr w:type="spellEnd"/>
            <w:r w:rsidRPr="009A4121">
              <w:rPr>
                <w:lang w:val="ru-RU"/>
              </w:rPr>
              <w:t xml:space="preserve"> - сам; </w:t>
            </w:r>
            <w:proofErr w:type="spellStart"/>
            <w:r w:rsidRPr="009A4121">
              <w:rPr>
                <w:lang w:val="ru-RU"/>
              </w:rPr>
              <w:t>opsis</w:t>
            </w:r>
            <w:proofErr w:type="spellEnd"/>
            <w:r w:rsidRPr="009A4121">
              <w:rPr>
                <w:lang w:val="ru-RU"/>
              </w:rPr>
              <w:t xml:space="preserve"> - зрение) - вскрытие трупа для изучения органов и тканей с целью выявления причины смерти и патологических изменений.</w:t>
            </w:r>
          </w:p>
          <w:p w14:paraId="2D3374E2" w14:textId="77777777" w:rsidR="008B1B6C" w:rsidRPr="009A4121" w:rsidRDefault="008B1B6C" w:rsidP="000A3C16">
            <w:pPr>
              <w:jc w:val="both"/>
              <w:rPr>
                <w:lang w:val="ru-RU"/>
              </w:rPr>
            </w:pPr>
          </w:p>
          <w:p w14:paraId="21E46BDC" w14:textId="77777777" w:rsidR="000A3C16" w:rsidRPr="009A4121" w:rsidRDefault="000A3C16" w:rsidP="000A3C16">
            <w:pPr>
              <w:jc w:val="both"/>
              <w:rPr>
                <w:lang w:val="ru-RU"/>
              </w:rPr>
            </w:pPr>
            <w:r w:rsidRPr="00502DF8">
              <w:rPr>
                <w:b/>
                <w:bCs/>
                <w:lang w:val="ru-RU"/>
              </w:rPr>
              <w:t>Аутотолерантность</w:t>
            </w:r>
            <w:r w:rsidRPr="009A4121">
              <w:rPr>
                <w:lang w:val="ru-RU"/>
              </w:rPr>
              <w:t xml:space="preserve"> - отсутствие реакции на собственные антигены как нормальное физиологическое состояние организма.</w:t>
            </w:r>
          </w:p>
          <w:p w14:paraId="5AB08B95" w14:textId="77777777" w:rsidR="000A3C16" w:rsidRPr="00A12C5B" w:rsidRDefault="000A3C16" w:rsidP="000A3C16">
            <w:pPr>
              <w:jc w:val="both"/>
              <w:rPr>
                <w:lang w:val="ru-RU"/>
              </w:rPr>
            </w:pPr>
          </w:p>
          <w:p w14:paraId="41E7B369" w14:textId="77777777" w:rsidR="000A3C16" w:rsidRDefault="000A3C16" w:rsidP="000A3C16">
            <w:pPr>
              <w:jc w:val="both"/>
              <w:rPr>
                <w:lang w:val="ru-RU"/>
              </w:rPr>
            </w:pPr>
            <w:r w:rsidRPr="00502DF8">
              <w:rPr>
                <w:b/>
                <w:bCs/>
                <w:lang w:val="ru-RU"/>
              </w:rPr>
              <w:lastRenderedPageBreak/>
              <w:t>Аутотрансплантация</w:t>
            </w:r>
            <w:r w:rsidRPr="009A4121">
              <w:rPr>
                <w:lang w:val="ru-RU"/>
              </w:rPr>
              <w:t xml:space="preserve"> - пересадка ткани с одного участка тела на другой у того же самого индивидуума.</w:t>
            </w:r>
          </w:p>
          <w:p w14:paraId="516B42FF" w14:textId="77777777" w:rsidR="008B1B6C" w:rsidRPr="009A4121" w:rsidRDefault="008B1B6C" w:rsidP="000A3C16">
            <w:pPr>
              <w:jc w:val="both"/>
              <w:rPr>
                <w:lang w:val="ru-RU"/>
              </w:rPr>
            </w:pPr>
          </w:p>
          <w:p w14:paraId="101E0631" w14:textId="77777777" w:rsidR="000A3C16" w:rsidRDefault="000A3C16" w:rsidP="000A3C16">
            <w:pPr>
              <w:jc w:val="both"/>
              <w:rPr>
                <w:lang w:val="ru-RU"/>
              </w:rPr>
            </w:pPr>
            <w:r w:rsidRPr="00502DF8">
              <w:rPr>
                <w:b/>
                <w:bCs/>
                <w:lang w:val="ru-RU"/>
              </w:rPr>
              <w:t>Афты</w:t>
            </w:r>
            <w:r w:rsidRPr="009A4121">
              <w:rPr>
                <w:lang w:val="ru-RU"/>
              </w:rPr>
              <w:t xml:space="preserve"> (от греч. </w:t>
            </w:r>
            <w:proofErr w:type="spellStart"/>
            <w:r w:rsidRPr="009A4121">
              <w:rPr>
                <w:lang w:val="ru-RU"/>
              </w:rPr>
              <w:t>aphta</w:t>
            </w:r>
            <w:proofErr w:type="spellEnd"/>
            <w:r w:rsidRPr="009A4121">
              <w:rPr>
                <w:lang w:val="ru-RU"/>
              </w:rPr>
              <w:t xml:space="preserve"> - язвочка) - небольшие участки поверхностного некроза эпителия слизистых оболочек в виде желтовато-серых эрозий или язв с воспалительным ободком.</w:t>
            </w:r>
          </w:p>
          <w:p w14:paraId="1661BDF9" w14:textId="77777777" w:rsidR="008B1B6C" w:rsidRPr="009A4121" w:rsidRDefault="008B1B6C" w:rsidP="000A3C16">
            <w:pPr>
              <w:jc w:val="both"/>
              <w:rPr>
                <w:lang w:val="ru-RU"/>
              </w:rPr>
            </w:pPr>
          </w:p>
          <w:p w14:paraId="3A1B86C6" w14:textId="77777777" w:rsidR="000A3C16" w:rsidRDefault="000A3C16" w:rsidP="000A3C16">
            <w:pPr>
              <w:jc w:val="both"/>
              <w:rPr>
                <w:lang w:val="ru-RU"/>
              </w:rPr>
            </w:pPr>
            <w:r w:rsidRPr="00502DF8">
              <w:rPr>
                <w:b/>
                <w:bCs/>
                <w:lang w:val="ru-RU"/>
              </w:rPr>
              <w:t>Аффект первичный</w:t>
            </w:r>
            <w:r w:rsidRPr="009A4121">
              <w:rPr>
                <w:lang w:val="ru-RU"/>
              </w:rPr>
              <w:t xml:space="preserve"> - комплекс патологических изменений в месте внедрения в ткани патогенных микробов.</w:t>
            </w:r>
          </w:p>
          <w:p w14:paraId="1D8023B5" w14:textId="77777777" w:rsidR="008B1B6C" w:rsidRPr="009A4121" w:rsidRDefault="008B1B6C" w:rsidP="000A3C16">
            <w:pPr>
              <w:jc w:val="both"/>
              <w:rPr>
                <w:lang w:val="ru-RU"/>
              </w:rPr>
            </w:pPr>
          </w:p>
          <w:p w14:paraId="311F09B1" w14:textId="77777777" w:rsidR="000A3C16" w:rsidRDefault="000A3C16" w:rsidP="000A3C16">
            <w:pPr>
              <w:jc w:val="both"/>
              <w:rPr>
                <w:lang w:val="ru-RU"/>
              </w:rPr>
            </w:pPr>
            <w:r w:rsidRPr="00502DF8">
              <w:rPr>
                <w:b/>
                <w:bCs/>
                <w:lang w:val="ru-RU"/>
              </w:rPr>
              <w:t>Аффинность</w:t>
            </w:r>
            <w:r w:rsidRPr="009A4121">
              <w:rPr>
                <w:lang w:val="ru-RU"/>
              </w:rPr>
              <w:t xml:space="preserve"> — сила связывания (степень сродства) между отдельными участками взаимодействующих молекул, например, между антигеном и антителом.</w:t>
            </w:r>
          </w:p>
          <w:p w14:paraId="7BDF06CC" w14:textId="77777777" w:rsidR="008B1B6C" w:rsidRPr="009A4121" w:rsidRDefault="008B1B6C" w:rsidP="000A3C16">
            <w:pPr>
              <w:jc w:val="both"/>
              <w:rPr>
                <w:lang w:val="ru-RU"/>
              </w:rPr>
            </w:pPr>
          </w:p>
          <w:p w14:paraId="031BE253" w14:textId="77777777" w:rsidR="000A3C16" w:rsidRDefault="000A3C16" w:rsidP="000A3C16">
            <w:pPr>
              <w:jc w:val="both"/>
              <w:rPr>
                <w:lang w:val="ru-RU"/>
              </w:rPr>
            </w:pPr>
            <w:proofErr w:type="spellStart"/>
            <w:r w:rsidRPr="00502DF8">
              <w:rPr>
                <w:b/>
                <w:bCs/>
                <w:lang w:val="ru-RU"/>
              </w:rPr>
              <w:t>Ахалазия</w:t>
            </w:r>
            <w:proofErr w:type="spellEnd"/>
            <w:r w:rsidRPr="009A4121">
              <w:rPr>
                <w:lang w:val="ru-RU"/>
              </w:rPr>
              <w:t xml:space="preserve"> - нарушение способности к расслаблению гладкомышечных сфинктеров желудочно-кишечного тракта и мочеполовой системы.</w:t>
            </w:r>
          </w:p>
          <w:p w14:paraId="1C6BFBAE" w14:textId="77777777" w:rsidR="009A5768" w:rsidRDefault="009A5768" w:rsidP="000A3C16">
            <w:pPr>
              <w:jc w:val="both"/>
              <w:rPr>
                <w:lang w:val="ru-RU"/>
              </w:rPr>
            </w:pPr>
          </w:p>
          <w:p w14:paraId="39577EDD" w14:textId="77777777" w:rsidR="009A5768" w:rsidRPr="009A4121" w:rsidRDefault="009A5768" w:rsidP="009A5768">
            <w:pPr>
              <w:jc w:val="both"/>
              <w:rPr>
                <w:lang w:val="ru-RU"/>
              </w:rPr>
            </w:pPr>
            <w:proofErr w:type="spellStart"/>
            <w:r w:rsidRPr="009A5768">
              <w:rPr>
                <w:b/>
                <w:bCs/>
                <w:lang w:val="ru-RU"/>
              </w:rPr>
              <w:t>Ашоффа</w:t>
            </w:r>
            <w:proofErr w:type="spellEnd"/>
            <w:r w:rsidRPr="009A5768">
              <w:rPr>
                <w:b/>
                <w:bCs/>
                <w:lang w:val="ru-RU"/>
              </w:rPr>
              <w:t>-Пуля очаги</w:t>
            </w:r>
            <w:r w:rsidRPr="009A4121">
              <w:rPr>
                <w:lang w:val="ru-RU"/>
              </w:rPr>
              <w:t xml:space="preserve"> - инкапсулированные, частично </w:t>
            </w:r>
            <w:proofErr w:type="spellStart"/>
            <w:r w:rsidRPr="009A4121">
              <w:rPr>
                <w:lang w:val="ru-RU"/>
              </w:rPr>
              <w:t>петрифицированные</w:t>
            </w:r>
            <w:proofErr w:type="spellEnd"/>
            <w:r w:rsidRPr="009A4121">
              <w:rPr>
                <w:lang w:val="ru-RU"/>
              </w:rPr>
              <w:t xml:space="preserve"> очаги при фиброзно-очаговом туберкулезе.</w:t>
            </w:r>
          </w:p>
          <w:p w14:paraId="6C584E4A" w14:textId="77777777" w:rsidR="009A5768" w:rsidRPr="00A12C5B" w:rsidRDefault="009A5768" w:rsidP="009A5768">
            <w:pPr>
              <w:jc w:val="both"/>
              <w:rPr>
                <w:lang w:val="ru-RU"/>
              </w:rPr>
            </w:pPr>
          </w:p>
          <w:p w14:paraId="12C04B5F" w14:textId="77777777" w:rsidR="009A5768" w:rsidRDefault="009A5768" w:rsidP="009A5768">
            <w:pPr>
              <w:jc w:val="both"/>
              <w:rPr>
                <w:lang w:val="ru-RU"/>
              </w:rPr>
            </w:pPr>
            <w:proofErr w:type="spellStart"/>
            <w:r w:rsidRPr="009A5768">
              <w:rPr>
                <w:b/>
                <w:bCs/>
                <w:lang w:val="ru-RU"/>
              </w:rPr>
              <w:t>Ашоффа</w:t>
            </w:r>
            <w:proofErr w:type="spellEnd"/>
            <w:r w:rsidRPr="009A5768">
              <w:rPr>
                <w:b/>
                <w:bCs/>
                <w:lang w:val="ru-RU"/>
              </w:rPr>
              <w:t>-Талалаева гранулема</w:t>
            </w:r>
            <w:r w:rsidRPr="009A4121">
              <w:rPr>
                <w:lang w:val="ru-RU"/>
              </w:rPr>
              <w:t xml:space="preserve"> - ревматическая гранулема.</w:t>
            </w:r>
          </w:p>
          <w:p w14:paraId="06395FDC" w14:textId="77777777" w:rsidR="009A5768" w:rsidRDefault="009A5768" w:rsidP="009A5768">
            <w:pPr>
              <w:jc w:val="both"/>
              <w:rPr>
                <w:lang w:val="ru-RU"/>
              </w:rPr>
            </w:pPr>
          </w:p>
          <w:p w14:paraId="22F956E7" w14:textId="77777777" w:rsidR="009A5768" w:rsidRPr="009A4121" w:rsidRDefault="009A5768" w:rsidP="009A5768">
            <w:pPr>
              <w:jc w:val="both"/>
              <w:rPr>
                <w:lang w:val="ru-RU"/>
              </w:rPr>
            </w:pPr>
            <w:proofErr w:type="spellStart"/>
            <w:r w:rsidRPr="009A5768">
              <w:rPr>
                <w:b/>
                <w:bCs/>
                <w:lang w:val="ru-RU"/>
              </w:rPr>
              <w:t>Аэрза</w:t>
            </w:r>
            <w:proofErr w:type="spellEnd"/>
            <w:r w:rsidRPr="009A5768">
              <w:rPr>
                <w:b/>
                <w:bCs/>
                <w:lang w:val="ru-RU"/>
              </w:rPr>
              <w:t xml:space="preserve"> болезнь</w:t>
            </w:r>
            <w:r w:rsidRPr="009A4121">
              <w:rPr>
                <w:lang w:val="ru-RU"/>
              </w:rPr>
              <w:t xml:space="preserve"> - первичная легочная гипертензия, </w:t>
            </w:r>
            <w:r w:rsidRPr="009A4121">
              <w:rPr>
                <w:lang w:val="ru-RU"/>
              </w:rPr>
              <w:lastRenderedPageBreak/>
              <w:t>характеризующаяся гипертрофией мышечного слоя легочных сосудов.</w:t>
            </w:r>
          </w:p>
          <w:p w14:paraId="39019FEB" w14:textId="77777777" w:rsidR="009A5768" w:rsidRPr="00A12C5B" w:rsidRDefault="009A5768" w:rsidP="009A5768">
            <w:pPr>
              <w:jc w:val="both"/>
              <w:rPr>
                <w:lang w:val="ru-RU"/>
              </w:rPr>
            </w:pPr>
          </w:p>
          <w:p w14:paraId="1CF226D7" w14:textId="23FE4D66" w:rsidR="008C37F4" w:rsidRPr="008C37F4" w:rsidRDefault="009A5768" w:rsidP="009A5768">
            <w:pPr>
              <w:jc w:val="both"/>
              <w:rPr>
                <w:sz w:val="144"/>
                <w:szCs w:val="144"/>
                <w:lang w:val="ru-RU"/>
              </w:rPr>
            </w:pPr>
            <w:r w:rsidRPr="008C37F4">
              <w:rPr>
                <w:sz w:val="144"/>
                <w:szCs w:val="144"/>
                <w:lang w:val="ru-RU"/>
              </w:rPr>
              <w:t>Б</w:t>
            </w:r>
          </w:p>
          <w:p w14:paraId="08729AB4" w14:textId="77777777" w:rsidR="009A5768" w:rsidRPr="00A74FCB" w:rsidRDefault="009A5768" w:rsidP="009A5768">
            <w:pPr>
              <w:jc w:val="both"/>
              <w:rPr>
                <w:lang w:val="ru-RU"/>
              </w:rPr>
            </w:pPr>
            <w:r w:rsidRPr="00A74FCB">
              <w:rPr>
                <w:lang w:val="ru-RU"/>
              </w:rPr>
              <w:t xml:space="preserve"> </w:t>
            </w:r>
          </w:p>
          <w:p w14:paraId="417C213D" w14:textId="6C777C6B" w:rsidR="009A5768" w:rsidRPr="00A12C5B" w:rsidRDefault="009A5768" w:rsidP="009A5768">
            <w:pPr>
              <w:jc w:val="both"/>
              <w:rPr>
                <w:lang w:val="ru-RU"/>
              </w:rPr>
            </w:pPr>
            <w:proofErr w:type="spellStart"/>
            <w:r w:rsidRPr="009A5768">
              <w:rPr>
                <w:b/>
                <w:bCs/>
                <w:lang w:val="ru-RU"/>
              </w:rPr>
              <w:t>Бабеша</w:t>
            </w:r>
            <w:proofErr w:type="spellEnd"/>
            <w:r w:rsidRPr="009A5768">
              <w:rPr>
                <w:b/>
                <w:bCs/>
                <w:lang w:val="ru-RU"/>
              </w:rPr>
              <w:t>-Негри тельца</w:t>
            </w:r>
            <w:r w:rsidRPr="009D1158">
              <w:rPr>
                <w:lang w:val="ru-RU"/>
              </w:rPr>
              <w:t xml:space="preserve"> – цитоплазматические эозинофильные включения в клетках гиппокампа при бешенстве.</w:t>
            </w:r>
          </w:p>
          <w:p w14:paraId="5213F35B" w14:textId="77777777" w:rsidR="009A5768" w:rsidRPr="009D1158" w:rsidRDefault="009A5768" w:rsidP="009A5768">
            <w:pPr>
              <w:jc w:val="both"/>
              <w:rPr>
                <w:lang w:val="ru-RU"/>
              </w:rPr>
            </w:pPr>
            <w:r w:rsidRPr="009A5768">
              <w:rPr>
                <w:b/>
                <w:bCs/>
                <w:lang w:val="ru-RU"/>
              </w:rPr>
              <w:t>Базалиома</w:t>
            </w:r>
            <w:r w:rsidRPr="009D1158">
              <w:rPr>
                <w:lang w:val="ru-RU"/>
              </w:rPr>
              <w:t xml:space="preserve"> (базальноклеточный рак) (от греч. </w:t>
            </w:r>
            <w:proofErr w:type="spellStart"/>
            <w:r w:rsidRPr="009D1158">
              <w:rPr>
                <w:lang w:val="ru-RU"/>
              </w:rPr>
              <w:t>basis</w:t>
            </w:r>
            <w:proofErr w:type="spellEnd"/>
            <w:r w:rsidRPr="009D1158">
              <w:rPr>
                <w:lang w:val="ru-RU"/>
              </w:rPr>
              <w:t xml:space="preserve"> - основа) – злокачественная опухоль кожи, возникающая из базальных клеток эпидермиса.</w:t>
            </w:r>
          </w:p>
          <w:p w14:paraId="5CC56F06" w14:textId="77777777" w:rsidR="009A5768" w:rsidRPr="00A12C5B" w:rsidRDefault="009A5768" w:rsidP="009A5768">
            <w:pPr>
              <w:jc w:val="both"/>
              <w:rPr>
                <w:lang w:val="ru-RU"/>
              </w:rPr>
            </w:pPr>
          </w:p>
          <w:p w14:paraId="1D412DEC" w14:textId="77777777" w:rsidR="009A5768" w:rsidRPr="009D1158" w:rsidRDefault="009A5768" w:rsidP="009A5768">
            <w:pPr>
              <w:jc w:val="both"/>
              <w:rPr>
                <w:lang w:val="ru-RU"/>
              </w:rPr>
            </w:pPr>
            <w:r w:rsidRPr="009A5768">
              <w:rPr>
                <w:b/>
                <w:bCs/>
                <w:lang w:val="ru-RU"/>
              </w:rPr>
              <w:t>Базедова болезнь</w:t>
            </w:r>
            <w:r w:rsidRPr="009D1158">
              <w:rPr>
                <w:lang w:val="ru-RU"/>
              </w:rPr>
              <w:t xml:space="preserve"> (диффузный токсический зоб, болезнь Грейвса) - аутоиммунное заболевание, характеризующееся пролиферацией эпителия и увеличением щитовидной железы с проявлениями гипертиреоза (тиреотоксикоза).</w:t>
            </w:r>
          </w:p>
          <w:p w14:paraId="4770AB8C" w14:textId="77777777" w:rsidR="009A5768" w:rsidRPr="00A12C5B" w:rsidRDefault="009A5768" w:rsidP="009A5768">
            <w:pPr>
              <w:jc w:val="both"/>
              <w:rPr>
                <w:lang w:val="ru-RU"/>
              </w:rPr>
            </w:pPr>
          </w:p>
          <w:p w14:paraId="4871FB7E" w14:textId="77777777" w:rsidR="009A5768" w:rsidRPr="009D1158" w:rsidRDefault="009A5768" w:rsidP="009A5768">
            <w:pPr>
              <w:jc w:val="both"/>
              <w:rPr>
                <w:lang w:val="ru-RU"/>
              </w:rPr>
            </w:pPr>
            <w:r w:rsidRPr="009A5768">
              <w:rPr>
                <w:b/>
                <w:bCs/>
                <w:lang w:val="ru-RU"/>
              </w:rPr>
              <w:t xml:space="preserve">Базофилия </w:t>
            </w:r>
            <w:r w:rsidRPr="009D1158">
              <w:rPr>
                <w:lang w:val="ru-RU"/>
              </w:rPr>
              <w:t xml:space="preserve">(от греч. </w:t>
            </w:r>
            <w:proofErr w:type="spellStart"/>
            <w:r w:rsidRPr="009D1158">
              <w:rPr>
                <w:lang w:val="ru-RU"/>
              </w:rPr>
              <w:t>basis</w:t>
            </w:r>
            <w:proofErr w:type="spellEnd"/>
            <w:r w:rsidRPr="009D1158">
              <w:rPr>
                <w:lang w:val="ru-RU"/>
              </w:rPr>
              <w:t xml:space="preserve"> – основа, основание; </w:t>
            </w:r>
            <w:proofErr w:type="spellStart"/>
            <w:r w:rsidRPr="009D1158">
              <w:rPr>
                <w:lang w:val="ru-RU"/>
              </w:rPr>
              <w:t>phylo</w:t>
            </w:r>
            <w:proofErr w:type="spellEnd"/>
            <w:r w:rsidRPr="009D1158">
              <w:rPr>
                <w:lang w:val="ru-RU"/>
              </w:rPr>
              <w:t xml:space="preserve"> – люблю) – способность тканевых структур окрашиваться основными красителями.</w:t>
            </w:r>
          </w:p>
          <w:p w14:paraId="7660100B" w14:textId="77777777" w:rsidR="009A5768" w:rsidRPr="00A12C5B" w:rsidRDefault="009A5768" w:rsidP="009A5768">
            <w:pPr>
              <w:jc w:val="both"/>
              <w:rPr>
                <w:lang w:val="ru-RU"/>
              </w:rPr>
            </w:pPr>
          </w:p>
          <w:p w14:paraId="5E546B2F" w14:textId="77777777" w:rsidR="009A5768" w:rsidRPr="009D1158" w:rsidRDefault="009A5768" w:rsidP="009A5768">
            <w:pPr>
              <w:jc w:val="both"/>
              <w:rPr>
                <w:lang w:val="ru-RU"/>
              </w:rPr>
            </w:pPr>
            <w:r w:rsidRPr="009A5768">
              <w:rPr>
                <w:b/>
                <w:bCs/>
                <w:lang w:val="ru-RU"/>
              </w:rPr>
              <w:t>Базофилы</w:t>
            </w:r>
            <w:r w:rsidRPr="009D1158">
              <w:rPr>
                <w:lang w:val="ru-RU"/>
              </w:rPr>
              <w:t xml:space="preserve"> — один из видов зернистых лейкоцитов (гранулоцитов) крови. У человека в норме составляют 0,5 — 1,0% </w:t>
            </w:r>
            <w:r w:rsidRPr="009D1158">
              <w:rPr>
                <w:lang w:val="ru-RU"/>
              </w:rPr>
              <w:lastRenderedPageBreak/>
              <w:t>всех лейкоцитов; участвуют в воспалительных реакциях.</w:t>
            </w:r>
          </w:p>
          <w:p w14:paraId="1E0733FE" w14:textId="77777777" w:rsidR="009A5768" w:rsidRPr="00A12C5B" w:rsidRDefault="009A5768" w:rsidP="009A5768">
            <w:pPr>
              <w:jc w:val="both"/>
              <w:rPr>
                <w:lang w:val="ru-RU"/>
              </w:rPr>
            </w:pPr>
          </w:p>
          <w:p w14:paraId="156254CB" w14:textId="77777777" w:rsidR="009A5768" w:rsidRPr="009D1158" w:rsidRDefault="009A5768" w:rsidP="009A5768">
            <w:pPr>
              <w:jc w:val="both"/>
              <w:rPr>
                <w:lang w:val="ru-RU"/>
              </w:rPr>
            </w:pPr>
            <w:r w:rsidRPr="009A5768">
              <w:rPr>
                <w:b/>
                <w:bCs/>
                <w:lang w:val="ru-RU"/>
              </w:rPr>
              <w:t>Бактериемия</w:t>
            </w:r>
            <w:r w:rsidRPr="009D1158">
              <w:rPr>
                <w:lang w:val="ru-RU"/>
              </w:rPr>
              <w:t xml:space="preserve"> (от лат. </w:t>
            </w:r>
            <w:proofErr w:type="spellStart"/>
            <w:r w:rsidRPr="009D1158">
              <w:rPr>
                <w:lang w:val="ru-RU"/>
              </w:rPr>
              <w:t>bacterium</w:t>
            </w:r>
            <w:proofErr w:type="spellEnd"/>
            <w:r w:rsidRPr="009D1158">
              <w:rPr>
                <w:lang w:val="ru-RU"/>
              </w:rPr>
              <w:t xml:space="preserve"> - бактерия; греч. </w:t>
            </w:r>
            <w:proofErr w:type="spellStart"/>
            <w:r w:rsidRPr="009D1158">
              <w:rPr>
                <w:lang w:val="ru-RU"/>
              </w:rPr>
              <w:t>haima</w:t>
            </w:r>
            <w:proofErr w:type="spellEnd"/>
            <w:r w:rsidRPr="009D1158">
              <w:rPr>
                <w:lang w:val="ru-RU"/>
              </w:rPr>
              <w:t xml:space="preserve"> - кровь) – наличие бактерий в циркулирующей крови.</w:t>
            </w:r>
          </w:p>
          <w:p w14:paraId="6F4C6AF8" w14:textId="77777777" w:rsidR="009A5768" w:rsidRPr="00A12C5B" w:rsidRDefault="009A5768" w:rsidP="009A5768">
            <w:pPr>
              <w:jc w:val="both"/>
              <w:rPr>
                <w:lang w:val="ru-RU"/>
              </w:rPr>
            </w:pPr>
          </w:p>
          <w:p w14:paraId="61B0AC98" w14:textId="77777777" w:rsidR="009A5768" w:rsidRPr="009D1158" w:rsidRDefault="009A5768" w:rsidP="009A5768">
            <w:pPr>
              <w:jc w:val="both"/>
              <w:rPr>
                <w:lang w:val="ru-RU"/>
              </w:rPr>
            </w:pPr>
            <w:r w:rsidRPr="009A5768">
              <w:rPr>
                <w:b/>
                <w:bCs/>
                <w:lang w:val="ru-RU"/>
              </w:rPr>
              <w:t>Бактериурия</w:t>
            </w:r>
            <w:r w:rsidRPr="009D1158">
              <w:rPr>
                <w:lang w:val="ru-RU"/>
              </w:rPr>
              <w:t xml:space="preserve"> (от </w:t>
            </w:r>
            <w:proofErr w:type="spellStart"/>
            <w:r w:rsidRPr="009D1158">
              <w:rPr>
                <w:lang w:val="ru-RU"/>
              </w:rPr>
              <w:t>bacterium</w:t>
            </w:r>
            <w:proofErr w:type="spellEnd"/>
            <w:r w:rsidRPr="009D1158">
              <w:rPr>
                <w:lang w:val="ru-RU"/>
              </w:rPr>
              <w:t xml:space="preserve"> - бактерия; </w:t>
            </w:r>
            <w:proofErr w:type="spellStart"/>
            <w:r w:rsidRPr="009D1158">
              <w:rPr>
                <w:lang w:val="ru-RU"/>
              </w:rPr>
              <w:t>urina</w:t>
            </w:r>
            <w:proofErr w:type="spellEnd"/>
            <w:r w:rsidRPr="009D1158">
              <w:rPr>
                <w:lang w:val="ru-RU"/>
              </w:rPr>
              <w:t xml:space="preserve"> - моча) - наличие бактерий в моче.</w:t>
            </w:r>
          </w:p>
          <w:p w14:paraId="3A9077FB" w14:textId="77777777" w:rsidR="009A5768" w:rsidRPr="00A12C5B" w:rsidRDefault="009A5768" w:rsidP="009A5768">
            <w:pPr>
              <w:jc w:val="both"/>
              <w:rPr>
                <w:lang w:val="ru-RU"/>
              </w:rPr>
            </w:pPr>
          </w:p>
          <w:p w14:paraId="5357A3C9" w14:textId="77777777" w:rsidR="009A5768" w:rsidRPr="009D1158" w:rsidRDefault="009A5768" w:rsidP="009A5768">
            <w:pPr>
              <w:jc w:val="both"/>
              <w:rPr>
                <w:lang w:val="ru-RU"/>
              </w:rPr>
            </w:pPr>
            <w:r w:rsidRPr="009A5768">
              <w:rPr>
                <w:b/>
                <w:bCs/>
                <w:lang w:val="ru-RU"/>
              </w:rPr>
              <w:t>Баланопостит</w:t>
            </w:r>
            <w:r w:rsidRPr="009D1158">
              <w:rPr>
                <w:lang w:val="ru-RU"/>
              </w:rPr>
              <w:t xml:space="preserve"> (от греч. </w:t>
            </w:r>
            <w:proofErr w:type="spellStart"/>
            <w:r w:rsidRPr="009D1158">
              <w:rPr>
                <w:lang w:val="ru-RU"/>
              </w:rPr>
              <w:t>balanos</w:t>
            </w:r>
            <w:proofErr w:type="spellEnd"/>
            <w:r w:rsidRPr="009D1158">
              <w:rPr>
                <w:lang w:val="ru-RU"/>
              </w:rPr>
              <w:t xml:space="preserve"> - головка полового члена; </w:t>
            </w:r>
            <w:proofErr w:type="spellStart"/>
            <w:r w:rsidRPr="009D1158">
              <w:rPr>
                <w:lang w:val="ru-RU"/>
              </w:rPr>
              <w:t>posthe</w:t>
            </w:r>
            <w:proofErr w:type="spellEnd"/>
            <w:r w:rsidRPr="009D1158">
              <w:rPr>
                <w:lang w:val="ru-RU"/>
              </w:rPr>
              <w:t xml:space="preserve"> - крайняя плоть) – воспаление кожи головки полового члена и крайней </w:t>
            </w:r>
            <w:proofErr w:type="spellStart"/>
            <w:r w:rsidRPr="009D1158">
              <w:rPr>
                <w:lang w:val="ru-RU"/>
              </w:rPr>
              <w:t>плоти</w:t>
            </w:r>
            <w:proofErr w:type="spellEnd"/>
            <w:r w:rsidRPr="009D1158">
              <w:rPr>
                <w:lang w:val="ru-RU"/>
              </w:rPr>
              <w:t>.</w:t>
            </w:r>
          </w:p>
          <w:p w14:paraId="1C552A5C" w14:textId="77777777" w:rsidR="009A5768" w:rsidRPr="00A12C5B" w:rsidRDefault="009A5768" w:rsidP="009A5768">
            <w:pPr>
              <w:jc w:val="both"/>
              <w:rPr>
                <w:lang w:val="ru-RU"/>
              </w:rPr>
            </w:pPr>
          </w:p>
          <w:p w14:paraId="0A46DF32" w14:textId="1851B6C0" w:rsidR="009A5768" w:rsidRPr="009D1158" w:rsidRDefault="009A5768" w:rsidP="009A5768">
            <w:pPr>
              <w:jc w:val="both"/>
              <w:rPr>
                <w:lang w:val="ru-RU"/>
              </w:rPr>
            </w:pPr>
            <w:proofErr w:type="spellStart"/>
            <w:r w:rsidRPr="009A5768">
              <w:rPr>
                <w:b/>
                <w:bCs/>
                <w:lang w:val="ru-RU"/>
              </w:rPr>
              <w:t>Балантидиаз</w:t>
            </w:r>
            <w:proofErr w:type="spellEnd"/>
            <w:r w:rsidRPr="009D1158">
              <w:rPr>
                <w:lang w:val="ru-RU"/>
              </w:rPr>
              <w:t xml:space="preserve"> – протозойное заболевание, вызываемое </w:t>
            </w:r>
          </w:p>
          <w:p w14:paraId="36768456" w14:textId="77777777" w:rsidR="009A5768" w:rsidRDefault="009A5768" w:rsidP="009A5768">
            <w:pPr>
              <w:jc w:val="both"/>
              <w:rPr>
                <w:lang w:val="ru-RU"/>
              </w:rPr>
            </w:pPr>
          </w:p>
          <w:p w14:paraId="77628831" w14:textId="77777777" w:rsidR="00DF6E3C" w:rsidRPr="00DF6E3C" w:rsidRDefault="00DF6E3C" w:rsidP="009A5768">
            <w:pPr>
              <w:jc w:val="both"/>
              <w:rPr>
                <w:lang w:val="ru-RU"/>
              </w:rPr>
            </w:pPr>
          </w:p>
          <w:p w14:paraId="7BBFAD7B" w14:textId="77777777" w:rsidR="009A5768" w:rsidRDefault="009A5768" w:rsidP="009A5768">
            <w:pPr>
              <w:jc w:val="both"/>
              <w:rPr>
                <w:lang w:val="ru-RU"/>
              </w:rPr>
            </w:pPr>
            <w:r w:rsidRPr="009A5768">
              <w:rPr>
                <w:b/>
                <w:bCs/>
                <w:lang w:val="ru-RU"/>
              </w:rPr>
              <w:t>Баллонная дистрофия</w:t>
            </w:r>
            <w:r w:rsidRPr="009D1158">
              <w:rPr>
                <w:lang w:val="ru-RU"/>
              </w:rPr>
              <w:t xml:space="preserve"> – крайняя степень </w:t>
            </w:r>
            <w:proofErr w:type="spellStart"/>
            <w:r w:rsidRPr="009D1158">
              <w:rPr>
                <w:lang w:val="ru-RU"/>
              </w:rPr>
              <w:t>гидропической</w:t>
            </w:r>
            <w:proofErr w:type="spellEnd"/>
            <w:r w:rsidRPr="009D1158">
              <w:rPr>
                <w:lang w:val="ru-RU"/>
              </w:rPr>
              <w:t xml:space="preserve"> дистрофии (внутриклеточного отека), клетка подвергается фокальному некрозу.</w:t>
            </w:r>
          </w:p>
          <w:p w14:paraId="7C1FABB2" w14:textId="77777777" w:rsidR="00DF6E3C" w:rsidRPr="009D1158" w:rsidRDefault="00DF6E3C" w:rsidP="009A5768">
            <w:pPr>
              <w:jc w:val="both"/>
              <w:rPr>
                <w:lang w:val="ru-RU"/>
              </w:rPr>
            </w:pPr>
          </w:p>
          <w:p w14:paraId="5549CF05" w14:textId="77777777" w:rsidR="009A5768" w:rsidRPr="009D1158" w:rsidRDefault="009A5768" w:rsidP="009A5768">
            <w:pPr>
              <w:jc w:val="both"/>
              <w:rPr>
                <w:lang w:val="ru-RU"/>
              </w:rPr>
            </w:pPr>
            <w:proofErr w:type="spellStart"/>
            <w:r w:rsidRPr="00DF6E3C">
              <w:rPr>
                <w:b/>
                <w:bCs/>
                <w:lang w:val="ru-RU"/>
              </w:rPr>
              <w:t>Бартолинит</w:t>
            </w:r>
            <w:proofErr w:type="spellEnd"/>
            <w:r w:rsidRPr="009D1158">
              <w:rPr>
                <w:lang w:val="ru-RU"/>
              </w:rPr>
              <w:t xml:space="preserve"> – воспаление большой железы преддверия влагалища (</w:t>
            </w:r>
            <w:proofErr w:type="spellStart"/>
            <w:r w:rsidRPr="009D1158">
              <w:rPr>
                <w:lang w:val="ru-RU"/>
              </w:rPr>
              <w:t>бартолиновой</w:t>
            </w:r>
            <w:proofErr w:type="spellEnd"/>
            <w:r w:rsidRPr="009D1158">
              <w:rPr>
                <w:lang w:val="ru-RU"/>
              </w:rPr>
              <w:t xml:space="preserve"> железы).</w:t>
            </w:r>
          </w:p>
          <w:p w14:paraId="58906657" w14:textId="77777777" w:rsidR="009A5768" w:rsidRPr="00A12C5B" w:rsidRDefault="009A5768" w:rsidP="009A5768">
            <w:pPr>
              <w:jc w:val="both"/>
              <w:rPr>
                <w:lang w:val="ru-RU"/>
              </w:rPr>
            </w:pPr>
          </w:p>
          <w:p w14:paraId="36B30A9F" w14:textId="77777777" w:rsidR="009A5768" w:rsidRPr="009D1158" w:rsidRDefault="009A5768" w:rsidP="009A5768">
            <w:pPr>
              <w:jc w:val="both"/>
              <w:rPr>
                <w:lang w:val="ru-RU"/>
              </w:rPr>
            </w:pPr>
            <w:r w:rsidRPr="00DF6E3C">
              <w:rPr>
                <w:b/>
                <w:bCs/>
                <w:lang w:val="ru-RU"/>
              </w:rPr>
              <w:t>Беременность внематочная</w:t>
            </w:r>
            <w:r w:rsidRPr="009D1158">
              <w:rPr>
                <w:lang w:val="ru-RU"/>
              </w:rPr>
              <w:t xml:space="preserve"> (эктопическая) – развитие плода вне полости матки – в маточной трубе, яичнике или брюшной полости.</w:t>
            </w:r>
          </w:p>
          <w:p w14:paraId="7F0E44A4" w14:textId="77777777" w:rsidR="009A5768" w:rsidRPr="00A12C5B" w:rsidRDefault="009A5768" w:rsidP="009A5768">
            <w:pPr>
              <w:jc w:val="both"/>
              <w:rPr>
                <w:lang w:val="ru-RU"/>
              </w:rPr>
            </w:pPr>
          </w:p>
          <w:p w14:paraId="616C46F4" w14:textId="77777777" w:rsidR="009A5768" w:rsidRPr="009D1158" w:rsidRDefault="009A5768" w:rsidP="009A5768">
            <w:pPr>
              <w:jc w:val="both"/>
              <w:rPr>
                <w:lang w:val="ru-RU"/>
              </w:rPr>
            </w:pPr>
            <w:proofErr w:type="spellStart"/>
            <w:r w:rsidRPr="00DF6E3C">
              <w:rPr>
                <w:b/>
                <w:bCs/>
                <w:lang w:val="ru-RU"/>
              </w:rPr>
              <w:lastRenderedPageBreak/>
              <w:t>Бетолепсия</w:t>
            </w:r>
            <w:proofErr w:type="spellEnd"/>
            <w:r w:rsidRPr="009D1158">
              <w:rPr>
                <w:lang w:val="ru-RU"/>
              </w:rPr>
              <w:t xml:space="preserve"> – кратковременная потеря сознания при приступах затяжного кашля, вызванная гипоксией головного мозга.</w:t>
            </w:r>
          </w:p>
          <w:p w14:paraId="7E09041B" w14:textId="77777777" w:rsidR="009A5768" w:rsidRPr="00A12C5B" w:rsidRDefault="009A5768" w:rsidP="009A5768">
            <w:pPr>
              <w:jc w:val="both"/>
              <w:rPr>
                <w:lang w:val="ru-RU"/>
              </w:rPr>
            </w:pPr>
          </w:p>
          <w:p w14:paraId="3AEF7047" w14:textId="77777777" w:rsidR="009A5768" w:rsidRPr="009D1158" w:rsidRDefault="009A5768" w:rsidP="009A5768">
            <w:pPr>
              <w:jc w:val="both"/>
              <w:rPr>
                <w:lang w:val="ru-RU"/>
              </w:rPr>
            </w:pPr>
            <w:r w:rsidRPr="00DF6E3C">
              <w:rPr>
                <w:b/>
                <w:bCs/>
                <w:lang w:val="ru-RU"/>
              </w:rPr>
              <w:t>Бехтерева болезнь</w:t>
            </w:r>
            <w:r w:rsidRPr="009D1158">
              <w:rPr>
                <w:lang w:val="ru-RU"/>
              </w:rPr>
              <w:t xml:space="preserve"> (</w:t>
            </w:r>
            <w:proofErr w:type="spellStart"/>
            <w:r w:rsidRPr="009D1158">
              <w:rPr>
                <w:lang w:val="ru-RU"/>
              </w:rPr>
              <w:t>анкилозирующий</w:t>
            </w:r>
            <w:proofErr w:type="spellEnd"/>
            <w:r w:rsidRPr="009D1158">
              <w:rPr>
                <w:lang w:val="ru-RU"/>
              </w:rPr>
              <w:t xml:space="preserve"> спондилоартрит) – хроническое ревматическое заболевание, поражающее позвоночник и суставы, что ведет к их неподвижности.</w:t>
            </w:r>
          </w:p>
          <w:p w14:paraId="7902B2F7" w14:textId="77777777" w:rsidR="009A5768" w:rsidRPr="009D1158" w:rsidRDefault="009A5768" w:rsidP="009A5768">
            <w:pPr>
              <w:jc w:val="both"/>
              <w:rPr>
                <w:lang w:val="ru-RU"/>
              </w:rPr>
            </w:pPr>
            <w:proofErr w:type="spellStart"/>
            <w:r w:rsidRPr="00DF6E3C">
              <w:rPr>
                <w:b/>
                <w:bCs/>
                <w:lang w:val="ru-RU"/>
              </w:rPr>
              <w:t>Бецежиты</w:t>
            </w:r>
            <w:proofErr w:type="spellEnd"/>
            <w:r w:rsidRPr="009D1158">
              <w:rPr>
                <w:lang w:val="ru-RU"/>
              </w:rPr>
              <w:t xml:space="preserve"> – воспалительные изменения, вызванные вакцинацией БЦЖ: отиты, тонзиллиты, регионарный лимфаденит, холодные абсцессы.</w:t>
            </w:r>
          </w:p>
          <w:p w14:paraId="36DFA0F3" w14:textId="77777777" w:rsidR="009A5768" w:rsidRPr="00A12C5B" w:rsidRDefault="009A5768" w:rsidP="009A5768">
            <w:pPr>
              <w:jc w:val="both"/>
              <w:rPr>
                <w:lang w:val="ru-RU"/>
              </w:rPr>
            </w:pPr>
          </w:p>
          <w:p w14:paraId="3C2E5AD3" w14:textId="77777777" w:rsidR="009A5768" w:rsidRPr="009D1158" w:rsidRDefault="009A5768" w:rsidP="009A5768">
            <w:pPr>
              <w:jc w:val="both"/>
              <w:rPr>
                <w:lang w:val="ru-RU"/>
              </w:rPr>
            </w:pPr>
            <w:r w:rsidRPr="004B7E52">
              <w:rPr>
                <w:b/>
                <w:bCs/>
                <w:lang w:val="ru-RU"/>
              </w:rPr>
              <w:t>Бешенство</w:t>
            </w:r>
            <w:r w:rsidRPr="009D1158">
              <w:rPr>
                <w:lang w:val="ru-RU"/>
              </w:rPr>
              <w:t xml:space="preserve"> (</w:t>
            </w:r>
            <w:proofErr w:type="spellStart"/>
            <w:r w:rsidRPr="009D1158">
              <w:rPr>
                <w:lang w:val="ru-RU"/>
              </w:rPr>
              <w:t>rabies</w:t>
            </w:r>
            <w:proofErr w:type="spellEnd"/>
            <w:r w:rsidRPr="009D1158">
              <w:rPr>
                <w:lang w:val="ru-RU"/>
              </w:rPr>
              <w:t xml:space="preserve">; от лат. </w:t>
            </w:r>
            <w:proofErr w:type="spellStart"/>
            <w:r w:rsidRPr="009D1158">
              <w:rPr>
                <w:lang w:val="ru-RU"/>
              </w:rPr>
              <w:t>rabiere</w:t>
            </w:r>
            <w:proofErr w:type="spellEnd"/>
            <w:r w:rsidRPr="009D1158">
              <w:rPr>
                <w:lang w:val="ru-RU"/>
              </w:rPr>
              <w:t xml:space="preserve"> – бесноватый) – острое инфекционное заболевание, вызываемое </w:t>
            </w:r>
            <w:proofErr w:type="spellStart"/>
            <w:r w:rsidRPr="009D1158">
              <w:rPr>
                <w:lang w:val="ru-RU"/>
              </w:rPr>
              <w:t>рабдовирусом</w:t>
            </w:r>
            <w:proofErr w:type="spellEnd"/>
            <w:r w:rsidRPr="009D1158">
              <w:rPr>
                <w:lang w:val="ru-RU"/>
              </w:rPr>
              <w:t>, поражающее центральную нервную систему.</w:t>
            </w:r>
          </w:p>
          <w:p w14:paraId="595F349B" w14:textId="351B35E8" w:rsidR="009A5768" w:rsidRPr="00A12C5B" w:rsidRDefault="009A5768" w:rsidP="009A5768">
            <w:pPr>
              <w:jc w:val="both"/>
              <w:rPr>
                <w:lang w:val="ru-RU"/>
              </w:rPr>
            </w:pPr>
            <w:r w:rsidRPr="00A12C5B">
              <w:rPr>
                <w:lang w:val="ru-RU"/>
              </w:rPr>
              <w:t>.</w:t>
            </w:r>
          </w:p>
          <w:p w14:paraId="347203FD" w14:textId="77777777" w:rsidR="009A5768" w:rsidRPr="00A12C5B" w:rsidRDefault="009A5768" w:rsidP="009A5768">
            <w:pPr>
              <w:jc w:val="both"/>
              <w:rPr>
                <w:lang w:val="ru-RU"/>
              </w:rPr>
            </w:pPr>
          </w:p>
          <w:p w14:paraId="150FC70C" w14:textId="77777777" w:rsidR="009A5768" w:rsidRPr="00A12C5B" w:rsidRDefault="009A5768" w:rsidP="009A5768">
            <w:pPr>
              <w:jc w:val="both"/>
              <w:rPr>
                <w:lang w:val="ru-RU"/>
              </w:rPr>
            </w:pPr>
            <w:r w:rsidRPr="004B7E52">
              <w:rPr>
                <w:b/>
                <w:bCs/>
                <w:lang w:val="ru-RU"/>
              </w:rPr>
              <w:t>Бильгарциоз</w:t>
            </w:r>
            <w:r w:rsidRPr="00A12C5B">
              <w:rPr>
                <w:lang w:val="ru-RU"/>
              </w:rPr>
              <w:t xml:space="preserve"> – </w:t>
            </w:r>
            <w:r w:rsidRPr="009D1158">
              <w:rPr>
                <w:lang w:val="ru-RU"/>
              </w:rPr>
              <w:t>шистосомоз</w:t>
            </w:r>
            <w:r w:rsidRPr="00A12C5B">
              <w:rPr>
                <w:lang w:val="ru-RU"/>
              </w:rPr>
              <w:t xml:space="preserve"> </w:t>
            </w:r>
            <w:r w:rsidRPr="009D1158">
              <w:rPr>
                <w:lang w:val="ru-RU"/>
              </w:rPr>
              <w:t>мочеполовой</w:t>
            </w:r>
            <w:r w:rsidRPr="00A12C5B">
              <w:rPr>
                <w:lang w:val="ru-RU"/>
              </w:rPr>
              <w:t xml:space="preserve"> </w:t>
            </w:r>
            <w:r w:rsidRPr="009D1158">
              <w:rPr>
                <w:lang w:val="ru-RU"/>
              </w:rPr>
              <w:t>системы</w:t>
            </w:r>
            <w:r w:rsidRPr="00A12C5B">
              <w:rPr>
                <w:lang w:val="ru-RU"/>
              </w:rPr>
              <w:t>.</w:t>
            </w:r>
          </w:p>
          <w:p w14:paraId="3EB04461" w14:textId="77777777" w:rsidR="009A5768" w:rsidRPr="00A12C5B" w:rsidRDefault="009A5768" w:rsidP="009A5768">
            <w:pPr>
              <w:jc w:val="both"/>
              <w:rPr>
                <w:lang w:val="ru-RU"/>
              </w:rPr>
            </w:pPr>
          </w:p>
          <w:p w14:paraId="0B3C1C07" w14:textId="77777777" w:rsidR="009A5768" w:rsidRDefault="009A5768" w:rsidP="009A5768">
            <w:pPr>
              <w:jc w:val="both"/>
              <w:rPr>
                <w:lang w:val="ru-RU"/>
              </w:rPr>
            </w:pPr>
            <w:proofErr w:type="spellStart"/>
            <w:r w:rsidRPr="004B7E52">
              <w:rPr>
                <w:b/>
                <w:bCs/>
                <w:lang w:val="ru-RU"/>
              </w:rPr>
              <w:t>Бильшовского</w:t>
            </w:r>
            <w:proofErr w:type="spellEnd"/>
            <w:r w:rsidRPr="004B7E52">
              <w:rPr>
                <w:b/>
                <w:bCs/>
                <w:lang w:val="ru-RU"/>
              </w:rPr>
              <w:t>-Филатова-</w:t>
            </w:r>
            <w:proofErr w:type="spellStart"/>
            <w:r w:rsidRPr="004B7E52">
              <w:rPr>
                <w:b/>
                <w:bCs/>
                <w:lang w:val="ru-RU"/>
              </w:rPr>
              <w:t>Коплика</w:t>
            </w:r>
            <w:proofErr w:type="spellEnd"/>
            <w:r w:rsidRPr="004B7E52">
              <w:rPr>
                <w:b/>
                <w:bCs/>
                <w:lang w:val="ru-RU"/>
              </w:rPr>
              <w:t xml:space="preserve"> пятна </w:t>
            </w:r>
            <w:r w:rsidRPr="009D1158">
              <w:rPr>
                <w:lang w:val="ru-RU"/>
              </w:rPr>
              <w:t>– беловатые пятна на слизистой оболочке щек, характерные для кори.</w:t>
            </w:r>
          </w:p>
          <w:p w14:paraId="6C2FB929" w14:textId="77777777" w:rsidR="004B7E52" w:rsidRDefault="004B7E52" w:rsidP="009A5768">
            <w:pPr>
              <w:jc w:val="both"/>
              <w:rPr>
                <w:lang w:val="ru-RU"/>
              </w:rPr>
            </w:pPr>
          </w:p>
          <w:p w14:paraId="15FA7F44" w14:textId="77777777" w:rsidR="004B7E52" w:rsidRPr="009D1158" w:rsidRDefault="004B7E52" w:rsidP="004B7E52">
            <w:pPr>
              <w:jc w:val="both"/>
              <w:rPr>
                <w:lang w:val="ru-RU"/>
              </w:rPr>
            </w:pPr>
            <w:r w:rsidRPr="00CE6CDF">
              <w:rPr>
                <w:b/>
                <w:bCs/>
                <w:lang w:val="ru-RU"/>
              </w:rPr>
              <w:t>Биопсия</w:t>
            </w:r>
            <w:r w:rsidRPr="009D1158">
              <w:rPr>
                <w:lang w:val="ru-RU"/>
              </w:rPr>
              <w:t xml:space="preserve"> (от греч. </w:t>
            </w:r>
            <w:proofErr w:type="spellStart"/>
            <w:r w:rsidRPr="009D1158">
              <w:rPr>
                <w:lang w:val="ru-RU"/>
              </w:rPr>
              <w:t>byos</w:t>
            </w:r>
            <w:proofErr w:type="spellEnd"/>
            <w:r w:rsidRPr="009D1158">
              <w:rPr>
                <w:lang w:val="ru-RU"/>
              </w:rPr>
              <w:t xml:space="preserve"> – жизнь; </w:t>
            </w:r>
            <w:proofErr w:type="spellStart"/>
            <w:r w:rsidRPr="009D1158">
              <w:rPr>
                <w:lang w:val="ru-RU"/>
              </w:rPr>
              <w:t>opsys</w:t>
            </w:r>
            <w:proofErr w:type="spellEnd"/>
            <w:r w:rsidRPr="009D1158">
              <w:rPr>
                <w:lang w:val="ru-RU"/>
              </w:rPr>
              <w:t xml:space="preserve"> – зрение) – прижизненное иссечение ткани для микроскопического исследования.</w:t>
            </w:r>
          </w:p>
          <w:p w14:paraId="4A6284BF" w14:textId="77777777" w:rsidR="004B7E52" w:rsidRPr="00A12C5B" w:rsidRDefault="004B7E52" w:rsidP="004B7E52">
            <w:pPr>
              <w:jc w:val="both"/>
              <w:rPr>
                <w:lang w:val="ru-RU"/>
              </w:rPr>
            </w:pPr>
          </w:p>
          <w:p w14:paraId="408B64D6" w14:textId="77777777" w:rsidR="004B7E52" w:rsidRDefault="004B7E52" w:rsidP="004B7E52">
            <w:pPr>
              <w:jc w:val="both"/>
              <w:rPr>
                <w:lang w:val="ru-RU"/>
              </w:rPr>
            </w:pPr>
            <w:proofErr w:type="spellStart"/>
            <w:r w:rsidRPr="00CE6CDF">
              <w:rPr>
                <w:b/>
                <w:bCs/>
                <w:lang w:val="ru-RU"/>
              </w:rPr>
              <w:lastRenderedPageBreak/>
              <w:t>Биоптаты</w:t>
            </w:r>
            <w:proofErr w:type="spellEnd"/>
            <w:r w:rsidRPr="00CE6CDF">
              <w:rPr>
                <w:b/>
                <w:bCs/>
                <w:lang w:val="ru-RU"/>
              </w:rPr>
              <w:t xml:space="preserve"> </w:t>
            </w:r>
            <w:r w:rsidRPr="009D1158">
              <w:rPr>
                <w:lang w:val="ru-RU"/>
              </w:rPr>
              <w:t>(</w:t>
            </w:r>
            <w:proofErr w:type="spellStart"/>
            <w:r w:rsidRPr="009D1158">
              <w:rPr>
                <w:lang w:val="ru-RU"/>
              </w:rPr>
              <w:t>биопсийный</w:t>
            </w:r>
            <w:proofErr w:type="spellEnd"/>
            <w:r w:rsidRPr="009D1158">
              <w:rPr>
                <w:lang w:val="ru-RU"/>
              </w:rPr>
              <w:t xml:space="preserve"> материал) – ткани, удаленные прижизненно для диагностики.</w:t>
            </w:r>
          </w:p>
          <w:p w14:paraId="2E854A54" w14:textId="77777777" w:rsidR="00CE6CDF" w:rsidRDefault="00CE6CDF" w:rsidP="004B7E52">
            <w:pPr>
              <w:jc w:val="both"/>
              <w:rPr>
                <w:lang w:val="ru-RU"/>
              </w:rPr>
            </w:pPr>
          </w:p>
          <w:p w14:paraId="59FCEFDF" w14:textId="77777777" w:rsidR="00CE6CDF" w:rsidRPr="009D1158" w:rsidRDefault="00CE6CDF" w:rsidP="004B7E52">
            <w:pPr>
              <w:jc w:val="both"/>
              <w:rPr>
                <w:lang w:val="ru-RU"/>
              </w:rPr>
            </w:pPr>
          </w:p>
          <w:p w14:paraId="6BF55380" w14:textId="77777777" w:rsidR="00CE6CDF" w:rsidRPr="009D1158" w:rsidRDefault="00CE6CDF" w:rsidP="00CE6CDF">
            <w:pPr>
              <w:jc w:val="both"/>
              <w:rPr>
                <w:lang w:val="ru-RU"/>
              </w:rPr>
            </w:pPr>
            <w:proofErr w:type="spellStart"/>
            <w:r w:rsidRPr="00CE6CDF">
              <w:rPr>
                <w:b/>
                <w:bCs/>
                <w:lang w:val="ru-RU"/>
              </w:rPr>
              <w:t>Бластогенез</w:t>
            </w:r>
            <w:proofErr w:type="spellEnd"/>
            <w:r w:rsidRPr="009D1158">
              <w:rPr>
                <w:lang w:val="ru-RU"/>
              </w:rPr>
              <w:t xml:space="preserve"> (от греч. </w:t>
            </w:r>
            <w:proofErr w:type="spellStart"/>
            <w:r w:rsidRPr="009D1158">
              <w:rPr>
                <w:lang w:val="ru-RU"/>
              </w:rPr>
              <w:t>blastos</w:t>
            </w:r>
            <w:proofErr w:type="spellEnd"/>
            <w:r w:rsidRPr="009D1158">
              <w:rPr>
                <w:lang w:val="ru-RU"/>
              </w:rPr>
              <w:t xml:space="preserve"> – росток, зародыш; </w:t>
            </w:r>
            <w:proofErr w:type="spellStart"/>
            <w:r w:rsidRPr="009D1158">
              <w:rPr>
                <w:lang w:val="ru-RU"/>
              </w:rPr>
              <w:t>genesis</w:t>
            </w:r>
            <w:proofErr w:type="spellEnd"/>
            <w:r w:rsidRPr="009D1158">
              <w:rPr>
                <w:lang w:val="ru-RU"/>
              </w:rPr>
              <w:t xml:space="preserve"> – развитие) – первый период эмбриогенеза, включающий дробление яйца.</w:t>
            </w:r>
          </w:p>
          <w:p w14:paraId="262B77C6" w14:textId="77777777" w:rsidR="00CE6CDF" w:rsidRPr="00CE6CDF" w:rsidRDefault="00CE6CDF" w:rsidP="004B7E52">
            <w:pPr>
              <w:jc w:val="both"/>
              <w:rPr>
                <w:lang w:val="ru-RU"/>
              </w:rPr>
            </w:pPr>
          </w:p>
          <w:p w14:paraId="5468CDA8" w14:textId="77777777" w:rsidR="004B7E52" w:rsidRPr="00CE6CDF" w:rsidRDefault="004B7E52" w:rsidP="004B7E52">
            <w:pPr>
              <w:jc w:val="both"/>
              <w:rPr>
                <w:lang w:val="ru-RU"/>
              </w:rPr>
            </w:pPr>
          </w:p>
          <w:p w14:paraId="603DC19C" w14:textId="77777777" w:rsidR="004B7E52" w:rsidRPr="009D1158" w:rsidRDefault="004B7E52" w:rsidP="004B7E52">
            <w:pPr>
              <w:jc w:val="both"/>
              <w:rPr>
                <w:lang w:val="ru-RU"/>
              </w:rPr>
            </w:pPr>
            <w:r w:rsidRPr="00CE6CDF">
              <w:rPr>
                <w:b/>
                <w:bCs/>
                <w:lang w:val="ru-RU"/>
              </w:rPr>
              <w:t>Бластомикоз</w:t>
            </w:r>
            <w:r w:rsidRPr="009D1158">
              <w:rPr>
                <w:lang w:val="ru-RU"/>
              </w:rPr>
              <w:t xml:space="preserve"> – группа заболеваний кожи и внутренних органов, вызываемых дрожжеподобными грибами бластомицетами.</w:t>
            </w:r>
          </w:p>
          <w:p w14:paraId="0068DC8C" w14:textId="77777777" w:rsidR="004B7E52" w:rsidRPr="00A12C5B" w:rsidRDefault="004B7E52" w:rsidP="004B7E52">
            <w:pPr>
              <w:jc w:val="both"/>
              <w:rPr>
                <w:lang w:val="ru-RU"/>
              </w:rPr>
            </w:pPr>
          </w:p>
          <w:p w14:paraId="51E1A4C0" w14:textId="77777777" w:rsidR="004B7E52" w:rsidRPr="009D1158" w:rsidRDefault="004B7E52" w:rsidP="004B7E52">
            <w:pPr>
              <w:jc w:val="both"/>
              <w:rPr>
                <w:lang w:val="ru-RU"/>
              </w:rPr>
            </w:pPr>
            <w:proofErr w:type="spellStart"/>
            <w:r w:rsidRPr="00CE6CDF">
              <w:rPr>
                <w:b/>
                <w:bCs/>
                <w:lang w:val="ru-RU"/>
              </w:rPr>
              <w:t>Бластопатия</w:t>
            </w:r>
            <w:proofErr w:type="spellEnd"/>
            <w:r w:rsidRPr="009D1158">
              <w:rPr>
                <w:lang w:val="ru-RU"/>
              </w:rPr>
              <w:t xml:space="preserve"> – патология бластоцисты, возникающая в период </w:t>
            </w:r>
            <w:proofErr w:type="spellStart"/>
            <w:r w:rsidRPr="009D1158">
              <w:rPr>
                <w:lang w:val="ru-RU"/>
              </w:rPr>
              <w:t>нидации</w:t>
            </w:r>
            <w:proofErr w:type="spellEnd"/>
            <w:r w:rsidRPr="009D1158">
              <w:rPr>
                <w:lang w:val="ru-RU"/>
              </w:rPr>
              <w:t xml:space="preserve"> и дробления.</w:t>
            </w:r>
          </w:p>
          <w:p w14:paraId="634DC595" w14:textId="2F9CAD74" w:rsidR="004B7E52" w:rsidRPr="00A12C5B" w:rsidRDefault="004B7E52" w:rsidP="004B7E52">
            <w:pPr>
              <w:jc w:val="both"/>
              <w:rPr>
                <w:lang w:val="ru-RU"/>
              </w:rPr>
            </w:pPr>
          </w:p>
          <w:p w14:paraId="39A1E2A2" w14:textId="77777777" w:rsidR="004B7E52" w:rsidRPr="009D1158" w:rsidRDefault="004B7E52" w:rsidP="004B7E52">
            <w:pPr>
              <w:jc w:val="both"/>
              <w:rPr>
                <w:lang w:val="ru-RU"/>
              </w:rPr>
            </w:pPr>
            <w:proofErr w:type="spellStart"/>
            <w:r w:rsidRPr="00CE6CDF">
              <w:rPr>
                <w:b/>
                <w:bCs/>
                <w:lang w:val="ru-RU"/>
              </w:rPr>
              <w:t>Бластный</w:t>
            </w:r>
            <w:proofErr w:type="spellEnd"/>
            <w:r w:rsidRPr="00CE6CDF">
              <w:rPr>
                <w:b/>
                <w:bCs/>
                <w:lang w:val="ru-RU"/>
              </w:rPr>
              <w:t xml:space="preserve"> криз</w:t>
            </w:r>
            <w:r w:rsidRPr="009D1158">
              <w:rPr>
                <w:lang w:val="ru-RU"/>
              </w:rPr>
              <w:t xml:space="preserve"> – резкое увеличение количества </w:t>
            </w:r>
            <w:proofErr w:type="spellStart"/>
            <w:r w:rsidRPr="009D1158">
              <w:rPr>
                <w:lang w:val="ru-RU"/>
              </w:rPr>
              <w:t>бластных</w:t>
            </w:r>
            <w:proofErr w:type="spellEnd"/>
            <w:r w:rsidRPr="009D1158">
              <w:rPr>
                <w:lang w:val="ru-RU"/>
              </w:rPr>
              <w:t xml:space="preserve"> клеток в костном мозге и крови; наблюдается в терминальной стадии хронических лейкозов.</w:t>
            </w:r>
          </w:p>
          <w:p w14:paraId="5DC5798C" w14:textId="77777777" w:rsidR="004B7E52" w:rsidRPr="00A12C5B" w:rsidRDefault="004B7E52" w:rsidP="004B7E52">
            <w:pPr>
              <w:jc w:val="both"/>
              <w:rPr>
                <w:lang w:val="ru-RU"/>
              </w:rPr>
            </w:pPr>
          </w:p>
          <w:p w14:paraId="7BD4D6F5" w14:textId="77777777" w:rsidR="004B7E52" w:rsidRPr="009D1158" w:rsidRDefault="004B7E52" w:rsidP="004B7E52">
            <w:pPr>
              <w:jc w:val="both"/>
              <w:rPr>
                <w:lang w:val="ru-RU"/>
              </w:rPr>
            </w:pPr>
            <w:r w:rsidRPr="00CE6CDF">
              <w:rPr>
                <w:b/>
                <w:bCs/>
                <w:lang w:val="ru-RU"/>
              </w:rPr>
              <w:t>Бленнорея</w:t>
            </w:r>
            <w:r w:rsidRPr="009D1158">
              <w:rPr>
                <w:lang w:val="ru-RU"/>
              </w:rPr>
              <w:t xml:space="preserve"> (от греч. </w:t>
            </w:r>
            <w:proofErr w:type="spellStart"/>
            <w:r w:rsidRPr="009D1158">
              <w:rPr>
                <w:lang w:val="ru-RU"/>
              </w:rPr>
              <w:t>blennos</w:t>
            </w:r>
            <w:proofErr w:type="spellEnd"/>
            <w:r w:rsidRPr="009D1158">
              <w:rPr>
                <w:lang w:val="ru-RU"/>
              </w:rPr>
              <w:t xml:space="preserve"> – слизь; </w:t>
            </w:r>
            <w:proofErr w:type="spellStart"/>
            <w:r w:rsidRPr="009D1158">
              <w:rPr>
                <w:lang w:val="ru-RU"/>
              </w:rPr>
              <w:t>rrheo</w:t>
            </w:r>
            <w:proofErr w:type="spellEnd"/>
            <w:r w:rsidRPr="009D1158">
              <w:rPr>
                <w:lang w:val="ru-RU"/>
              </w:rPr>
              <w:t xml:space="preserve"> – течь) – гнойный конъюнктивит, чаще гонорейной этиологии (</w:t>
            </w:r>
            <w:proofErr w:type="spellStart"/>
            <w:r w:rsidRPr="009D1158">
              <w:rPr>
                <w:lang w:val="ru-RU"/>
              </w:rPr>
              <w:t>гонобленнорея</w:t>
            </w:r>
            <w:proofErr w:type="spellEnd"/>
            <w:r w:rsidRPr="009D1158">
              <w:rPr>
                <w:lang w:val="ru-RU"/>
              </w:rPr>
              <w:t>).</w:t>
            </w:r>
          </w:p>
          <w:p w14:paraId="630C4823" w14:textId="77777777" w:rsidR="004B7E52" w:rsidRPr="00A12C5B" w:rsidRDefault="004B7E52" w:rsidP="004B7E52">
            <w:pPr>
              <w:jc w:val="both"/>
              <w:rPr>
                <w:lang w:val="ru-RU"/>
              </w:rPr>
            </w:pPr>
          </w:p>
          <w:p w14:paraId="693857DB" w14:textId="77777777" w:rsidR="004B7E52" w:rsidRPr="009D1158" w:rsidRDefault="004B7E52" w:rsidP="004B7E52">
            <w:pPr>
              <w:jc w:val="both"/>
              <w:rPr>
                <w:lang w:val="ru-RU"/>
              </w:rPr>
            </w:pPr>
            <w:r w:rsidRPr="00CE6CDF">
              <w:rPr>
                <w:b/>
                <w:bCs/>
                <w:lang w:val="ru-RU"/>
              </w:rPr>
              <w:t>Болезни накопления (</w:t>
            </w:r>
            <w:proofErr w:type="spellStart"/>
            <w:r w:rsidRPr="00CE6CDF">
              <w:rPr>
                <w:b/>
                <w:bCs/>
                <w:lang w:val="ru-RU"/>
              </w:rPr>
              <w:t>тезаурисмозы</w:t>
            </w:r>
            <w:proofErr w:type="spellEnd"/>
            <w:r w:rsidRPr="00CE6CDF">
              <w:rPr>
                <w:b/>
                <w:bCs/>
                <w:lang w:val="ru-RU"/>
              </w:rPr>
              <w:t>)</w:t>
            </w:r>
            <w:r w:rsidRPr="009D1158">
              <w:rPr>
                <w:lang w:val="ru-RU"/>
              </w:rPr>
              <w:t xml:space="preserve"> – наследственные ферментопатии, приводящие к нарушению белкового, жирового и других видов обмена с накоплением в клетках и тканях </w:t>
            </w:r>
            <w:r w:rsidRPr="009D1158">
              <w:rPr>
                <w:lang w:val="ru-RU"/>
              </w:rPr>
              <w:lastRenderedPageBreak/>
              <w:t>соответствующих продуктов обмена.</w:t>
            </w:r>
          </w:p>
          <w:p w14:paraId="6224B65C" w14:textId="77777777" w:rsidR="004B7E52" w:rsidRPr="00A12C5B" w:rsidRDefault="004B7E52" w:rsidP="004B7E52">
            <w:pPr>
              <w:jc w:val="both"/>
              <w:rPr>
                <w:lang w:val="ru-RU"/>
              </w:rPr>
            </w:pPr>
          </w:p>
          <w:p w14:paraId="3574DD6F" w14:textId="77777777" w:rsidR="004B7E52" w:rsidRPr="009D1158" w:rsidRDefault="004B7E52" w:rsidP="004B7E52">
            <w:pPr>
              <w:jc w:val="both"/>
              <w:rPr>
                <w:lang w:val="ru-RU"/>
              </w:rPr>
            </w:pPr>
            <w:r w:rsidRPr="00CE6CDF">
              <w:rPr>
                <w:b/>
                <w:bCs/>
                <w:lang w:val="ru-RU"/>
              </w:rPr>
              <w:t>Болезнь - нарушение</w:t>
            </w:r>
            <w:r w:rsidRPr="009D1158">
              <w:rPr>
                <w:lang w:val="ru-RU"/>
              </w:rPr>
              <w:t xml:space="preserve"> жизнедеятельности организма под влиянием раздражителей внешней и внутренней среды, характеризующееся понижением приспособляемости при одновременной мобилизации защитных сил организма.</w:t>
            </w:r>
          </w:p>
          <w:p w14:paraId="7897485E" w14:textId="77777777" w:rsidR="004B7E52" w:rsidRPr="00A12C5B" w:rsidRDefault="004B7E52" w:rsidP="004B7E52">
            <w:pPr>
              <w:jc w:val="both"/>
              <w:rPr>
                <w:lang w:val="ru-RU"/>
              </w:rPr>
            </w:pPr>
          </w:p>
          <w:p w14:paraId="5EC02626" w14:textId="77777777" w:rsidR="004B7E52" w:rsidRPr="009D1158" w:rsidRDefault="004B7E52" w:rsidP="004B7E52">
            <w:pPr>
              <w:jc w:val="both"/>
              <w:rPr>
                <w:lang w:val="ru-RU"/>
              </w:rPr>
            </w:pPr>
            <w:r w:rsidRPr="00CE6CDF">
              <w:rPr>
                <w:b/>
                <w:bCs/>
                <w:lang w:val="ru-RU"/>
              </w:rPr>
              <w:t>Болезнь вибрационная</w:t>
            </w:r>
            <w:r w:rsidRPr="009D1158">
              <w:rPr>
                <w:lang w:val="ru-RU"/>
              </w:rPr>
              <w:t xml:space="preserve"> – профессиональное заболевание, возникающее у рабочих, связанных с вибрационной техникой, характеризуется сосудистыми спазмами и </w:t>
            </w:r>
            <w:proofErr w:type="spellStart"/>
            <w:r w:rsidRPr="009D1158">
              <w:rPr>
                <w:lang w:val="ru-RU"/>
              </w:rPr>
              <w:t>ангиотрофоневрозом</w:t>
            </w:r>
            <w:proofErr w:type="spellEnd"/>
            <w:r w:rsidRPr="009D1158">
              <w:rPr>
                <w:lang w:val="ru-RU"/>
              </w:rPr>
              <w:t>.</w:t>
            </w:r>
          </w:p>
          <w:p w14:paraId="538991DD" w14:textId="77777777" w:rsidR="004B7E52" w:rsidRPr="009D1158" w:rsidRDefault="004B7E52" w:rsidP="004B7E52">
            <w:pPr>
              <w:jc w:val="both"/>
              <w:rPr>
                <w:lang w:val="ru-RU"/>
              </w:rPr>
            </w:pPr>
            <w:r w:rsidRPr="00CE6CDF">
              <w:rPr>
                <w:b/>
                <w:bCs/>
                <w:lang w:val="ru-RU"/>
              </w:rPr>
              <w:t>Болезнь кессонная</w:t>
            </w:r>
            <w:r w:rsidRPr="009D1158">
              <w:rPr>
                <w:lang w:val="ru-RU"/>
              </w:rPr>
              <w:t xml:space="preserve"> (декомпрессионная) – возникает при быстром переходе от повышенного давления к нормальному, что приводит к накоплению азота в виде пузырьков, закупоривающих сосуды (газовая эмболия).</w:t>
            </w:r>
          </w:p>
          <w:p w14:paraId="25455B8C" w14:textId="77777777" w:rsidR="004B7E52" w:rsidRPr="00A12C5B" w:rsidRDefault="004B7E52" w:rsidP="004B7E52">
            <w:pPr>
              <w:jc w:val="both"/>
              <w:rPr>
                <w:lang w:val="ru-RU"/>
              </w:rPr>
            </w:pPr>
          </w:p>
          <w:p w14:paraId="70D5CD24" w14:textId="77777777" w:rsidR="004B7E52" w:rsidRPr="009D1158" w:rsidRDefault="004B7E52" w:rsidP="004B7E52">
            <w:pPr>
              <w:jc w:val="both"/>
              <w:rPr>
                <w:lang w:val="ru-RU"/>
              </w:rPr>
            </w:pPr>
            <w:r w:rsidRPr="00CE6CDF">
              <w:rPr>
                <w:b/>
                <w:bCs/>
                <w:lang w:val="ru-RU"/>
              </w:rPr>
              <w:t xml:space="preserve">Болезнь </w:t>
            </w:r>
            <w:proofErr w:type="spellStart"/>
            <w:r w:rsidRPr="00CE6CDF">
              <w:rPr>
                <w:b/>
                <w:bCs/>
                <w:lang w:val="ru-RU"/>
              </w:rPr>
              <w:t>миеломная</w:t>
            </w:r>
            <w:proofErr w:type="spellEnd"/>
            <w:r w:rsidRPr="00CE6CDF">
              <w:rPr>
                <w:b/>
                <w:bCs/>
                <w:lang w:val="ru-RU"/>
              </w:rPr>
              <w:t xml:space="preserve"> (множественная миелома)</w:t>
            </w:r>
            <w:r w:rsidRPr="009D1158">
              <w:rPr>
                <w:lang w:val="ru-RU"/>
              </w:rPr>
              <w:t xml:space="preserve"> – опухолевый рост клеток лимфоплазмоцитарного ряда (</w:t>
            </w:r>
            <w:proofErr w:type="spellStart"/>
            <w:r w:rsidRPr="009D1158">
              <w:rPr>
                <w:lang w:val="ru-RU"/>
              </w:rPr>
              <w:t>миеломных</w:t>
            </w:r>
            <w:proofErr w:type="spellEnd"/>
            <w:r w:rsidRPr="009D1158">
              <w:rPr>
                <w:lang w:val="ru-RU"/>
              </w:rPr>
              <w:t xml:space="preserve"> клеток) в костном мозге и за его пределами.</w:t>
            </w:r>
          </w:p>
          <w:p w14:paraId="0FA1FA68" w14:textId="77777777" w:rsidR="004B7E52" w:rsidRPr="00A12C5B" w:rsidRDefault="004B7E52" w:rsidP="004B7E52">
            <w:pPr>
              <w:jc w:val="both"/>
              <w:rPr>
                <w:lang w:val="ru-RU"/>
              </w:rPr>
            </w:pPr>
          </w:p>
          <w:p w14:paraId="541018EF" w14:textId="77777777" w:rsidR="004B7E52" w:rsidRDefault="004B7E52" w:rsidP="004B7E52">
            <w:pPr>
              <w:jc w:val="both"/>
              <w:rPr>
                <w:lang w:val="ru-RU"/>
              </w:rPr>
            </w:pPr>
            <w:r w:rsidRPr="00D328AA">
              <w:rPr>
                <w:b/>
                <w:bCs/>
                <w:lang w:val="ru-RU"/>
              </w:rPr>
              <w:t>Бородавка</w:t>
            </w:r>
            <w:r w:rsidRPr="009D1158">
              <w:rPr>
                <w:lang w:val="ru-RU"/>
              </w:rPr>
              <w:t xml:space="preserve"> – доброкачественное новообразование кожи, вызванное вирусом папилломы человека.</w:t>
            </w:r>
          </w:p>
          <w:p w14:paraId="6131F5CA" w14:textId="77777777" w:rsidR="00D328AA" w:rsidRPr="009D1158" w:rsidRDefault="00D328AA" w:rsidP="004B7E52">
            <w:pPr>
              <w:jc w:val="both"/>
              <w:rPr>
                <w:lang w:val="ru-RU"/>
              </w:rPr>
            </w:pPr>
          </w:p>
          <w:p w14:paraId="38F19D9B" w14:textId="77777777" w:rsidR="004B7E52" w:rsidRPr="009D1158" w:rsidRDefault="004B7E52" w:rsidP="004B7E52">
            <w:pPr>
              <w:jc w:val="both"/>
              <w:rPr>
                <w:lang w:val="ru-RU"/>
              </w:rPr>
            </w:pPr>
            <w:r w:rsidRPr="00CE6CDF">
              <w:rPr>
                <w:b/>
                <w:bCs/>
                <w:lang w:val="ru-RU"/>
              </w:rPr>
              <w:lastRenderedPageBreak/>
              <w:t>Боткина болезнь</w:t>
            </w:r>
            <w:r w:rsidRPr="009D1158">
              <w:rPr>
                <w:lang w:val="ru-RU"/>
              </w:rPr>
              <w:t xml:space="preserve"> (вирусный гепатит А) – острое инфекционное заболевание, вызываемое РНК-содержащим вирусом, поражающее печень и пищеварительный тракт.</w:t>
            </w:r>
          </w:p>
          <w:p w14:paraId="08C39D65" w14:textId="77777777" w:rsidR="004B7E52" w:rsidRPr="00A12C5B" w:rsidRDefault="004B7E52" w:rsidP="004B7E52">
            <w:pPr>
              <w:jc w:val="both"/>
              <w:rPr>
                <w:lang w:val="ru-RU"/>
              </w:rPr>
            </w:pPr>
          </w:p>
          <w:p w14:paraId="5379F412" w14:textId="77777777" w:rsidR="004B7E52" w:rsidRPr="009D1158" w:rsidRDefault="004B7E52" w:rsidP="004B7E52">
            <w:pPr>
              <w:jc w:val="both"/>
              <w:rPr>
                <w:lang w:val="ru-RU"/>
              </w:rPr>
            </w:pPr>
            <w:r w:rsidRPr="00CE6CDF">
              <w:rPr>
                <w:b/>
                <w:bCs/>
                <w:lang w:val="ru-RU"/>
              </w:rPr>
              <w:t>Бронхиальная астма</w:t>
            </w:r>
            <w:r w:rsidRPr="009D1158">
              <w:rPr>
                <w:lang w:val="ru-RU"/>
              </w:rPr>
              <w:t xml:space="preserve"> (от греч. </w:t>
            </w:r>
            <w:proofErr w:type="spellStart"/>
            <w:r w:rsidRPr="009D1158">
              <w:rPr>
                <w:lang w:val="ru-RU"/>
              </w:rPr>
              <w:t>asthma</w:t>
            </w:r>
            <w:proofErr w:type="spellEnd"/>
            <w:r w:rsidRPr="009D1158">
              <w:rPr>
                <w:lang w:val="ru-RU"/>
              </w:rPr>
              <w:t xml:space="preserve"> – удушье) – заболевание, характеризующееся приступами экспираторной одышки, вызванной аллергической реакцией в бронхиальном дереве.</w:t>
            </w:r>
          </w:p>
          <w:p w14:paraId="6119EC21" w14:textId="77777777" w:rsidR="004B7E52" w:rsidRPr="00A12C5B" w:rsidRDefault="004B7E52" w:rsidP="004B7E52">
            <w:pPr>
              <w:jc w:val="both"/>
              <w:rPr>
                <w:lang w:val="ru-RU"/>
              </w:rPr>
            </w:pPr>
          </w:p>
          <w:p w14:paraId="3A849803" w14:textId="77777777" w:rsidR="004B7E52" w:rsidRPr="009D1158" w:rsidRDefault="004B7E52" w:rsidP="004B7E52">
            <w:pPr>
              <w:jc w:val="both"/>
              <w:rPr>
                <w:lang w:val="ru-RU"/>
              </w:rPr>
            </w:pPr>
            <w:r w:rsidRPr="00CE6CDF">
              <w:rPr>
                <w:b/>
                <w:bCs/>
                <w:lang w:val="ru-RU"/>
              </w:rPr>
              <w:t>Бронхиальная киста</w:t>
            </w:r>
            <w:r w:rsidRPr="009D1158">
              <w:rPr>
                <w:lang w:val="ru-RU"/>
              </w:rPr>
              <w:t xml:space="preserve"> – тонкостенное образование диаметром до 0,5 см, возникшее из добавочных или недоразвитых бронхов.</w:t>
            </w:r>
          </w:p>
          <w:p w14:paraId="31012E8A" w14:textId="77777777" w:rsidR="004B7E52" w:rsidRPr="009D1158" w:rsidRDefault="004B7E52" w:rsidP="004B7E52">
            <w:pPr>
              <w:jc w:val="both"/>
              <w:rPr>
                <w:lang w:val="ru-RU"/>
              </w:rPr>
            </w:pPr>
            <w:r w:rsidRPr="00CE6CDF">
              <w:rPr>
                <w:b/>
                <w:bCs/>
                <w:lang w:val="ru-RU"/>
              </w:rPr>
              <w:t>Бронхоаденит</w:t>
            </w:r>
            <w:r w:rsidRPr="009D1158">
              <w:rPr>
                <w:lang w:val="ru-RU"/>
              </w:rPr>
              <w:t xml:space="preserve"> – воспаление лимфатических узлов, расположенных возле трахеи и крупных бронхов.</w:t>
            </w:r>
          </w:p>
          <w:p w14:paraId="1A2DD810" w14:textId="77777777" w:rsidR="004B7E52" w:rsidRPr="00A12C5B" w:rsidRDefault="004B7E52" w:rsidP="004B7E52">
            <w:pPr>
              <w:jc w:val="both"/>
              <w:rPr>
                <w:lang w:val="ru-RU"/>
              </w:rPr>
            </w:pPr>
          </w:p>
          <w:p w14:paraId="6BC6AD4F" w14:textId="77777777" w:rsidR="004B7E52" w:rsidRDefault="004B7E52" w:rsidP="004B7E52">
            <w:pPr>
              <w:jc w:val="both"/>
              <w:rPr>
                <w:lang w:val="ru-RU"/>
              </w:rPr>
            </w:pPr>
            <w:r w:rsidRPr="00CE6CDF">
              <w:rPr>
                <w:b/>
                <w:bCs/>
                <w:lang w:val="ru-RU"/>
              </w:rPr>
              <w:t>Бронхопневмония</w:t>
            </w:r>
            <w:r w:rsidRPr="009D1158">
              <w:rPr>
                <w:lang w:val="ru-RU"/>
              </w:rPr>
              <w:t xml:space="preserve"> – воспаление легких, развивающееся в связи с бронхитом или </w:t>
            </w:r>
            <w:proofErr w:type="spellStart"/>
            <w:r w:rsidRPr="009D1158">
              <w:rPr>
                <w:lang w:val="ru-RU"/>
              </w:rPr>
              <w:t>бронхиолитом</w:t>
            </w:r>
            <w:proofErr w:type="spellEnd"/>
            <w:r w:rsidRPr="009D1158">
              <w:rPr>
                <w:lang w:val="ru-RU"/>
              </w:rPr>
              <w:t>.</w:t>
            </w:r>
          </w:p>
          <w:p w14:paraId="2D0BE5FB" w14:textId="77777777" w:rsidR="00D328AA" w:rsidRDefault="00D328AA" w:rsidP="004B7E52">
            <w:pPr>
              <w:jc w:val="both"/>
              <w:rPr>
                <w:lang w:val="ru-RU"/>
              </w:rPr>
            </w:pPr>
          </w:p>
          <w:p w14:paraId="7769EE68" w14:textId="77777777" w:rsidR="00D328AA" w:rsidRPr="009D1158" w:rsidRDefault="00D328AA" w:rsidP="004B7E52">
            <w:pPr>
              <w:jc w:val="both"/>
              <w:rPr>
                <w:lang w:val="ru-RU"/>
              </w:rPr>
            </w:pPr>
          </w:p>
          <w:p w14:paraId="1C0B0DE2" w14:textId="77777777" w:rsidR="004B7E52" w:rsidRPr="009D1158" w:rsidRDefault="004B7E52" w:rsidP="004B7E52">
            <w:pPr>
              <w:jc w:val="both"/>
              <w:rPr>
                <w:lang w:val="ru-RU"/>
              </w:rPr>
            </w:pPr>
            <w:proofErr w:type="spellStart"/>
            <w:r w:rsidRPr="00CE6CDF">
              <w:rPr>
                <w:b/>
                <w:bCs/>
                <w:lang w:val="ru-RU"/>
              </w:rPr>
              <w:t>Бронхорея</w:t>
            </w:r>
            <w:proofErr w:type="spellEnd"/>
            <w:r w:rsidRPr="00CE6CDF">
              <w:rPr>
                <w:b/>
                <w:bCs/>
                <w:lang w:val="ru-RU"/>
              </w:rPr>
              <w:t xml:space="preserve"> </w:t>
            </w:r>
            <w:r w:rsidRPr="009D1158">
              <w:rPr>
                <w:lang w:val="ru-RU"/>
              </w:rPr>
              <w:t xml:space="preserve">(от греч. </w:t>
            </w:r>
            <w:proofErr w:type="spellStart"/>
            <w:r w:rsidRPr="009D1158">
              <w:rPr>
                <w:lang w:val="ru-RU"/>
              </w:rPr>
              <w:t>rrheo</w:t>
            </w:r>
            <w:proofErr w:type="spellEnd"/>
            <w:r w:rsidRPr="009D1158">
              <w:rPr>
                <w:lang w:val="ru-RU"/>
              </w:rPr>
              <w:t xml:space="preserve"> – течь) – постоянное обильное выделение мокроты, иногда до 3 л в сутки (например, при бронхоальвеолярном раке).</w:t>
            </w:r>
          </w:p>
          <w:p w14:paraId="46949906" w14:textId="77777777" w:rsidR="004B7E52" w:rsidRPr="00A12C5B" w:rsidRDefault="004B7E52" w:rsidP="004B7E52">
            <w:pPr>
              <w:jc w:val="both"/>
              <w:rPr>
                <w:lang w:val="ru-RU"/>
              </w:rPr>
            </w:pPr>
          </w:p>
          <w:p w14:paraId="4DBF4E6D" w14:textId="77777777" w:rsidR="004B7E52" w:rsidRPr="009D1158" w:rsidRDefault="004B7E52" w:rsidP="004B7E52">
            <w:pPr>
              <w:jc w:val="both"/>
              <w:rPr>
                <w:lang w:val="ru-RU"/>
              </w:rPr>
            </w:pPr>
            <w:r w:rsidRPr="00CE6CDF">
              <w:rPr>
                <w:b/>
                <w:bCs/>
                <w:lang w:val="ru-RU"/>
              </w:rPr>
              <w:t>Бронхоспазм</w:t>
            </w:r>
            <w:r w:rsidRPr="009D1158">
              <w:rPr>
                <w:lang w:val="ru-RU"/>
              </w:rPr>
              <w:t xml:space="preserve"> – спастическое сокращение мускулатуры мелких бронхов.</w:t>
            </w:r>
          </w:p>
          <w:p w14:paraId="4259986C" w14:textId="77777777" w:rsidR="004B7E52" w:rsidRPr="00A12C5B" w:rsidRDefault="004B7E52" w:rsidP="004B7E52">
            <w:pPr>
              <w:jc w:val="both"/>
              <w:rPr>
                <w:lang w:val="ru-RU"/>
              </w:rPr>
            </w:pPr>
          </w:p>
          <w:p w14:paraId="02393ADC" w14:textId="77777777" w:rsidR="004B7E52" w:rsidRDefault="004B7E52" w:rsidP="004B7E52">
            <w:pPr>
              <w:jc w:val="both"/>
              <w:rPr>
                <w:lang w:val="ru-RU"/>
              </w:rPr>
            </w:pPr>
            <w:proofErr w:type="spellStart"/>
            <w:r w:rsidRPr="00CE6CDF">
              <w:rPr>
                <w:b/>
                <w:bCs/>
                <w:lang w:val="ru-RU"/>
              </w:rPr>
              <w:lastRenderedPageBreak/>
              <w:t>Бронхостеноз</w:t>
            </w:r>
            <w:proofErr w:type="spellEnd"/>
            <w:r w:rsidRPr="009D1158">
              <w:rPr>
                <w:lang w:val="ru-RU"/>
              </w:rPr>
              <w:t xml:space="preserve"> (от лат. </w:t>
            </w:r>
            <w:proofErr w:type="spellStart"/>
            <w:r w:rsidRPr="009D1158">
              <w:rPr>
                <w:lang w:val="ru-RU"/>
              </w:rPr>
              <w:t>stenosis</w:t>
            </w:r>
            <w:proofErr w:type="spellEnd"/>
            <w:r w:rsidRPr="009D1158">
              <w:rPr>
                <w:lang w:val="ru-RU"/>
              </w:rPr>
              <w:t xml:space="preserve"> – сужение) – врожденное или приобретенное сужение бронха.</w:t>
            </w:r>
          </w:p>
          <w:p w14:paraId="7C467597" w14:textId="77777777" w:rsidR="00D328AA" w:rsidRPr="009D1158" w:rsidRDefault="00D328AA" w:rsidP="004B7E52">
            <w:pPr>
              <w:jc w:val="both"/>
              <w:rPr>
                <w:lang w:val="ru-RU"/>
              </w:rPr>
            </w:pPr>
          </w:p>
          <w:p w14:paraId="110D6F26" w14:textId="77777777" w:rsidR="004B7E52" w:rsidRPr="009D1158" w:rsidRDefault="004B7E52" w:rsidP="004B7E52">
            <w:pPr>
              <w:jc w:val="both"/>
              <w:rPr>
                <w:lang w:val="ru-RU"/>
              </w:rPr>
            </w:pPr>
            <w:proofErr w:type="spellStart"/>
            <w:r w:rsidRPr="00CE6CDF">
              <w:rPr>
                <w:b/>
                <w:bCs/>
                <w:lang w:val="ru-RU"/>
              </w:rPr>
              <w:t>Бронхоэктазы</w:t>
            </w:r>
            <w:proofErr w:type="spellEnd"/>
            <w:r w:rsidRPr="00CE6CDF">
              <w:rPr>
                <w:b/>
                <w:bCs/>
                <w:lang w:val="ru-RU"/>
              </w:rPr>
              <w:t xml:space="preserve"> </w:t>
            </w:r>
            <w:r w:rsidRPr="00CE6CDF">
              <w:rPr>
                <w:lang w:val="ru-RU"/>
              </w:rPr>
              <w:t xml:space="preserve">(от греч. </w:t>
            </w:r>
            <w:proofErr w:type="spellStart"/>
            <w:r w:rsidRPr="00CE6CDF">
              <w:rPr>
                <w:lang w:val="ru-RU"/>
              </w:rPr>
              <w:t>ektasis</w:t>
            </w:r>
            <w:proofErr w:type="spellEnd"/>
            <w:r w:rsidRPr="00CE6CDF">
              <w:rPr>
                <w:lang w:val="ru-RU"/>
              </w:rPr>
              <w:t xml:space="preserve"> - расширение)</w:t>
            </w:r>
            <w:r w:rsidRPr="009D1158">
              <w:rPr>
                <w:lang w:val="ru-RU"/>
              </w:rPr>
              <w:t xml:space="preserve"> – расширение бронхов в виде цилиндра или мешка, которые могут быть врожденными или приобретенными.</w:t>
            </w:r>
          </w:p>
          <w:p w14:paraId="4B5A72CB" w14:textId="77777777" w:rsidR="004B7E52" w:rsidRPr="00A12C5B" w:rsidRDefault="004B7E52" w:rsidP="004B7E52">
            <w:pPr>
              <w:jc w:val="both"/>
              <w:rPr>
                <w:lang w:val="ru-RU"/>
              </w:rPr>
            </w:pPr>
          </w:p>
          <w:p w14:paraId="67F2B487" w14:textId="77777777" w:rsidR="004B7E52" w:rsidRPr="009D1158" w:rsidRDefault="004B7E52" w:rsidP="004B7E52">
            <w:pPr>
              <w:jc w:val="both"/>
              <w:rPr>
                <w:lang w:val="ru-RU"/>
              </w:rPr>
            </w:pPr>
            <w:r w:rsidRPr="00CE6CDF">
              <w:rPr>
                <w:b/>
                <w:bCs/>
                <w:lang w:val="ru-RU"/>
              </w:rPr>
              <w:t>Бруцеллез</w:t>
            </w:r>
            <w:r w:rsidRPr="009D1158">
              <w:rPr>
                <w:lang w:val="ru-RU"/>
              </w:rPr>
              <w:t xml:space="preserve"> – инфекционное заболевание, вызываемое </w:t>
            </w:r>
            <w:proofErr w:type="spellStart"/>
            <w:r w:rsidRPr="009D1158">
              <w:rPr>
                <w:lang w:val="ru-RU"/>
              </w:rPr>
              <w:t>бруцеллами</w:t>
            </w:r>
            <w:proofErr w:type="spellEnd"/>
            <w:r w:rsidRPr="009D1158">
              <w:rPr>
                <w:lang w:val="ru-RU"/>
              </w:rPr>
              <w:t>, с острым, подострым или хроническим течением.</w:t>
            </w:r>
          </w:p>
          <w:p w14:paraId="7C13746D" w14:textId="77777777" w:rsidR="004B7E52" w:rsidRPr="00A12C5B" w:rsidRDefault="004B7E52" w:rsidP="004B7E52">
            <w:pPr>
              <w:jc w:val="both"/>
              <w:rPr>
                <w:lang w:val="ru-RU"/>
              </w:rPr>
            </w:pPr>
          </w:p>
          <w:p w14:paraId="116686EA" w14:textId="77777777" w:rsidR="004B7E52" w:rsidRPr="009D1158" w:rsidRDefault="004B7E52" w:rsidP="004B7E52">
            <w:pPr>
              <w:jc w:val="both"/>
              <w:rPr>
                <w:lang w:val="ru-RU"/>
              </w:rPr>
            </w:pPr>
            <w:r w:rsidRPr="00CE6CDF">
              <w:rPr>
                <w:b/>
                <w:bCs/>
                <w:lang w:val="ru-RU"/>
              </w:rPr>
              <w:t>Бубон</w:t>
            </w:r>
            <w:r w:rsidRPr="009D1158">
              <w:rPr>
                <w:lang w:val="ru-RU"/>
              </w:rPr>
              <w:t xml:space="preserve"> (от греч. </w:t>
            </w:r>
            <w:proofErr w:type="spellStart"/>
            <w:r w:rsidRPr="009D1158">
              <w:rPr>
                <w:lang w:val="ru-RU"/>
              </w:rPr>
              <w:t>bubon</w:t>
            </w:r>
            <w:proofErr w:type="spellEnd"/>
            <w:r w:rsidRPr="009D1158">
              <w:rPr>
                <w:lang w:val="ru-RU"/>
              </w:rPr>
              <w:t xml:space="preserve"> – пах) – воспаленный лимфатический узел, независимо от локализации и этиологии (первоначально означал лимфадениты паховой области).</w:t>
            </w:r>
          </w:p>
          <w:p w14:paraId="6A51AA70" w14:textId="77777777" w:rsidR="004B7E52" w:rsidRPr="00A12C5B" w:rsidRDefault="004B7E52" w:rsidP="004B7E52">
            <w:pPr>
              <w:jc w:val="both"/>
              <w:rPr>
                <w:lang w:val="ru-RU"/>
              </w:rPr>
            </w:pPr>
          </w:p>
          <w:p w14:paraId="5A046BDE" w14:textId="77777777" w:rsidR="004B7E52" w:rsidRDefault="004B7E52" w:rsidP="004B7E52">
            <w:pPr>
              <w:jc w:val="both"/>
              <w:rPr>
                <w:lang w:val="ru-RU"/>
              </w:rPr>
            </w:pPr>
            <w:r w:rsidRPr="00CE6CDF">
              <w:rPr>
                <w:b/>
                <w:bCs/>
                <w:lang w:val="ru-RU"/>
              </w:rPr>
              <w:t xml:space="preserve">Булла </w:t>
            </w:r>
            <w:r w:rsidRPr="009D1158">
              <w:rPr>
                <w:lang w:val="ru-RU"/>
              </w:rPr>
              <w:t xml:space="preserve">(лат. </w:t>
            </w:r>
            <w:proofErr w:type="spellStart"/>
            <w:r w:rsidRPr="009D1158">
              <w:rPr>
                <w:lang w:val="ru-RU"/>
              </w:rPr>
              <w:t>bulla</w:t>
            </w:r>
            <w:proofErr w:type="spellEnd"/>
            <w:r w:rsidRPr="009D1158">
              <w:rPr>
                <w:lang w:val="ru-RU"/>
              </w:rPr>
              <w:t xml:space="preserve"> – пузырь) – полостное образование, возникающее вследствие скопления жидкости в эпидермисе или воздуха в легких (буллезная эмфизема).</w:t>
            </w:r>
          </w:p>
          <w:p w14:paraId="381582C6" w14:textId="77777777" w:rsidR="00D328AA" w:rsidRPr="009D1158" w:rsidRDefault="00D328AA" w:rsidP="004B7E52">
            <w:pPr>
              <w:jc w:val="both"/>
              <w:rPr>
                <w:lang w:val="ru-RU"/>
              </w:rPr>
            </w:pPr>
          </w:p>
          <w:p w14:paraId="79485E2E" w14:textId="77777777" w:rsidR="004B7E52" w:rsidRPr="009D1158" w:rsidRDefault="004B7E52" w:rsidP="004B7E52">
            <w:pPr>
              <w:jc w:val="both"/>
              <w:rPr>
                <w:lang w:val="ru-RU"/>
              </w:rPr>
            </w:pPr>
            <w:r w:rsidRPr="00CE6CDF">
              <w:rPr>
                <w:b/>
                <w:bCs/>
                <w:lang w:val="ru-RU"/>
              </w:rPr>
              <w:t>Бурсит</w:t>
            </w:r>
            <w:r w:rsidRPr="009D1158">
              <w:rPr>
                <w:lang w:val="ru-RU"/>
              </w:rPr>
              <w:t xml:space="preserve"> (от лат. </w:t>
            </w:r>
            <w:proofErr w:type="spellStart"/>
            <w:r w:rsidRPr="009D1158">
              <w:rPr>
                <w:lang w:val="ru-RU"/>
              </w:rPr>
              <w:t>bursa</w:t>
            </w:r>
            <w:proofErr w:type="spellEnd"/>
            <w:r w:rsidRPr="009D1158">
              <w:rPr>
                <w:lang w:val="ru-RU"/>
              </w:rPr>
              <w:t xml:space="preserve"> – сумка) – воспаление околосуставной сумки, сопровождающееся накоплением экссудата в ее полости.</w:t>
            </w:r>
          </w:p>
          <w:p w14:paraId="77552882" w14:textId="77777777" w:rsidR="004B7E52" w:rsidRPr="009D1158" w:rsidRDefault="004B7E52" w:rsidP="004B7E52">
            <w:pPr>
              <w:jc w:val="both"/>
              <w:rPr>
                <w:lang w:val="ru-RU"/>
              </w:rPr>
            </w:pPr>
            <w:r w:rsidRPr="00CE6CDF">
              <w:rPr>
                <w:b/>
                <w:bCs/>
                <w:lang w:val="ru-RU"/>
              </w:rPr>
              <w:t>БЦЖ</w:t>
            </w:r>
            <w:r w:rsidRPr="009D1158">
              <w:rPr>
                <w:lang w:val="ru-RU"/>
              </w:rPr>
              <w:t xml:space="preserve"> (BCG – </w:t>
            </w:r>
            <w:proofErr w:type="spellStart"/>
            <w:r w:rsidRPr="009D1158">
              <w:rPr>
                <w:lang w:val="ru-RU"/>
              </w:rPr>
              <w:t>Bacilles</w:t>
            </w:r>
            <w:proofErr w:type="spellEnd"/>
            <w:r w:rsidRPr="009D1158">
              <w:rPr>
                <w:lang w:val="ru-RU"/>
              </w:rPr>
              <w:t xml:space="preserve"> </w:t>
            </w:r>
            <w:proofErr w:type="spellStart"/>
            <w:r w:rsidRPr="009D1158">
              <w:rPr>
                <w:lang w:val="ru-RU"/>
              </w:rPr>
              <w:t>Calmette</w:t>
            </w:r>
            <w:proofErr w:type="spellEnd"/>
            <w:r w:rsidRPr="009D1158">
              <w:rPr>
                <w:lang w:val="ru-RU"/>
              </w:rPr>
              <w:t xml:space="preserve"> </w:t>
            </w:r>
            <w:proofErr w:type="spellStart"/>
            <w:r w:rsidRPr="009D1158">
              <w:rPr>
                <w:lang w:val="ru-RU"/>
              </w:rPr>
              <w:t>Guerin</w:t>
            </w:r>
            <w:proofErr w:type="spellEnd"/>
            <w:r w:rsidRPr="009D1158">
              <w:rPr>
                <w:lang w:val="ru-RU"/>
              </w:rPr>
              <w:t xml:space="preserve">) – </w:t>
            </w:r>
            <w:proofErr w:type="spellStart"/>
            <w:r w:rsidRPr="009D1158">
              <w:rPr>
                <w:lang w:val="ru-RU"/>
              </w:rPr>
              <w:t>апатогенный</w:t>
            </w:r>
            <w:proofErr w:type="spellEnd"/>
            <w:r w:rsidRPr="009D1158">
              <w:rPr>
                <w:lang w:val="ru-RU"/>
              </w:rPr>
              <w:t xml:space="preserve"> штамм микобактерий туберкулеза, используемый для приготовления противотуберкулезной вакцины.</w:t>
            </w:r>
          </w:p>
          <w:p w14:paraId="2E1DC0E7" w14:textId="048BA1AE" w:rsidR="004B7E52" w:rsidRPr="00A12C5B" w:rsidRDefault="004B7E52" w:rsidP="004B7E52">
            <w:pPr>
              <w:jc w:val="both"/>
              <w:rPr>
                <w:lang w:val="ru-RU"/>
              </w:rPr>
            </w:pPr>
          </w:p>
          <w:p w14:paraId="70CF5A6F" w14:textId="4889A58A" w:rsidR="004B7E52" w:rsidRPr="008C37F4" w:rsidRDefault="004B7E52" w:rsidP="004B7E52">
            <w:pPr>
              <w:jc w:val="both"/>
              <w:rPr>
                <w:sz w:val="144"/>
                <w:szCs w:val="144"/>
                <w:lang w:val="ru-RU"/>
              </w:rPr>
            </w:pPr>
            <w:r w:rsidRPr="008C37F4">
              <w:rPr>
                <w:sz w:val="144"/>
                <w:szCs w:val="144"/>
                <w:lang w:val="ru-RU"/>
              </w:rPr>
              <w:t>В</w:t>
            </w:r>
          </w:p>
          <w:p w14:paraId="5DCD4743" w14:textId="77777777" w:rsidR="004B7E52" w:rsidRPr="00A12C5B" w:rsidRDefault="004B7E52" w:rsidP="004B7E52">
            <w:pPr>
              <w:jc w:val="both"/>
              <w:rPr>
                <w:lang w:val="ru-RU"/>
              </w:rPr>
            </w:pPr>
            <w:r w:rsidRPr="00CE6CDF">
              <w:rPr>
                <w:b/>
                <w:bCs/>
                <w:lang w:val="ru-RU"/>
              </w:rPr>
              <w:t>Вакцина</w:t>
            </w:r>
            <w:r w:rsidRPr="009D1158">
              <w:rPr>
                <w:lang w:val="ru-RU"/>
              </w:rPr>
              <w:t xml:space="preserve"> (от лат. </w:t>
            </w:r>
            <w:proofErr w:type="spellStart"/>
            <w:r w:rsidRPr="009D1158">
              <w:rPr>
                <w:lang w:val="ru-RU"/>
              </w:rPr>
              <w:t>vacca</w:t>
            </w:r>
            <w:proofErr w:type="spellEnd"/>
            <w:r w:rsidRPr="009D1158">
              <w:rPr>
                <w:lang w:val="ru-RU"/>
              </w:rPr>
              <w:t xml:space="preserve"> – корова) — препарат, лишенный патогенных свойств возбудителя инфекционного заболевания (</w:t>
            </w:r>
            <w:proofErr w:type="spellStart"/>
            <w:r w:rsidRPr="009D1158">
              <w:rPr>
                <w:lang w:val="ru-RU"/>
              </w:rPr>
              <w:t>аттенуированный</w:t>
            </w:r>
            <w:proofErr w:type="spellEnd"/>
            <w:r w:rsidRPr="009D1158">
              <w:rPr>
                <w:lang w:val="ru-RU"/>
              </w:rPr>
              <w:t>), но сохраняющий иммуногенные свойства, обеспечивающие развитие иммунного ответа. Применяется</w:t>
            </w:r>
            <w:r w:rsidRPr="00A12C5B">
              <w:rPr>
                <w:lang w:val="ru-RU"/>
              </w:rPr>
              <w:t xml:space="preserve"> </w:t>
            </w:r>
            <w:r w:rsidRPr="009D1158">
              <w:rPr>
                <w:lang w:val="ru-RU"/>
              </w:rPr>
              <w:t>для</w:t>
            </w:r>
            <w:r w:rsidRPr="00A12C5B">
              <w:rPr>
                <w:lang w:val="ru-RU"/>
              </w:rPr>
              <w:t xml:space="preserve"> </w:t>
            </w:r>
            <w:r w:rsidRPr="009D1158">
              <w:rPr>
                <w:lang w:val="ru-RU"/>
              </w:rPr>
              <w:t>профилактики</w:t>
            </w:r>
            <w:r w:rsidRPr="00A12C5B">
              <w:rPr>
                <w:lang w:val="ru-RU"/>
              </w:rPr>
              <w:t xml:space="preserve"> </w:t>
            </w:r>
            <w:r w:rsidRPr="009D1158">
              <w:rPr>
                <w:lang w:val="ru-RU"/>
              </w:rPr>
              <w:t>инфекционного</w:t>
            </w:r>
            <w:r w:rsidRPr="00A12C5B">
              <w:rPr>
                <w:lang w:val="ru-RU"/>
              </w:rPr>
              <w:t xml:space="preserve"> </w:t>
            </w:r>
            <w:r w:rsidRPr="009D1158">
              <w:rPr>
                <w:lang w:val="ru-RU"/>
              </w:rPr>
              <w:t>заболевания</w:t>
            </w:r>
            <w:r w:rsidRPr="00A12C5B">
              <w:rPr>
                <w:lang w:val="ru-RU"/>
              </w:rPr>
              <w:t>.</w:t>
            </w:r>
          </w:p>
          <w:p w14:paraId="08831EF8" w14:textId="77777777" w:rsidR="004B7E52" w:rsidRPr="009D1158" w:rsidRDefault="004B7E52" w:rsidP="004B7E52">
            <w:pPr>
              <w:jc w:val="both"/>
              <w:rPr>
                <w:lang w:val="ru-RU"/>
              </w:rPr>
            </w:pPr>
          </w:p>
          <w:p w14:paraId="2947BA21" w14:textId="77777777" w:rsidR="004B7E52" w:rsidRPr="009D1158" w:rsidRDefault="004B7E52" w:rsidP="004B7E52">
            <w:pPr>
              <w:jc w:val="both"/>
              <w:rPr>
                <w:lang w:val="ru-RU"/>
              </w:rPr>
            </w:pPr>
            <w:r w:rsidRPr="00CE6CDF">
              <w:rPr>
                <w:b/>
                <w:bCs/>
                <w:lang w:val="ru-RU"/>
              </w:rPr>
              <w:t>Вакцинация</w:t>
            </w:r>
            <w:r w:rsidRPr="009D1158">
              <w:rPr>
                <w:lang w:val="ru-RU"/>
              </w:rPr>
              <w:t xml:space="preserve"> (от лат. </w:t>
            </w:r>
            <w:proofErr w:type="spellStart"/>
            <w:r w:rsidRPr="009D1158">
              <w:rPr>
                <w:lang w:val="ru-RU"/>
              </w:rPr>
              <w:t>vacca</w:t>
            </w:r>
            <w:proofErr w:type="spellEnd"/>
            <w:r w:rsidRPr="009D1158">
              <w:rPr>
                <w:lang w:val="ru-RU"/>
              </w:rPr>
              <w:t xml:space="preserve"> – корова) – введение суспензии живых, ослабленных или убитых микроорганизмов, продуктов их метаболизма или антигенов для выработки активного иммунитета.</w:t>
            </w:r>
          </w:p>
          <w:p w14:paraId="37D5C649" w14:textId="77777777" w:rsidR="004B7E52" w:rsidRPr="00A12C5B" w:rsidRDefault="004B7E52" w:rsidP="004B7E52">
            <w:pPr>
              <w:jc w:val="both"/>
              <w:rPr>
                <w:lang w:val="ru-RU"/>
              </w:rPr>
            </w:pPr>
          </w:p>
          <w:p w14:paraId="1F24A3E8" w14:textId="77777777" w:rsidR="004B7E52" w:rsidRPr="009D1158" w:rsidRDefault="004B7E52" w:rsidP="004B7E52">
            <w:pPr>
              <w:jc w:val="both"/>
              <w:rPr>
                <w:lang w:val="ru-RU"/>
              </w:rPr>
            </w:pPr>
            <w:r w:rsidRPr="00CE6CDF">
              <w:rPr>
                <w:b/>
                <w:bCs/>
                <w:lang w:val="ru-RU"/>
              </w:rPr>
              <w:t>Вакуолизация</w:t>
            </w:r>
            <w:r w:rsidRPr="009D1158">
              <w:rPr>
                <w:lang w:val="ru-RU"/>
              </w:rPr>
              <w:t xml:space="preserve"> (от лат. </w:t>
            </w:r>
            <w:proofErr w:type="spellStart"/>
            <w:r w:rsidRPr="009D1158">
              <w:rPr>
                <w:lang w:val="ru-RU"/>
              </w:rPr>
              <w:t>vacuum</w:t>
            </w:r>
            <w:proofErr w:type="spellEnd"/>
            <w:r w:rsidRPr="009D1158">
              <w:rPr>
                <w:lang w:val="ru-RU"/>
              </w:rPr>
              <w:t xml:space="preserve"> - безвоздушное пространство) – разновидность клеточной дистрофии, характеризующаяся образованием в цитоплазме вакуолей, содержащих воду, гликоген, липиды.</w:t>
            </w:r>
          </w:p>
          <w:p w14:paraId="25524CF6" w14:textId="77777777" w:rsidR="004B7E52" w:rsidRPr="00A12C5B" w:rsidRDefault="004B7E52" w:rsidP="004B7E52">
            <w:pPr>
              <w:jc w:val="both"/>
              <w:rPr>
                <w:lang w:val="ru-RU"/>
              </w:rPr>
            </w:pPr>
          </w:p>
          <w:p w14:paraId="615F2E0A" w14:textId="77777777" w:rsidR="004B7E52" w:rsidRPr="009D1158" w:rsidRDefault="004B7E52" w:rsidP="004B7E52">
            <w:pPr>
              <w:jc w:val="both"/>
              <w:rPr>
                <w:lang w:val="ru-RU"/>
              </w:rPr>
            </w:pPr>
            <w:proofErr w:type="spellStart"/>
            <w:r w:rsidRPr="00CE6CDF">
              <w:rPr>
                <w:b/>
                <w:bCs/>
                <w:lang w:val="ru-RU"/>
              </w:rPr>
              <w:t>Вальвулит</w:t>
            </w:r>
            <w:proofErr w:type="spellEnd"/>
            <w:r w:rsidRPr="009D1158">
              <w:rPr>
                <w:lang w:val="ru-RU"/>
              </w:rPr>
              <w:t xml:space="preserve"> (от лат. </w:t>
            </w:r>
            <w:proofErr w:type="spellStart"/>
            <w:r w:rsidRPr="009D1158">
              <w:rPr>
                <w:lang w:val="ru-RU"/>
              </w:rPr>
              <w:t>valvula</w:t>
            </w:r>
            <w:proofErr w:type="spellEnd"/>
            <w:r w:rsidRPr="009D1158">
              <w:rPr>
                <w:lang w:val="ru-RU"/>
              </w:rPr>
              <w:t xml:space="preserve"> – створка, клапан) – воспаление эндокарда клапана сердца.</w:t>
            </w:r>
          </w:p>
          <w:p w14:paraId="1F38D8B8" w14:textId="77777777" w:rsidR="004B7E52" w:rsidRPr="00A12C5B" w:rsidRDefault="004B7E52" w:rsidP="004B7E52">
            <w:pPr>
              <w:jc w:val="both"/>
              <w:rPr>
                <w:lang w:val="ru-RU"/>
              </w:rPr>
            </w:pPr>
          </w:p>
          <w:p w14:paraId="62DEDF10" w14:textId="77777777" w:rsidR="004B7E52" w:rsidRPr="009D1158" w:rsidRDefault="004B7E52" w:rsidP="004B7E52">
            <w:pPr>
              <w:jc w:val="both"/>
              <w:rPr>
                <w:lang w:val="ru-RU"/>
              </w:rPr>
            </w:pPr>
            <w:r w:rsidRPr="00CE6CDF">
              <w:rPr>
                <w:b/>
                <w:bCs/>
                <w:lang w:val="ru-RU"/>
              </w:rPr>
              <w:t>Варикоз</w:t>
            </w:r>
            <w:r w:rsidRPr="009D1158">
              <w:rPr>
                <w:lang w:val="ru-RU"/>
              </w:rPr>
              <w:t xml:space="preserve"> (от лат. </w:t>
            </w:r>
            <w:proofErr w:type="spellStart"/>
            <w:r w:rsidRPr="009D1158">
              <w:rPr>
                <w:lang w:val="ru-RU"/>
              </w:rPr>
              <w:t>varix</w:t>
            </w:r>
            <w:proofErr w:type="spellEnd"/>
            <w:r w:rsidRPr="009D1158">
              <w:rPr>
                <w:lang w:val="ru-RU"/>
              </w:rPr>
              <w:t xml:space="preserve"> – узловато расширенная вена) – стойкое неравномерное расширение вен с образованием </w:t>
            </w:r>
            <w:proofErr w:type="spellStart"/>
            <w:r w:rsidRPr="009D1158">
              <w:rPr>
                <w:lang w:val="ru-RU"/>
              </w:rPr>
              <w:t>выпячиваний</w:t>
            </w:r>
            <w:proofErr w:type="spellEnd"/>
            <w:r w:rsidRPr="009D1158">
              <w:rPr>
                <w:lang w:val="ru-RU"/>
              </w:rPr>
              <w:t xml:space="preserve"> и </w:t>
            </w:r>
            <w:r w:rsidRPr="009D1158">
              <w:rPr>
                <w:lang w:val="ru-RU"/>
              </w:rPr>
              <w:lastRenderedPageBreak/>
              <w:t>узлов, сопровождающееся замедлением кровотока.</w:t>
            </w:r>
          </w:p>
          <w:p w14:paraId="409B477A" w14:textId="77777777" w:rsidR="004B7E52" w:rsidRPr="00A12C5B" w:rsidRDefault="004B7E52" w:rsidP="004B7E52">
            <w:pPr>
              <w:jc w:val="both"/>
              <w:rPr>
                <w:lang w:val="ru-RU"/>
              </w:rPr>
            </w:pPr>
          </w:p>
          <w:p w14:paraId="2011EBD0" w14:textId="77777777" w:rsidR="004B7E52" w:rsidRPr="009D1158" w:rsidRDefault="004B7E52" w:rsidP="004B7E52">
            <w:pPr>
              <w:jc w:val="both"/>
              <w:rPr>
                <w:lang w:val="ru-RU"/>
              </w:rPr>
            </w:pPr>
            <w:r w:rsidRPr="00CE6CDF">
              <w:rPr>
                <w:b/>
                <w:bCs/>
                <w:lang w:val="ru-RU"/>
              </w:rPr>
              <w:t>Варикоцеле</w:t>
            </w:r>
            <w:r w:rsidRPr="009D1158">
              <w:rPr>
                <w:lang w:val="ru-RU"/>
              </w:rPr>
              <w:t xml:space="preserve"> (от лат. </w:t>
            </w:r>
            <w:proofErr w:type="spellStart"/>
            <w:r w:rsidRPr="009D1158">
              <w:rPr>
                <w:lang w:val="ru-RU"/>
              </w:rPr>
              <w:t>varix</w:t>
            </w:r>
            <w:proofErr w:type="spellEnd"/>
            <w:r w:rsidRPr="009D1158">
              <w:rPr>
                <w:lang w:val="ru-RU"/>
              </w:rPr>
              <w:t xml:space="preserve"> – узловато расширенная вена; греч. </w:t>
            </w:r>
            <w:proofErr w:type="spellStart"/>
            <w:r w:rsidRPr="009D1158">
              <w:rPr>
                <w:lang w:val="ru-RU"/>
              </w:rPr>
              <w:t>kele</w:t>
            </w:r>
            <w:proofErr w:type="spellEnd"/>
            <w:r w:rsidRPr="009D1158">
              <w:rPr>
                <w:lang w:val="ru-RU"/>
              </w:rPr>
              <w:t xml:space="preserve"> – опухоль) – варикозное расширение вен семенного канатика.</w:t>
            </w:r>
          </w:p>
          <w:p w14:paraId="3DA29509" w14:textId="77777777" w:rsidR="004B7E52" w:rsidRPr="00A12C5B" w:rsidRDefault="004B7E52" w:rsidP="004B7E52">
            <w:pPr>
              <w:jc w:val="both"/>
              <w:rPr>
                <w:lang w:val="ru-RU"/>
              </w:rPr>
            </w:pPr>
          </w:p>
          <w:p w14:paraId="213C41C1" w14:textId="77777777" w:rsidR="004B7E52" w:rsidRPr="009D1158" w:rsidRDefault="004B7E52" w:rsidP="004B7E52">
            <w:pPr>
              <w:jc w:val="both"/>
              <w:rPr>
                <w:lang w:val="ru-RU"/>
              </w:rPr>
            </w:pPr>
            <w:r w:rsidRPr="00CE6CDF">
              <w:rPr>
                <w:b/>
                <w:bCs/>
                <w:lang w:val="ru-RU"/>
              </w:rPr>
              <w:t>Васкулиты</w:t>
            </w:r>
            <w:r w:rsidRPr="009D1158">
              <w:rPr>
                <w:lang w:val="ru-RU"/>
              </w:rPr>
              <w:t xml:space="preserve"> (от лат. </w:t>
            </w:r>
            <w:proofErr w:type="spellStart"/>
            <w:r w:rsidRPr="009D1158">
              <w:rPr>
                <w:lang w:val="ru-RU"/>
              </w:rPr>
              <w:t>vasculum</w:t>
            </w:r>
            <w:proofErr w:type="spellEnd"/>
            <w:r w:rsidRPr="009D1158">
              <w:rPr>
                <w:lang w:val="ru-RU"/>
              </w:rPr>
              <w:t xml:space="preserve"> – сосудик) – группа заболеваний, характеризующихся воспалением и некрозом стенок мелких сосудов.</w:t>
            </w:r>
          </w:p>
          <w:p w14:paraId="3BCBEBA5" w14:textId="77777777" w:rsidR="004B7E52" w:rsidRPr="00A12C5B" w:rsidRDefault="004B7E52" w:rsidP="004B7E52">
            <w:pPr>
              <w:jc w:val="both"/>
              <w:rPr>
                <w:lang w:val="ru-RU"/>
              </w:rPr>
            </w:pPr>
          </w:p>
          <w:p w14:paraId="191BFE79" w14:textId="77777777" w:rsidR="004B7E52" w:rsidRPr="009D1158" w:rsidRDefault="004B7E52" w:rsidP="004B7E52">
            <w:pPr>
              <w:jc w:val="both"/>
              <w:rPr>
                <w:lang w:val="ru-RU"/>
              </w:rPr>
            </w:pPr>
            <w:r w:rsidRPr="00CE6CDF">
              <w:rPr>
                <w:b/>
                <w:bCs/>
                <w:lang w:val="ru-RU"/>
              </w:rPr>
              <w:t xml:space="preserve">Вегенера </w:t>
            </w:r>
            <w:proofErr w:type="spellStart"/>
            <w:r w:rsidRPr="00CE6CDF">
              <w:rPr>
                <w:b/>
                <w:bCs/>
                <w:lang w:val="ru-RU"/>
              </w:rPr>
              <w:t>гранулематоз</w:t>
            </w:r>
            <w:proofErr w:type="spellEnd"/>
            <w:r w:rsidRPr="009D1158">
              <w:rPr>
                <w:lang w:val="ru-RU"/>
              </w:rPr>
              <w:t xml:space="preserve"> – системный </w:t>
            </w:r>
            <w:proofErr w:type="spellStart"/>
            <w:r w:rsidRPr="009D1158">
              <w:rPr>
                <w:lang w:val="ru-RU"/>
              </w:rPr>
              <w:t>некротизирующий</w:t>
            </w:r>
            <w:proofErr w:type="spellEnd"/>
            <w:r w:rsidRPr="009D1158">
              <w:rPr>
                <w:lang w:val="ru-RU"/>
              </w:rPr>
              <w:t xml:space="preserve"> васкулит с поражением сосудов дыхательных путей, легких и почек.</w:t>
            </w:r>
          </w:p>
          <w:p w14:paraId="6D245AD9" w14:textId="77777777" w:rsidR="004B7E52" w:rsidRPr="00A12C5B" w:rsidRDefault="004B7E52" w:rsidP="004B7E52">
            <w:pPr>
              <w:jc w:val="both"/>
              <w:rPr>
                <w:lang w:val="ru-RU"/>
              </w:rPr>
            </w:pPr>
          </w:p>
          <w:p w14:paraId="26BE1924" w14:textId="77777777" w:rsidR="004B7E52" w:rsidRPr="009D1158" w:rsidRDefault="004B7E52" w:rsidP="004B7E52">
            <w:pPr>
              <w:jc w:val="both"/>
              <w:rPr>
                <w:lang w:val="ru-RU"/>
              </w:rPr>
            </w:pPr>
            <w:r w:rsidRPr="00CE6CDF">
              <w:rPr>
                <w:b/>
                <w:bCs/>
                <w:lang w:val="ru-RU"/>
              </w:rPr>
              <w:t>Везикула</w:t>
            </w:r>
            <w:r w:rsidRPr="009D1158">
              <w:rPr>
                <w:lang w:val="ru-RU"/>
              </w:rPr>
              <w:t xml:space="preserve"> (от лат. </w:t>
            </w:r>
            <w:proofErr w:type="spellStart"/>
            <w:r w:rsidRPr="009D1158">
              <w:rPr>
                <w:lang w:val="ru-RU"/>
              </w:rPr>
              <w:t>vesicula</w:t>
            </w:r>
            <w:proofErr w:type="spellEnd"/>
            <w:r w:rsidRPr="009D1158">
              <w:rPr>
                <w:lang w:val="ru-RU"/>
              </w:rPr>
              <w:t xml:space="preserve"> – пузырек) – первичный элемент сыпи в виде пузырька, наполненного серозным экссудатом.</w:t>
            </w:r>
          </w:p>
          <w:p w14:paraId="0CC75D92" w14:textId="77777777" w:rsidR="004B7E52" w:rsidRPr="00A12C5B" w:rsidRDefault="004B7E52" w:rsidP="004B7E52">
            <w:pPr>
              <w:jc w:val="both"/>
              <w:rPr>
                <w:lang w:val="ru-RU"/>
              </w:rPr>
            </w:pPr>
          </w:p>
          <w:p w14:paraId="575D55DF" w14:textId="77777777" w:rsidR="004B7E52" w:rsidRDefault="004B7E52" w:rsidP="004B7E52">
            <w:pPr>
              <w:jc w:val="both"/>
              <w:rPr>
                <w:lang w:val="ru-RU"/>
              </w:rPr>
            </w:pPr>
            <w:proofErr w:type="spellStart"/>
            <w:r w:rsidRPr="00CE6CDF">
              <w:rPr>
                <w:b/>
                <w:bCs/>
                <w:lang w:val="ru-RU"/>
              </w:rPr>
              <w:t>Вентрикулит</w:t>
            </w:r>
            <w:proofErr w:type="spellEnd"/>
            <w:r w:rsidRPr="009D1158">
              <w:rPr>
                <w:lang w:val="ru-RU"/>
              </w:rPr>
              <w:t xml:space="preserve"> (от лат. </w:t>
            </w:r>
            <w:proofErr w:type="spellStart"/>
            <w:r w:rsidRPr="009D1158">
              <w:rPr>
                <w:lang w:val="ru-RU"/>
              </w:rPr>
              <w:t>ventriculus</w:t>
            </w:r>
            <w:proofErr w:type="spellEnd"/>
            <w:r w:rsidRPr="009D1158">
              <w:rPr>
                <w:lang w:val="ru-RU"/>
              </w:rPr>
              <w:t xml:space="preserve"> – желудочек) – воспаление стенок желудочков головного мозга.</w:t>
            </w:r>
          </w:p>
          <w:p w14:paraId="2E3DF052" w14:textId="77777777" w:rsidR="00E2068D" w:rsidRPr="009D1158" w:rsidRDefault="00E2068D" w:rsidP="004B7E52">
            <w:pPr>
              <w:jc w:val="both"/>
              <w:rPr>
                <w:lang w:val="ru-RU"/>
              </w:rPr>
            </w:pPr>
          </w:p>
          <w:p w14:paraId="6F733A7E" w14:textId="77777777" w:rsidR="004B7E52" w:rsidRPr="009D1158" w:rsidRDefault="004B7E52" w:rsidP="004B7E52">
            <w:pPr>
              <w:jc w:val="both"/>
              <w:rPr>
                <w:lang w:val="ru-RU"/>
              </w:rPr>
            </w:pPr>
            <w:proofErr w:type="spellStart"/>
            <w:r w:rsidRPr="00CE6CDF">
              <w:rPr>
                <w:b/>
                <w:bCs/>
                <w:lang w:val="ru-RU"/>
              </w:rPr>
              <w:t>Веррукозный</w:t>
            </w:r>
            <w:proofErr w:type="spellEnd"/>
            <w:r w:rsidRPr="009D1158">
              <w:rPr>
                <w:lang w:val="ru-RU"/>
              </w:rPr>
              <w:t xml:space="preserve"> (от лат. </w:t>
            </w:r>
            <w:proofErr w:type="spellStart"/>
            <w:r w:rsidRPr="009D1158">
              <w:rPr>
                <w:lang w:val="ru-RU"/>
              </w:rPr>
              <w:t>verucca</w:t>
            </w:r>
            <w:proofErr w:type="spellEnd"/>
            <w:r w:rsidRPr="009D1158">
              <w:rPr>
                <w:lang w:val="ru-RU"/>
              </w:rPr>
              <w:t xml:space="preserve"> – бородавка) – бородавчатый.</w:t>
            </w:r>
          </w:p>
          <w:p w14:paraId="0A71CFD4" w14:textId="77777777" w:rsidR="004B7E52" w:rsidRPr="00E2068D" w:rsidRDefault="004B7E52" w:rsidP="004B7E52">
            <w:pPr>
              <w:jc w:val="both"/>
              <w:rPr>
                <w:lang w:val="ru-RU"/>
              </w:rPr>
            </w:pPr>
          </w:p>
          <w:p w14:paraId="4B3EBA40" w14:textId="77777777" w:rsidR="004B7E52" w:rsidRPr="009D1158" w:rsidRDefault="004B7E52" w:rsidP="004B7E52">
            <w:pPr>
              <w:jc w:val="both"/>
              <w:rPr>
                <w:lang w:val="ru-RU"/>
              </w:rPr>
            </w:pPr>
            <w:r w:rsidRPr="00CE6CDF">
              <w:rPr>
                <w:b/>
                <w:bCs/>
                <w:lang w:val="ru-RU"/>
              </w:rPr>
              <w:t>Викарный</w:t>
            </w:r>
            <w:r w:rsidRPr="009D1158">
              <w:rPr>
                <w:lang w:val="ru-RU"/>
              </w:rPr>
              <w:t xml:space="preserve"> (лат. </w:t>
            </w:r>
            <w:proofErr w:type="spellStart"/>
            <w:r w:rsidRPr="009D1158">
              <w:rPr>
                <w:lang w:val="ru-RU"/>
              </w:rPr>
              <w:t>vicarius</w:t>
            </w:r>
            <w:proofErr w:type="spellEnd"/>
            <w:r w:rsidRPr="009D1158">
              <w:rPr>
                <w:lang w:val="ru-RU"/>
              </w:rPr>
              <w:t>) – заменяющий, компенсаторный.</w:t>
            </w:r>
          </w:p>
          <w:p w14:paraId="73D6B543" w14:textId="77777777" w:rsidR="004B7E52" w:rsidRPr="00A12C5B" w:rsidRDefault="004B7E52" w:rsidP="004B7E52">
            <w:pPr>
              <w:jc w:val="both"/>
              <w:rPr>
                <w:lang w:val="ru-RU"/>
              </w:rPr>
            </w:pPr>
          </w:p>
          <w:p w14:paraId="50A99D18" w14:textId="192AE963" w:rsidR="004B7E52" w:rsidRPr="00A12C5B" w:rsidRDefault="004B7E52" w:rsidP="004B7E52">
            <w:pPr>
              <w:jc w:val="both"/>
              <w:rPr>
                <w:lang w:val="ru-RU"/>
              </w:rPr>
            </w:pPr>
            <w:proofErr w:type="spellStart"/>
            <w:r w:rsidRPr="00CE6CDF">
              <w:rPr>
                <w:b/>
                <w:bCs/>
                <w:lang w:val="ru-RU"/>
              </w:rPr>
              <w:t>Виллузит</w:t>
            </w:r>
            <w:proofErr w:type="spellEnd"/>
            <w:r w:rsidRPr="009D1158">
              <w:rPr>
                <w:lang w:val="ru-RU"/>
              </w:rPr>
              <w:t xml:space="preserve"> (</w:t>
            </w:r>
            <w:proofErr w:type="spellStart"/>
            <w:r w:rsidRPr="009D1158">
              <w:rPr>
                <w:lang w:val="ru-RU"/>
              </w:rPr>
              <w:t>виллит</w:t>
            </w:r>
            <w:proofErr w:type="spellEnd"/>
            <w:r w:rsidRPr="009D1158">
              <w:rPr>
                <w:lang w:val="ru-RU"/>
              </w:rPr>
              <w:t xml:space="preserve">; от лат. </w:t>
            </w:r>
            <w:proofErr w:type="spellStart"/>
            <w:r w:rsidRPr="009D1158">
              <w:rPr>
                <w:lang w:val="ru-RU"/>
              </w:rPr>
              <w:t>villus</w:t>
            </w:r>
            <w:proofErr w:type="spellEnd"/>
            <w:r w:rsidRPr="009D1158">
              <w:rPr>
                <w:lang w:val="ru-RU"/>
              </w:rPr>
              <w:t xml:space="preserve"> - ворсина) – воспаление ворсин хориона.</w:t>
            </w:r>
          </w:p>
          <w:p w14:paraId="15FC6FDF" w14:textId="77777777" w:rsidR="004B7E52" w:rsidRPr="009D1158" w:rsidRDefault="004B7E52" w:rsidP="004B7E52">
            <w:pPr>
              <w:jc w:val="both"/>
              <w:rPr>
                <w:lang w:val="ru-RU"/>
              </w:rPr>
            </w:pPr>
            <w:r w:rsidRPr="00CE6CDF">
              <w:rPr>
                <w:b/>
                <w:bCs/>
                <w:lang w:val="ru-RU"/>
              </w:rPr>
              <w:lastRenderedPageBreak/>
              <w:t xml:space="preserve">Вирилизация </w:t>
            </w:r>
            <w:r w:rsidRPr="009D1158">
              <w:rPr>
                <w:lang w:val="ru-RU"/>
              </w:rPr>
              <w:t xml:space="preserve">(от лат. </w:t>
            </w:r>
            <w:proofErr w:type="spellStart"/>
            <w:r w:rsidRPr="009D1158">
              <w:rPr>
                <w:lang w:val="ru-RU"/>
              </w:rPr>
              <w:t>vir</w:t>
            </w:r>
            <w:proofErr w:type="spellEnd"/>
            <w:r w:rsidRPr="009D1158">
              <w:rPr>
                <w:lang w:val="ru-RU"/>
              </w:rPr>
              <w:t xml:space="preserve"> – мужчина) – маскулинизация, появление у женщин черт, характерных для мужчин, под действием андрогенов.</w:t>
            </w:r>
          </w:p>
          <w:p w14:paraId="48129C35" w14:textId="77777777" w:rsidR="004B7E52" w:rsidRPr="00A12C5B" w:rsidRDefault="004B7E52" w:rsidP="004B7E52">
            <w:pPr>
              <w:jc w:val="both"/>
              <w:rPr>
                <w:lang w:val="ru-RU"/>
              </w:rPr>
            </w:pPr>
          </w:p>
          <w:p w14:paraId="0CFF7DC4" w14:textId="77777777" w:rsidR="004B7E52" w:rsidRPr="009D1158" w:rsidRDefault="004B7E52" w:rsidP="004B7E52">
            <w:pPr>
              <w:jc w:val="both"/>
              <w:rPr>
                <w:lang w:val="ru-RU"/>
              </w:rPr>
            </w:pPr>
            <w:r w:rsidRPr="00CE6CDF">
              <w:rPr>
                <w:b/>
                <w:bCs/>
                <w:lang w:val="ru-RU"/>
              </w:rPr>
              <w:t>Вирион</w:t>
            </w:r>
            <w:r w:rsidRPr="009D1158">
              <w:rPr>
                <w:lang w:val="ru-RU"/>
              </w:rPr>
              <w:t xml:space="preserve"> (вирусная частица) — внеклеточная форма вируса.</w:t>
            </w:r>
          </w:p>
          <w:p w14:paraId="4EB896FC" w14:textId="77777777" w:rsidR="004B7E52" w:rsidRPr="00A12C5B" w:rsidRDefault="004B7E52" w:rsidP="004B7E52">
            <w:pPr>
              <w:jc w:val="both"/>
              <w:rPr>
                <w:lang w:val="ru-RU"/>
              </w:rPr>
            </w:pPr>
          </w:p>
          <w:p w14:paraId="02BA1123" w14:textId="211B55E5" w:rsidR="004B7E52" w:rsidRPr="00E2068D" w:rsidRDefault="004B7E52" w:rsidP="004B7E52">
            <w:pPr>
              <w:jc w:val="both"/>
              <w:rPr>
                <w:lang w:val="ru-RU"/>
              </w:rPr>
            </w:pPr>
            <w:proofErr w:type="spellStart"/>
            <w:r w:rsidRPr="00CE6CDF">
              <w:rPr>
                <w:b/>
                <w:bCs/>
                <w:lang w:val="ru-RU"/>
              </w:rPr>
              <w:t>Вирогения</w:t>
            </w:r>
            <w:proofErr w:type="spellEnd"/>
            <w:r w:rsidRPr="009D1158">
              <w:rPr>
                <w:lang w:val="ru-RU"/>
              </w:rPr>
              <w:t xml:space="preserve"> — форма сосуществования вируса с клеткой, при которой геном вируса включается в хромосому клетки.</w:t>
            </w:r>
          </w:p>
          <w:p w14:paraId="373018E6" w14:textId="77777777" w:rsidR="004B7E52" w:rsidRPr="00A12C5B" w:rsidRDefault="004B7E52" w:rsidP="004B7E52">
            <w:pPr>
              <w:jc w:val="both"/>
              <w:rPr>
                <w:lang w:val="ru-RU"/>
              </w:rPr>
            </w:pPr>
          </w:p>
          <w:p w14:paraId="4B37F757" w14:textId="77777777" w:rsidR="004B7E52" w:rsidRPr="009D1158" w:rsidRDefault="004B7E52" w:rsidP="004B7E52">
            <w:pPr>
              <w:jc w:val="both"/>
              <w:rPr>
                <w:lang w:val="ru-RU"/>
              </w:rPr>
            </w:pPr>
            <w:r w:rsidRPr="00B10B48">
              <w:rPr>
                <w:b/>
                <w:bCs/>
                <w:lang w:val="ru-RU"/>
              </w:rPr>
              <w:t xml:space="preserve">Вирулентность </w:t>
            </w:r>
            <w:r w:rsidRPr="009D1158">
              <w:rPr>
                <w:lang w:val="ru-RU"/>
              </w:rPr>
              <w:t xml:space="preserve">(от лат. </w:t>
            </w:r>
            <w:proofErr w:type="spellStart"/>
            <w:r w:rsidRPr="009D1158">
              <w:rPr>
                <w:lang w:val="ru-RU"/>
              </w:rPr>
              <w:t>vira</w:t>
            </w:r>
            <w:proofErr w:type="spellEnd"/>
            <w:r w:rsidRPr="009D1158">
              <w:rPr>
                <w:lang w:val="ru-RU"/>
              </w:rPr>
              <w:t xml:space="preserve"> - яд) – степень патогенности микробов-возбудителей инфекционных заболеваний.</w:t>
            </w:r>
          </w:p>
          <w:p w14:paraId="724746D2" w14:textId="77777777" w:rsidR="004B7E52" w:rsidRPr="00A12C5B" w:rsidRDefault="004B7E52" w:rsidP="004B7E52">
            <w:pPr>
              <w:jc w:val="both"/>
              <w:rPr>
                <w:lang w:val="ru-RU"/>
              </w:rPr>
            </w:pPr>
          </w:p>
          <w:p w14:paraId="3374CE24" w14:textId="77777777" w:rsidR="004B7E52" w:rsidRPr="009D1158" w:rsidRDefault="004B7E52" w:rsidP="004B7E52">
            <w:pPr>
              <w:jc w:val="both"/>
              <w:rPr>
                <w:lang w:val="ru-RU"/>
              </w:rPr>
            </w:pPr>
            <w:r w:rsidRPr="00B10B48">
              <w:rPr>
                <w:b/>
                <w:bCs/>
                <w:lang w:val="ru-RU"/>
              </w:rPr>
              <w:t>Вирусы</w:t>
            </w:r>
            <w:r w:rsidRPr="009D1158">
              <w:rPr>
                <w:lang w:val="ru-RU"/>
              </w:rPr>
              <w:t xml:space="preserve"> — внеклеточные формы жизни, способные проникать в живые клетки и размножаться, используя их биосинтетический аппарат.</w:t>
            </w:r>
          </w:p>
          <w:p w14:paraId="796BDD13" w14:textId="77777777" w:rsidR="004B7E52" w:rsidRPr="00A12C5B" w:rsidRDefault="004B7E52" w:rsidP="004B7E52">
            <w:pPr>
              <w:jc w:val="both"/>
              <w:rPr>
                <w:lang w:val="ru-RU"/>
              </w:rPr>
            </w:pPr>
          </w:p>
          <w:p w14:paraId="3A0D2DF2" w14:textId="77777777" w:rsidR="004B7E52" w:rsidRPr="009D1158" w:rsidRDefault="004B7E52" w:rsidP="004B7E52">
            <w:pPr>
              <w:jc w:val="both"/>
              <w:rPr>
                <w:lang w:val="ru-RU"/>
              </w:rPr>
            </w:pPr>
            <w:r w:rsidRPr="00B10B48">
              <w:rPr>
                <w:b/>
                <w:bCs/>
                <w:lang w:val="ru-RU"/>
              </w:rPr>
              <w:t>Висцеральный</w:t>
            </w:r>
            <w:r w:rsidRPr="009D1158">
              <w:rPr>
                <w:lang w:val="ru-RU"/>
              </w:rPr>
              <w:t xml:space="preserve"> (от лат. </w:t>
            </w:r>
            <w:proofErr w:type="spellStart"/>
            <w:r w:rsidRPr="009D1158">
              <w:rPr>
                <w:lang w:val="ru-RU"/>
              </w:rPr>
              <w:t>visceris</w:t>
            </w:r>
            <w:proofErr w:type="spellEnd"/>
            <w:r w:rsidRPr="009D1158">
              <w:rPr>
                <w:lang w:val="ru-RU"/>
              </w:rPr>
              <w:t xml:space="preserve"> - внутренности) – относящийся к внутренним органам.</w:t>
            </w:r>
          </w:p>
          <w:p w14:paraId="24EF7DAC" w14:textId="77777777" w:rsidR="004B7E52" w:rsidRPr="00A12C5B" w:rsidRDefault="004B7E52" w:rsidP="004B7E52">
            <w:pPr>
              <w:jc w:val="both"/>
              <w:rPr>
                <w:lang w:val="ru-RU"/>
              </w:rPr>
            </w:pPr>
          </w:p>
          <w:p w14:paraId="12B4E80F" w14:textId="77777777" w:rsidR="004B7E52" w:rsidRPr="009D1158" w:rsidRDefault="004B7E52" w:rsidP="004B7E52">
            <w:pPr>
              <w:jc w:val="both"/>
              <w:rPr>
                <w:lang w:val="ru-RU"/>
              </w:rPr>
            </w:pPr>
            <w:r w:rsidRPr="00B10B48">
              <w:rPr>
                <w:b/>
                <w:bCs/>
                <w:lang w:val="ru-RU"/>
              </w:rPr>
              <w:t>Витилиго</w:t>
            </w:r>
            <w:r w:rsidRPr="009D1158">
              <w:rPr>
                <w:lang w:val="ru-RU"/>
              </w:rPr>
              <w:t xml:space="preserve"> (от лат. </w:t>
            </w:r>
            <w:proofErr w:type="spellStart"/>
            <w:r w:rsidRPr="009D1158">
              <w:rPr>
                <w:lang w:val="ru-RU"/>
              </w:rPr>
              <w:t>vitium</w:t>
            </w:r>
            <w:proofErr w:type="spellEnd"/>
            <w:r w:rsidRPr="009D1158">
              <w:rPr>
                <w:lang w:val="ru-RU"/>
              </w:rPr>
              <w:t xml:space="preserve"> – пятно) – очаговый </w:t>
            </w:r>
            <w:proofErr w:type="spellStart"/>
            <w:r w:rsidRPr="009D1158">
              <w:rPr>
                <w:lang w:val="ru-RU"/>
              </w:rPr>
              <w:t>гипомеланоз</w:t>
            </w:r>
            <w:proofErr w:type="spellEnd"/>
            <w:r w:rsidRPr="009D1158">
              <w:rPr>
                <w:lang w:val="ru-RU"/>
              </w:rPr>
              <w:t xml:space="preserve">, возникающий при нарушении нейроэндокринной регуляции </w:t>
            </w:r>
            <w:proofErr w:type="spellStart"/>
            <w:r w:rsidRPr="009D1158">
              <w:rPr>
                <w:lang w:val="ru-RU"/>
              </w:rPr>
              <w:t>меланогенеза</w:t>
            </w:r>
            <w:proofErr w:type="spellEnd"/>
            <w:r w:rsidRPr="009D1158">
              <w:rPr>
                <w:lang w:val="ru-RU"/>
              </w:rPr>
              <w:t>.</w:t>
            </w:r>
          </w:p>
          <w:p w14:paraId="7FA87E95" w14:textId="77777777" w:rsidR="004B7E52" w:rsidRPr="00A12C5B" w:rsidRDefault="004B7E52" w:rsidP="004B7E52">
            <w:pPr>
              <w:jc w:val="both"/>
              <w:rPr>
                <w:lang w:val="ru-RU"/>
              </w:rPr>
            </w:pPr>
          </w:p>
          <w:p w14:paraId="7E0D2831" w14:textId="77777777" w:rsidR="004B7E52" w:rsidRPr="009D1158" w:rsidRDefault="004B7E52" w:rsidP="004B7E52">
            <w:pPr>
              <w:jc w:val="both"/>
              <w:rPr>
                <w:lang w:val="ru-RU"/>
              </w:rPr>
            </w:pPr>
            <w:r w:rsidRPr="00B10B48">
              <w:rPr>
                <w:b/>
                <w:bCs/>
                <w:lang w:val="ru-RU"/>
              </w:rPr>
              <w:t>ВИЧ-инфекция</w:t>
            </w:r>
            <w:r w:rsidRPr="009D1158">
              <w:rPr>
                <w:lang w:val="ru-RU"/>
              </w:rPr>
              <w:t xml:space="preserve"> – инфекционное заболевание, вызываемое вирусом иммунодефицита человека (ВИЧ), приводящее к развитию синдрома </w:t>
            </w:r>
            <w:r w:rsidRPr="009D1158">
              <w:rPr>
                <w:lang w:val="ru-RU"/>
              </w:rPr>
              <w:lastRenderedPageBreak/>
              <w:t>приобретенного иммунодефицита (СПИД).</w:t>
            </w:r>
          </w:p>
          <w:p w14:paraId="79DC8075" w14:textId="77777777" w:rsidR="004B7E52" w:rsidRPr="00A12C5B" w:rsidRDefault="004B7E52" w:rsidP="004B7E52">
            <w:pPr>
              <w:jc w:val="both"/>
              <w:rPr>
                <w:lang w:val="ru-RU"/>
              </w:rPr>
            </w:pPr>
          </w:p>
          <w:p w14:paraId="1B38FCA5" w14:textId="77777777" w:rsidR="004B7E52" w:rsidRPr="009D1158" w:rsidRDefault="004B7E52" w:rsidP="004B7E52">
            <w:pPr>
              <w:jc w:val="both"/>
              <w:rPr>
                <w:lang w:val="ru-RU"/>
              </w:rPr>
            </w:pPr>
            <w:r w:rsidRPr="00B10B48">
              <w:rPr>
                <w:b/>
                <w:bCs/>
                <w:lang w:val="ru-RU"/>
              </w:rPr>
              <w:t>Водянка</w:t>
            </w:r>
            <w:r w:rsidRPr="009D1158">
              <w:rPr>
                <w:lang w:val="ru-RU"/>
              </w:rPr>
              <w:t xml:space="preserve"> – увеличение содержания тканевой жидкости, сопровождающееся накоплением отечной жидкости в тканях или полостях тела.</w:t>
            </w:r>
          </w:p>
          <w:p w14:paraId="7ED22B54" w14:textId="77777777" w:rsidR="004B7E52" w:rsidRPr="00A12C5B" w:rsidRDefault="004B7E52" w:rsidP="004B7E52">
            <w:pPr>
              <w:jc w:val="both"/>
              <w:rPr>
                <w:lang w:val="ru-RU"/>
              </w:rPr>
            </w:pPr>
          </w:p>
          <w:p w14:paraId="5FD5326B" w14:textId="77777777" w:rsidR="004B7E52" w:rsidRPr="009D1158" w:rsidRDefault="004B7E52" w:rsidP="004B7E52">
            <w:pPr>
              <w:jc w:val="both"/>
              <w:rPr>
                <w:lang w:val="ru-RU"/>
              </w:rPr>
            </w:pPr>
            <w:r w:rsidRPr="00B10B48">
              <w:rPr>
                <w:b/>
                <w:bCs/>
                <w:lang w:val="ru-RU"/>
              </w:rPr>
              <w:t>Волчанка системная красная</w:t>
            </w:r>
            <w:r w:rsidRPr="009D1158">
              <w:rPr>
                <w:lang w:val="ru-RU"/>
              </w:rPr>
              <w:t xml:space="preserve"> (болезнь Либмана-Сакса) – системное аутоиммунное заболевание, поражающее кожу, сосуды, почки, преимущественно у женщин.</w:t>
            </w:r>
          </w:p>
          <w:p w14:paraId="35153F06" w14:textId="77777777" w:rsidR="004B7E52" w:rsidRPr="00A12C5B" w:rsidRDefault="004B7E52" w:rsidP="004B7E52">
            <w:pPr>
              <w:jc w:val="both"/>
              <w:rPr>
                <w:lang w:val="ru-RU"/>
              </w:rPr>
            </w:pPr>
          </w:p>
          <w:p w14:paraId="0B1FA92B" w14:textId="77777777" w:rsidR="004B7E52" w:rsidRPr="009D1158" w:rsidRDefault="004B7E52" w:rsidP="004B7E52">
            <w:pPr>
              <w:jc w:val="both"/>
              <w:rPr>
                <w:lang w:val="ru-RU"/>
              </w:rPr>
            </w:pPr>
            <w:proofErr w:type="spellStart"/>
            <w:r w:rsidRPr="00B10B48">
              <w:rPr>
                <w:b/>
                <w:bCs/>
                <w:lang w:val="ru-RU"/>
              </w:rPr>
              <w:t>Вольвулюс</w:t>
            </w:r>
            <w:proofErr w:type="spellEnd"/>
            <w:r w:rsidRPr="00B10B48">
              <w:rPr>
                <w:b/>
                <w:bCs/>
                <w:lang w:val="ru-RU"/>
              </w:rPr>
              <w:t xml:space="preserve"> (</w:t>
            </w:r>
            <w:r w:rsidRPr="009D1158">
              <w:rPr>
                <w:lang w:val="ru-RU"/>
              </w:rPr>
              <w:t xml:space="preserve">лат. </w:t>
            </w:r>
            <w:proofErr w:type="spellStart"/>
            <w:r w:rsidRPr="009D1158">
              <w:rPr>
                <w:lang w:val="ru-RU"/>
              </w:rPr>
              <w:t>volvulus</w:t>
            </w:r>
            <w:proofErr w:type="spellEnd"/>
            <w:r w:rsidRPr="009D1158">
              <w:rPr>
                <w:lang w:val="ru-RU"/>
              </w:rPr>
              <w:t>) – острое нарушение кишечной проходимости, при котором кишка с брыжейкой поворачивается вокруг своей оси.</w:t>
            </w:r>
          </w:p>
          <w:p w14:paraId="794F27D5" w14:textId="77777777" w:rsidR="004B7E52" w:rsidRPr="00A12C5B" w:rsidRDefault="004B7E52" w:rsidP="004B7E52">
            <w:pPr>
              <w:jc w:val="both"/>
              <w:rPr>
                <w:lang w:val="ru-RU"/>
              </w:rPr>
            </w:pPr>
          </w:p>
          <w:p w14:paraId="6CB80352" w14:textId="77777777" w:rsidR="004B7E52" w:rsidRPr="009D1158" w:rsidRDefault="004B7E52" w:rsidP="004B7E52">
            <w:pPr>
              <w:jc w:val="both"/>
              <w:rPr>
                <w:lang w:val="ru-RU"/>
              </w:rPr>
            </w:pPr>
            <w:r w:rsidRPr="00B10B48">
              <w:rPr>
                <w:b/>
                <w:bCs/>
                <w:lang w:val="ru-RU"/>
              </w:rPr>
              <w:t>Ворота инфекции</w:t>
            </w:r>
            <w:r w:rsidRPr="009D1158">
              <w:rPr>
                <w:lang w:val="ru-RU"/>
              </w:rPr>
              <w:t xml:space="preserve"> (входные ворота инфекции) – место первоначального проникновения возбудителя инфекции в организм.</w:t>
            </w:r>
          </w:p>
          <w:p w14:paraId="288ABAC8" w14:textId="4053DA46" w:rsidR="004B7E52" w:rsidRPr="00A12C5B" w:rsidRDefault="004B7E52" w:rsidP="004B7E52">
            <w:pPr>
              <w:jc w:val="both"/>
              <w:rPr>
                <w:lang w:val="ru-RU"/>
              </w:rPr>
            </w:pPr>
          </w:p>
          <w:p w14:paraId="6D2C440D" w14:textId="77777777" w:rsidR="004B7E52" w:rsidRPr="00F642EA" w:rsidRDefault="004B7E52" w:rsidP="004B7E52">
            <w:pPr>
              <w:jc w:val="both"/>
              <w:rPr>
                <w:lang w:val="ru-RU"/>
              </w:rPr>
            </w:pPr>
            <w:r w:rsidRPr="00B10B48">
              <w:rPr>
                <w:b/>
                <w:bCs/>
                <w:lang w:val="ru-RU"/>
              </w:rPr>
              <w:t>Воспаление</w:t>
            </w:r>
            <w:r w:rsidRPr="00F642EA">
              <w:rPr>
                <w:lang w:val="ru-RU"/>
              </w:rPr>
              <w:t xml:space="preserve"> – комплексная местная сосудисто-мезенхимальная реакция на повреждение ткани, вызванное действием различных агентов, направленная на локализацию, элиминацию повреждающего агента и восстановление поврежденной ткани.</w:t>
            </w:r>
          </w:p>
          <w:p w14:paraId="44891D02" w14:textId="77777777" w:rsidR="004B7E52" w:rsidRDefault="004B7E52" w:rsidP="004B7E52">
            <w:pPr>
              <w:jc w:val="both"/>
              <w:rPr>
                <w:lang w:val="ru-RU"/>
              </w:rPr>
            </w:pPr>
          </w:p>
          <w:p w14:paraId="55944F68" w14:textId="77777777" w:rsidR="008C37F4" w:rsidRPr="00A12C5B" w:rsidRDefault="008C37F4" w:rsidP="004B7E52">
            <w:pPr>
              <w:jc w:val="both"/>
              <w:rPr>
                <w:lang w:val="ru-RU"/>
              </w:rPr>
            </w:pPr>
          </w:p>
          <w:p w14:paraId="5B2AA227" w14:textId="77777777" w:rsidR="004B7E52" w:rsidRPr="00F642EA" w:rsidRDefault="004B7E52" w:rsidP="004B7E52">
            <w:pPr>
              <w:jc w:val="both"/>
              <w:rPr>
                <w:lang w:val="ru-RU"/>
              </w:rPr>
            </w:pPr>
            <w:r w:rsidRPr="00B10B48">
              <w:rPr>
                <w:b/>
                <w:bCs/>
                <w:lang w:val="ru-RU"/>
              </w:rPr>
              <w:lastRenderedPageBreak/>
              <w:t>Воспаление геморрагическое</w:t>
            </w:r>
            <w:r w:rsidRPr="00F642EA">
              <w:rPr>
                <w:lang w:val="ru-RU"/>
              </w:rPr>
              <w:t xml:space="preserve"> – вид экссудативного воспаления, характеризующийся большим количеством эритроцитов в экссудате.</w:t>
            </w:r>
          </w:p>
          <w:p w14:paraId="24E9684B" w14:textId="77777777" w:rsidR="004B7E52" w:rsidRPr="00A12C5B" w:rsidRDefault="004B7E52" w:rsidP="004B7E52">
            <w:pPr>
              <w:jc w:val="both"/>
              <w:rPr>
                <w:lang w:val="ru-RU"/>
              </w:rPr>
            </w:pPr>
          </w:p>
          <w:p w14:paraId="2952DD24" w14:textId="77777777" w:rsidR="004B7E52" w:rsidRPr="00F642EA" w:rsidRDefault="004B7E52" w:rsidP="004B7E52">
            <w:pPr>
              <w:jc w:val="both"/>
              <w:rPr>
                <w:lang w:val="ru-RU"/>
              </w:rPr>
            </w:pPr>
            <w:r w:rsidRPr="00B10B48">
              <w:rPr>
                <w:b/>
                <w:bCs/>
                <w:lang w:val="ru-RU"/>
              </w:rPr>
              <w:t>Воспаление гнилостное</w:t>
            </w:r>
            <w:r w:rsidRPr="00F642EA">
              <w:rPr>
                <w:lang w:val="ru-RU"/>
              </w:rPr>
              <w:t xml:space="preserve"> (гангренозное, ихорозное) – вид экссудативного воспаления, развивающийся при попадании гнилостной микрофлоры в очаг воспаления, вызывающей разложение тканей и образование дурнопахнущих газов.</w:t>
            </w:r>
          </w:p>
          <w:p w14:paraId="22DC31FE" w14:textId="77777777" w:rsidR="004B7E52" w:rsidRPr="00A12C5B" w:rsidRDefault="004B7E52" w:rsidP="004B7E52">
            <w:pPr>
              <w:jc w:val="both"/>
              <w:rPr>
                <w:lang w:val="ru-RU"/>
              </w:rPr>
            </w:pPr>
          </w:p>
          <w:p w14:paraId="7476A1D4" w14:textId="77777777" w:rsidR="004B7E52" w:rsidRPr="00F642EA" w:rsidRDefault="004B7E52" w:rsidP="004B7E52">
            <w:pPr>
              <w:jc w:val="both"/>
              <w:rPr>
                <w:lang w:val="ru-RU"/>
              </w:rPr>
            </w:pPr>
            <w:r w:rsidRPr="00B10B48">
              <w:rPr>
                <w:b/>
                <w:bCs/>
                <w:lang w:val="ru-RU"/>
              </w:rPr>
              <w:t>Воспаление гнойное</w:t>
            </w:r>
            <w:r w:rsidRPr="00F642EA">
              <w:rPr>
                <w:lang w:val="ru-RU"/>
              </w:rPr>
              <w:t xml:space="preserve"> – вид экссудативного воспаления, характеризующийся преобладанием нейтрофильных лейкоцитов в экссудате.</w:t>
            </w:r>
          </w:p>
          <w:p w14:paraId="7BD13D52" w14:textId="77777777" w:rsidR="004B7E52" w:rsidRPr="00F642EA" w:rsidRDefault="004B7E52" w:rsidP="004B7E52">
            <w:pPr>
              <w:jc w:val="both"/>
              <w:rPr>
                <w:lang w:val="ru-RU"/>
              </w:rPr>
            </w:pPr>
            <w:r w:rsidRPr="00B10B48">
              <w:rPr>
                <w:b/>
                <w:bCs/>
                <w:lang w:val="ru-RU"/>
              </w:rPr>
              <w:t>Воспаление гранулематозное</w:t>
            </w:r>
            <w:r w:rsidRPr="00F642EA">
              <w:rPr>
                <w:lang w:val="ru-RU"/>
              </w:rPr>
              <w:t xml:space="preserve"> – характеризуется образованием гранулем, возникающих в результате пролиферации и трансформации </w:t>
            </w:r>
            <w:proofErr w:type="spellStart"/>
            <w:r w:rsidRPr="00F642EA">
              <w:rPr>
                <w:lang w:val="ru-RU"/>
              </w:rPr>
              <w:t>фагоцитирующих</w:t>
            </w:r>
            <w:proofErr w:type="spellEnd"/>
            <w:r w:rsidRPr="00F642EA">
              <w:rPr>
                <w:lang w:val="ru-RU"/>
              </w:rPr>
              <w:t xml:space="preserve"> клеток.</w:t>
            </w:r>
          </w:p>
          <w:p w14:paraId="65992DE7" w14:textId="77777777" w:rsidR="004B7E52" w:rsidRPr="00A12C5B" w:rsidRDefault="004B7E52" w:rsidP="004B7E52">
            <w:pPr>
              <w:jc w:val="both"/>
              <w:rPr>
                <w:lang w:val="ru-RU"/>
              </w:rPr>
            </w:pPr>
          </w:p>
          <w:p w14:paraId="4082DCD2" w14:textId="77777777" w:rsidR="004B7E52" w:rsidRPr="00F642EA" w:rsidRDefault="004B7E52" w:rsidP="004B7E52">
            <w:pPr>
              <w:jc w:val="both"/>
              <w:rPr>
                <w:lang w:val="ru-RU"/>
              </w:rPr>
            </w:pPr>
            <w:r w:rsidRPr="00B10B48">
              <w:rPr>
                <w:b/>
                <w:bCs/>
                <w:lang w:val="ru-RU"/>
              </w:rPr>
              <w:t>Воспаление демаркационное</w:t>
            </w:r>
            <w:r w:rsidRPr="00F642EA">
              <w:rPr>
                <w:lang w:val="ru-RU"/>
              </w:rPr>
              <w:t xml:space="preserve"> – воспаление, ограничивающее участок некроза.</w:t>
            </w:r>
          </w:p>
          <w:p w14:paraId="75B04797" w14:textId="77777777" w:rsidR="004B7E52" w:rsidRPr="00A12C5B" w:rsidRDefault="004B7E52" w:rsidP="004B7E52">
            <w:pPr>
              <w:jc w:val="both"/>
              <w:rPr>
                <w:lang w:val="ru-RU"/>
              </w:rPr>
            </w:pPr>
          </w:p>
          <w:p w14:paraId="06B75030" w14:textId="77777777" w:rsidR="004B7E52" w:rsidRPr="00F642EA" w:rsidRDefault="004B7E52" w:rsidP="004B7E52">
            <w:pPr>
              <w:jc w:val="both"/>
              <w:rPr>
                <w:lang w:val="ru-RU"/>
              </w:rPr>
            </w:pPr>
            <w:r w:rsidRPr="00B10B48">
              <w:rPr>
                <w:b/>
                <w:bCs/>
                <w:lang w:val="ru-RU"/>
              </w:rPr>
              <w:t xml:space="preserve">Воспаление </w:t>
            </w:r>
            <w:proofErr w:type="spellStart"/>
            <w:r w:rsidRPr="00B10B48">
              <w:rPr>
                <w:b/>
                <w:bCs/>
                <w:lang w:val="ru-RU"/>
              </w:rPr>
              <w:t>дифтеритическое</w:t>
            </w:r>
            <w:proofErr w:type="spellEnd"/>
            <w:r w:rsidRPr="00F642EA">
              <w:rPr>
                <w:lang w:val="ru-RU"/>
              </w:rPr>
              <w:t xml:space="preserve"> – вид фибринозного воспаления с глубоким некрозом тканей и пропитыванием некротических масс фибрином, при отторжении фибринозной пленки возникает глубокий дефект.</w:t>
            </w:r>
          </w:p>
          <w:p w14:paraId="32817832" w14:textId="77777777" w:rsidR="004B7E52" w:rsidRPr="00A12C5B" w:rsidRDefault="004B7E52" w:rsidP="004B7E52">
            <w:pPr>
              <w:jc w:val="both"/>
              <w:rPr>
                <w:lang w:val="ru-RU"/>
              </w:rPr>
            </w:pPr>
          </w:p>
          <w:p w14:paraId="2BECEE5B" w14:textId="77777777" w:rsidR="004B7E52" w:rsidRPr="00F642EA" w:rsidRDefault="004B7E52" w:rsidP="004B7E52">
            <w:pPr>
              <w:jc w:val="both"/>
              <w:rPr>
                <w:lang w:val="ru-RU"/>
              </w:rPr>
            </w:pPr>
            <w:r w:rsidRPr="00B10B48">
              <w:rPr>
                <w:b/>
                <w:bCs/>
                <w:lang w:val="ru-RU"/>
              </w:rPr>
              <w:lastRenderedPageBreak/>
              <w:t>Воспаление интерстициальное</w:t>
            </w:r>
            <w:r w:rsidRPr="00F642EA">
              <w:rPr>
                <w:lang w:val="ru-RU"/>
              </w:rPr>
              <w:t xml:space="preserve"> – воспаление, развивающееся в строме органов.</w:t>
            </w:r>
          </w:p>
          <w:p w14:paraId="5BBFA110" w14:textId="77777777" w:rsidR="004B7E52" w:rsidRPr="00A12C5B" w:rsidRDefault="004B7E52" w:rsidP="004B7E52">
            <w:pPr>
              <w:jc w:val="both"/>
              <w:rPr>
                <w:lang w:val="ru-RU"/>
              </w:rPr>
            </w:pPr>
          </w:p>
          <w:p w14:paraId="6192CF28" w14:textId="77777777" w:rsidR="004B7E52" w:rsidRPr="00F642EA" w:rsidRDefault="004B7E52" w:rsidP="004B7E52">
            <w:pPr>
              <w:jc w:val="both"/>
              <w:rPr>
                <w:lang w:val="ru-RU"/>
              </w:rPr>
            </w:pPr>
            <w:r w:rsidRPr="00B10B48">
              <w:rPr>
                <w:b/>
                <w:bCs/>
                <w:lang w:val="ru-RU"/>
              </w:rPr>
              <w:t>Воспаление катаральное</w:t>
            </w:r>
            <w:r w:rsidRPr="00F642EA">
              <w:rPr>
                <w:lang w:val="ru-RU"/>
              </w:rPr>
              <w:t xml:space="preserve"> – экссудативное воспаление слизистых оболочек, при котором экссудат стекает с поверхности.</w:t>
            </w:r>
          </w:p>
          <w:p w14:paraId="30DB21FD" w14:textId="77777777" w:rsidR="004B7E52" w:rsidRPr="00A12C5B" w:rsidRDefault="004B7E52" w:rsidP="004B7E52">
            <w:pPr>
              <w:jc w:val="both"/>
              <w:rPr>
                <w:lang w:val="ru-RU"/>
              </w:rPr>
            </w:pPr>
          </w:p>
          <w:p w14:paraId="61B3C4F2" w14:textId="77777777" w:rsidR="004B7E52" w:rsidRPr="00F642EA" w:rsidRDefault="004B7E52" w:rsidP="004B7E52">
            <w:pPr>
              <w:jc w:val="both"/>
              <w:rPr>
                <w:lang w:val="ru-RU"/>
              </w:rPr>
            </w:pPr>
            <w:r w:rsidRPr="00B10B48">
              <w:rPr>
                <w:b/>
                <w:bCs/>
                <w:lang w:val="ru-RU"/>
              </w:rPr>
              <w:t>Воспаление крупозное</w:t>
            </w:r>
            <w:r w:rsidRPr="00F642EA">
              <w:rPr>
                <w:lang w:val="ru-RU"/>
              </w:rPr>
              <w:t xml:space="preserve"> – вид фибринозного воспаления, при котором экссудат образует пленчатые наложения, легко отделяющиеся и оставляющие поверхностные дефекты.</w:t>
            </w:r>
          </w:p>
          <w:p w14:paraId="6FEBCD80" w14:textId="77777777" w:rsidR="004B7E52" w:rsidRPr="00A12C5B" w:rsidRDefault="004B7E52" w:rsidP="004B7E52">
            <w:pPr>
              <w:jc w:val="both"/>
              <w:rPr>
                <w:lang w:val="ru-RU"/>
              </w:rPr>
            </w:pPr>
          </w:p>
          <w:p w14:paraId="44378AB5" w14:textId="77777777" w:rsidR="004B7E52" w:rsidRPr="00F642EA" w:rsidRDefault="004B7E52" w:rsidP="004B7E52">
            <w:pPr>
              <w:jc w:val="both"/>
              <w:rPr>
                <w:lang w:val="ru-RU"/>
              </w:rPr>
            </w:pPr>
            <w:r w:rsidRPr="00B10B48">
              <w:rPr>
                <w:b/>
                <w:bCs/>
                <w:lang w:val="ru-RU"/>
              </w:rPr>
              <w:t>Воспаление продуктивное</w:t>
            </w:r>
            <w:r w:rsidRPr="00F642EA">
              <w:rPr>
                <w:lang w:val="ru-RU"/>
              </w:rPr>
              <w:t xml:space="preserve"> </w:t>
            </w:r>
            <w:r w:rsidRPr="00B10B48">
              <w:rPr>
                <w:b/>
                <w:bCs/>
                <w:lang w:val="ru-RU"/>
              </w:rPr>
              <w:t>(пролиферативное</w:t>
            </w:r>
            <w:r w:rsidRPr="00F642EA">
              <w:rPr>
                <w:lang w:val="ru-RU"/>
              </w:rPr>
              <w:t>) – воспаление с преобладанием клеточного размножения.</w:t>
            </w:r>
          </w:p>
          <w:p w14:paraId="6B310983" w14:textId="77777777" w:rsidR="004B7E52" w:rsidRPr="00A12C5B" w:rsidRDefault="004B7E52" w:rsidP="004B7E52">
            <w:pPr>
              <w:jc w:val="both"/>
              <w:rPr>
                <w:lang w:val="ru-RU"/>
              </w:rPr>
            </w:pPr>
          </w:p>
          <w:p w14:paraId="5346E3A5" w14:textId="77777777" w:rsidR="004B7E52" w:rsidRPr="00F642EA" w:rsidRDefault="004B7E52" w:rsidP="004B7E52">
            <w:pPr>
              <w:jc w:val="both"/>
              <w:rPr>
                <w:lang w:val="ru-RU"/>
              </w:rPr>
            </w:pPr>
            <w:r w:rsidRPr="00B10B48">
              <w:rPr>
                <w:b/>
                <w:bCs/>
                <w:lang w:val="ru-RU"/>
              </w:rPr>
              <w:t>Воспаление серозное</w:t>
            </w:r>
            <w:r w:rsidRPr="00F642EA">
              <w:rPr>
                <w:lang w:val="ru-RU"/>
              </w:rPr>
              <w:t xml:space="preserve"> – вид экссудативного воспаления, при котором экссудат содержит до 2% белка и немного клеточных элементов.</w:t>
            </w:r>
          </w:p>
          <w:p w14:paraId="21CE21BA" w14:textId="77777777" w:rsidR="004B7E52" w:rsidRPr="00A12C5B" w:rsidRDefault="004B7E52" w:rsidP="004B7E52">
            <w:pPr>
              <w:jc w:val="both"/>
              <w:rPr>
                <w:lang w:val="ru-RU"/>
              </w:rPr>
            </w:pPr>
          </w:p>
          <w:p w14:paraId="7BF096F0" w14:textId="77777777" w:rsidR="004B7E52" w:rsidRPr="00F642EA" w:rsidRDefault="004B7E52" w:rsidP="004B7E52">
            <w:pPr>
              <w:jc w:val="both"/>
              <w:rPr>
                <w:lang w:val="ru-RU"/>
              </w:rPr>
            </w:pPr>
            <w:r w:rsidRPr="00B10B48">
              <w:rPr>
                <w:b/>
                <w:bCs/>
                <w:lang w:val="ru-RU"/>
              </w:rPr>
              <w:t>Воспаление смешанное</w:t>
            </w:r>
            <w:r w:rsidRPr="00F642EA">
              <w:rPr>
                <w:lang w:val="ru-RU"/>
              </w:rPr>
              <w:t xml:space="preserve"> – возникает, когда к одному виду экссудата присоединяется другой.</w:t>
            </w:r>
          </w:p>
          <w:p w14:paraId="2BBFFE3B" w14:textId="77777777" w:rsidR="004B7E52" w:rsidRPr="00F642EA" w:rsidRDefault="004B7E52" w:rsidP="004B7E52">
            <w:pPr>
              <w:jc w:val="both"/>
              <w:rPr>
                <w:lang w:val="ru-RU"/>
              </w:rPr>
            </w:pPr>
            <w:r w:rsidRPr="00B10B48">
              <w:rPr>
                <w:b/>
                <w:bCs/>
                <w:lang w:val="ru-RU"/>
              </w:rPr>
              <w:t>Воспаление фибринозное</w:t>
            </w:r>
            <w:r w:rsidRPr="00F642EA">
              <w:rPr>
                <w:lang w:val="ru-RU"/>
              </w:rPr>
              <w:t xml:space="preserve"> – вид экссудативного воспаления с образованием экссудата, богатого фибриногеном, который превращается в фибрин в пораженных тканях.</w:t>
            </w:r>
          </w:p>
          <w:p w14:paraId="445ACBEA" w14:textId="77777777" w:rsidR="004B7E52" w:rsidRPr="00A12C5B" w:rsidRDefault="004B7E52" w:rsidP="004B7E52">
            <w:pPr>
              <w:jc w:val="both"/>
              <w:rPr>
                <w:lang w:val="ru-RU"/>
              </w:rPr>
            </w:pPr>
          </w:p>
          <w:p w14:paraId="6A4D965D" w14:textId="77777777" w:rsidR="004B7E52" w:rsidRPr="00F642EA" w:rsidRDefault="004B7E52" w:rsidP="004B7E52">
            <w:pPr>
              <w:jc w:val="both"/>
              <w:rPr>
                <w:lang w:val="ru-RU"/>
              </w:rPr>
            </w:pPr>
            <w:r w:rsidRPr="00B10B48">
              <w:rPr>
                <w:b/>
                <w:bCs/>
                <w:lang w:val="ru-RU"/>
              </w:rPr>
              <w:t>Воспаление экссудативное</w:t>
            </w:r>
            <w:r w:rsidRPr="00F642EA">
              <w:rPr>
                <w:lang w:val="ru-RU"/>
              </w:rPr>
              <w:t xml:space="preserve"> – воспаление с преобладанием экссудации и образованием </w:t>
            </w:r>
            <w:r w:rsidRPr="00F642EA">
              <w:rPr>
                <w:lang w:val="ru-RU"/>
              </w:rPr>
              <w:lastRenderedPageBreak/>
              <w:t>экссудата в тканях и полостях тела.</w:t>
            </w:r>
          </w:p>
          <w:p w14:paraId="199791AF" w14:textId="77777777" w:rsidR="004B7E52" w:rsidRPr="00A12C5B" w:rsidRDefault="004B7E52" w:rsidP="004B7E52">
            <w:pPr>
              <w:jc w:val="both"/>
              <w:rPr>
                <w:lang w:val="ru-RU"/>
              </w:rPr>
            </w:pPr>
          </w:p>
          <w:p w14:paraId="66BCA01E" w14:textId="77777777" w:rsidR="004B7E52" w:rsidRPr="00A12C5B" w:rsidRDefault="004B7E52" w:rsidP="004B7E52">
            <w:pPr>
              <w:jc w:val="both"/>
              <w:rPr>
                <w:lang w:val="ru-RU"/>
              </w:rPr>
            </w:pPr>
            <w:r w:rsidRPr="00B10B48">
              <w:rPr>
                <w:b/>
                <w:bCs/>
                <w:lang w:val="ru-RU"/>
              </w:rPr>
              <w:t>Выкидыш</w:t>
            </w:r>
            <w:r w:rsidRPr="00A12C5B">
              <w:rPr>
                <w:lang w:val="ru-RU"/>
              </w:rPr>
              <w:t xml:space="preserve"> - </w:t>
            </w:r>
            <w:r w:rsidRPr="00F642EA">
              <w:rPr>
                <w:lang w:val="ru-RU"/>
              </w:rPr>
              <w:t>см</w:t>
            </w:r>
            <w:r w:rsidRPr="00A12C5B">
              <w:rPr>
                <w:lang w:val="ru-RU"/>
              </w:rPr>
              <w:t xml:space="preserve">. </w:t>
            </w:r>
            <w:r w:rsidRPr="00F642EA">
              <w:rPr>
                <w:lang w:val="ru-RU"/>
              </w:rPr>
              <w:t>аборт</w:t>
            </w:r>
          </w:p>
          <w:p w14:paraId="529F9B39" w14:textId="606AF0E9" w:rsidR="004B7E52" w:rsidRPr="00A12C5B" w:rsidRDefault="004B7E52" w:rsidP="004B7E52">
            <w:pPr>
              <w:jc w:val="both"/>
              <w:rPr>
                <w:lang w:val="ru-RU"/>
              </w:rPr>
            </w:pPr>
          </w:p>
          <w:p w14:paraId="5012C66D" w14:textId="77777777" w:rsidR="004B7E52" w:rsidRPr="008C37F4" w:rsidRDefault="004B7E52" w:rsidP="004B7E52">
            <w:pPr>
              <w:jc w:val="both"/>
              <w:rPr>
                <w:sz w:val="144"/>
                <w:szCs w:val="144"/>
                <w:lang w:val="ru-RU"/>
              </w:rPr>
            </w:pPr>
            <w:r w:rsidRPr="008C37F4">
              <w:rPr>
                <w:sz w:val="144"/>
                <w:szCs w:val="144"/>
                <w:lang w:val="ru-RU"/>
              </w:rPr>
              <w:t>Г</w:t>
            </w:r>
          </w:p>
          <w:p w14:paraId="7B5332F0" w14:textId="77777777" w:rsidR="004B7E52" w:rsidRPr="00A74FCB" w:rsidRDefault="004B7E52" w:rsidP="004B7E52">
            <w:pPr>
              <w:jc w:val="both"/>
              <w:rPr>
                <w:lang w:val="ru-RU"/>
              </w:rPr>
            </w:pPr>
            <w:r w:rsidRPr="00A74FCB">
              <w:rPr>
                <w:lang w:val="ru-RU"/>
              </w:rPr>
              <w:t xml:space="preserve"> </w:t>
            </w:r>
          </w:p>
          <w:p w14:paraId="41D61E3E" w14:textId="77777777" w:rsidR="004B7E52" w:rsidRPr="00A74FCB" w:rsidRDefault="004B7E52" w:rsidP="004B7E52">
            <w:pPr>
              <w:jc w:val="both"/>
              <w:rPr>
                <w:lang w:val="ru-RU"/>
              </w:rPr>
            </w:pPr>
            <w:r w:rsidRPr="00A74FCB">
              <w:rPr>
                <w:lang w:val="ru-RU"/>
              </w:rPr>
              <w:t xml:space="preserve"> </w:t>
            </w:r>
          </w:p>
          <w:p w14:paraId="029F43EF" w14:textId="7313C6D1" w:rsidR="004B7E52" w:rsidRDefault="004B7E52" w:rsidP="004B7E52">
            <w:pPr>
              <w:jc w:val="both"/>
              <w:rPr>
                <w:lang w:val="ru-RU"/>
              </w:rPr>
            </w:pPr>
            <w:proofErr w:type="spellStart"/>
            <w:r w:rsidRPr="00B10B48">
              <w:rPr>
                <w:b/>
                <w:bCs/>
              </w:rPr>
              <w:t>Haemorrhagia</w:t>
            </w:r>
            <w:proofErr w:type="spellEnd"/>
            <w:r w:rsidRPr="00B10B48">
              <w:rPr>
                <w:b/>
                <w:bCs/>
                <w:lang w:val="ru-RU"/>
              </w:rPr>
              <w:t xml:space="preserve"> </w:t>
            </w:r>
            <w:r w:rsidRPr="00B10B48">
              <w:rPr>
                <w:b/>
                <w:bCs/>
              </w:rPr>
              <w:t>per</w:t>
            </w:r>
            <w:r w:rsidRPr="00B10B48">
              <w:rPr>
                <w:b/>
                <w:bCs/>
                <w:lang w:val="ru-RU"/>
              </w:rPr>
              <w:t xml:space="preserve"> </w:t>
            </w:r>
            <w:proofErr w:type="spellStart"/>
            <w:r w:rsidRPr="00B10B48">
              <w:rPr>
                <w:b/>
                <w:bCs/>
              </w:rPr>
              <w:t>diabrosin</w:t>
            </w:r>
            <w:proofErr w:type="spellEnd"/>
            <w:r w:rsidRPr="00746B30">
              <w:rPr>
                <w:lang w:val="ru-RU"/>
              </w:rPr>
              <w:t xml:space="preserve"> – кровотечение путем разъедания стенки сосуда.</w:t>
            </w:r>
          </w:p>
          <w:p w14:paraId="5384DBC9" w14:textId="77777777" w:rsidR="008C37F4" w:rsidRPr="009A3EBB" w:rsidRDefault="008C37F4" w:rsidP="004B7E52">
            <w:pPr>
              <w:jc w:val="both"/>
              <w:rPr>
                <w:lang w:val="ru-RU"/>
              </w:rPr>
            </w:pPr>
          </w:p>
          <w:p w14:paraId="6F9E3AEF" w14:textId="2447CF06" w:rsidR="008C37F4" w:rsidRDefault="004B7E52" w:rsidP="004B7E52">
            <w:pPr>
              <w:jc w:val="both"/>
              <w:rPr>
                <w:lang w:val="ru-RU"/>
              </w:rPr>
            </w:pPr>
            <w:proofErr w:type="spellStart"/>
            <w:r w:rsidRPr="00B10B48">
              <w:rPr>
                <w:b/>
                <w:bCs/>
              </w:rPr>
              <w:t>Haemorrhagia</w:t>
            </w:r>
            <w:proofErr w:type="spellEnd"/>
            <w:r w:rsidRPr="009A3EBB">
              <w:rPr>
                <w:b/>
                <w:bCs/>
                <w:lang w:val="ru-RU"/>
              </w:rPr>
              <w:t xml:space="preserve"> </w:t>
            </w:r>
            <w:r w:rsidRPr="00B10B48">
              <w:rPr>
                <w:b/>
                <w:bCs/>
              </w:rPr>
              <w:t>per</w:t>
            </w:r>
            <w:r w:rsidRPr="009A3EBB">
              <w:rPr>
                <w:b/>
                <w:bCs/>
                <w:lang w:val="ru-RU"/>
              </w:rPr>
              <w:t xml:space="preserve"> </w:t>
            </w:r>
            <w:proofErr w:type="spellStart"/>
            <w:r w:rsidRPr="00B10B48">
              <w:rPr>
                <w:b/>
                <w:bCs/>
              </w:rPr>
              <w:t>diapedesin</w:t>
            </w:r>
            <w:proofErr w:type="spellEnd"/>
            <w:r w:rsidRPr="009A3EBB">
              <w:rPr>
                <w:lang w:val="ru-RU"/>
              </w:rPr>
              <w:t xml:space="preserve"> – кровотечение путем диапедеза.</w:t>
            </w:r>
          </w:p>
          <w:p w14:paraId="66AA8790" w14:textId="77777777" w:rsidR="008C37F4" w:rsidRDefault="008C37F4" w:rsidP="004B7E52">
            <w:pPr>
              <w:jc w:val="both"/>
              <w:rPr>
                <w:lang w:val="ru-RU"/>
              </w:rPr>
            </w:pPr>
          </w:p>
          <w:p w14:paraId="4E0198A2" w14:textId="77777777" w:rsidR="008C37F4" w:rsidRDefault="008C37F4" w:rsidP="004B7E52">
            <w:pPr>
              <w:jc w:val="both"/>
              <w:rPr>
                <w:lang w:val="ru-RU"/>
              </w:rPr>
            </w:pPr>
          </w:p>
          <w:p w14:paraId="7B5892E9" w14:textId="77777777" w:rsidR="008C37F4" w:rsidRDefault="008C37F4" w:rsidP="004B7E52">
            <w:pPr>
              <w:jc w:val="both"/>
              <w:rPr>
                <w:lang w:val="ru-RU"/>
              </w:rPr>
            </w:pPr>
          </w:p>
          <w:p w14:paraId="4DE51B18" w14:textId="77777777" w:rsidR="008C37F4" w:rsidRPr="009A3EBB" w:rsidRDefault="008C37F4" w:rsidP="004B7E52">
            <w:pPr>
              <w:jc w:val="both"/>
              <w:rPr>
                <w:lang w:val="ru-RU"/>
              </w:rPr>
            </w:pPr>
          </w:p>
          <w:p w14:paraId="38C3A04A" w14:textId="77777777" w:rsidR="004B7E52" w:rsidRPr="00746B30" w:rsidRDefault="004B7E52" w:rsidP="004B7E52">
            <w:pPr>
              <w:jc w:val="both"/>
              <w:rPr>
                <w:lang w:val="ru-RU"/>
              </w:rPr>
            </w:pPr>
            <w:proofErr w:type="spellStart"/>
            <w:r w:rsidRPr="00B10B48">
              <w:rPr>
                <w:b/>
                <w:bCs/>
              </w:rPr>
              <w:t>Haemorrhagia</w:t>
            </w:r>
            <w:proofErr w:type="spellEnd"/>
            <w:r w:rsidRPr="00B10B48">
              <w:rPr>
                <w:b/>
                <w:bCs/>
                <w:lang w:val="ru-RU"/>
              </w:rPr>
              <w:t xml:space="preserve"> </w:t>
            </w:r>
            <w:r w:rsidRPr="00B10B48">
              <w:rPr>
                <w:b/>
                <w:bCs/>
              </w:rPr>
              <w:t>per</w:t>
            </w:r>
            <w:r w:rsidRPr="00B10B48">
              <w:rPr>
                <w:b/>
                <w:bCs/>
                <w:lang w:val="ru-RU"/>
              </w:rPr>
              <w:t xml:space="preserve"> </w:t>
            </w:r>
            <w:proofErr w:type="spellStart"/>
            <w:r w:rsidRPr="00B10B48">
              <w:rPr>
                <w:b/>
                <w:bCs/>
              </w:rPr>
              <w:t>rhexin</w:t>
            </w:r>
            <w:proofErr w:type="spellEnd"/>
            <w:r w:rsidRPr="00746B30">
              <w:rPr>
                <w:lang w:val="ru-RU"/>
              </w:rPr>
              <w:t xml:space="preserve"> – кровотечение путем разрыва стенки сосуда.</w:t>
            </w:r>
          </w:p>
          <w:p w14:paraId="609D8A95" w14:textId="77777777" w:rsidR="004B7E52" w:rsidRPr="00A12C5B" w:rsidRDefault="004B7E52" w:rsidP="004B7E52">
            <w:pPr>
              <w:jc w:val="both"/>
              <w:rPr>
                <w:lang w:val="ru-RU"/>
              </w:rPr>
            </w:pPr>
          </w:p>
          <w:p w14:paraId="16DA615B" w14:textId="77777777" w:rsidR="004B7E52" w:rsidRPr="00746B30" w:rsidRDefault="004B7E52" w:rsidP="004B7E52">
            <w:pPr>
              <w:jc w:val="both"/>
              <w:rPr>
                <w:lang w:val="ru-RU"/>
              </w:rPr>
            </w:pPr>
            <w:r w:rsidRPr="00B10B48">
              <w:rPr>
                <w:b/>
                <w:bCs/>
                <w:lang w:val="ru-RU"/>
              </w:rPr>
              <w:t>Гайморит</w:t>
            </w:r>
            <w:r w:rsidRPr="00746B30">
              <w:rPr>
                <w:lang w:val="ru-RU"/>
              </w:rPr>
              <w:t xml:space="preserve"> – воспаление слизистой оболочки верхнечелюстной (гайморовой) пазухи.</w:t>
            </w:r>
          </w:p>
          <w:p w14:paraId="661F6539" w14:textId="77777777" w:rsidR="004B7E52" w:rsidRPr="00A12C5B" w:rsidRDefault="004B7E52" w:rsidP="004B7E52">
            <w:pPr>
              <w:jc w:val="both"/>
              <w:rPr>
                <w:lang w:val="ru-RU"/>
              </w:rPr>
            </w:pPr>
          </w:p>
          <w:p w14:paraId="5D7B3A7C" w14:textId="77777777" w:rsidR="004B7E52" w:rsidRDefault="004B7E52" w:rsidP="004B7E52">
            <w:pPr>
              <w:jc w:val="both"/>
              <w:rPr>
                <w:lang w:val="ru-RU"/>
              </w:rPr>
            </w:pPr>
            <w:proofErr w:type="spellStart"/>
            <w:r w:rsidRPr="00B10B48">
              <w:rPr>
                <w:b/>
                <w:bCs/>
                <w:lang w:val="ru-RU"/>
              </w:rPr>
              <w:t>Галакторея</w:t>
            </w:r>
            <w:proofErr w:type="spellEnd"/>
            <w:r w:rsidRPr="00746B30">
              <w:rPr>
                <w:lang w:val="ru-RU"/>
              </w:rPr>
              <w:t xml:space="preserve"> (от греч. </w:t>
            </w:r>
            <w:proofErr w:type="spellStart"/>
            <w:r>
              <w:t>galaktos</w:t>
            </w:r>
            <w:proofErr w:type="spellEnd"/>
            <w:r w:rsidRPr="00746B30">
              <w:rPr>
                <w:lang w:val="ru-RU"/>
              </w:rPr>
              <w:t xml:space="preserve"> - молоко; </w:t>
            </w:r>
            <w:proofErr w:type="spellStart"/>
            <w:r>
              <w:t>rrheo</w:t>
            </w:r>
            <w:proofErr w:type="spellEnd"/>
            <w:r w:rsidRPr="00746B30">
              <w:rPr>
                <w:lang w:val="ru-RU"/>
              </w:rPr>
              <w:t xml:space="preserve"> - течь) – выделение молока из молочных желез у женщин вследствие высокого уровня пролактина вне периодов беременности и лактации.</w:t>
            </w:r>
          </w:p>
          <w:p w14:paraId="7A7664E6" w14:textId="77777777" w:rsidR="009A3EBB" w:rsidRPr="00746B30" w:rsidRDefault="009A3EBB" w:rsidP="004B7E52">
            <w:pPr>
              <w:jc w:val="both"/>
              <w:rPr>
                <w:lang w:val="ru-RU"/>
              </w:rPr>
            </w:pPr>
          </w:p>
          <w:p w14:paraId="7EC47B4B" w14:textId="77777777" w:rsidR="004B7E52" w:rsidRPr="00746B30" w:rsidRDefault="004B7E52" w:rsidP="004B7E52">
            <w:pPr>
              <w:jc w:val="both"/>
              <w:rPr>
                <w:lang w:val="ru-RU"/>
              </w:rPr>
            </w:pPr>
            <w:proofErr w:type="spellStart"/>
            <w:r w:rsidRPr="00B10B48">
              <w:rPr>
                <w:b/>
                <w:bCs/>
                <w:lang w:val="ru-RU"/>
              </w:rPr>
              <w:t>Гамартобластома</w:t>
            </w:r>
            <w:proofErr w:type="spellEnd"/>
            <w:r w:rsidRPr="00746B30">
              <w:rPr>
                <w:lang w:val="ru-RU"/>
              </w:rPr>
              <w:t xml:space="preserve"> (от греч. </w:t>
            </w:r>
            <w:r>
              <w:t>hamartia</w:t>
            </w:r>
            <w:r w:rsidRPr="00746B30">
              <w:rPr>
                <w:lang w:val="ru-RU"/>
              </w:rPr>
              <w:t xml:space="preserve"> – ошибка, недостаток) – </w:t>
            </w:r>
            <w:r w:rsidRPr="00746B30">
              <w:rPr>
                <w:lang w:val="ru-RU"/>
              </w:rPr>
              <w:lastRenderedPageBreak/>
              <w:t xml:space="preserve">злокачественный вариант </w:t>
            </w:r>
            <w:proofErr w:type="spellStart"/>
            <w:r w:rsidRPr="00746B30">
              <w:rPr>
                <w:lang w:val="ru-RU"/>
              </w:rPr>
              <w:t>гистиоидной</w:t>
            </w:r>
            <w:proofErr w:type="spellEnd"/>
            <w:r w:rsidRPr="00746B30">
              <w:rPr>
                <w:lang w:val="ru-RU"/>
              </w:rPr>
              <w:t xml:space="preserve"> тератомы.</w:t>
            </w:r>
          </w:p>
          <w:p w14:paraId="6A38907D" w14:textId="77777777" w:rsidR="004B7E52" w:rsidRDefault="004B7E52" w:rsidP="004B7E52">
            <w:pPr>
              <w:jc w:val="both"/>
              <w:rPr>
                <w:lang w:val="ru-RU"/>
              </w:rPr>
            </w:pPr>
          </w:p>
          <w:p w14:paraId="428EFB9D" w14:textId="77777777" w:rsidR="008C37F4" w:rsidRPr="00A12C5B" w:rsidRDefault="008C37F4" w:rsidP="004B7E52">
            <w:pPr>
              <w:jc w:val="both"/>
              <w:rPr>
                <w:lang w:val="ru-RU"/>
              </w:rPr>
            </w:pPr>
          </w:p>
          <w:p w14:paraId="170BEF11" w14:textId="77777777" w:rsidR="004B7E52" w:rsidRPr="00746B30" w:rsidRDefault="004B7E52" w:rsidP="004B7E52">
            <w:pPr>
              <w:jc w:val="both"/>
              <w:rPr>
                <w:lang w:val="ru-RU"/>
              </w:rPr>
            </w:pPr>
            <w:r w:rsidRPr="00B10B48">
              <w:rPr>
                <w:b/>
                <w:bCs/>
                <w:lang w:val="ru-RU"/>
              </w:rPr>
              <w:t>Гамартома</w:t>
            </w:r>
            <w:r w:rsidRPr="00746B30">
              <w:rPr>
                <w:lang w:val="ru-RU"/>
              </w:rPr>
              <w:t xml:space="preserve"> (от греч. </w:t>
            </w:r>
            <w:r>
              <w:t>hamartia</w:t>
            </w:r>
            <w:r w:rsidRPr="00746B30">
              <w:rPr>
                <w:lang w:val="ru-RU"/>
              </w:rPr>
              <w:t xml:space="preserve"> – ошибка, недостаток) – </w:t>
            </w:r>
            <w:proofErr w:type="spellStart"/>
            <w:r w:rsidRPr="00746B30">
              <w:rPr>
                <w:lang w:val="ru-RU"/>
              </w:rPr>
              <w:t>гистиоидная</w:t>
            </w:r>
            <w:proofErr w:type="spellEnd"/>
            <w:r w:rsidRPr="00746B30">
              <w:rPr>
                <w:lang w:val="ru-RU"/>
              </w:rPr>
              <w:t xml:space="preserve"> тератома.</w:t>
            </w:r>
          </w:p>
          <w:p w14:paraId="6F33FBCC" w14:textId="77777777" w:rsidR="004B7E52" w:rsidRPr="00A12C5B" w:rsidRDefault="004B7E52" w:rsidP="004B7E52">
            <w:pPr>
              <w:jc w:val="both"/>
              <w:rPr>
                <w:lang w:val="ru-RU"/>
              </w:rPr>
            </w:pPr>
          </w:p>
          <w:p w14:paraId="384FC06A" w14:textId="77777777" w:rsidR="004B7E52" w:rsidRDefault="004B7E52" w:rsidP="004B7E52">
            <w:pPr>
              <w:jc w:val="both"/>
              <w:rPr>
                <w:lang w:val="ru-RU"/>
              </w:rPr>
            </w:pPr>
            <w:proofErr w:type="spellStart"/>
            <w:r w:rsidRPr="00B10B48">
              <w:rPr>
                <w:b/>
                <w:bCs/>
                <w:lang w:val="ru-RU"/>
              </w:rPr>
              <w:t>Гаметопатии</w:t>
            </w:r>
            <w:proofErr w:type="spellEnd"/>
            <w:r w:rsidRPr="00746B30">
              <w:rPr>
                <w:lang w:val="ru-RU"/>
              </w:rPr>
              <w:t xml:space="preserve"> – патология гамет, нарушение строения и функционирования гамет, а также повреждение зиготы на первых стадиях дробления.</w:t>
            </w:r>
          </w:p>
          <w:p w14:paraId="7462741B" w14:textId="77777777" w:rsidR="008C37F4" w:rsidRPr="00746B30" w:rsidRDefault="008C37F4" w:rsidP="004B7E52">
            <w:pPr>
              <w:jc w:val="both"/>
              <w:rPr>
                <w:lang w:val="ru-RU"/>
              </w:rPr>
            </w:pPr>
          </w:p>
          <w:p w14:paraId="1A65299F" w14:textId="77777777" w:rsidR="004B7E52" w:rsidRPr="00746B30" w:rsidRDefault="004B7E52" w:rsidP="004B7E52">
            <w:pPr>
              <w:jc w:val="both"/>
              <w:rPr>
                <w:lang w:val="ru-RU"/>
              </w:rPr>
            </w:pPr>
            <w:proofErr w:type="spellStart"/>
            <w:r w:rsidRPr="00B10B48">
              <w:rPr>
                <w:b/>
                <w:bCs/>
                <w:lang w:val="ru-RU"/>
              </w:rPr>
              <w:t>Ганглионеврома</w:t>
            </w:r>
            <w:proofErr w:type="spellEnd"/>
            <w:r w:rsidRPr="00B10B48">
              <w:rPr>
                <w:b/>
                <w:bCs/>
                <w:lang w:val="ru-RU"/>
              </w:rPr>
              <w:t xml:space="preserve"> (</w:t>
            </w:r>
            <w:proofErr w:type="spellStart"/>
            <w:r w:rsidRPr="00B10B48">
              <w:rPr>
                <w:b/>
                <w:bCs/>
                <w:lang w:val="ru-RU"/>
              </w:rPr>
              <w:t>ганглиоцитома</w:t>
            </w:r>
            <w:proofErr w:type="spellEnd"/>
            <w:r w:rsidRPr="00B10B48">
              <w:rPr>
                <w:b/>
                <w:bCs/>
                <w:lang w:val="ru-RU"/>
              </w:rPr>
              <w:t>)</w:t>
            </w:r>
            <w:r w:rsidRPr="00746B30">
              <w:rPr>
                <w:lang w:val="ru-RU"/>
              </w:rPr>
              <w:t xml:space="preserve"> – доброкачественная опухоль центральной нервной системы, состоящая из зрелых ганглиозных клеток.</w:t>
            </w:r>
          </w:p>
          <w:p w14:paraId="675E608F" w14:textId="77777777" w:rsidR="004B7E52" w:rsidRPr="00A12C5B" w:rsidRDefault="004B7E52" w:rsidP="004B7E52">
            <w:pPr>
              <w:jc w:val="both"/>
              <w:rPr>
                <w:lang w:val="ru-RU"/>
              </w:rPr>
            </w:pPr>
          </w:p>
          <w:p w14:paraId="2AAB2A1D" w14:textId="77777777" w:rsidR="004B7E52" w:rsidRPr="00A12C5B" w:rsidRDefault="004B7E52" w:rsidP="004B7E52">
            <w:pPr>
              <w:jc w:val="both"/>
              <w:rPr>
                <w:lang w:val="ru-RU"/>
              </w:rPr>
            </w:pPr>
            <w:proofErr w:type="spellStart"/>
            <w:r w:rsidRPr="00A12C5B">
              <w:rPr>
                <w:b/>
                <w:bCs/>
                <w:lang w:val="ru-RU"/>
              </w:rPr>
              <w:t>Ганглионейробластома</w:t>
            </w:r>
            <w:proofErr w:type="spellEnd"/>
            <w:r w:rsidRPr="00A12C5B">
              <w:rPr>
                <w:lang w:val="ru-RU"/>
              </w:rPr>
              <w:t xml:space="preserve"> – злокачественный аналог </w:t>
            </w:r>
            <w:proofErr w:type="spellStart"/>
            <w:r w:rsidRPr="00A12C5B">
              <w:rPr>
                <w:lang w:val="ru-RU"/>
              </w:rPr>
              <w:t>ганглионевромы</w:t>
            </w:r>
            <w:proofErr w:type="spellEnd"/>
            <w:r w:rsidRPr="00A12C5B">
              <w:rPr>
                <w:lang w:val="ru-RU"/>
              </w:rPr>
              <w:t>.</w:t>
            </w:r>
          </w:p>
          <w:p w14:paraId="2ED3BF16" w14:textId="77777777" w:rsidR="004B7E52" w:rsidRPr="00A12C5B" w:rsidRDefault="004B7E52" w:rsidP="004B7E52">
            <w:pPr>
              <w:jc w:val="both"/>
              <w:rPr>
                <w:lang w:val="ru-RU"/>
              </w:rPr>
            </w:pPr>
          </w:p>
          <w:p w14:paraId="0C5688D6" w14:textId="77777777" w:rsidR="004B7E52" w:rsidRPr="00746B30" w:rsidRDefault="004B7E52" w:rsidP="004B7E52">
            <w:pPr>
              <w:jc w:val="both"/>
              <w:rPr>
                <w:lang w:val="ru-RU"/>
              </w:rPr>
            </w:pPr>
            <w:r w:rsidRPr="00B10B48">
              <w:rPr>
                <w:b/>
                <w:bCs/>
                <w:lang w:val="ru-RU"/>
              </w:rPr>
              <w:t>Гангрена</w:t>
            </w:r>
            <w:r w:rsidRPr="00746B30">
              <w:rPr>
                <w:lang w:val="ru-RU"/>
              </w:rPr>
              <w:t xml:space="preserve"> (от греч. </w:t>
            </w:r>
            <w:proofErr w:type="spellStart"/>
            <w:r>
              <w:t>gangraina</w:t>
            </w:r>
            <w:proofErr w:type="spellEnd"/>
            <w:r w:rsidRPr="00746B30">
              <w:rPr>
                <w:lang w:val="ru-RU"/>
              </w:rPr>
              <w:t xml:space="preserve"> – пожар) – некроз тканей и органов, соприкасающихся с внешней средой.</w:t>
            </w:r>
          </w:p>
          <w:p w14:paraId="72534FD5" w14:textId="77777777" w:rsidR="004B7E52" w:rsidRPr="00746B30" w:rsidRDefault="004B7E52" w:rsidP="004B7E52">
            <w:pPr>
              <w:jc w:val="both"/>
              <w:rPr>
                <w:lang w:val="ru-RU"/>
              </w:rPr>
            </w:pPr>
            <w:r w:rsidRPr="00B10B48">
              <w:rPr>
                <w:b/>
                <w:bCs/>
                <w:lang w:val="ru-RU"/>
              </w:rPr>
              <w:t>Гангрена анаэробная</w:t>
            </w:r>
            <w:r w:rsidRPr="00746B30">
              <w:rPr>
                <w:lang w:val="ru-RU"/>
              </w:rPr>
              <w:t xml:space="preserve"> (газовая гангрена) – тяжелое заболевание, вызываемое анаэробной </w:t>
            </w:r>
            <w:proofErr w:type="spellStart"/>
            <w:r w:rsidRPr="00746B30">
              <w:rPr>
                <w:lang w:val="ru-RU"/>
              </w:rPr>
              <w:t>клостридиальной</w:t>
            </w:r>
            <w:proofErr w:type="spellEnd"/>
            <w:r w:rsidRPr="00746B30">
              <w:rPr>
                <w:lang w:val="ru-RU"/>
              </w:rPr>
              <w:t xml:space="preserve"> флорой, характеризуется газообразованием и крепитацией в некротических тканях.</w:t>
            </w:r>
          </w:p>
          <w:p w14:paraId="5A017816" w14:textId="7766A36F" w:rsidR="004B7E52" w:rsidRPr="009A3EBB" w:rsidRDefault="004B7E52" w:rsidP="004B7E52">
            <w:pPr>
              <w:jc w:val="both"/>
              <w:rPr>
                <w:lang w:val="ru-RU"/>
              </w:rPr>
            </w:pPr>
          </w:p>
          <w:p w14:paraId="0568C541" w14:textId="77777777" w:rsidR="004B7E52" w:rsidRPr="00746B30" w:rsidRDefault="004B7E52" w:rsidP="004B7E52">
            <w:pPr>
              <w:jc w:val="both"/>
              <w:rPr>
                <w:lang w:val="ru-RU"/>
              </w:rPr>
            </w:pPr>
            <w:proofErr w:type="spellStart"/>
            <w:r w:rsidRPr="00B10B48">
              <w:rPr>
                <w:b/>
                <w:bCs/>
                <w:lang w:val="ru-RU"/>
              </w:rPr>
              <w:t>Гаптены</w:t>
            </w:r>
            <w:proofErr w:type="spellEnd"/>
            <w:r w:rsidRPr="00746B30">
              <w:rPr>
                <w:lang w:val="ru-RU"/>
              </w:rPr>
              <w:t xml:space="preserve"> — простые химические соединения, не обладающие иммуногенностью, но </w:t>
            </w:r>
            <w:r w:rsidRPr="00746B30">
              <w:rPr>
                <w:lang w:val="ru-RU"/>
              </w:rPr>
              <w:lastRenderedPageBreak/>
              <w:t>характеризующиеся антигенной специфичностью, взаимодействуя с предсуществующими антителами.</w:t>
            </w:r>
          </w:p>
          <w:p w14:paraId="5B159980" w14:textId="77777777" w:rsidR="004B7E52" w:rsidRPr="00A12C5B" w:rsidRDefault="004B7E52" w:rsidP="004B7E52">
            <w:pPr>
              <w:jc w:val="both"/>
              <w:rPr>
                <w:lang w:val="ru-RU"/>
              </w:rPr>
            </w:pPr>
          </w:p>
          <w:p w14:paraId="66AEA61B" w14:textId="77777777" w:rsidR="004B7E52" w:rsidRPr="00746B30" w:rsidRDefault="004B7E52" w:rsidP="004B7E52">
            <w:pPr>
              <w:jc w:val="both"/>
              <w:rPr>
                <w:lang w:val="ru-RU"/>
              </w:rPr>
            </w:pPr>
            <w:proofErr w:type="spellStart"/>
            <w:r w:rsidRPr="00D328AA">
              <w:rPr>
                <w:b/>
                <w:bCs/>
                <w:lang w:val="ru-RU"/>
              </w:rPr>
              <w:t>Гаргоилизм</w:t>
            </w:r>
            <w:proofErr w:type="spellEnd"/>
            <w:r w:rsidRPr="00D328AA">
              <w:rPr>
                <w:b/>
                <w:bCs/>
                <w:lang w:val="ru-RU"/>
              </w:rPr>
              <w:t xml:space="preserve"> (болезнь </w:t>
            </w:r>
            <w:proofErr w:type="spellStart"/>
            <w:r w:rsidRPr="00D328AA">
              <w:rPr>
                <w:b/>
                <w:bCs/>
                <w:lang w:val="ru-RU"/>
              </w:rPr>
              <w:t>Пфаундлера-Гурпера</w:t>
            </w:r>
            <w:proofErr w:type="spellEnd"/>
            <w:r w:rsidRPr="00D328AA">
              <w:rPr>
                <w:b/>
                <w:bCs/>
                <w:lang w:val="ru-RU"/>
              </w:rPr>
              <w:t>)</w:t>
            </w:r>
            <w:r w:rsidRPr="00746B30">
              <w:rPr>
                <w:lang w:val="ru-RU"/>
              </w:rPr>
              <w:t xml:space="preserve"> – </w:t>
            </w:r>
            <w:proofErr w:type="spellStart"/>
            <w:r w:rsidRPr="00746B30">
              <w:rPr>
                <w:lang w:val="ru-RU"/>
              </w:rPr>
              <w:t>мукополисахаридоз</w:t>
            </w:r>
            <w:proofErr w:type="spellEnd"/>
            <w:r w:rsidRPr="00746B30">
              <w:rPr>
                <w:lang w:val="ru-RU"/>
              </w:rPr>
              <w:t xml:space="preserve"> с непропорциональным ростом, деформацией черепа и костей, врожденными пороками сердца, грыжами и другими патологиями.</w:t>
            </w:r>
          </w:p>
          <w:p w14:paraId="5C2EB663" w14:textId="77777777" w:rsidR="004B7E52" w:rsidRPr="00A12C5B" w:rsidRDefault="004B7E52" w:rsidP="004B7E52">
            <w:pPr>
              <w:jc w:val="both"/>
              <w:rPr>
                <w:lang w:val="ru-RU"/>
              </w:rPr>
            </w:pPr>
          </w:p>
          <w:p w14:paraId="0717EE07" w14:textId="77777777" w:rsidR="004B7E52" w:rsidRPr="00746B30" w:rsidRDefault="004B7E52" w:rsidP="004B7E52">
            <w:pPr>
              <w:jc w:val="both"/>
              <w:rPr>
                <w:lang w:val="ru-RU"/>
              </w:rPr>
            </w:pPr>
            <w:proofErr w:type="spellStart"/>
            <w:r w:rsidRPr="00D328AA">
              <w:rPr>
                <w:b/>
                <w:bCs/>
                <w:lang w:val="ru-RU"/>
              </w:rPr>
              <w:t>Гартнапа</w:t>
            </w:r>
            <w:proofErr w:type="spellEnd"/>
            <w:r w:rsidRPr="00D328AA">
              <w:rPr>
                <w:b/>
                <w:bCs/>
                <w:lang w:val="ru-RU"/>
              </w:rPr>
              <w:t xml:space="preserve"> синдром</w:t>
            </w:r>
            <w:r w:rsidRPr="00746B30">
              <w:rPr>
                <w:lang w:val="ru-RU"/>
              </w:rPr>
              <w:t xml:space="preserve"> – нарушение транспорта аминокислот.</w:t>
            </w:r>
          </w:p>
          <w:p w14:paraId="476E169A" w14:textId="77777777" w:rsidR="004B7E52" w:rsidRPr="00A12C5B" w:rsidRDefault="004B7E52" w:rsidP="004B7E52">
            <w:pPr>
              <w:jc w:val="both"/>
              <w:rPr>
                <w:lang w:val="ru-RU"/>
              </w:rPr>
            </w:pPr>
          </w:p>
          <w:p w14:paraId="6565E7D0" w14:textId="77777777" w:rsidR="004B7E52" w:rsidRDefault="004B7E52" w:rsidP="004B7E52">
            <w:pPr>
              <w:jc w:val="both"/>
              <w:rPr>
                <w:lang w:val="ru-RU"/>
              </w:rPr>
            </w:pPr>
            <w:r w:rsidRPr="00D328AA">
              <w:rPr>
                <w:b/>
                <w:bCs/>
                <w:lang w:val="ru-RU"/>
              </w:rPr>
              <w:t>Гастроптоз</w:t>
            </w:r>
            <w:r w:rsidRPr="00746B30">
              <w:rPr>
                <w:lang w:val="ru-RU"/>
              </w:rPr>
              <w:t xml:space="preserve"> (от греч. </w:t>
            </w:r>
            <w:r>
              <w:t>gaster</w:t>
            </w:r>
            <w:r w:rsidRPr="00746B30">
              <w:rPr>
                <w:lang w:val="ru-RU"/>
              </w:rPr>
              <w:t xml:space="preserve"> – желудок; </w:t>
            </w:r>
            <w:r>
              <w:t>ptosis</w:t>
            </w:r>
            <w:r w:rsidRPr="00746B30">
              <w:rPr>
                <w:lang w:val="ru-RU"/>
              </w:rPr>
              <w:t xml:space="preserve"> – опущение) – опущение желудка.</w:t>
            </w:r>
          </w:p>
          <w:p w14:paraId="153869AE" w14:textId="77777777" w:rsidR="00F372EF" w:rsidRDefault="00F372EF" w:rsidP="004B7E52">
            <w:pPr>
              <w:jc w:val="both"/>
              <w:rPr>
                <w:lang w:val="ru-RU"/>
              </w:rPr>
            </w:pPr>
          </w:p>
          <w:p w14:paraId="638121CB" w14:textId="77777777" w:rsidR="00F372EF" w:rsidRPr="00746B30" w:rsidRDefault="00F372EF" w:rsidP="004B7E52">
            <w:pPr>
              <w:jc w:val="both"/>
              <w:rPr>
                <w:lang w:val="ru-RU"/>
              </w:rPr>
            </w:pPr>
          </w:p>
          <w:p w14:paraId="053E43C9" w14:textId="77777777" w:rsidR="004B7E52" w:rsidRPr="00746B30" w:rsidRDefault="004B7E52" w:rsidP="004B7E52">
            <w:pPr>
              <w:jc w:val="both"/>
              <w:rPr>
                <w:lang w:val="ru-RU"/>
              </w:rPr>
            </w:pPr>
            <w:proofErr w:type="spellStart"/>
            <w:r w:rsidRPr="00D328AA">
              <w:rPr>
                <w:b/>
                <w:bCs/>
                <w:lang w:val="ru-RU"/>
              </w:rPr>
              <w:t>Гемангиоперицитома</w:t>
            </w:r>
            <w:proofErr w:type="spellEnd"/>
            <w:r w:rsidRPr="00746B30">
              <w:rPr>
                <w:lang w:val="ru-RU"/>
              </w:rPr>
              <w:t xml:space="preserve"> – сосудистая опухоль из капилляров, окруженных пролиферирующими перицитами.</w:t>
            </w:r>
          </w:p>
          <w:p w14:paraId="6451000B" w14:textId="77777777" w:rsidR="004B7E52" w:rsidRPr="00A12C5B" w:rsidRDefault="004B7E52" w:rsidP="004B7E52">
            <w:pPr>
              <w:jc w:val="both"/>
              <w:rPr>
                <w:lang w:val="ru-RU"/>
              </w:rPr>
            </w:pPr>
          </w:p>
          <w:p w14:paraId="127B96B1" w14:textId="77777777" w:rsidR="004B7E52" w:rsidRPr="00746B30" w:rsidRDefault="004B7E52" w:rsidP="004B7E52">
            <w:pPr>
              <w:jc w:val="both"/>
              <w:rPr>
                <w:lang w:val="ru-RU"/>
              </w:rPr>
            </w:pPr>
            <w:proofErr w:type="spellStart"/>
            <w:r w:rsidRPr="00D328AA">
              <w:rPr>
                <w:b/>
                <w:bCs/>
                <w:lang w:val="ru-RU"/>
              </w:rPr>
              <w:t>Гемангиоэктазия</w:t>
            </w:r>
            <w:proofErr w:type="spellEnd"/>
            <w:r w:rsidRPr="00746B30">
              <w:rPr>
                <w:lang w:val="ru-RU"/>
              </w:rPr>
              <w:t xml:space="preserve"> (от греч. </w:t>
            </w:r>
            <w:proofErr w:type="spellStart"/>
            <w:r>
              <w:t>haima</w:t>
            </w:r>
            <w:proofErr w:type="spellEnd"/>
            <w:r w:rsidRPr="00746B30">
              <w:rPr>
                <w:lang w:val="ru-RU"/>
              </w:rPr>
              <w:t xml:space="preserve"> – кровь; </w:t>
            </w:r>
            <w:proofErr w:type="spellStart"/>
            <w:r>
              <w:t>angeion</w:t>
            </w:r>
            <w:proofErr w:type="spellEnd"/>
            <w:r w:rsidRPr="00746B30">
              <w:rPr>
                <w:lang w:val="ru-RU"/>
              </w:rPr>
              <w:t xml:space="preserve"> – сосуд; </w:t>
            </w:r>
            <w:proofErr w:type="spellStart"/>
            <w:r>
              <w:t>ektasis</w:t>
            </w:r>
            <w:proofErr w:type="spellEnd"/>
            <w:r w:rsidRPr="00746B30">
              <w:rPr>
                <w:lang w:val="ru-RU"/>
              </w:rPr>
              <w:t xml:space="preserve"> – расширение) – местное расширение кровеносного сосуда.</w:t>
            </w:r>
          </w:p>
          <w:p w14:paraId="76BB128C" w14:textId="77777777" w:rsidR="004B7E52" w:rsidRPr="00A12C5B" w:rsidRDefault="004B7E52" w:rsidP="004B7E52">
            <w:pPr>
              <w:jc w:val="both"/>
              <w:rPr>
                <w:lang w:val="ru-RU"/>
              </w:rPr>
            </w:pPr>
          </w:p>
          <w:p w14:paraId="01C378A1" w14:textId="77777777" w:rsidR="004B7E52" w:rsidRDefault="004B7E52" w:rsidP="004B7E52">
            <w:pPr>
              <w:jc w:val="both"/>
              <w:rPr>
                <w:lang w:val="ru-RU"/>
              </w:rPr>
            </w:pPr>
            <w:proofErr w:type="spellStart"/>
            <w:r w:rsidRPr="00D328AA">
              <w:rPr>
                <w:b/>
                <w:bCs/>
                <w:lang w:val="ru-RU"/>
              </w:rPr>
              <w:t>Гематопоэз</w:t>
            </w:r>
            <w:proofErr w:type="spellEnd"/>
            <w:r w:rsidRPr="00746B30">
              <w:rPr>
                <w:lang w:val="ru-RU"/>
              </w:rPr>
              <w:t xml:space="preserve"> — процесс образования клеток крови (эритроцитов, лейкоцитов, тромбоцитов) из стволовых клеток костного мозга.</w:t>
            </w:r>
          </w:p>
          <w:p w14:paraId="408829AE" w14:textId="77777777" w:rsidR="00F372EF" w:rsidRPr="00746B30" w:rsidRDefault="00F372EF" w:rsidP="004B7E52">
            <w:pPr>
              <w:jc w:val="both"/>
              <w:rPr>
                <w:lang w:val="ru-RU"/>
              </w:rPr>
            </w:pPr>
          </w:p>
          <w:p w14:paraId="55EDD425" w14:textId="77777777" w:rsidR="004B7E52" w:rsidRPr="00A12C5B" w:rsidRDefault="004B7E52" w:rsidP="004B7E52">
            <w:pPr>
              <w:jc w:val="both"/>
              <w:rPr>
                <w:lang w:val="ru-RU"/>
              </w:rPr>
            </w:pPr>
            <w:proofErr w:type="spellStart"/>
            <w:r w:rsidRPr="00A12C5B">
              <w:rPr>
                <w:b/>
                <w:bCs/>
                <w:lang w:val="ru-RU"/>
              </w:rPr>
              <w:t>Гематемезис</w:t>
            </w:r>
            <w:proofErr w:type="spellEnd"/>
            <w:r w:rsidRPr="00A12C5B">
              <w:rPr>
                <w:b/>
                <w:bCs/>
                <w:lang w:val="ru-RU"/>
              </w:rPr>
              <w:t xml:space="preserve"> (</w:t>
            </w:r>
            <w:proofErr w:type="spellStart"/>
            <w:r w:rsidRPr="00D328AA">
              <w:rPr>
                <w:b/>
                <w:bCs/>
              </w:rPr>
              <w:t>haematemesis</w:t>
            </w:r>
            <w:proofErr w:type="spellEnd"/>
            <w:r w:rsidRPr="00A12C5B">
              <w:rPr>
                <w:b/>
                <w:bCs/>
                <w:lang w:val="ru-RU"/>
              </w:rPr>
              <w:t>)</w:t>
            </w:r>
            <w:r w:rsidRPr="00A12C5B">
              <w:rPr>
                <w:lang w:val="ru-RU"/>
              </w:rPr>
              <w:t xml:space="preserve"> – кровавая рвота.</w:t>
            </w:r>
          </w:p>
          <w:p w14:paraId="68B85626" w14:textId="77777777" w:rsidR="004B7E52" w:rsidRPr="00A12C5B" w:rsidRDefault="004B7E52" w:rsidP="004B7E52">
            <w:pPr>
              <w:jc w:val="both"/>
              <w:rPr>
                <w:lang w:val="ru-RU"/>
              </w:rPr>
            </w:pPr>
          </w:p>
          <w:p w14:paraId="02CDDE54" w14:textId="77777777" w:rsidR="004B7E52" w:rsidRPr="00746B30" w:rsidRDefault="004B7E52" w:rsidP="004B7E52">
            <w:pPr>
              <w:jc w:val="both"/>
              <w:rPr>
                <w:lang w:val="ru-RU"/>
              </w:rPr>
            </w:pPr>
            <w:r w:rsidRPr="00D328AA">
              <w:rPr>
                <w:b/>
                <w:bCs/>
                <w:lang w:val="ru-RU"/>
              </w:rPr>
              <w:lastRenderedPageBreak/>
              <w:t>Гематины</w:t>
            </w:r>
            <w:r w:rsidRPr="00746B30">
              <w:rPr>
                <w:lang w:val="ru-RU"/>
              </w:rPr>
              <w:t xml:space="preserve"> – окисленные формы </w:t>
            </w:r>
            <w:proofErr w:type="spellStart"/>
            <w:r w:rsidRPr="00746B30">
              <w:rPr>
                <w:lang w:val="ru-RU"/>
              </w:rPr>
              <w:t>гема</w:t>
            </w:r>
            <w:proofErr w:type="spellEnd"/>
            <w:r w:rsidRPr="00746B30">
              <w:rPr>
                <w:lang w:val="ru-RU"/>
              </w:rPr>
              <w:t>, образующиеся при гидролизе оксигемоглобина.</w:t>
            </w:r>
          </w:p>
          <w:p w14:paraId="064BDA41" w14:textId="77777777" w:rsidR="004B7E52" w:rsidRPr="00A12C5B" w:rsidRDefault="004B7E52" w:rsidP="004B7E52">
            <w:pPr>
              <w:jc w:val="both"/>
              <w:rPr>
                <w:lang w:val="ru-RU"/>
              </w:rPr>
            </w:pPr>
          </w:p>
          <w:p w14:paraId="2700A2CB" w14:textId="77777777" w:rsidR="004B7E52" w:rsidRPr="00746B30" w:rsidRDefault="004B7E52" w:rsidP="004B7E52">
            <w:pPr>
              <w:jc w:val="both"/>
              <w:rPr>
                <w:lang w:val="ru-RU"/>
              </w:rPr>
            </w:pPr>
            <w:r w:rsidRPr="00D328AA">
              <w:rPr>
                <w:b/>
                <w:bCs/>
                <w:lang w:val="ru-RU"/>
              </w:rPr>
              <w:t>Гематогенный</w:t>
            </w:r>
            <w:r w:rsidRPr="00746B30">
              <w:rPr>
                <w:lang w:val="ru-RU"/>
              </w:rPr>
              <w:t xml:space="preserve"> (от греч. </w:t>
            </w:r>
            <w:proofErr w:type="spellStart"/>
            <w:r>
              <w:t>haima</w:t>
            </w:r>
            <w:proofErr w:type="spellEnd"/>
            <w:r w:rsidRPr="00746B30">
              <w:rPr>
                <w:lang w:val="ru-RU"/>
              </w:rPr>
              <w:t xml:space="preserve"> – кровь; </w:t>
            </w:r>
            <w:r>
              <w:t>genesis</w:t>
            </w:r>
            <w:r w:rsidRPr="00746B30">
              <w:rPr>
                <w:lang w:val="ru-RU"/>
              </w:rPr>
              <w:t xml:space="preserve"> – развитие) – распространяющийся с током крови.</w:t>
            </w:r>
          </w:p>
          <w:p w14:paraId="55CBED5E" w14:textId="77777777" w:rsidR="004B7E52" w:rsidRPr="00A12C5B" w:rsidRDefault="004B7E52" w:rsidP="004B7E52">
            <w:pPr>
              <w:jc w:val="both"/>
              <w:rPr>
                <w:lang w:val="ru-RU"/>
              </w:rPr>
            </w:pPr>
          </w:p>
          <w:p w14:paraId="0B5E223E" w14:textId="77777777" w:rsidR="004B7E52" w:rsidRPr="00746B30" w:rsidRDefault="004B7E52" w:rsidP="004B7E52">
            <w:pPr>
              <w:jc w:val="both"/>
              <w:rPr>
                <w:lang w:val="ru-RU"/>
              </w:rPr>
            </w:pPr>
            <w:proofErr w:type="spellStart"/>
            <w:r w:rsidRPr="00D328AA">
              <w:rPr>
                <w:b/>
                <w:bCs/>
                <w:lang w:val="ru-RU"/>
              </w:rPr>
              <w:t>Гематоидин</w:t>
            </w:r>
            <w:proofErr w:type="spellEnd"/>
            <w:r w:rsidRPr="00746B30">
              <w:rPr>
                <w:lang w:val="ru-RU"/>
              </w:rPr>
              <w:t xml:space="preserve"> – не содержащий железа пигмент, образующийся при распаде гемоглобина и эритроцитов.</w:t>
            </w:r>
          </w:p>
          <w:p w14:paraId="7FC0C9AB" w14:textId="77777777" w:rsidR="004B7E52" w:rsidRPr="00A12C5B" w:rsidRDefault="004B7E52" w:rsidP="004B7E52">
            <w:pPr>
              <w:jc w:val="both"/>
              <w:rPr>
                <w:lang w:val="ru-RU"/>
              </w:rPr>
            </w:pPr>
          </w:p>
          <w:p w14:paraId="2205A4E0" w14:textId="77777777" w:rsidR="004B7E52" w:rsidRPr="00746B30" w:rsidRDefault="004B7E52" w:rsidP="004B7E52">
            <w:pPr>
              <w:jc w:val="both"/>
              <w:rPr>
                <w:lang w:val="ru-RU"/>
              </w:rPr>
            </w:pPr>
            <w:proofErr w:type="spellStart"/>
            <w:r w:rsidRPr="00D328AA">
              <w:rPr>
                <w:b/>
                <w:bCs/>
                <w:lang w:val="ru-RU"/>
              </w:rPr>
              <w:t>Гематоксилиновые</w:t>
            </w:r>
            <w:proofErr w:type="spellEnd"/>
            <w:r w:rsidRPr="00D328AA">
              <w:rPr>
                <w:b/>
                <w:bCs/>
                <w:lang w:val="ru-RU"/>
              </w:rPr>
              <w:t xml:space="preserve"> тельца</w:t>
            </w:r>
            <w:r w:rsidRPr="00746B30">
              <w:rPr>
                <w:lang w:val="ru-RU"/>
              </w:rPr>
              <w:t xml:space="preserve"> – пурпурные образования в тканях и крови при системной красной волчанке.</w:t>
            </w:r>
          </w:p>
          <w:p w14:paraId="199B0692" w14:textId="77777777" w:rsidR="004B7E52" w:rsidRPr="00A12C5B" w:rsidRDefault="004B7E52" w:rsidP="004B7E52">
            <w:pPr>
              <w:jc w:val="both"/>
              <w:rPr>
                <w:lang w:val="ru-RU"/>
              </w:rPr>
            </w:pPr>
          </w:p>
          <w:p w14:paraId="6B57D6E5" w14:textId="77777777" w:rsidR="004B7E52" w:rsidRPr="00746B30" w:rsidRDefault="004B7E52" w:rsidP="004B7E52">
            <w:pPr>
              <w:jc w:val="both"/>
              <w:rPr>
                <w:lang w:val="ru-RU"/>
              </w:rPr>
            </w:pPr>
            <w:r w:rsidRPr="00D328AA">
              <w:rPr>
                <w:b/>
                <w:bCs/>
                <w:lang w:val="ru-RU"/>
              </w:rPr>
              <w:t>Гематома</w:t>
            </w:r>
            <w:r w:rsidRPr="00746B30">
              <w:rPr>
                <w:lang w:val="ru-RU"/>
              </w:rPr>
              <w:t xml:space="preserve"> – скопление свернувшейся крови в ткани.</w:t>
            </w:r>
          </w:p>
          <w:p w14:paraId="47A43CED" w14:textId="77777777" w:rsidR="004B7E52" w:rsidRPr="00A12C5B" w:rsidRDefault="004B7E52" w:rsidP="004B7E52">
            <w:pPr>
              <w:jc w:val="both"/>
              <w:rPr>
                <w:lang w:val="ru-RU"/>
              </w:rPr>
            </w:pPr>
          </w:p>
          <w:p w14:paraId="02C21F13" w14:textId="77777777" w:rsidR="004B7E52" w:rsidRPr="00746B30" w:rsidRDefault="004B7E52" w:rsidP="004B7E52">
            <w:pPr>
              <w:jc w:val="both"/>
              <w:rPr>
                <w:lang w:val="ru-RU"/>
              </w:rPr>
            </w:pPr>
            <w:proofErr w:type="spellStart"/>
            <w:r w:rsidRPr="00D328AA">
              <w:rPr>
                <w:b/>
                <w:bCs/>
                <w:lang w:val="ru-RU"/>
              </w:rPr>
              <w:t>Гематометра</w:t>
            </w:r>
            <w:proofErr w:type="spellEnd"/>
            <w:r w:rsidRPr="00D328AA">
              <w:rPr>
                <w:b/>
                <w:bCs/>
                <w:lang w:val="ru-RU"/>
              </w:rPr>
              <w:t xml:space="preserve"> (</w:t>
            </w:r>
            <w:proofErr w:type="spellStart"/>
            <w:r w:rsidRPr="00D328AA">
              <w:rPr>
                <w:b/>
                <w:bCs/>
              </w:rPr>
              <w:t>haematometra</w:t>
            </w:r>
            <w:proofErr w:type="spellEnd"/>
            <w:r w:rsidRPr="00D328AA">
              <w:rPr>
                <w:b/>
                <w:bCs/>
                <w:lang w:val="ru-RU"/>
              </w:rPr>
              <w:t>)</w:t>
            </w:r>
            <w:r w:rsidRPr="00746B30">
              <w:rPr>
                <w:lang w:val="ru-RU"/>
              </w:rPr>
              <w:t xml:space="preserve"> – скопление крови в полости матки.</w:t>
            </w:r>
          </w:p>
          <w:p w14:paraId="5D6BB02B" w14:textId="77777777" w:rsidR="004B7E52" w:rsidRPr="00A12C5B" w:rsidRDefault="004B7E52" w:rsidP="004B7E52">
            <w:pPr>
              <w:jc w:val="both"/>
              <w:rPr>
                <w:lang w:val="ru-RU"/>
              </w:rPr>
            </w:pPr>
          </w:p>
          <w:p w14:paraId="075236F8" w14:textId="77777777" w:rsidR="004B7E52" w:rsidRPr="00746B30" w:rsidRDefault="004B7E52" w:rsidP="004B7E52">
            <w:pPr>
              <w:jc w:val="both"/>
              <w:rPr>
                <w:lang w:val="ru-RU"/>
              </w:rPr>
            </w:pPr>
            <w:r w:rsidRPr="00D328AA">
              <w:rPr>
                <w:b/>
                <w:bCs/>
                <w:lang w:val="ru-RU"/>
              </w:rPr>
              <w:t>Гематомиелия (</w:t>
            </w:r>
            <w:proofErr w:type="spellStart"/>
            <w:r w:rsidRPr="00D328AA">
              <w:rPr>
                <w:b/>
                <w:bCs/>
              </w:rPr>
              <w:t>haematomyelia</w:t>
            </w:r>
            <w:proofErr w:type="spellEnd"/>
            <w:r w:rsidRPr="00D328AA">
              <w:rPr>
                <w:b/>
                <w:bCs/>
                <w:lang w:val="ru-RU"/>
              </w:rPr>
              <w:t>)</w:t>
            </w:r>
            <w:r w:rsidRPr="00746B30">
              <w:rPr>
                <w:lang w:val="ru-RU"/>
              </w:rPr>
              <w:t xml:space="preserve"> – кровоизлияние в спинной мозг.</w:t>
            </w:r>
          </w:p>
          <w:p w14:paraId="1DD48916" w14:textId="77777777" w:rsidR="004B7E52" w:rsidRPr="00A12C5B" w:rsidRDefault="004B7E52" w:rsidP="004B7E52">
            <w:pPr>
              <w:jc w:val="both"/>
              <w:rPr>
                <w:lang w:val="ru-RU"/>
              </w:rPr>
            </w:pPr>
          </w:p>
          <w:p w14:paraId="7D9BC8CF" w14:textId="77777777" w:rsidR="004B7E52" w:rsidRPr="00746B30" w:rsidRDefault="004B7E52" w:rsidP="004B7E52">
            <w:pPr>
              <w:jc w:val="both"/>
              <w:rPr>
                <w:lang w:val="ru-RU"/>
              </w:rPr>
            </w:pPr>
            <w:proofErr w:type="spellStart"/>
            <w:r w:rsidRPr="00D328AA">
              <w:rPr>
                <w:b/>
                <w:bCs/>
                <w:lang w:val="ru-RU"/>
              </w:rPr>
              <w:t>Гематорахис</w:t>
            </w:r>
            <w:proofErr w:type="spellEnd"/>
            <w:r w:rsidRPr="00D328AA">
              <w:rPr>
                <w:b/>
                <w:bCs/>
                <w:lang w:val="ru-RU"/>
              </w:rPr>
              <w:t xml:space="preserve"> (</w:t>
            </w:r>
            <w:proofErr w:type="spellStart"/>
            <w:r w:rsidRPr="00D328AA">
              <w:rPr>
                <w:b/>
                <w:bCs/>
              </w:rPr>
              <w:t>haematorhachis</w:t>
            </w:r>
            <w:proofErr w:type="spellEnd"/>
            <w:r w:rsidRPr="00D328AA">
              <w:rPr>
                <w:b/>
                <w:bCs/>
                <w:lang w:val="ru-RU"/>
              </w:rPr>
              <w:t>)</w:t>
            </w:r>
            <w:r w:rsidRPr="00746B30">
              <w:rPr>
                <w:lang w:val="ru-RU"/>
              </w:rPr>
              <w:t xml:space="preserve"> – кровоизлияние в оболочки спинного мозга.</w:t>
            </w:r>
          </w:p>
          <w:p w14:paraId="5EAA64C0" w14:textId="77777777" w:rsidR="004B7E52" w:rsidRPr="00A12C5B" w:rsidRDefault="004B7E52" w:rsidP="004B7E52">
            <w:pPr>
              <w:jc w:val="both"/>
              <w:rPr>
                <w:lang w:val="ru-RU"/>
              </w:rPr>
            </w:pPr>
          </w:p>
          <w:p w14:paraId="49E7FDB4" w14:textId="77777777" w:rsidR="004B7E52" w:rsidRPr="00746B30" w:rsidRDefault="004B7E52" w:rsidP="004B7E52">
            <w:pPr>
              <w:jc w:val="both"/>
              <w:rPr>
                <w:lang w:val="ru-RU"/>
              </w:rPr>
            </w:pPr>
            <w:proofErr w:type="spellStart"/>
            <w:r w:rsidRPr="00D328AA">
              <w:rPr>
                <w:b/>
                <w:bCs/>
                <w:lang w:val="ru-RU"/>
              </w:rPr>
              <w:t>Гематосальпинкс</w:t>
            </w:r>
            <w:proofErr w:type="spellEnd"/>
            <w:r w:rsidRPr="00D328AA">
              <w:rPr>
                <w:b/>
                <w:bCs/>
                <w:lang w:val="ru-RU"/>
              </w:rPr>
              <w:t xml:space="preserve"> </w:t>
            </w:r>
            <w:r w:rsidRPr="00746B30">
              <w:rPr>
                <w:lang w:val="ru-RU"/>
              </w:rPr>
              <w:t>(</w:t>
            </w:r>
            <w:proofErr w:type="spellStart"/>
            <w:r>
              <w:t>haematosalpinx</w:t>
            </w:r>
            <w:proofErr w:type="spellEnd"/>
            <w:r w:rsidRPr="00746B30">
              <w:rPr>
                <w:lang w:val="ru-RU"/>
              </w:rPr>
              <w:t>) – скопление крови в маточной трубе.</w:t>
            </w:r>
          </w:p>
          <w:p w14:paraId="14B640ED" w14:textId="77777777" w:rsidR="004B7E52" w:rsidRPr="00746B30" w:rsidRDefault="004B7E52" w:rsidP="004B7E52">
            <w:pPr>
              <w:jc w:val="both"/>
              <w:rPr>
                <w:lang w:val="ru-RU"/>
              </w:rPr>
            </w:pPr>
            <w:r w:rsidRPr="00D328AA">
              <w:rPr>
                <w:b/>
                <w:bCs/>
                <w:lang w:val="ru-RU"/>
              </w:rPr>
              <w:t>Гематурия</w:t>
            </w:r>
            <w:r w:rsidRPr="00746B30">
              <w:rPr>
                <w:lang w:val="ru-RU"/>
              </w:rPr>
              <w:t xml:space="preserve"> (от греч. </w:t>
            </w:r>
            <w:proofErr w:type="spellStart"/>
            <w:r>
              <w:t>haima</w:t>
            </w:r>
            <w:proofErr w:type="spellEnd"/>
            <w:r w:rsidRPr="00746B30">
              <w:rPr>
                <w:lang w:val="ru-RU"/>
              </w:rPr>
              <w:t xml:space="preserve"> – кровь; </w:t>
            </w:r>
            <w:proofErr w:type="spellStart"/>
            <w:r>
              <w:t>urina</w:t>
            </w:r>
            <w:proofErr w:type="spellEnd"/>
            <w:r w:rsidRPr="00746B30">
              <w:rPr>
                <w:lang w:val="ru-RU"/>
              </w:rPr>
              <w:t xml:space="preserve"> – моча) – наличие эритроцитов в моче.</w:t>
            </w:r>
          </w:p>
          <w:p w14:paraId="358D840A" w14:textId="77777777" w:rsidR="004B7E52" w:rsidRPr="00A12C5B" w:rsidRDefault="004B7E52" w:rsidP="004B7E52">
            <w:pPr>
              <w:jc w:val="both"/>
              <w:rPr>
                <w:lang w:val="ru-RU"/>
              </w:rPr>
            </w:pPr>
          </w:p>
          <w:p w14:paraId="110F40BD" w14:textId="77777777" w:rsidR="004B7E52" w:rsidRPr="00746B30" w:rsidRDefault="004B7E52" w:rsidP="004B7E52">
            <w:pPr>
              <w:jc w:val="both"/>
              <w:rPr>
                <w:lang w:val="ru-RU"/>
              </w:rPr>
            </w:pPr>
            <w:r w:rsidRPr="00D328AA">
              <w:rPr>
                <w:b/>
                <w:bCs/>
                <w:lang w:val="ru-RU"/>
              </w:rPr>
              <w:lastRenderedPageBreak/>
              <w:t>Гемиатрофия</w:t>
            </w:r>
            <w:r w:rsidRPr="00746B30">
              <w:rPr>
                <w:lang w:val="ru-RU"/>
              </w:rPr>
              <w:t xml:space="preserve"> (от лат. </w:t>
            </w:r>
            <w:r>
              <w:t>hemi</w:t>
            </w:r>
            <w:r w:rsidRPr="00746B30">
              <w:rPr>
                <w:lang w:val="ru-RU"/>
              </w:rPr>
              <w:t xml:space="preserve"> – половина) – уменьшение размеров половины тела.</w:t>
            </w:r>
          </w:p>
          <w:p w14:paraId="768F6476" w14:textId="77777777" w:rsidR="004B7E52" w:rsidRPr="00A12C5B" w:rsidRDefault="004B7E52" w:rsidP="004B7E52">
            <w:pPr>
              <w:jc w:val="both"/>
              <w:rPr>
                <w:lang w:val="ru-RU"/>
              </w:rPr>
            </w:pPr>
          </w:p>
          <w:p w14:paraId="760E047D" w14:textId="77777777" w:rsidR="004B7E52" w:rsidRPr="00746B30" w:rsidRDefault="004B7E52" w:rsidP="004B7E52">
            <w:pPr>
              <w:jc w:val="both"/>
              <w:rPr>
                <w:lang w:val="ru-RU"/>
              </w:rPr>
            </w:pPr>
            <w:r w:rsidRPr="00D328AA">
              <w:rPr>
                <w:b/>
                <w:bCs/>
                <w:lang w:val="ru-RU"/>
              </w:rPr>
              <w:t>Гемобластозы</w:t>
            </w:r>
            <w:r w:rsidRPr="00746B30">
              <w:rPr>
                <w:lang w:val="ru-RU"/>
              </w:rPr>
              <w:t xml:space="preserve"> (от греч. </w:t>
            </w:r>
            <w:proofErr w:type="spellStart"/>
            <w:r>
              <w:t>haima</w:t>
            </w:r>
            <w:proofErr w:type="spellEnd"/>
            <w:r w:rsidRPr="00746B30">
              <w:rPr>
                <w:lang w:val="ru-RU"/>
              </w:rPr>
              <w:t xml:space="preserve"> – кровь; </w:t>
            </w:r>
            <w:proofErr w:type="spellStart"/>
            <w:r>
              <w:t>blastos</w:t>
            </w:r>
            <w:proofErr w:type="spellEnd"/>
            <w:r w:rsidRPr="00746B30">
              <w:rPr>
                <w:lang w:val="ru-RU"/>
              </w:rPr>
              <w:t xml:space="preserve"> – росток) – опухоли кроветворной ткани.</w:t>
            </w:r>
          </w:p>
          <w:p w14:paraId="32C6DBBF" w14:textId="77777777" w:rsidR="004B7E52" w:rsidRPr="00A12C5B" w:rsidRDefault="004B7E52" w:rsidP="004B7E52">
            <w:pPr>
              <w:jc w:val="both"/>
              <w:rPr>
                <w:lang w:val="ru-RU"/>
              </w:rPr>
            </w:pPr>
          </w:p>
          <w:p w14:paraId="11E90276" w14:textId="77777777" w:rsidR="004B7E52" w:rsidRPr="00746B30" w:rsidRDefault="004B7E52" w:rsidP="004B7E52">
            <w:pPr>
              <w:jc w:val="both"/>
              <w:rPr>
                <w:lang w:val="ru-RU"/>
              </w:rPr>
            </w:pPr>
            <w:r w:rsidRPr="00D328AA">
              <w:rPr>
                <w:b/>
                <w:bCs/>
                <w:lang w:val="ru-RU"/>
              </w:rPr>
              <w:t xml:space="preserve">Гемолиз </w:t>
            </w:r>
            <w:r w:rsidRPr="00746B30">
              <w:rPr>
                <w:lang w:val="ru-RU"/>
              </w:rPr>
              <w:t xml:space="preserve">(от греч. </w:t>
            </w:r>
            <w:proofErr w:type="spellStart"/>
            <w:r>
              <w:t>haima</w:t>
            </w:r>
            <w:proofErr w:type="spellEnd"/>
            <w:r w:rsidRPr="00746B30">
              <w:rPr>
                <w:lang w:val="ru-RU"/>
              </w:rPr>
              <w:t xml:space="preserve"> – кровь; </w:t>
            </w:r>
            <w:r>
              <w:t>lysis</w:t>
            </w:r>
            <w:r w:rsidRPr="00746B30">
              <w:rPr>
                <w:lang w:val="ru-RU"/>
              </w:rPr>
              <w:t xml:space="preserve"> – растворение) – разрушение эритроцитов с выходом гемоглобина в окружающую среду.</w:t>
            </w:r>
          </w:p>
          <w:p w14:paraId="0AF6FAD6" w14:textId="64D66669" w:rsidR="004B7E52" w:rsidRPr="00A12C5B" w:rsidRDefault="004B7E52" w:rsidP="004B7E52">
            <w:pPr>
              <w:jc w:val="both"/>
              <w:rPr>
                <w:lang w:val="ru-RU"/>
              </w:rPr>
            </w:pPr>
          </w:p>
          <w:p w14:paraId="4001951F" w14:textId="77777777" w:rsidR="004B7E52" w:rsidRPr="00746B30" w:rsidRDefault="004B7E52" w:rsidP="004B7E52">
            <w:pPr>
              <w:jc w:val="both"/>
              <w:rPr>
                <w:lang w:val="ru-RU"/>
              </w:rPr>
            </w:pPr>
            <w:proofErr w:type="spellStart"/>
            <w:r w:rsidRPr="00D328AA">
              <w:rPr>
                <w:b/>
                <w:bCs/>
                <w:lang w:val="ru-RU"/>
              </w:rPr>
              <w:t>Гемомеланин</w:t>
            </w:r>
            <w:proofErr w:type="spellEnd"/>
            <w:r w:rsidRPr="00D328AA">
              <w:rPr>
                <w:b/>
                <w:bCs/>
                <w:lang w:val="ru-RU"/>
              </w:rPr>
              <w:t xml:space="preserve"> (малярийный пигмент)</w:t>
            </w:r>
            <w:r w:rsidRPr="00746B30">
              <w:rPr>
                <w:lang w:val="ru-RU"/>
              </w:rPr>
              <w:t xml:space="preserve"> – образуется из </w:t>
            </w:r>
            <w:proofErr w:type="spellStart"/>
            <w:r w:rsidRPr="00746B30">
              <w:rPr>
                <w:lang w:val="ru-RU"/>
              </w:rPr>
              <w:t>простетической</w:t>
            </w:r>
            <w:proofErr w:type="spellEnd"/>
            <w:r w:rsidRPr="00746B30">
              <w:rPr>
                <w:lang w:val="ru-RU"/>
              </w:rPr>
              <w:t xml:space="preserve"> части гемоглобина под влиянием плазмодиев малярии, паразитирующих в эритроцитах.</w:t>
            </w:r>
          </w:p>
          <w:p w14:paraId="3B282A04" w14:textId="77777777" w:rsidR="004B7E52" w:rsidRPr="00746B30" w:rsidRDefault="004B7E52" w:rsidP="004B7E52">
            <w:pPr>
              <w:jc w:val="both"/>
              <w:rPr>
                <w:lang w:val="ru-RU"/>
              </w:rPr>
            </w:pPr>
            <w:proofErr w:type="spellStart"/>
            <w:r w:rsidRPr="00D328AA">
              <w:rPr>
                <w:b/>
                <w:bCs/>
                <w:lang w:val="ru-RU"/>
              </w:rPr>
              <w:t>Гемоперикард</w:t>
            </w:r>
            <w:proofErr w:type="spellEnd"/>
            <w:r w:rsidRPr="00D328AA">
              <w:rPr>
                <w:b/>
                <w:bCs/>
                <w:lang w:val="ru-RU"/>
              </w:rPr>
              <w:t xml:space="preserve"> </w:t>
            </w:r>
            <w:r w:rsidRPr="00746B30">
              <w:rPr>
                <w:lang w:val="ru-RU"/>
              </w:rPr>
              <w:t>– наличие крови в полости перикарда.</w:t>
            </w:r>
          </w:p>
          <w:p w14:paraId="5EC2C277" w14:textId="77777777" w:rsidR="004B7E52" w:rsidRPr="00A12C5B" w:rsidRDefault="004B7E52" w:rsidP="004B7E52">
            <w:pPr>
              <w:jc w:val="both"/>
              <w:rPr>
                <w:lang w:val="ru-RU"/>
              </w:rPr>
            </w:pPr>
          </w:p>
          <w:p w14:paraId="70AB4863" w14:textId="77777777" w:rsidR="004B7E52" w:rsidRPr="00746B30" w:rsidRDefault="004B7E52" w:rsidP="004B7E52">
            <w:pPr>
              <w:jc w:val="both"/>
              <w:rPr>
                <w:lang w:val="ru-RU"/>
              </w:rPr>
            </w:pPr>
            <w:proofErr w:type="spellStart"/>
            <w:r w:rsidRPr="00D328AA">
              <w:rPr>
                <w:b/>
                <w:bCs/>
                <w:lang w:val="ru-RU"/>
              </w:rPr>
              <w:t>Гемоперитонеум</w:t>
            </w:r>
            <w:proofErr w:type="spellEnd"/>
            <w:r w:rsidRPr="00D328AA">
              <w:rPr>
                <w:b/>
                <w:bCs/>
                <w:lang w:val="ru-RU"/>
              </w:rPr>
              <w:t xml:space="preserve"> </w:t>
            </w:r>
            <w:r w:rsidRPr="00746B30">
              <w:rPr>
                <w:lang w:val="ru-RU"/>
              </w:rPr>
              <w:t>– наличие крови в полости брюшины.</w:t>
            </w:r>
          </w:p>
          <w:p w14:paraId="36F0FC4E" w14:textId="77777777" w:rsidR="004B7E52" w:rsidRPr="00A12C5B" w:rsidRDefault="004B7E52" w:rsidP="004B7E52">
            <w:pPr>
              <w:jc w:val="both"/>
              <w:rPr>
                <w:lang w:val="ru-RU"/>
              </w:rPr>
            </w:pPr>
          </w:p>
          <w:p w14:paraId="560C0DC8" w14:textId="77777777" w:rsidR="004B7E52" w:rsidRPr="00A12C5B" w:rsidRDefault="004B7E52" w:rsidP="004B7E52">
            <w:pPr>
              <w:jc w:val="both"/>
              <w:rPr>
                <w:lang w:val="ru-RU"/>
              </w:rPr>
            </w:pPr>
            <w:proofErr w:type="spellStart"/>
            <w:r w:rsidRPr="00D328AA">
              <w:rPr>
                <w:b/>
                <w:bCs/>
                <w:lang w:val="ru-RU"/>
              </w:rPr>
              <w:t>Гемоптоэ</w:t>
            </w:r>
            <w:proofErr w:type="spellEnd"/>
            <w:r w:rsidRPr="00A12C5B">
              <w:rPr>
                <w:b/>
                <w:bCs/>
                <w:lang w:val="ru-RU"/>
              </w:rPr>
              <w:t xml:space="preserve"> (</w:t>
            </w:r>
            <w:proofErr w:type="spellStart"/>
            <w:r w:rsidRPr="00D328AA">
              <w:rPr>
                <w:b/>
                <w:bCs/>
              </w:rPr>
              <w:t>haematoptoe</w:t>
            </w:r>
            <w:proofErr w:type="spellEnd"/>
            <w:r w:rsidRPr="00A12C5B">
              <w:rPr>
                <w:b/>
                <w:bCs/>
                <w:lang w:val="ru-RU"/>
              </w:rPr>
              <w:t>)</w:t>
            </w:r>
            <w:r w:rsidRPr="00A12C5B">
              <w:rPr>
                <w:lang w:val="ru-RU"/>
              </w:rPr>
              <w:t xml:space="preserve"> – </w:t>
            </w:r>
            <w:r w:rsidRPr="00746B30">
              <w:rPr>
                <w:lang w:val="ru-RU"/>
              </w:rPr>
              <w:t>кровохарканье</w:t>
            </w:r>
            <w:r w:rsidRPr="00A12C5B">
              <w:rPr>
                <w:lang w:val="ru-RU"/>
              </w:rPr>
              <w:t>.</w:t>
            </w:r>
          </w:p>
          <w:p w14:paraId="6770BBC4" w14:textId="77777777" w:rsidR="004B7E52" w:rsidRPr="00A12C5B" w:rsidRDefault="004B7E52" w:rsidP="004B7E52">
            <w:pPr>
              <w:jc w:val="both"/>
              <w:rPr>
                <w:lang w:val="ru-RU"/>
              </w:rPr>
            </w:pPr>
            <w:r w:rsidRPr="00D328AA">
              <w:rPr>
                <w:b/>
                <w:bCs/>
                <w:lang w:val="ru-RU"/>
              </w:rPr>
              <w:t>Геморрагия</w:t>
            </w:r>
            <w:r w:rsidRPr="00A12C5B">
              <w:rPr>
                <w:lang w:val="ru-RU"/>
              </w:rPr>
              <w:t xml:space="preserve"> (</w:t>
            </w:r>
            <w:r w:rsidRPr="00746B30">
              <w:rPr>
                <w:lang w:val="ru-RU"/>
              </w:rPr>
              <w:t>от</w:t>
            </w:r>
            <w:r w:rsidRPr="00A12C5B">
              <w:rPr>
                <w:lang w:val="ru-RU"/>
              </w:rPr>
              <w:t xml:space="preserve"> </w:t>
            </w:r>
            <w:r w:rsidRPr="00746B30">
              <w:rPr>
                <w:lang w:val="ru-RU"/>
              </w:rPr>
              <w:t>греч</w:t>
            </w:r>
            <w:r w:rsidRPr="00A12C5B">
              <w:rPr>
                <w:lang w:val="ru-RU"/>
              </w:rPr>
              <w:t xml:space="preserve">. </w:t>
            </w:r>
            <w:proofErr w:type="spellStart"/>
            <w:r w:rsidRPr="00E24373">
              <w:t>haima</w:t>
            </w:r>
            <w:proofErr w:type="spellEnd"/>
            <w:r w:rsidRPr="00A12C5B">
              <w:rPr>
                <w:lang w:val="ru-RU"/>
              </w:rPr>
              <w:t xml:space="preserve"> – </w:t>
            </w:r>
            <w:r w:rsidRPr="00746B30">
              <w:rPr>
                <w:lang w:val="ru-RU"/>
              </w:rPr>
              <w:t>кровь</w:t>
            </w:r>
            <w:r w:rsidRPr="00A12C5B">
              <w:rPr>
                <w:lang w:val="ru-RU"/>
              </w:rPr>
              <w:t xml:space="preserve">, </w:t>
            </w:r>
            <w:proofErr w:type="spellStart"/>
            <w:r w:rsidRPr="00E24373">
              <w:t>rrhagia</w:t>
            </w:r>
            <w:proofErr w:type="spellEnd"/>
            <w:r w:rsidRPr="00A12C5B">
              <w:rPr>
                <w:lang w:val="ru-RU"/>
              </w:rPr>
              <w:t xml:space="preserve"> – </w:t>
            </w:r>
            <w:r w:rsidRPr="00746B30">
              <w:rPr>
                <w:lang w:val="ru-RU"/>
              </w:rPr>
              <w:t>течение</w:t>
            </w:r>
            <w:r w:rsidRPr="00A12C5B">
              <w:rPr>
                <w:lang w:val="ru-RU"/>
              </w:rPr>
              <w:t xml:space="preserve">) – </w:t>
            </w:r>
            <w:r w:rsidRPr="00746B30">
              <w:rPr>
                <w:lang w:val="ru-RU"/>
              </w:rPr>
              <w:t>кровотечение</w:t>
            </w:r>
            <w:r w:rsidRPr="00A12C5B">
              <w:rPr>
                <w:lang w:val="ru-RU"/>
              </w:rPr>
              <w:t>.</w:t>
            </w:r>
          </w:p>
          <w:p w14:paraId="39AE4325" w14:textId="77777777" w:rsidR="004B7E52" w:rsidRPr="00A12C5B" w:rsidRDefault="004B7E52" w:rsidP="004B7E52">
            <w:pPr>
              <w:jc w:val="both"/>
              <w:rPr>
                <w:lang w:val="ru-RU"/>
              </w:rPr>
            </w:pPr>
          </w:p>
          <w:p w14:paraId="6D52B17D" w14:textId="77777777" w:rsidR="004B7E52" w:rsidRDefault="004B7E52" w:rsidP="004B7E52">
            <w:pPr>
              <w:jc w:val="both"/>
              <w:rPr>
                <w:lang w:val="ru-RU"/>
              </w:rPr>
            </w:pPr>
            <w:r w:rsidRPr="00D328AA">
              <w:rPr>
                <w:b/>
                <w:bCs/>
                <w:lang w:val="ru-RU"/>
              </w:rPr>
              <w:t>Геморрагическое пропитывание</w:t>
            </w:r>
            <w:r w:rsidRPr="00746B30">
              <w:rPr>
                <w:lang w:val="ru-RU"/>
              </w:rPr>
              <w:t xml:space="preserve"> – скопление крови в ткани при сохранении целостности тканевых элементов.</w:t>
            </w:r>
          </w:p>
          <w:p w14:paraId="1C2BFBBA" w14:textId="77777777" w:rsidR="00567E57" w:rsidRPr="00746B30" w:rsidRDefault="00567E57" w:rsidP="00567E57">
            <w:pPr>
              <w:jc w:val="both"/>
              <w:rPr>
                <w:lang w:val="ru-RU"/>
              </w:rPr>
            </w:pPr>
            <w:r w:rsidRPr="00567E57">
              <w:rPr>
                <w:b/>
                <w:bCs/>
                <w:lang w:val="ru-RU"/>
              </w:rPr>
              <w:t>Геморрой</w:t>
            </w:r>
            <w:r w:rsidRPr="00746B30">
              <w:rPr>
                <w:lang w:val="ru-RU"/>
              </w:rPr>
              <w:t xml:space="preserve"> (от греч. </w:t>
            </w:r>
            <w:proofErr w:type="spellStart"/>
            <w:r w:rsidRPr="00746B30">
              <w:rPr>
                <w:lang w:val="ru-RU"/>
              </w:rPr>
              <w:t>haima</w:t>
            </w:r>
            <w:proofErr w:type="spellEnd"/>
            <w:r w:rsidRPr="00746B30">
              <w:rPr>
                <w:lang w:val="ru-RU"/>
              </w:rPr>
              <w:t xml:space="preserve"> – кровь; </w:t>
            </w:r>
            <w:proofErr w:type="spellStart"/>
            <w:r w:rsidRPr="00746B30">
              <w:rPr>
                <w:lang w:val="ru-RU"/>
              </w:rPr>
              <w:t>rrheo</w:t>
            </w:r>
            <w:proofErr w:type="spellEnd"/>
            <w:r w:rsidRPr="00746B30">
              <w:rPr>
                <w:lang w:val="ru-RU"/>
              </w:rPr>
              <w:t xml:space="preserve"> – течь) – заболевание, характеризующееся варикозным </w:t>
            </w:r>
            <w:r w:rsidRPr="00746B30">
              <w:rPr>
                <w:lang w:val="ru-RU"/>
              </w:rPr>
              <w:lastRenderedPageBreak/>
              <w:t xml:space="preserve">расширением вен анального и </w:t>
            </w:r>
            <w:proofErr w:type="spellStart"/>
            <w:r w:rsidRPr="00746B30">
              <w:rPr>
                <w:lang w:val="ru-RU"/>
              </w:rPr>
              <w:t>перианального</w:t>
            </w:r>
            <w:proofErr w:type="spellEnd"/>
            <w:r w:rsidRPr="00746B30">
              <w:rPr>
                <w:lang w:val="ru-RU"/>
              </w:rPr>
              <w:t xml:space="preserve"> сплетений.</w:t>
            </w:r>
          </w:p>
          <w:p w14:paraId="4529F2CD" w14:textId="77777777" w:rsidR="00567E57" w:rsidRPr="00746B30" w:rsidRDefault="00567E57" w:rsidP="00567E57">
            <w:pPr>
              <w:jc w:val="both"/>
              <w:rPr>
                <w:lang w:val="ru-RU"/>
              </w:rPr>
            </w:pPr>
            <w:r w:rsidRPr="00567E57">
              <w:rPr>
                <w:b/>
                <w:bCs/>
                <w:lang w:val="ru-RU"/>
              </w:rPr>
              <w:t>Гемосидерин</w:t>
            </w:r>
            <w:r w:rsidRPr="00746B30">
              <w:rPr>
                <w:lang w:val="ru-RU"/>
              </w:rPr>
              <w:t xml:space="preserve"> (от греч. </w:t>
            </w:r>
            <w:proofErr w:type="spellStart"/>
            <w:r w:rsidRPr="00746B30">
              <w:rPr>
                <w:lang w:val="ru-RU"/>
              </w:rPr>
              <w:t>haima</w:t>
            </w:r>
            <w:proofErr w:type="spellEnd"/>
            <w:r w:rsidRPr="00746B30">
              <w:rPr>
                <w:lang w:val="ru-RU"/>
              </w:rPr>
              <w:t xml:space="preserve"> - кровь; </w:t>
            </w:r>
            <w:proofErr w:type="spellStart"/>
            <w:r w:rsidRPr="00746B30">
              <w:rPr>
                <w:lang w:val="ru-RU"/>
              </w:rPr>
              <w:t>sideros</w:t>
            </w:r>
            <w:proofErr w:type="spellEnd"/>
            <w:r w:rsidRPr="00746B30">
              <w:rPr>
                <w:lang w:val="ru-RU"/>
              </w:rPr>
              <w:t xml:space="preserve"> - железо) – полимер ферритина, образующийся при расщеплении </w:t>
            </w:r>
            <w:proofErr w:type="spellStart"/>
            <w:r w:rsidRPr="00746B30">
              <w:rPr>
                <w:lang w:val="ru-RU"/>
              </w:rPr>
              <w:t>гема</w:t>
            </w:r>
            <w:proofErr w:type="spellEnd"/>
            <w:r w:rsidRPr="00746B30">
              <w:rPr>
                <w:lang w:val="ru-RU"/>
              </w:rPr>
              <w:t>.</w:t>
            </w:r>
          </w:p>
          <w:p w14:paraId="46B02989" w14:textId="77777777" w:rsidR="00567E57" w:rsidRPr="00A12C5B" w:rsidRDefault="00567E57" w:rsidP="00567E57">
            <w:pPr>
              <w:jc w:val="both"/>
              <w:rPr>
                <w:lang w:val="ru-RU"/>
              </w:rPr>
            </w:pPr>
          </w:p>
          <w:p w14:paraId="008061E4" w14:textId="4AA9F458" w:rsidR="00F15FC4" w:rsidRPr="00F15FC4" w:rsidRDefault="00567E57" w:rsidP="00F15FC4">
            <w:pPr>
              <w:jc w:val="both"/>
              <w:rPr>
                <w:lang w:val="ru-RU"/>
              </w:rPr>
            </w:pPr>
            <w:r w:rsidRPr="00567E57">
              <w:rPr>
                <w:b/>
                <w:bCs/>
                <w:lang w:val="ru-RU"/>
              </w:rPr>
              <w:t>Гемосидероз</w:t>
            </w:r>
            <w:r w:rsidRPr="00A12C5B">
              <w:rPr>
                <w:lang w:val="ru-RU"/>
              </w:rPr>
              <w:t xml:space="preserve"> (</w:t>
            </w:r>
            <w:r w:rsidRPr="00746B30">
              <w:rPr>
                <w:lang w:val="ru-RU"/>
              </w:rPr>
              <w:t>от</w:t>
            </w:r>
            <w:r w:rsidRPr="00A12C5B">
              <w:rPr>
                <w:lang w:val="ru-RU"/>
              </w:rPr>
              <w:t xml:space="preserve"> </w:t>
            </w:r>
            <w:r w:rsidRPr="00746B30">
              <w:rPr>
                <w:lang w:val="ru-RU"/>
              </w:rPr>
              <w:t>греч</w:t>
            </w:r>
            <w:r w:rsidRPr="00A12C5B">
              <w:rPr>
                <w:lang w:val="ru-RU"/>
              </w:rPr>
              <w:t xml:space="preserve">. </w:t>
            </w:r>
            <w:proofErr w:type="spellStart"/>
            <w:r w:rsidRPr="00F15FC4">
              <w:t>haima</w:t>
            </w:r>
            <w:proofErr w:type="spellEnd"/>
            <w:r w:rsidRPr="00A12C5B">
              <w:rPr>
                <w:lang w:val="ru-RU"/>
              </w:rPr>
              <w:t xml:space="preserve"> - </w:t>
            </w:r>
          </w:p>
          <w:p w14:paraId="6F363B38" w14:textId="58380F77" w:rsidR="00567E57" w:rsidRPr="00746B30" w:rsidRDefault="00567E57" w:rsidP="00567E57">
            <w:pPr>
              <w:jc w:val="both"/>
              <w:rPr>
                <w:lang w:val="ru-RU"/>
              </w:rPr>
            </w:pPr>
            <w:r w:rsidRPr="00746B30">
              <w:rPr>
                <w:lang w:val="ru-RU"/>
              </w:rPr>
              <w:t xml:space="preserve">кровь; </w:t>
            </w:r>
            <w:proofErr w:type="spellStart"/>
            <w:r w:rsidRPr="00746B30">
              <w:rPr>
                <w:lang w:val="ru-RU"/>
              </w:rPr>
              <w:t>sideros</w:t>
            </w:r>
            <w:proofErr w:type="spellEnd"/>
            <w:r w:rsidRPr="00746B30">
              <w:rPr>
                <w:lang w:val="ru-RU"/>
              </w:rPr>
              <w:t xml:space="preserve"> - железо) – избыточное образование гемосидерина.</w:t>
            </w:r>
          </w:p>
          <w:p w14:paraId="76B09D91" w14:textId="77777777" w:rsidR="00567E57" w:rsidRPr="00746B30" w:rsidRDefault="00567E57" w:rsidP="00567E57">
            <w:pPr>
              <w:jc w:val="both"/>
              <w:rPr>
                <w:lang w:val="ru-RU"/>
              </w:rPr>
            </w:pPr>
            <w:r w:rsidRPr="00567E57">
              <w:rPr>
                <w:b/>
                <w:bCs/>
                <w:lang w:val="ru-RU"/>
              </w:rPr>
              <w:t>Гемоторакс</w:t>
            </w:r>
            <w:r w:rsidRPr="00746B30">
              <w:rPr>
                <w:lang w:val="ru-RU"/>
              </w:rPr>
              <w:t xml:space="preserve"> (от греч. </w:t>
            </w:r>
            <w:proofErr w:type="spellStart"/>
            <w:r w:rsidRPr="00746B30">
              <w:rPr>
                <w:lang w:val="ru-RU"/>
              </w:rPr>
              <w:t>thorax</w:t>
            </w:r>
            <w:proofErr w:type="spellEnd"/>
            <w:r w:rsidRPr="00746B30">
              <w:rPr>
                <w:lang w:val="ru-RU"/>
              </w:rPr>
              <w:t xml:space="preserve"> – грудная клетка) – наличие крови в плевральной полости.</w:t>
            </w:r>
          </w:p>
          <w:p w14:paraId="526489DE" w14:textId="77777777" w:rsidR="00567E57" w:rsidRPr="00A12C5B" w:rsidRDefault="00567E57" w:rsidP="00567E57">
            <w:pPr>
              <w:jc w:val="both"/>
              <w:rPr>
                <w:lang w:val="ru-RU"/>
              </w:rPr>
            </w:pPr>
          </w:p>
          <w:p w14:paraId="7609F877" w14:textId="77777777" w:rsidR="00567E57" w:rsidRPr="00746B30" w:rsidRDefault="00567E57" w:rsidP="00567E57">
            <w:pPr>
              <w:jc w:val="both"/>
              <w:rPr>
                <w:lang w:val="ru-RU"/>
              </w:rPr>
            </w:pPr>
            <w:r w:rsidRPr="00567E57">
              <w:rPr>
                <w:b/>
                <w:bCs/>
                <w:lang w:val="ru-RU"/>
              </w:rPr>
              <w:t>Гемохроматоз вторичный</w:t>
            </w:r>
            <w:r w:rsidRPr="00746B30">
              <w:rPr>
                <w:lang w:val="ru-RU"/>
              </w:rPr>
              <w:t xml:space="preserve"> – заболевание, развивающееся при приобретенной недостаточности ферментных систем, обеспечивающих обмен пищевого железа, что ведет к распространенному гемосидерозу.</w:t>
            </w:r>
          </w:p>
          <w:p w14:paraId="559CCDA2" w14:textId="77777777" w:rsidR="00567E57" w:rsidRPr="00746B30" w:rsidRDefault="00567E57" w:rsidP="00567E57">
            <w:pPr>
              <w:jc w:val="both"/>
              <w:rPr>
                <w:lang w:val="ru-RU"/>
              </w:rPr>
            </w:pPr>
            <w:r w:rsidRPr="00F15FC4">
              <w:rPr>
                <w:b/>
                <w:bCs/>
                <w:lang w:val="ru-RU"/>
              </w:rPr>
              <w:t>Гемохроматоз первичный</w:t>
            </w:r>
            <w:r w:rsidRPr="00746B30">
              <w:rPr>
                <w:lang w:val="ru-RU"/>
              </w:rPr>
              <w:t xml:space="preserve"> – самостоятельное заболевание из группы </w:t>
            </w:r>
            <w:proofErr w:type="spellStart"/>
            <w:r w:rsidRPr="00746B30">
              <w:rPr>
                <w:lang w:val="ru-RU"/>
              </w:rPr>
              <w:t>тезаурисмозов</w:t>
            </w:r>
            <w:proofErr w:type="spellEnd"/>
            <w:r w:rsidRPr="00746B30">
              <w:rPr>
                <w:lang w:val="ru-RU"/>
              </w:rPr>
              <w:t>, связанное с наследственным дефектом ферментов, что ведет к повышенному всасыванию железа, откладывающегося в виде гемосидерина.</w:t>
            </w:r>
          </w:p>
          <w:p w14:paraId="684193D3" w14:textId="77777777" w:rsidR="00567E57" w:rsidRPr="00A12C5B" w:rsidRDefault="00567E57" w:rsidP="00567E57">
            <w:pPr>
              <w:jc w:val="both"/>
              <w:rPr>
                <w:lang w:val="ru-RU"/>
              </w:rPr>
            </w:pPr>
          </w:p>
          <w:p w14:paraId="36D0F9B8" w14:textId="77777777" w:rsidR="00567E57" w:rsidRPr="00746B30" w:rsidRDefault="00567E57" w:rsidP="00567E57">
            <w:pPr>
              <w:jc w:val="both"/>
              <w:rPr>
                <w:lang w:val="ru-RU"/>
              </w:rPr>
            </w:pPr>
            <w:r w:rsidRPr="00567E57">
              <w:rPr>
                <w:b/>
                <w:bCs/>
                <w:lang w:val="ru-RU"/>
              </w:rPr>
              <w:t xml:space="preserve">Ген </w:t>
            </w:r>
            <w:r w:rsidRPr="00746B30">
              <w:rPr>
                <w:lang w:val="ru-RU"/>
              </w:rPr>
              <w:t>— функционально неделимая единица генетического материала, контролирующая синтез белков.</w:t>
            </w:r>
          </w:p>
          <w:p w14:paraId="360BB008" w14:textId="77777777" w:rsidR="00567E57" w:rsidRPr="00746B30" w:rsidRDefault="00567E57" w:rsidP="00567E57">
            <w:pPr>
              <w:jc w:val="both"/>
              <w:rPr>
                <w:lang w:val="ru-RU"/>
              </w:rPr>
            </w:pPr>
            <w:r w:rsidRPr="00567E57">
              <w:rPr>
                <w:b/>
                <w:bCs/>
                <w:lang w:val="ru-RU"/>
              </w:rPr>
              <w:t>Генерализация</w:t>
            </w:r>
            <w:r w:rsidRPr="00746B30">
              <w:rPr>
                <w:lang w:val="ru-RU"/>
              </w:rPr>
              <w:t xml:space="preserve"> (от лат. </w:t>
            </w:r>
            <w:proofErr w:type="spellStart"/>
            <w:r w:rsidRPr="00746B30">
              <w:rPr>
                <w:lang w:val="ru-RU"/>
              </w:rPr>
              <w:t>generalis</w:t>
            </w:r>
            <w:proofErr w:type="spellEnd"/>
            <w:r w:rsidRPr="00746B30">
              <w:rPr>
                <w:lang w:val="ru-RU"/>
              </w:rPr>
              <w:t xml:space="preserve"> – общий) – распространение локализованного процесса по всему организму.</w:t>
            </w:r>
          </w:p>
          <w:p w14:paraId="624EDDE8" w14:textId="77777777" w:rsidR="00567E57" w:rsidRPr="00A12C5B" w:rsidRDefault="00567E57" w:rsidP="00567E57">
            <w:pPr>
              <w:jc w:val="both"/>
              <w:rPr>
                <w:lang w:val="ru-RU"/>
              </w:rPr>
            </w:pPr>
          </w:p>
          <w:p w14:paraId="06A3F19D" w14:textId="77777777" w:rsidR="00567E57" w:rsidRPr="00746B30" w:rsidRDefault="00567E57" w:rsidP="00567E57">
            <w:pPr>
              <w:jc w:val="both"/>
              <w:rPr>
                <w:lang w:val="ru-RU"/>
              </w:rPr>
            </w:pPr>
            <w:r w:rsidRPr="00567E57">
              <w:rPr>
                <w:b/>
                <w:bCs/>
                <w:lang w:val="ru-RU"/>
              </w:rPr>
              <w:lastRenderedPageBreak/>
              <w:t>Геном</w:t>
            </w:r>
            <w:r w:rsidRPr="00746B30">
              <w:rPr>
                <w:lang w:val="ru-RU"/>
              </w:rPr>
              <w:t xml:space="preserve"> — совокупность генов, характерная для гаплоидного набора хромосом данного вида организмов.</w:t>
            </w:r>
          </w:p>
          <w:p w14:paraId="67C9CFE8" w14:textId="77777777" w:rsidR="00567E57" w:rsidRPr="00A12C5B" w:rsidRDefault="00567E57" w:rsidP="00567E57">
            <w:pPr>
              <w:jc w:val="both"/>
              <w:rPr>
                <w:lang w:val="ru-RU"/>
              </w:rPr>
            </w:pPr>
          </w:p>
          <w:p w14:paraId="4439D398" w14:textId="77777777" w:rsidR="00567E57" w:rsidRPr="00746B30" w:rsidRDefault="00567E57" w:rsidP="00567E57">
            <w:pPr>
              <w:jc w:val="both"/>
              <w:rPr>
                <w:lang w:val="ru-RU"/>
              </w:rPr>
            </w:pPr>
            <w:proofErr w:type="spellStart"/>
            <w:r w:rsidRPr="00567E57">
              <w:rPr>
                <w:b/>
                <w:bCs/>
                <w:lang w:val="ru-RU"/>
              </w:rPr>
              <w:t>Генопатии</w:t>
            </w:r>
            <w:proofErr w:type="spellEnd"/>
            <w:r w:rsidRPr="00746B30">
              <w:rPr>
                <w:lang w:val="ru-RU"/>
              </w:rPr>
              <w:t xml:space="preserve"> – патология генов, вызванная их мутациями.</w:t>
            </w:r>
          </w:p>
          <w:p w14:paraId="6ED2479A" w14:textId="77777777" w:rsidR="00567E57" w:rsidRPr="00A12C5B" w:rsidRDefault="00567E57" w:rsidP="00567E57">
            <w:pPr>
              <w:jc w:val="both"/>
              <w:rPr>
                <w:lang w:val="ru-RU"/>
              </w:rPr>
            </w:pPr>
          </w:p>
          <w:p w14:paraId="1411E00D" w14:textId="77777777" w:rsidR="00567E57" w:rsidRPr="00746B30" w:rsidRDefault="00567E57" w:rsidP="00567E57">
            <w:pPr>
              <w:jc w:val="both"/>
              <w:rPr>
                <w:lang w:val="ru-RU"/>
              </w:rPr>
            </w:pPr>
            <w:r w:rsidRPr="00567E57">
              <w:rPr>
                <w:b/>
                <w:bCs/>
                <w:lang w:val="ru-RU"/>
              </w:rPr>
              <w:t>Генотип</w:t>
            </w:r>
            <w:r w:rsidRPr="00746B30">
              <w:rPr>
                <w:lang w:val="ru-RU"/>
              </w:rPr>
              <w:t xml:space="preserve"> — генетическая конституция организма, включающая все наследственные факторы.</w:t>
            </w:r>
          </w:p>
          <w:p w14:paraId="7B0873AA" w14:textId="77777777" w:rsidR="00567E57" w:rsidRPr="00746B30" w:rsidRDefault="00567E57" w:rsidP="00567E57">
            <w:pPr>
              <w:jc w:val="both"/>
              <w:rPr>
                <w:lang w:val="ru-RU"/>
              </w:rPr>
            </w:pPr>
            <w:r w:rsidRPr="00567E57">
              <w:rPr>
                <w:b/>
                <w:bCs/>
                <w:lang w:val="ru-RU"/>
              </w:rPr>
              <w:t>Ген-энхансер</w:t>
            </w:r>
            <w:r w:rsidRPr="00746B30">
              <w:rPr>
                <w:lang w:val="ru-RU"/>
              </w:rPr>
              <w:t xml:space="preserve"> (от англ. </w:t>
            </w:r>
            <w:proofErr w:type="spellStart"/>
            <w:r w:rsidRPr="00746B30">
              <w:rPr>
                <w:lang w:val="ru-RU"/>
              </w:rPr>
              <w:t>enhancement</w:t>
            </w:r>
            <w:proofErr w:type="spellEnd"/>
            <w:r w:rsidRPr="00746B30">
              <w:rPr>
                <w:lang w:val="ru-RU"/>
              </w:rPr>
              <w:t xml:space="preserve"> – усиление) – ген, усиливающий экспрессию другого гена.</w:t>
            </w:r>
          </w:p>
          <w:p w14:paraId="4F076D6E" w14:textId="77777777" w:rsidR="00567E57" w:rsidRPr="00A12C5B" w:rsidRDefault="00567E57" w:rsidP="00567E57">
            <w:pPr>
              <w:jc w:val="both"/>
              <w:rPr>
                <w:lang w:val="ru-RU"/>
              </w:rPr>
            </w:pPr>
          </w:p>
          <w:p w14:paraId="6AFDF7B7" w14:textId="77777777" w:rsidR="00567E57" w:rsidRPr="00746B30" w:rsidRDefault="00567E57" w:rsidP="00567E57">
            <w:pPr>
              <w:jc w:val="both"/>
              <w:rPr>
                <w:lang w:val="ru-RU"/>
              </w:rPr>
            </w:pPr>
            <w:proofErr w:type="spellStart"/>
            <w:r w:rsidRPr="00567E57">
              <w:rPr>
                <w:b/>
                <w:bCs/>
                <w:lang w:val="ru-RU"/>
              </w:rPr>
              <w:t>Гепатаргия</w:t>
            </w:r>
            <w:proofErr w:type="spellEnd"/>
            <w:r w:rsidRPr="00746B30">
              <w:rPr>
                <w:lang w:val="ru-RU"/>
              </w:rPr>
              <w:t xml:space="preserve"> (от греч. </w:t>
            </w:r>
            <w:proofErr w:type="spellStart"/>
            <w:r w:rsidRPr="00746B30">
              <w:rPr>
                <w:lang w:val="ru-RU"/>
              </w:rPr>
              <w:t>hepar</w:t>
            </w:r>
            <w:proofErr w:type="spellEnd"/>
            <w:r w:rsidRPr="00746B30">
              <w:rPr>
                <w:lang w:val="ru-RU"/>
              </w:rPr>
              <w:t xml:space="preserve"> – печень; </w:t>
            </w:r>
            <w:proofErr w:type="spellStart"/>
            <w:r w:rsidRPr="00746B30">
              <w:rPr>
                <w:lang w:val="ru-RU"/>
              </w:rPr>
              <w:t>argia</w:t>
            </w:r>
            <w:proofErr w:type="spellEnd"/>
            <w:r w:rsidRPr="00746B30">
              <w:rPr>
                <w:lang w:val="ru-RU"/>
              </w:rPr>
              <w:t xml:space="preserve"> – бездействие) – крайняя степень печеночной недостаточности, характеризующаяся психическими расстройствами, судорогами и коматозным состоянием.</w:t>
            </w:r>
          </w:p>
          <w:p w14:paraId="3F309DE5" w14:textId="77777777" w:rsidR="00567E57" w:rsidRPr="00A12C5B" w:rsidRDefault="00567E57" w:rsidP="00567E57">
            <w:pPr>
              <w:jc w:val="both"/>
              <w:rPr>
                <w:lang w:val="ru-RU"/>
              </w:rPr>
            </w:pPr>
          </w:p>
          <w:p w14:paraId="4726359B" w14:textId="77777777" w:rsidR="00567E57" w:rsidRPr="00746B30" w:rsidRDefault="00567E57" w:rsidP="00567E57">
            <w:pPr>
              <w:jc w:val="both"/>
              <w:rPr>
                <w:lang w:val="ru-RU"/>
              </w:rPr>
            </w:pPr>
            <w:proofErr w:type="spellStart"/>
            <w:r w:rsidRPr="00567E57">
              <w:rPr>
                <w:b/>
                <w:bCs/>
                <w:lang w:val="ru-RU"/>
              </w:rPr>
              <w:t>Гепатобластома</w:t>
            </w:r>
            <w:proofErr w:type="spellEnd"/>
            <w:r w:rsidRPr="00746B30">
              <w:rPr>
                <w:lang w:val="ru-RU"/>
              </w:rPr>
              <w:t xml:space="preserve"> (от греч. </w:t>
            </w:r>
            <w:proofErr w:type="spellStart"/>
            <w:r w:rsidRPr="00746B30">
              <w:rPr>
                <w:lang w:val="ru-RU"/>
              </w:rPr>
              <w:t>hepar</w:t>
            </w:r>
            <w:proofErr w:type="spellEnd"/>
            <w:r w:rsidRPr="00746B30">
              <w:rPr>
                <w:lang w:val="ru-RU"/>
              </w:rPr>
              <w:t xml:space="preserve"> – печень, </w:t>
            </w:r>
            <w:proofErr w:type="spellStart"/>
            <w:r w:rsidRPr="00746B30">
              <w:rPr>
                <w:lang w:val="ru-RU"/>
              </w:rPr>
              <w:t>blastos</w:t>
            </w:r>
            <w:proofErr w:type="spellEnd"/>
            <w:r w:rsidRPr="00746B30">
              <w:rPr>
                <w:lang w:val="ru-RU"/>
              </w:rPr>
              <w:t xml:space="preserve"> – росток) – злокачественная опухоль печени, развивающаяся из эмбриональных клеток.</w:t>
            </w:r>
          </w:p>
          <w:p w14:paraId="6CFBFEDB" w14:textId="77777777" w:rsidR="00567E57" w:rsidRPr="00A12C5B" w:rsidRDefault="00567E57" w:rsidP="00567E57">
            <w:pPr>
              <w:jc w:val="both"/>
              <w:rPr>
                <w:lang w:val="ru-RU"/>
              </w:rPr>
            </w:pPr>
          </w:p>
          <w:p w14:paraId="1A6D1404" w14:textId="77777777" w:rsidR="00567E57" w:rsidRPr="00746B30" w:rsidRDefault="00567E57" w:rsidP="00567E57">
            <w:pPr>
              <w:jc w:val="both"/>
              <w:rPr>
                <w:lang w:val="ru-RU"/>
              </w:rPr>
            </w:pPr>
            <w:r w:rsidRPr="00567E57">
              <w:rPr>
                <w:b/>
                <w:bCs/>
                <w:lang w:val="ru-RU"/>
              </w:rPr>
              <w:t>Гепатоз</w:t>
            </w:r>
            <w:r w:rsidRPr="00746B30">
              <w:rPr>
                <w:lang w:val="ru-RU"/>
              </w:rPr>
              <w:t xml:space="preserve"> – заболевание печени, характеризующееся дистрофией и некрозом гепатоцитов.</w:t>
            </w:r>
          </w:p>
          <w:p w14:paraId="1FC65D52" w14:textId="77777777" w:rsidR="00567E57" w:rsidRPr="00A12C5B" w:rsidRDefault="00567E57" w:rsidP="00567E57">
            <w:pPr>
              <w:jc w:val="both"/>
              <w:rPr>
                <w:lang w:val="ru-RU"/>
              </w:rPr>
            </w:pPr>
          </w:p>
          <w:p w14:paraId="17F6CA2A" w14:textId="77777777" w:rsidR="00567E57" w:rsidRPr="00746B30" w:rsidRDefault="00567E57" w:rsidP="00567E57">
            <w:pPr>
              <w:jc w:val="both"/>
              <w:rPr>
                <w:lang w:val="ru-RU"/>
              </w:rPr>
            </w:pPr>
            <w:proofErr w:type="spellStart"/>
            <w:r w:rsidRPr="00567E57">
              <w:rPr>
                <w:b/>
                <w:bCs/>
                <w:lang w:val="ru-RU"/>
              </w:rPr>
              <w:t>Гепатома</w:t>
            </w:r>
            <w:proofErr w:type="spellEnd"/>
            <w:r w:rsidRPr="00567E57">
              <w:rPr>
                <w:b/>
                <w:bCs/>
                <w:lang w:val="ru-RU"/>
              </w:rPr>
              <w:t xml:space="preserve"> </w:t>
            </w:r>
            <w:r w:rsidRPr="00746B30">
              <w:rPr>
                <w:lang w:val="ru-RU"/>
              </w:rPr>
              <w:t xml:space="preserve">(от греч. </w:t>
            </w:r>
            <w:proofErr w:type="spellStart"/>
            <w:r w:rsidRPr="00746B30">
              <w:rPr>
                <w:lang w:val="ru-RU"/>
              </w:rPr>
              <w:t>hepar</w:t>
            </w:r>
            <w:proofErr w:type="spellEnd"/>
            <w:r w:rsidRPr="00746B30">
              <w:rPr>
                <w:lang w:val="ru-RU"/>
              </w:rPr>
              <w:t xml:space="preserve"> – печень, </w:t>
            </w:r>
            <w:proofErr w:type="spellStart"/>
            <w:r w:rsidRPr="00746B30">
              <w:rPr>
                <w:lang w:val="ru-RU"/>
              </w:rPr>
              <w:t>oma</w:t>
            </w:r>
            <w:proofErr w:type="spellEnd"/>
            <w:r w:rsidRPr="00746B30">
              <w:rPr>
                <w:lang w:val="ru-RU"/>
              </w:rPr>
              <w:t xml:space="preserve"> – опухоль) – первичный рак печени, происходящий из гепатоцитов.</w:t>
            </w:r>
          </w:p>
          <w:p w14:paraId="7DFFEE93" w14:textId="77777777" w:rsidR="00567E57" w:rsidRPr="00A12C5B" w:rsidRDefault="00567E57" w:rsidP="00567E57">
            <w:pPr>
              <w:jc w:val="both"/>
              <w:rPr>
                <w:lang w:val="ru-RU"/>
              </w:rPr>
            </w:pPr>
          </w:p>
          <w:p w14:paraId="5E70858C" w14:textId="77777777" w:rsidR="00567E57" w:rsidRPr="00746B30" w:rsidRDefault="00567E57" w:rsidP="00567E57">
            <w:pPr>
              <w:jc w:val="both"/>
              <w:rPr>
                <w:lang w:val="ru-RU"/>
              </w:rPr>
            </w:pPr>
            <w:proofErr w:type="spellStart"/>
            <w:r w:rsidRPr="00567E57">
              <w:rPr>
                <w:b/>
                <w:bCs/>
                <w:lang w:val="ru-RU"/>
              </w:rPr>
              <w:t>Гепатомегалия</w:t>
            </w:r>
            <w:proofErr w:type="spellEnd"/>
            <w:r w:rsidRPr="00746B30">
              <w:rPr>
                <w:lang w:val="ru-RU"/>
              </w:rPr>
              <w:t xml:space="preserve"> (от греч. </w:t>
            </w:r>
            <w:proofErr w:type="spellStart"/>
            <w:r w:rsidRPr="00746B30">
              <w:rPr>
                <w:lang w:val="ru-RU"/>
              </w:rPr>
              <w:t>hepar</w:t>
            </w:r>
            <w:proofErr w:type="spellEnd"/>
            <w:r w:rsidRPr="00746B30">
              <w:rPr>
                <w:lang w:val="ru-RU"/>
              </w:rPr>
              <w:t xml:space="preserve"> – печень; </w:t>
            </w:r>
            <w:proofErr w:type="spellStart"/>
            <w:r w:rsidRPr="00746B30">
              <w:rPr>
                <w:lang w:val="ru-RU"/>
              </w:rPr>
              <w:t>megalos</w:t>
            </w:r>
            <w:proofErr w:type="spellEnd"/>
            <w:r w:rsidRPr="00746B30">
              <w:rPr>
                <w:lang w:val="ru-RU"/>
              </w:rPr>
              <w:t xml:space="preserve"> – большой) – увеличение размеров печени.</w:t>
            </w:r>
          </w:p>
          <w:p w14:paraId="6FB252DA" w14:textId="77777777" w:rsidR="00567E57" w:rsidRPr="00A12C5B" w:rsidRDefault="00567E57" w:rsidP="00567E57">
            <w:pPr>
              <w:jc w:val="both"/>
              <w:rPr>
                <w:lang w:val="ru-RU"/>
              </w:rPr>
            </w:pPr>
          </w:p>
          <w:p w14:paraId="27216703" w14:textId="77777777" w:rsidR="00567E57" w:rsidRPr="00746B30" w:rsidRDefault="00567E57" w:rsidP="00567E57">
            <w:pPr>
              <w:jc w:val="both"/>
              <w:rPr>
                <w:lang w:val="ru-RU"/>
              </w:rPr>
            </w:pPr>
            <w:r w:rsidRPr="00567E57">
              <w:rPr>
                <w:b/>
                <w:bCs/>
                <w:lang w:val="ru-RU"/>
              </w:rPr>
              <w:t>Гепатоптоз</w:t>
            </w:r>
            <w:r w:rsidRPr="00746B30">
              <w:rPr>
                <w:lang w:val="ru-RU"/>
              </w:rPr>
              <w:t xml:space="preserve"> (от греч. </w:t>
            </w:r>
            <w:proofErr w:type="spellStart"/>
            <w:r w:rsidRPr="00746B30">
              <w:rPr>
                <w:lang w:val="ru-RU"/>
              </w:rPr>
              <w:t>hepar</w:t>
            </w:r>
            <w:proofErr w:type="spellEnd"/>
            <w:r w:rsidRPr="00746B30">
              <w:rPr>
                <w:lang w:val="ru-RU"/>
              </w:rPr>
              <w:t xml:space="preserve"> – печень; </w:t>
            </w:r>
            <w:proofErr w:type="spellStart"/>
            <w:r w:rsidRPr="00746B30">
              <w:rPr>
                <w:lang w:val="ru-RU"/>
              </w:rPr>
              <w:t>ptosis</w:t>
            </w:r>
            <w:proofErr w:type="spellEnd"/>
            <w:r w:rsidRPr="00746B30">
              <w:rPr>
                <w:lang w:val="ru-RU"/>
              </w:rPr>
              <w:t xml:space="preserve"> – опущение) – опущение печени.</w:t>
            </w:r>
          </w:p>
          <w:p w14:paraId="23137CD3" w14:textId="77777777" w:rsidR="00567E57" w:rsidRPr="00A12C5B" w:rsidRDefault="00567E57" w:rsidP="00567E57">
            <w:pPr>
              <w:jc w:val="both"/>
              <w:rPr>
                <w:lang w:val="ru-RU"/>
              </w:rPr>
            </w:pPr>
          </w:p>
          <w:p w14:paraId="3DA8798D" w14:textId="77777777" w:rsidR="00567E57" w:rsidRPr="00746B30" w:rsidRDefault="00567E57" w:rsidP="00567E57">
            <w:pPr>
              <w:jc w:val="both"/>
              <w:rPr>
                <w:lang w:val="ru-RU"/>
              </w:rPr>
            </w:pPr>
            <w:r w:rsidRPr="00567E57">
              <w:rPr>
                <w:b/>
                <w:bCs/>
                <w:lang w:val="ru-RU"/>
              </w:rPr>
              <w:t>Гепаторенальный синдром</w:t>
            </w:r>
            <w:r w:rsidRPr="00746B30">
              <w:rPr>
                <w:lang w:val="ru-RU"/>
              </w:rPr>
              <w:t xml:space="preserve"> (от греч. </w:t>
            </w:r>
            <w:proofErr w:type="spellStart"/>
            <w:r w:rsidRPr="00746B30">
              <w:rPr>
                <w:lang w:val="ru-RU"/>
              </w:rPr>
              <w:t>hepar</w:t>
            </w:r>
            <w:proofErr w:type="spellEnd"/>
            <w:r w:rsidRPr="00746B30">
              <w:rPr>
                <w:lang w:val="ru-RU"/>
              </w:rPr>
              <w:t xml:space="preserve"> – печень; лат. </w:t>
            </w:r>
            <w:proofErr w:type="spellStart"/>
            <w:r w:rsidRPr="00746B30">
              <w:rPr>
                <w:lang w:val="ru-RU"/>
              </w:rPr>
              <w:t>ren</w:t>
            </w:r>
            <w:proofErr w:type="spellEnd"/>
            <w:r w:rsidRPr="00746B30">
              <w:rPr>
                <w:lang w:val="ru-RU"/>
              </w:rPr>
              <w:t xml:space="preserve"> – почка) – сочетание почечной и печеночной недостаточности.</w:t>
            </w:r>
          </w:p>
          <w:p w14:paraId="14CF35C5" w14:textId="76B8FB43" w:rsidR="00567E57" w:rsidRPr="00A12C5B" w:rsidRDefault="00567E57" w:rsidP="00567E57">
            <w:pPr>
              <w:jc w:val="both"/>
              <w:rPr>
                <w:lang w:val="ru-RU"/>
              </w:rPr>
            </w:pPr>
          </w:p>
          <w:p w14:paraId="6C4E8475" w14:textId="77777777" w:rsidR="00567E57" w:rsidRPr="00746B30" w:rsidRDefault="00567E57" w:rsidP="00567E57">
            <w:pPr>
              <w:jc w:val="both"/>
              <w:rPr>
                <w:lang w:val="ru-RU"/>
              </w:rPr>
            </w:pPr>
            <w:r w:rsidRPr="00567E57">
              <w:rPr>
                <w:b/>
                <w:bCs/>
                <w:lang w:val="ru-RU"/>
              </w:rPr>
              <w:t>Гепатоцеребральная дистрофия (гепатолентикулярная дегенерация, болезнь Вильсона-Коновалова)</w:t>
            </w:r>
            <w:r w:rsidRPr="00746B30">
              <w:rPr>
                <w:lang w:val="ru-RU"/>
              </w:rPr>
              <w:t xml:space="preserve"> – наследственное заболевание, характеризующееся нарушением обмена меди с депонированием ее в тканях, что связано с недостаточным образованием </w:t>
            </w:r>
            <w:proofErr w:type="spellStart"/>
            <w:r w:rsidRPr="00746B30">
              <w:rPr>
                <w:lang w:val="ru-RU"/>
              </w:rPr>
              <w:t>церулоплазмина</w:t>
            </w:r>
            <w:proofErr w:type="spellEnd"/>
            <w:r w:rsidRPr="00746B30">
              <w:rPr>
                <w:lang w:val="ru-RU"/>
              </w:rPr>
              <w:t xml:space="preserve"> – белка, связывающего медь в крови.</w:t>
            </w:r>
          </w:p>
          <w:p w14:paraId="786F759B" w14:textId="77777777" w:rsidR="00567E57" w:rsidRPr="00A12C5B" w:rsidRDefault="00567E57" w:rsidP="00567E57">
            <w:pPr>
              <w:jc w:val="both"/>
              <w:rPr>
                <w:lang w:val="ru-RU"/>
              </w:rPr>
            </w:pPr>
          </w:p>
          <w:p w14:paraId="66FFBE6E" w14:textId="77777777" w:rsidR="00567E57" w:rsidRPr="00746B30" w:rsidRDefault="00567E57" w:rsidP="00567E57">
            <w:pPr>
              <w:jc w:val="both"/>
              <w:rPr>
                <w:lang w:val="ru-RU"/>
              </w:rPr>
            </w:pPr>
            <w:r w:rsidRPr="00567E57">
              <w:rPr>
                <w:b/>
                <w:bCs/>
                <w:lang w:val="ru-RU"/>
              </w:rPr>
              <w:t>Гермафродитизм истинный (амбисексуальность</w:t>
            </w:r>
            <w:r w:rsidRPr="00746B30">
              <w:rPr>
                <w:lang w:val="ru-RU"/>
              </w:rPr>
              <w:t>) – наличие в одном организме половых клеток и половых аппаратов обоих полов.</w:t>
            </w:r>
          </w:p>
          <w:p w14:paraId="448B5F35" w14:textId="77777777" w:rsidR="00567E57" w:rsidRPr="00A12C5B" w:rsidRDefault="00567E57" w:rsidP="00567E57">
            <w:pPr>
              <w:jc w:val="both"/>
              <w:rPr>
                <w:lang w:val="ru-RU"/>
              </w:rPr>
            </w:pPr>
          </w:p>
          <w:p w14:paraId="31D04900" w14:textId="77777777" w:rsidR="00567E57" w:rsidRPr="00746B30" w:rsidRDefault="00567E57" w:rsidP="00567E57">
            <w:pPr>
              <w:jc w:val="both"/>
              <w:rPr>
                <w:lang w:val="ru-RU"/>
              </w:rPr>
            </w:pPr>
            <w:r w:rsidRPr="00567E57">
              <w:rPr>
                <w:b/>
                <w:bCs/>
                <w:lang w:val="ru-RU"/>
              </w:rPr>
              <w:t>Гермафродитизм ложный</w:t>
            </w:r>
            <w:r w:rsidRPr="00746B30">
              <w:rPr>
                <w:lang w:val="ru-RU"/>
              </w:rPr>
              <w:t xml:space="preserve"> – несоответствие друг другу структуры гонад и наружных половых органов.</w:t>
            </w:r>
          </w:p>
          <w:p w14:paraId="2D3D7527" w14:textId="77777777" w:rsidR="00567E57" w:rsidRPr="00A12C5B" w:rsidRDefault="00567E57" w:rsidP="00567E57">
            <w:pPr>
              <w:jc w:val="both"/>
              <w:rPr>
                <w:lang w:val="ru-RU"/>
              </w:rPr>
            </w:pPr>
          </w:p>
          <w:p w14:paraId="29C43448" w14:textId="77777777" w:rsidR="00567E57" w:rsidRPr="00746B30" w:rsidRDefault="00567E57" w:rsidP="00567E57">
            <w:pPr>
              <w:jc w:val="both"/>
              <w:rPr>
                <w:lang w:val="ru-RU"/>
              </w:rPr>
            </w:pPr>
            <w:r w:rsidRPr="00567E57">
              <w:rPr>
                <w:b/>
                <w:bCs/>
                <w:lang w:val="ru-RU"/>
              </w:rPr>
              <w:t>Герпес</w:t>
            </w:r>
            <w:r w:rsidRPr="00746B30">
              <w:rPr>
                <w:lang w:val="ru-RU"/>
              </w:rPr>
              <w:t xml:space="preserve"> (от греч. </w:t>
            </w:r>
            <w:proofErr w:type="spellStart"/>
            <w:r w:rsidRPr="00746B30">
              <w:rPr>
                <w:lang w:val="ru-RU"/>
              </w:rPr>
              <w:t>herpo</w:t>
            </w:r>
            <w:proofErr w:type="spellEnd"/>
            <w:r w:rsidRPr="00746B30">
              <w:rPr>
                <w:lang w:val="ru-RU"/>
              </w:rPr>
              <w:t xml:space="preserve"> – ползать) – инфекционное заболевание, вызываемое ДНК-содержащим вирусом, характеризующееся </w:t>
            </w:r>
            <w:r w:rsidRPr="00746B30">
              <w:rPr>
                <w:lang w:val="ru-RU"/>
              </w:rPr>
              <w:lastRenderedPageBreak/>
              <w:t>многообразием проявлений с преимущественным поражением кожи, слизистых оболочек и нервной системы.</w:t>
            </w:r>
          </w:p>
          <w:p w14:paraId="65B41B95" w14:textId="77777777" w:rsidR="00567E57" w:rsidRPr="00A12C5B" w:rsidRDefault="00567E57" w:rsidP="00567E57">
            <w:pPr>
              <w:jc w:val="both"/>
              <w:rPr>
                <w:lang w:val="ru-RU"/>
              </w:rPr>
            </w:pPr>
          </w:p>
          <w:p w14:paraId="49931E16" w14:textId="77777777" w:rsidR="00567E57" w:rsidRPr="00746B30" w:rsidRDefault="00567E57" w:rsidP="00567E57">
            <w:pPr>
              <w:jc w:val="both"/>
              <w:rPr>
                <w:lang w:val="ru-RU"/>
              </w:rPr>
            </w:pPr>
            <w:r w:rsidRPr="00567E57">
              <w:rPr>
                <w:b/>
                <w:bCs/>
                <w:lang w:val="ru-RU"/>
              </w:rPr>
              <w:t>Герса болезнь</w:t>
            </w:r>
            <w:r w:rsidRPr="00746B30">
              <w:rPr>
                <w:lang w:val="ru-RU"/>
              </w:rPr>
              <w:t xml:space="preserve"> – наследственный гликогеноз, связанный с недостатком печеночной </w:t>
            </w:r>
            <w:proofErr w:type="spellStart"/>
            <w:r w:rsidRPr="00746B30">
              <w:rPr>
                <w:lang w:val="ru-RU"/>
              </w:rPr>
              <w:t>фосфорилазы</w:t>
            </w:r>
            <w:proofErr w:type="spellEnd"/>
            <w:r w:rsidRPr="00746B30">
              <w:rPr>
                <w:lang w:val="ru-RU"/>
              </w:rPr>
              <w:t>.</w:t>
            </w:r>
          </w:p>
          <w:p w14:paraId="199B1745" w14:textId="77777777" w:rsidR="00567E57" w:rsidRPr="00A12C5B" w:rsidRDefault="00567E57" w:rsidP="00567E57">
            <w:pPr>
              <w:jc w:val="both"/>
              <w:rPr>
                <w:lang w:val="ru-RU"/>
              </w:rPr>
            </w:pPr>
          </w:p>
          <w:p w14:paraId="6DD86610" w14:textId="77777777" w:rsidR="00567E57" w:rsidRPr="00A856FA" w:rsidRDefault="00567E57" w:rsidP="00567E57">
            <w:pPr>
              <w:jc w:val="both"/>
              <w:rPr>
                <w:lang w:val="ru-RU"/>
              </w:rPr>
            </w:pPr>
            <w:r w:rsidRPr="00567E57">
              <w:rPr>
                <w:b/>
                <w:bCs/>
                <w:lang w:val="ru-RU"/>
              </w:rPr>
              <w:t>Гестоз</w:t>
            </w:r>
            <w:r w:rsidRPr="00746B30">
              <w:rPr>
                <w:lang w:val="ru-RU"/>
              </w:rPr>
              <w:t xml:space="preserve"> (от лат. </w:t>
            </w:r>
            <w:proofErr w:type="spellStart"/>
            <w:r w:rsidRPr="00746B30">
              <w:rPr>
                <w:lang w:val="ru-RU"/>
              </w:rPr>
              <w:t>gesto</w:t>
            </w:r>
            <w:proofErr w:type="spellEnd"/>
            <w:r w:rsidRPr="00746B30">
              <w:rPr>
                <w:lang w:val="ru-RU"/>
              </w:rPr>
              <w:t xml:space="preserve"> – носить, быть беременной) – токсикоз беременных, объединяющий патологические состояния, связанные с беременностью </w:t>
            </w:r>
            <w:r w:rsidRPr="00A856FA">
              <w:rPr>
                <w:lang w:val="ru-RU"/>
              </w:rPr>
              <w:t>(</w:t>
            </w:r>
            <w:r w:rsidRPr="00746B30">
              <w:rPr>
                <w:lang w:val="ru-RU"/>
              </w:rPr>
              <w:t>водянка</w:t>
            </w:r>
            <w:r w:rsidRPr="00A856FA">
              <w:rPr>
                <w:lang w:val="ru-RU"/>
              </w:rPr>
              <w:t xml:space="preserve"> </w:t>
            </w:r>
            <w:r w:rsidRPr="00746B30">
              <w:rPr>
                <w:lang w:val="ru-RU"/>
              </w:rPr>
              <w:t>беременных</w:t>
            </w:r>
            <w:r w:rsidRPr="00A856FA">
              <w:rPr>
                <w:lang w:val="ru-RU"/>
              </w:rPr>
              <w:t xml:space="preserve">, </w:t>
            </w:r>
            <w:r w:rsidRPr="00746B30">
              <w:rPr>
                <w:lang w:val="ru-RU"/>
              </w:rPr>
              <w:t>нефропатия</w:t>
            </w:r>
            <w:r w:rsidRPr="00A856FA">
              <w:rPr>
                <w:lang w:val="ru-RU"/>
              </w:rPr>
              <w:t xml:space="preserve">, </w:t>
            </w:r>
            <w:proofErr w:type="spellStart"/>
            <w:r w:rsidRPr="00746B30">
              <w:rPr>
                <w:lang w:val="ru-RU"/>
              </w:rPr>
              <w:t>преэклампсия</w:t>
            </w:r>
            <w:proofErr w:type="spellEnd"/>
            <w:r w:rsidRPr="00A856FA">
              <w:rPr>
                <w:lang w:val="ru-RU"/>
              </w:rPr>
              <w:t xml:space="preserve"> </w:t>
            </w:r>
            <w:r w:rsidRPr="00746B30">
              <w:rPr>
                <w:lang w:val="ru-RU"/>
              </w:rPr>
              <w:t>и</w:t>
            </w:r>
            <w:r w:rsidRPr="00A856FA">
              <w:rPr>
                <w:lang w:val="ru-RU"/>
              </w:rPr>
              <w:t xml:space="preserve"> </w:t>
            </w:r>
            <w:r w:rsidRPr="00746B30">
              <w:rPr>
                <w:lang w:val="ru-RU"/>
              </w:rPr>
              <w:t>эклампсия</w:t>
            </w:r>
            <w:r w:rsidRPr="00A856FA">
              <w:rPr>
                <w:lang w:val="ru-RU"/>
              </w:rPr>
              <w:t>).</w:t>
            </w:r>
          </w:p>
          <w:p w14:paraId="5555CB52" w14:textId="77777777" w:rsidR="00567E57" w:rsidRPr="00A856FA" w:rsidRDefault="00567E57" w:rsidP="00567E57">
            <w:pPr>
              <w:jc w:val="both"/>
              <w:rPr>
                <w:lang w:val="ru-RU"/>
              </w:rPr>
            </w:pPr>
          </w:p>
          <w:p w14:paraId="5765E09B" w14:textId="77777777" w:rsidR="00567E57" w:rsidRPr="00746B30" w:rsidRDefault="00567E57" w:rsidP="00567E57">
            <w:pPr>
              <w:jc w:val="both"/>
              <w:rPr>
                <w:lang w:val="ru-RU"/>
              </w:rPr>
            </w:pPr>
            <w:proofErr w:type="spellStart"/>
            <w:r w:rsidRPr="00567E57">
              <w:rPr>
                <w:b/>
                <w:bCs/>
                <w:lang w:val="ru-RU"/>
              </w:rPr>
              <w:t>Гетероплазия</w:t>
            </w:r>
            <w:proofErr w:type="spellEnd"/>
            <w:r w:rsidRPr="00746B30">
              <w:rPr>
                <w:lang w:val="ru-RU"/>
              </w:rPr>
              <w:t xml:space="preserve"> (гетеротопия; от греч. </w:t>
            </w:r>
            <w:proofErr w:type="spellStart"/>
            <w:r w:rsidRPr="00746B30">
              <w:rPr>
                <w:lang w:val="ru-RU"/>
              </w:rPr>
              <w:t>heteros</w:t>
            </w:r>
            <w:proofErr w:type="spellEnd"/>
            <w:r w:rsidRPr="00746B30">
              <w:rPr>
                <w:lang w:val="ru-RU"/>
              </w:rPr>
              <w:t xml:space="preserve"> – иной; </w:t>
            </w:r>
            <w:proofErr w:type="spellStart"/>
            <w:r w:rsidRPr="00746B30">
              <w:rPr>
                <w:lang w:val="ru-RU"/>
              </w:rPr>
              <w:t>topos</w:t>
            </w:r>
            <w:proofErr w:type="spellEnd"/>
            <w:r w:rsidRPr="00746B30">
              <w:rPr>
                <w:lang w:val="ru-RU"/>
              </w:rPr>
              <w:t xml:space="preserve"> – место) – порок развития, при котором клетки перемещаются внутри одного органа (например, головного мозга).</w:t>
            </w:r>
          </w:p>
          <w:p w14:paraId="46D62F3C" w14:textId="77777777" w:rsidR="00567E57" w:rsidRPr="00A12C5B" w:rsidRDefault="00567E57" w:rsidP="00567E57">
            <w:pPr>
              <w:jc w:val="both"/>
              <w:rPr>
                <w:lang w:val="ru-RU"/>
              </w:rPr>
            </w:pPr>
          </w:p>
          <w:p w14:paraId="21DEFB6C" w14:textId="77777777" w:rsidR="00567E57" w:rsidRPr="00746B30" w:rsidRDefault="00567E57" w:rsidP="00567E57">
            <w:pPr>
              <w:jc w:val="both"/>
              <w:rPr>
                <w:lang w:val="ru-RU"/>
              </w:rPr>
            </w:pPr>
            <w:r w:rsidRPr="00567E57">
              <w:rPr>
                <w:b/>
                <w:bCs/>
                <w:lang w:val="ru-RU"/>
              </w:rPr>
              <w:t>Гетерохроматин</w:t>
            </w:r>
            <w:r w:rsidRPr="00746B30">
              <w:rPr>
                <w:lang w:val="ru-RU"/>
              </w:rPr>
              <w:t xml:space="preserve"> – конденсированный хроматин, располагающийся в наружных отделах ядер нормальных клеток.</w:t>
            </w:r>
          </w:p>
          <w:p w14:paraId="3D4EC55D" w14:textId="77777777" w:rsidR="00567E57" w:rsidRPr="00A12C5B" w:rsidRDefault="00567E57" w:rsidP="00567E57">
            <w:pPr>
              <w:jc w:val="both"/>
              <w:rPr>
                <w:lang w:val="ru-RU"/>
              </w:rPr>
            </w:pPr>
          </w:p>
          <w:p w14:paraId="11F65635" w14:textId="77777777" w:rsidR="00567E57" w:rsidRPr="00746B30" w:rsidRDefault="00567E57" w:rsidP="00567E57">
            <w:pPr>
              <w:jc w:val="both"/>
              <w:rPr>
                <w:lang w:val="ru-RU"/>
              </w:rPr>
            </w:pPr>
            <w:proofErr w:type="spellStart"/>
            <w:r w:rsidRPr="00567E57">
              <w:rPr>
                <w:b/>
                <w:bCs/>
                <w:lang w:val="ru-RU"/>
              </w:rPr>
              <w:t>Гетчинсона</w:t>
            </w:r>
            <w:proofErr w:type="spellEnd"/>
            <w:r w:rsidRPr="00567E57">
              <w:rPr>
                <w:b/>
                <w:bCs/>
                <w:lang w:val="ru-RU"/>
              </w:rPr>
              <w:t xml:space="preserve"> зубы</w:t>
            </w:r>
            <w:r w:rsidRPr="00746B30">
              <w:rPr>
                <w:lang w:val="ru-RU"/>
              </w:rPr>
              <w:t xml:space="preserve"> – укороченные резцы с </w:t>
            </w:r>
            <w:proofErr w:type="spellStart"/>
            <w:r w:rsidRPr="00746B30">
              <w:rPr>
                <w:lang w:val="ru-RU"/>
              </w:rPr>
              <w:t>отверткообразной</w:t>
            </w:r>
            <w:proofErr w:type="spellEnd"/>
            <w:r w:rsidRPr="00746B30">
              <w:rPr>
                <w:lang w:val="ru-RU"/>
              </w:rPr>
              <w:t xml:space="preserve"> коронкой и полулунной вырезкой на режущем крае, составляющие один из компонентов триады </w:t>
            </w:r>
            <w:proofErr w:type="spellStart"/>
            <w:r w:rsidRPr="00746B30">
              <w:rPr>
                <w:lang w:val="ru-RU"/>
              </w:rPr>
              <w:t>Гетчинсона</w:t>
            </w:r>
            <w:proofErr w:type="spellEnd"/>
            <w:r w:rsidRPr="00746B30">
              <w:rPr>
                <w:lang w:val="ru-RU"/>
              </w:rPr>
              <w:t>.</w:t>
            </w:r>
          </w:p>
          <w:p w14:paraId="27C1E540" w14:textId="77777777" w:rsidR="00567E57" w:rsidRPr="00A12C5B" w:rsidRDefault="00567E57" w:rsidP="00567E57">
            <w:pPr>
              <w:jc w:val="both"/>
              <w:rPr>
                <w:lang w:val="ru-RU"/>
              </w:rPr>
            </w:pPr>
          </w:p>
          <w:p w14:paraId="54848132" w14:textId="77777777" w:rsidR="00567E57" w:rsidRDefault="00567E57" w:rsidP="00567E57">
            <w:pPr>
              <w:jc w:val="both"/>
              <w:rPr>
                <w:lang w:val="ru-RU"/>
              </w:rPr>
            </w:pPr>
            <w:proofErr w:type="spellStart"/>
            <w:r w:rsidRPr="00567E57">
              <w:rPr>
                <w:b/>
                <w:bCs/>
                <w:lang w:val="ru-RU"/>
              </w:rPr>
              <w:t>Гетчинсона</w:t>
            </w:r>
            <w:proofErr w:type="spellEnd"/>
            <w:r w:rsidRPr="00567E57">
              <w:rPr>
                <w:b/>
                <w:bCs/>
                <w:lang w:val="ru-RU"/>
              </w:rPr>
              <w:t xml:space="preserve"> триада</w:t>
            </w:r>
            <w:r w:rsidRPr="00746B30">
              <w:rPr>
                <w:lang w:val="ru-RU"/>
              </w:rPr>
              <w:t xml:space="preserve"> – симптомокомплекс врожденного </w:t>
            </w:r>
            <w:r w:rsidRPr="00746B30">
              <w:rPr>
                <w:lang w:val="ru-RU"/>
              </w:rPr>
              <w:lastRenderedPageBreak/>
              <w:t>сифилиса, включающий паренхиматозный кератит, глухоту и измененные зубы.</w:t>
            </w:r>
          </w:p>
          <w:p w14:paraId="7AB9B651" w14:textId="77777777" w:rsidR="008C37F4" w:rsidRPr="00746B30" w:rsidRDefault="008C37F4" w:rsidP="00567E57">
            <w:pPr>
              <w:jc w:val="both"/>
              <w:rPr>
                <w:lang w:val="ru-RU"/>
              </w:rPr>
            </w:pPr>
          </w:p>
          <w:p w14:paraId="207DD530" w14:textId="77777777" w:rsidR="00567E57" w:rsidRPr="00746B30" w:rsidRDefault="00567E57" w:rsidP="00567E57">
            <w:pPr>
              <w:jc w:val="both"/>
              <w:rPr>
                <w:lang w:val="ru-RU"/>
              </w:rPr>
            </w:pPr>
            <w:proofErr w:type="spellStart"/>
            <w:r w:rsidRPr="00567E57">
              <w:rPr>
                <w:b/>
                <w:bCs/>
                <w:lang w:val="ru-RU"/>
              </w:rPr>
              <w:t>Гиалин</w:t>
            </w:r>
            <w:proofErr w:type="spellEnd"/>
            <w:r w:rsidRPr="00746B30">
              <w:rPr>
                <w:lang w:val="ru-RU"/>
              </w:rPr>
              <w:t xml:space="preserve"> (от греч. </w:t>
            </w:r>
            <w:proofErr w:type="spellStart"/>
            <w:r w:rsidRPr="00746B30">
              <w:rPr>
                <w:lang w:val="ru-RU"/>
              </w:rPr>
              <w:t>hyalos</w:t>
            </w:r>
            <w:proofErr w:type="spellEnd"/>
            <w:r w:rsidRPr="00746B30">
              <w:rPr>
                <w:lang w:val="ru-RU"/>
              </w:rPr>
              <w:t xml:space="preserve"> – прозрачный) – вещество, состоящее из фибриллярного белка, иммунных комплексов и липидов, имеющее вид гомогенных стекловидных масс.</w:t>
            </w:r>
          </w:p>
          <w:p w14:paraId="306FA918" w14:textId="77777777" w:rsidR="00567E57" w:rsidRPr="00746B30" w:rsidRDefault="00567E57" w:rsidP="00567E57">
            <w:pPr>
              <w:jc w:val="both"/>
              <w:rPr>
                <w:lang w:val="ru-RU"/>
              </w:rPr>
            </w:pPr>
            <w:r w:rsidRPr="00567E57">
              <w:rPr>
                <w:b/>
                <w:bCs/>
                <w:lang w:val="ru-RU"/>
              </w:rPr>
              <w:t>Гиалиноз</w:t>
            </w:r>
            <w:r w:rsidRPr="00746B30">
              <w:rPr>
                <w:lang w:val="ru-RU"/>
              </w:rPr>
              <w:t xml:space="preserve"> (гиалиновая дистрофия) – </w:t>
            </w:r>
            <w:proofErr w:type="spellStart"/>
            <w:r w:rsidRPr="00746B30">
              <w:rPr>
                <w:lang w:val="ru-RU"/>
              </w:rPr>
              <w:t>стромально</w:t>
            </w:r>
            <w:proofErr w:type="spellEnd"/>
            <w:r w:rsidRPr="00746B30">
              <w:rPr>
                <w:lang w:val="ru-RU"/>
              </w:rPr>
              <w:t xml:space="preserve">-сосудистый </w:t>
            </w:r>
            <w:proofErr w:type="spellStart"/>
            <w:r w:rsidRPr="00746B30">
              <w:rPr>
                <w:lang w:val="ru-RU"/>
              </w:rPr>
              <w:t>диспротеиноз</w:t>
            </w:r>
            <w:proofErr w:type="spellEnd"/>
            <w:r w:rsidRPr="00746B30">
              <w:rPr>
                <w:lang w:val="ru-RU"/>
              </w:rPr>
              <w:t xml:space="preserve"> с образованием плотных масс, напоминающих гиалиновый хрящ, в результате разрушения соединительной ткани.</w:t>
            </w:r>
          </w:p>
          <w:p w14:paraId="6AB59174" w14:textId="77777777" w:rsidR="00567E57" w:rsidRPr="00A12C5B" w:rsidRDefault="00567E57" w:rsidP="00567E57">
            <w:pPr>
              <w:jc w:val="both"/>
              <w:rPr>
                <w:lang w:val="ru-RU"/>
              </w:rPr>
            </w:pPr>
          </w:p>
          <w:p w14:paraId="5299FD82" w14:textId="77777777" w:rsidR="00567E57" w:rsidRPr="00746B30" w:rsidRDefault="00567E57" w:rsidP="00567E57">
            <w:pPr>
              <w:jc w:val="both"/>
              <w:rPr>
                <w:lang w:val="ru-RU"/>
              </w:rPr>
            </w:pPr>
            <w:proofErr w:type="spellStart"/>
            <w:r w:rsidRPr="00567E57">
              <w:rPr>
                <w:b/>
                <w:bCs/>
                <w:lang w:val="ru-RU"/>
              </w:rPr>
              <w:t>Гибернома</w:t>
            </w:r>
            <w:proofErr w:type="spellEnd"/>
            <w:r w:rsidRPr="00746B30">
              <w:rPr>
                <w:lang w:val="ru-RU"/>
              </w:rPr>
              <w:t xml:space="preserve"> (от лат. </w:t>
            </w:r>
            <w:proofErr w:type="spellStart"/>
            <w:r w:rsidRPr="00746B30">
              <w:rPr>
                <w:lang w:val="ru-RU"/>
              </w:rPr>
              <w:t>hibernare</w:t>
            </w:r>
            <w:proofErr w:type="spellEnd"/>
            <w:r w:rsidRPr="00746B30">
              <w:rPr>
                <w:lang w:val="ru-RU"/>
              </w:rPr>
              <w:t xml:space="preserve"> – зимовать) – опухоль, развивающаяся из клеток бурого жира.</w:t>
            </w:r>
          </w:p>
          <w:p w14:paraId="03C1B824" w14:textId="77777777" w:rsidR="00567E57" w:rsidRPr="00746B30" w:rsidRDefault="00567E57" w:rsidP="00567E57">
            <w:pPr>
              <w:jc w:val="both"/>
              <w:rPr>
                <w:lang w:val="ru-RU"/>
              </w:rPr>
            </w:pPr>
            <w:proofErr w:type="spellStart"/>
            <w:r w:rsidRPr="00567E57">
              <w:rPr>
                <w:b/>
                <w:bCs/>
                <w:lang w:val="ru-RU"/>
              </w:rPr>
              <w:t>Гидраденома</w:t>
            </w:r>
            <w:proofErr w:type="spellEnd"/>
            <w:r w:rsidRPr="00746B30">
              <w:rPr>
                <w:lang w:val="ru-RU"/>
              </w:rPr>
              <w:t xml:space="preserve"> (от греч. </w:t>
            </w:r>
            <w:proofErr w:type="spellStart"/>
            <w:r w:rsidRPr="00746B30">
              <w:rPr>
                <w:lang w:val="ru-RU"/>
              </w:rPr>
              <w:t>hydros</w:t>
            </w:r>
            <w:proofErr w:type="spellEnd"/>
            <w:r w:rsidRPr="00746B30">
              <w:rPr>
                <w:lang w:val="ru-RU"/>
              </w:rPr>
              <w:t xml:space="preserve"> – пот; </w:t>
            </w:r>
            <w:proofErr w:type="spellStart"/>
            <w:r w:rsidRPr="00746B30">
              <w:rPr>
                <w:lang w:val="ru-RU"/>
              </w:rPr>
              <w:t>aden</w:t>
            </w:r>
            <w:proofErr w:type="spellEnd"/>
            <w:r w:rsidRPr="00746B30">
              <w:rPr>
                <w:lang w:val="ru-RU"/>
              </w:rPr>
              <w:t xml:space="preserve"> – железа) – доброкачественная опухоль кожи, происходящая из секреторного эпителия потовых желез.</w:t>
            </w:r>
          </w:p>
          <w:p w14:paraId="5E44FFA1" w14:textId="77777777" w:rsidR="00567E57" w:rsidRPr="00A12C5B" w:rsidRDefault="00567E57" w:rsidP="00567E57">
            <w:pPr>
              <w:jc w:val="both"/>
              <w:rPr>
                <w:lang w:val="ru-RU"/>
              </w:rPr>
            </w:pPr>
          </w:p>
          <w:p w14:paraId="180FB349" w14:textId="77777777" w:rsidR="00567E57" w:rsidRPr="00746B30" w:rsidRDefault="00567E57" w:rsidP="00567E57">
            <w:pPr>
              <w:jc w:val="both"/>
              <w:rPr>
                <w:lang w:val="ru-RU"/>
              </w:rPr>
            </w:pPr>
            <w:proofErr w:type="spellStart"/>
            <w:r w:rsidRPr="00567E57">
              <w:rPr>
                <w:b/>
                <w:bCs/>
                <w:lang w:val="ru-RU"/>
              </w:rPr>
              <w:t>Гидрокаликоз</w:t>
            </w:r>
            <w:proofErr w:type="spellEnd"/>
            <w:r w:rsidRPr="00746B30">
              <w:rPr>
                <w:lang w:val="ru-RU"/>
              </w:rPr>
              <w:t xml:space="preserve"> (от греч. </w:t>
            </w:r>
            <w:proofErr w:type="spellStart"/>
            <w:r w:rsidRPr="00746B30">
              <w:rPr>
                <w:lang w:val="ru-RU"/>
              </w:rPr>
              <w:t>hydor</w:t>
            </w:r>
            <w:proofErr w:type="spellEnd"/>
            <w:r w:rsidRPr="00746B30">
              <w:rPr>
                <w:lang w:val="ru-RU"/>
              </w:rPr>
              <w:t xml:space="preserve"> – вода; лат. </w:t>
            </w:r>
            <w:proofErr w:type="spellStart"/>
            <w:r w:rsidRPr="00746B30">
              <w:rPr>
                <w:lang w:val="ru-RU"/>
              </w:rPr>
              <w:t>calix</w:t>
            </w:r>
            <w:proofErr w:type="spellEnd"/>
            <w:r w:rsidRPr="00746B30">
              <w:rPr>
                <w:lang w:val="ru-RU"/>
              </w:rPr>
              <w:t xml:space="preserve"> – чашечка) – расширение чашечки почки, вызванное нарушением оттока мочи.</w:t>
            </w:r>
          </w:p>
          <w:p w14:paraId="7D8149CA" w14:textId="77777777" w:rsidR="00567E57" w:rsidRPr="00A12C5B" w:rsidRDefault="00567E57" w:rsidP="00567E57">
            <w:pPr>
              <w:jc w:val="both"/>
              <w:rPr>
                <w:lang w:val="ru-RU"/>
              </w:rPr>
            </w:pPr>
          </w:p>
          <w:p w14:paraId="63F8B9A6" w14:textId="77777777" w:rsidR="00567E57" w:rsidRPr="00746B30" w:rsidRDefault="00567E57" w:rsidP="00567E57">
            <w:pPr>
              <w:jc w:val="both"/>
              <w:rPr>
                <w:lang w:val="ru-RU"/>
              </w:rPr>
            </w:pPr>
            <w:r w:rsidRPr="00567E57">
              <w:rPr>
                <w:b/>
                <w:bCs/>
                <w:lang w:val="ru-RU"/>
              </w:rPr>
              <w:t>Гидронефроз</w:t>
            </w:r>
            <w:r w:rsidRPr="00746B30">
              <w:rPr>
                <w:lang w:val="ru-RU"/>
              </w:rPr>
              <w:t xml:space="preserve"> (от греч. </w:t>
            </w:r>
            <w:proofErr w:type="spellStart"/>
            <w:r w:rsidRPr="00746B30">
              <w:rPr>
                <w:lang w:val="ru-RU"/>
              </w:rPr>
              <w:t>hydor</w:t>
            </w:r>
            <w:proofErr w:type="spellEnd"/>
            <w:r w:rsidRPr="00746B30">
              <w:rPr>
                <w:lang w:val="ru-RU"/>
              </w:rPr>
              <w:t xml:space="preserve"> – вода; </w:t>
            </w:r>
            <w:proofErr w:type="spellStart"/>
            <w:r w:rsidRPr="00746B30">
              <w:rPr>
                <w:lang w:val="ru-RU"/>
              </w:rPr>
              <w:t>nephros</w:t>
            </w:r>
            <w:proofErr w:type="spellEnd"/>
            <w:r w:rsidRPr="00746B30">
              <w:rPr>
                <w:lang w:val="ru-RU"/>
              </w:rPr>
              <w:t xml:space="preserve"> – почка) – расширение чашечно-лоханочной системы и атрофия почечной ткани от давления мочой.</w:t>
            </w:r>
          </w:p>
          <w:p w14:paraId="3B7FBF3B" w14:textId="77777777" w:rsidR="00567E57" w:rsidRPr="00A12C5B" w:rsidRDefault="00567E57" w:rsidP="00567E57">
            <w:pPr>
              <w:jc w:val="both"/>
              <w:rPr>
                <w:lang w:val="ru-RU"/>
              </w:rPr>
            </w:pPr>
          </w:p>
          <w:p w14:paraId="2ED7FC99" w14:textId="77777777" w:rsidR="00567E57" w:rsidRDefault="00567E57" w:rsidP="00567E57">
            <w:pPr>
              <w:jc w:val="both"/>
              <w:rPr>
                <w:lang w:val="ru-RU"/>
              </w:rPr>
            </w:pPr>
            <w:proofErr w:type="spellStart"/>
            <w:r w:rsidRPr="007E4D24">
              <w:rPr>
                <w:b/>
                <w:bCs/>
                <w:lang w:val="ru-RU"/>
              </w:rPr>
              <w:lastRenderedPageBreak/>
              <w:t>Гидроперикард</w:t>
            </w:r>
            <w:proofErr w:type="spellEnd"/>
            <w:r w:rsidRPr="00A12C5B">
              <w:rPr>
                <w:lang w:val="ru-RU"/>
              </w:rPr>
              <w:t xml:space="preserve"> – </w:t>
            </w:r>
            <w:r w:rsidRPr="00746B30">
              <w:rPr>
                <w:lang w:val="ru-RU"/>
              </w:rPr>
              <w:t>водянка</w:t>
            </w:r>
            <w:r w:rsidRPr="00A12C5B">
              <w:rPr>
                <w:lang w:val="ru-RU"/>
              </w:rPr>
              <w:t xml:space="preserve"> </w:t>
            </w:r>
            <w:r w:rsidRPr="00746B30">
              <w:rPr>
                <w:lang w:val="ru-RU"/>
              </w:rPr>
              <w:t>полости</w:t>
            </w:r>
            <w:r w:rsidRPr="00A12C5B">
              <w:rPr>
                <w:lang w:val="ru-RU"/>
              </w:rPr>
              <w:t xml:space="preserve"> </w:t>
            </w:r>
            <w:r w:rsidRPr="00746B30">
              <w:rPr>
                <w:lang w:val="ru-RU"/>
              </w:rPr>
              <w:t>перикарда</w:t>
            </w:r>
            <w:r w:rsidRPr="00A12C5B">
              <w:rPr>
                <w:lang w:val="ru-RU"/>
              </w:rPr>
              <w:t>.</w:t>
            </w:r>
          </w:p>
          <w:p w14:paraId="7830E822" w14:textId="77777777" w:rsidR="001866A4" w:rsidRPr="00A12C5B" w:rsidRDefault="001866A4" w:rsidP="00567E57">
            <w:pPr>
              <w:jc w:val="both"/>
              <w:rPr>
                <w:lang w:val="ru-RU"/>
              </w:rPr>
            </w:pPr>
          </w:p>
          <w:p w14:paraId="03C37064" w14:textId="77777777" w:rsidR="00567E57" w:rsidRPr="00A12C5B" w:rsidRDefault="00567E57" w:rsidP="00567E57">
            <w:pPr>
              <w:jc w:val="both"/>
              <w:rPr>
                <w:lang w:val="ru-RU"/>
              </w:rPr>
            </w:pPr>
          </w:p>
          <w:p w14:paraId="7BBB50E4" w14:textId="77777777" w:rsidR="00567E57" w:rsidRPr="00746B30" w:rsidRDefault="00567E57" w:rsidP="00567E57">
            <w:pPr>
              <w:jc w:val="both"/>
              <w:rPr>
                <w:lang w:val="ru-RU"/>
              </w:rPr>
            </w:pPr>
            <w:proofErr w:type="spellStart"/>
            <w:r w:rsidRPr="007E4D24">
              <w:rPr>
                <w:b/>
                <w:bCs/>
                <w:lang w:val="ru-RU"/>
              </w:rPr>
              <w:t>Гидропический</w:t>
            </w:r>
            <w:proofErr w:type="spellEnd"/>
            <w:r w:rsidRPr="007E4D24">
              <w:rPr>
                <w:b/>
                <w:bCs/>
                <w:lang w:val="ru-RU"/>
              </w:rPr>
              <w:t xml:space="preserve"> </w:t>
            </w:r>
            <w:r w:rsidRPr="00746B30">
              <w:rPr>
                <w:lang w:val="ru-RU"/>
              </w:rPr>
              <w:t xml:space="preserve">(от греч. </w:t>
            </w:r>
            <w:proofErr w:type="spellStart"/>
            <w:r w:rsidRPr="00746B30">
              <w:rPr>
                <w:lang w:val="ru-RU"/>
              </w:rPr>
              <w:t>hydrops</w:t>
            </w:r>
            <w:proofErr w:type="spellEnd"/>
            <w:r w:rsidRPr="00746B30">
              <w:rPr>
                <w:lang w:val="ru-RU"/>
              </w:rPr>
              <w:t xml:space="preserve"> – водянка) – водяночный.</w:t>
            </w:r>
          </w:p>
          <w:p w14:paraId="19A38B74" w14:textId="77777777" w:rsidR="00567E57" w:rsidRPr="00A12C5B" w:rsidRDefault="00567E57" w:rsidP="00567E57">
            <w:pPr>
              <w:jc w:val="both"/>
              <w:rPr>
                <w:lang w:val="ru-RU"/>
              </w:rPr>
            </w:pPr>
          </w:p>
          <w:p w14:paraId="32299225" w14:textId="77777777" w:rsidR="00567E57" w:rsidRPr="00DD7E42" w:rsidRDefault="00567E57" w:rsidP="00567E57">
            <w:pPr>
              <w:jc w:val="both"/>
              <w:rPr>
                <w:lang w:val="ru-RU"/>
              </w:rPr>
            </w:pPr>
            <w:r w:rsidRPr="007E4D24">
              <w:rPr>
                <w:b/>
                <w:bCs/>
                <w:lang w:val="ru-RU"/>
              </w:rPr>
              <w:t>Гидроторакс</w:t>
            </w:r>
            <w:r w:rsidRPr="00DD7E42">
              <w:rPr>
                <w:lang w:val="ru-RU"/>
              </w:rPr>
              <w:t xml:space="preserve"> – </w:t>
            </w:r>
            <w:r w:rsidRPr="00746B30">
              <w:rPr>
                <w:lang w:val="ru-RU"/>
              </w:rPr>
              <w:t>водянка</w:t>
            </w:r>
            <w:r w:rsidRPr="00DD7E42">
              <w:rPr>
                <w:lang w:val="ru-RU"/>
              </w:rPr>
              <w:t xml:space="preserve"> </w:t>
            </w:r>
            <w:r w:rsidRPr="00746B30">
              <w:rPr>
                <w:lang w:val="ru-RU"/>
              </w:rPr>
              <w:t>полости</w:t>
            </w:r>
            <w:r w:rsidRPr="00DD7E42">
              <w:rPr>
                <w:lang w:val="ru-RU"/>
              </w:rPr>
              <w:t xml:space="preserve"> </w:t>
            </w:r>
            <w:r w:rsidRPr="00746B30">
              <w:rPr>
                <w:lang w:val="ru-RU"/>
              </w:rPr>
              <w:t>плевры</w:t>
            </w:r>
            <w:r w:rsidRPr="00DD7E42">
              <w:rPr>
                <w:lang w:val="ru-RU"/>
              </w:rPr>
              <w:t>.</w:t>
            </w:r>
          </w:p>
          <w:p w14:paraId="467C3BFF" w14:textId="77777777" w:rsidR="00567E57" w:rsidRPr="00746B30" w:rsidRDefault="00567E57" w:rsidP="00567E57">
            <w:pPr>
              <w:jc w:val="both"/>
              <w:rPr>
                <w:lang w:val="ru-RU"/>
              </w:rPr>
            </w:pPr>
            <w:proofErr w:type="spellStart"/>
            <w:r w:rsidRPr="007E4D24">
              <w:rPr>
                <w:b/>
                <w:bCs/>
                <w:lang w:val="ru-RU"/>
              </w:rPr>
              <w:t>Гидроуретер</w:t>
            </w:r>
            <w:proofErr w:type="spellEnd"/>
            <w:r w:rsidRPr="00746B30">
              <w:rPr>
                <w:lang w:val="ru-RU"/>
              </w:rPr>
              <w:t xml:space="preserve"> – скопление жидкости в мочеточнике с его расширением при нарушении оттока мочи.</w:t>
            </w:r>
          </w:p>
          <w:p w14:paraId="2333F35E" w14:textId="77777777" w:rsidR="00567E57" w:rsidRPr="00A12C5B" w:rsidRDefault="00567E57" w:rsidP="00567E57">
            <w:pPr>
              <w:jc w:val="both"/>
              <w:rPr>
                <w:lang w:val="ru-RU"/>
              </w:rPr>
            </w:pPr>
          </w:p>
          <w:p w14:paraId="1B0C2695" w14:textId="77777777" w:rsidR="00567E57" w:rsidRPr="00746B30" w:rsidRDefault="00567E57" w:rsidP="00567E57">
            <w:pPr>
              <w:jc w:val="both"/>
              <w:rPr>
                <w:lang w:val="ru-RU"/>
              </w:rPr>
            </w:pPr>
            <w:proofErr w:type="spellStart"/>
            <w:r w:rsidRPr="007E4D24">
              <w:rPr>
                <w:b/>
                <w:bCs/>
                <w:lang w:val="ru-RU"/>
              </w:rPr>
              <w:t>Гидроуретеронефроз</w:t>
            </w:r>
            <w:proofErr w:type="spellEnd"/>
            <w:r w:rsidRPr="00746B30">
              <w:rPr>
                <w:lang w:val="ru-RU"/>
              </w:rPr>
              <w:t xml:space="preserve"> – расширение почечной лоханки и мочеточника </w:t>
            </w:r>
            <w:proofErr w:type="spellStart"/>
            <w:r w:rsidRPr="00746B30">
              <w:rPr>
                <w:lang w:val="ru-RU"/>
              </w:rPr>
              <w:t>проксимальнее</w:t>
            </w:r>
            <w:proofErr w:type="spellEnd"/>
            <w:r w:rsidRPr="00746B30">
              <w:rPr>
                <w:lang w:val="ru-RU"/>
              </w:rPr>
              <w:t xml:space="preserve"> уровня обструкции вследствие переполнения мочой.</w:t>
            </w:r>
          </w:p>
          <w:p w14:paraId="388AEC77" w14:textId="77777777" w:rsidR="00567E57" w:rsidRPr="00A12C5B" w:rsidRDefault="00567E57" w:rsidP="00567E57">
            <w:pPr>
              <w:jc w:val="both"/>
              <w:rPr>
                <w:lang w:val="ru-RU"/>
              </w:rPr>
            </w:pPr>
          </w:p>
          <w:p w14:paraId="449E5A23" w14:textId="77777777" w:rsidR="00567E57" w:rsidRPr="00746B30" w:rsidRDefault="00567E57" w:rsidP="00567E57">
            <w:pPr>
              <w:jc w:val="both"/>
              <w:rPr>
                <w:lang w:val="ru-RU"/>
              </w:rPr>
            </w:pPr>
            <w:proofErr w:type="spellStart"/>
            <w:r w:rsidRPr="007E4D24">
              <w:rPr>
                <w:b/>
                <w:bCs/>
                <w:lang w:val="ru-RU"/>
              </w:rPr>
              <w:t>Гидроцеле</w:t>
            </w:r>
            <w:proofErr w:type="spellEnd"/>
            <w:r w:rsidRPr="00746B30">
              <w:rPr>
                <w:lang w:val="ru-RU"/>
              </w:rPr>
              <w:t xml:space="preserve"> (от греч. </w:t>
            </w:r>
            <w:proofErr w:type="spellStart"/>
            <w:r w:rsidRPr="00746B30">
              <w:rPr>
                <w:lang w:val="ru-RU"/>
              </w:rPr>
              <w:t>hydor</w:t>
            </w:r>
            <w:proofErr w:type="spellEnd"/>
            <w:r w:rsidRPr="00746B30">
              <w:rPr>
                <w:lang w:val="ru-RU"/>
              </w:rPr>
              <w:t xml:space="preserve"> – вода; </w:t>
            </w:r>
            <w:proofErr w:type="spellStart"/>
            <w:r w:rsidRPr="00746B30">
              <w:rPr>
                <w:lang w:val="ru-RU"/>
              </w:rPr>
              <w:t>kele</w:t>
            </w:r>
            <w:proofErr w:type="spellEnd"/>
            <w:r w:rsidRPr="00746B30">
              <w:rPr>
                <w:lang w:val="ru-RU"/>
              </w:rPr>
              <w:t xml:space="preserve"> – опухоль, грыжа) – водянка яичка, скопление серозной жидкости между оболочками яичка.</w:t>
            </w:r>
          </w:p>
          <w:p w14:paraId="0D876CB8" w14:textId="77777777" w:rsidR="00567E57" w:rsidRPr="00A12C5B" w:rsidRDefault="00567E57" w:rsidP="00567E57">
            <w:pPr>
              <w:jc w:val="both"/>
              <w:rPr>
                <w:lang w:val="ru-RU"/>
              </w:rPr>
            </w:pPr>
          </w:p>
          <w:p w14:paraId="1F629521" w14:textId="77777777" w:rsidR="00567E57" w:rsidRPr="00746B30" w:rsidRDefault="00567E57" w:rsidP="00567E57">
            <w:pPr>
              <w:jc w:val="both"/>
              <w:rPr>
                <w:lang w:val="ru-RU"/>
              </w:rPr>
            </w:pPr>
            <w:r w:rsidRPr="007E4D24">
              <w:rPr>
                <w:b/>
                <w:bCs/>
                <w:lang w:val="ru-RU"/>
              </w:rPr>
              <w:t>Гидроцефалия</w:t>
            </w:r>
            <w:r w:rsidRPr="00746B30">
              <w:rPr>
                <w:lang w:val="ru-RU"/>
              </w:rPr>
              <w:t xml:space="preserve"> (от греч. </w:t>
            </w:r>
            <w:proofErr w:type="spellStart"/>
            <w:r w:rsidRPr="00746B30">
              <w:rPr>
                <w:lang w:val="ru-RU"/>
              </w:rPr>
              <w:t>hydor</w:t>
            </w:r>
            <w:proofErr w:type="spellEnd"/>
            <w:r w:rsidRPr="00746B30">
              <w:rPr>
                <w:lang w:val="ru-RU"/>
              </w:rPr>
              <w:t xml:space="preserve"> – вода; </w:t>
            </w:r>
            <w:proofErr w:type="spellStart"/>
            <w:r w:rsidRPr="00746B30">
              <w:rPr>
                <w:lang w:val="ru-RU"/>
              </w:rPr>
              <w:t>kephalе</w:t>
            </w:r>
            <w:proofErr w:type="spellEnd"/>
            <w:r w:rsidRPr="00746B30">
              <w:rPr>
                <w:lang w:val="ru-RU"/>
              </w:rPr>
              <w:t xml:space="preserve"> – голова; </w:t>
            </w:r>
            <w:proofErr w:type="spellStart"/>
            <w:r w:rsidRPr="00746B30">
              <w:rPr>
                <w:lang w:val="ru-RU"/>
              </w:rPr>
              <w:t>син</w:t>
            </w:r>
            <w:proofErr w:type="spellEnd"/>
            <w:r w:rsidRPr="00746B30">
              <w:rPr>
                <w:lang w:val="ru-RU"/>
              </w:rPr>
              <w:t>. водянка мозга) – расширение желудочковой системы и атрофия ткани головного мозга от давления спинномозговой жидкости.</w:t>
            </w:r>
          </w:p>
          <w:p w14:paraId="289B3BD1" w14:textId="7E107426" w:rsidR="00567E57" w:rsidRPr="00A12C5B" w:rsidRDefault="00567E57" w:rsidP="00567E57">
            <w:pPr>
              <w:jc w:val="both"/>
              <w:rPr>
                <w:lang w:val="ru-RU"/>
              </w:rPr>
            </w:pPr>
          </w:p>
          <w:p w14:paraId="66527A18" w14:textId="77777777" w:rsidR="00567E57" w:rsidRPr="00A12C5B" w:rsidRDefault="00567E57" w:rsidP="00567E57">
            <w:pPr>
              <w:jc w:val="both"/>
              <w:rPr>
                <w:lang w:val="ru-RU"/>
              </w:rPr>
            </w:pPr>
            <w:r w:rsidRPr="00A12C5B">
              <w:rPr>
                <w:lang w:val="ru-RU"/>
              </w:rPr>
              <w:t xml:space="preserve"> </w:t>
            </w:r>
          </w:p>
          <w:p w14:paraId="0522DB44" w14:textId="77777777" w:rsidR="00567E57" w:rsidRPr="00AF7F4D" w:rsidRDefault="00567E57" w:rsidP="00567E57">
            <w:pPr>
              <w:jc w:val="both"/>
              <w:rPr>
                <w:lang w:val="ru-RU"/>
              </w:rPr>
            </w:pPr>
            <w:r w:rsidRPr="007E4D24">
              <w:rPr>
                <w:b/>
                <w:bCs/>
                <w:lang w:val="ru-RU"/>
              </w:rPr>
              <w:t>Гингивит</w:t>
            </w:r>
            <w:r w:rsidRPr="00AF7F4D">
              <w:rPr>
                <w:lang w:val="ru-RU"/>
              </w:rPr>
              <w:t xml:space="preserve"> (от лат. </w:t>
            </w:r>
            <w:proofErr w:type="spellStart"/>
            <w:r w:rsidRPr="00AF7F4D">
              <w:rPr>
                <w:lang w:val="ru-RU"/>
              </w:rPr>
              <w:t>gingiva</w:t>
            </w:r>
            <w:proofErr w:type="spellEnd"/>
            <w:r w:rsidRPr="00AF7F4D">
              <w:rPr>
                <w:lang w:val="ru-RU"/>
              </w:rPr>
              <w:t xml:space="preserve"> – десна) – воспаление слизистой оболочки десны.</w:t>
            </w:r>
          </w:p>
          <w:p w14:paraId="0046C907" w14:textId="77777777" w:rsidR="00567E57" w:rsidRPr="00A12C5B" w:rsidRDefault="00567E57" w:rsidP="00567E57">
            <w:pPr>
              <w:jc w:val="both"/>
              <w:rPr>
                <w:lang w:val="ru-RU"/>
              </w:rPr>
            </w:pPr>
          </w:p>
          <w:p w14:paraId="369AB7D5" w14:textId="77777777" w:rsidR="00567E57" w:rsidRPr="00AF7F4D" w:rsidRDefault="00567E57" w:rsidP="00567E57">
            <w:pPr>
              <w:jc w:val="both"/>
              <w:rPr>
                <w:lang w:val="ru-RU"/>
              </w:rPr>
            </w:pPr>
            <w:r w:rsidRPr="007E4D24">
              <w:rPr>
                <w:b/>
                <w:bCs/>
                <w:lang w:val="ru-RU"/>
              </w:rPr>
              <w:lastRenderedPageBreak/>
              <w:t>Гинекомастия</w:t>
            </w:r>
            <w:r w:rsidRPr="00AF7F4D">
              <w:rPr>
                <w:lang w:val="ru-RU"/>
              </w:rPr>
              <w:t xml:space="preserve"> (от греч. </w:t>
            </w:r>
            <w:proofErr w:type="spellStart"/>
            <w:r w:rsidRPr="00AF7F4D">
              <w:rPr>
                <w:lang w:val="ru-RU"/>
              </w:rPr>
              <w:t>gyne</w:t>
            </w:r>
            <w:proofErr w:type="spellEnd"/>
            <w:r w:rsidRPr="00AF7F4D">
              <w:rPr>
                <w:lang w:val="ru-RU"/>
              </w:rPr>
              <w:t xml:space="preserve"> – женщина, </w:t>
            </w:r>
            <w:proofErr w:type="spellStart"/>
            <w:r w:rsidRPr="00AF7F4D">
              <w:rPr>
                <w:lang w:val="ru-RU"/>
              </w:rPr>
              <w:t>mastos</w:t>
            </w:r>
            <w:proofErr w:type="spellEnd"/>
            <w:r w:rsidRPr="00AF7F4D">
              <w:rPr>
                <w:lang w:val="ru-RU"/>
              </w:rPr>
              <w:t xml:space="preserve"> – грудь) – гипертрофия грудных желез у мужчин по типу женских.</w:t>
            </w:r>
          </w:p>
          <w:p w14:paraId="4020306E" w14:textId="77777777" w:rsidR="00567E57" w:rsidRPr="00A12C5B" w:rsidRDefault="00567E57" w:rsidP="00567E57">
            <w:pPr>
              <w:jc w:val="both"/>
              <w:rPr>
                <w:lang w:val="ru-RU"/>
              </w:rPr>
            </w:pPr>
          </w:p>
          <w:p w14:paraId="2DEEC02F" w14:textId="77777777" w:rsidR="00567E57" w:rsidRPr="00A856FA" w:rsidRDefault="00567E57" w:rsidP="00567E57">
            <w:pPr>
              <w:jc w:val="both"/>
              <w:rPr>
                <w:lang w:val="ru-RU"/>
              </w:rPr>
            </w:pPr>
            <w:r w:rsidRPr="007E4D24">
              <w:rPr>
                <w:b/>
                <w:bCs/>
                <w:lang w:val="ru-RU"/>
              </w:rPr>
              <w:t xml:space="preserve">Гиперальдостеронизм первичный (синдром </w:t>
            </w:r>
            <w:proofErr w:type="spellStart"/>
            <w:r w:rsidRPr="007E4D24">
              <w:rPr>
                <w:b/>
                <w:bCs/>
                <w:lang w:val="ru-RU"/>
              </w:rPr>
              <w:t>Конна</w:t>
            </w:r>
            <w:proofErr w:type="spellEnd"/>
            <w:r w:rsidRPr="007E4D24">
              <w:rPr>
                <w:b/>
                <w:bCs/>
                <w:lang w:val="ru-RU"/>
              </w:rPr>
              <w:t>)</w:t>
            </w:r>
            <w:r w:rsidRPr="00AF7F4D">
              <w:rPr>
                <w:lang w:val="ru-RU"/>
              </w:rPr>
              <w:t xml:space="preserve"> – эндокринное заболевание, характеризующееся избыточной продукцией альдостерона, вызванной гиперплазией или доброкачественной опухолью </w:t>
            </w:r>
            <w:r w:rsidRPr="00A856FA">
              <w:rPr>
                <w:lang w:val="ru-RU"/>
              </w:rPr>
              <w:t>(</w:t>
            </w:r>
            <w:proofErr w:type="spellStart"/>
            <w:r w:rsidRPr="00AF7F4D">
              <w:rPr>
                <w:lang w:val="ru-RU"/>
              </w:rPr>
              <w:t>альдостеромой</w:t>
            </w:r>
            <w:proofErr w:type="spellEnd"/>
            <w:r w:rsidRPr="00A856FA">
              <w:rPr>
                <w:lang w:val="ru-RU"/>
              </w:rPr>
              <w:t xml:space="preserve">) </w:t>
            </w:r>
            <w:r w:rsidRPr="00AF7F4D">
              <w:rPr>
                <w:lang w:val="ru-RU"/>
              </w:rPr>
              <w:t>коры</w:t>
            </w:r>
            <w:r w:rsidRPr="00A856FA">
              <w:rPr>
                <w:lang w:val="ru-RU"/>
              </w:rPr>
              <w:t xml:space="preserve"> </w:t>
            </w:r>
            <w:r w:rsidRPr="00AF7F4D">
              <w:rPr>
                <w:lang w:val="ru-RU"/>
              </w:rPr>
              <w:t>надпочечников</w:t>
            </w:r>
            <w:r w:rsidRPr="00A856FA">
              <w:rPr>
                <w:lang w:val="ru-RU"/>
              </w:rPr>
              <w:t>.</w:t>
            </w:r>
          </w:p>
          <w:p w14:paraId="74A82E07" w14:textId="77777777" w:rsidR="00567E57" w:rsidRPr="00A856FA" w:rsidRDefault="00567E57" w:rsidP="00567E57">
            <w:pPr>
              <w:jc w:val="both"/>
              <w:rPr>
                <w:lang w:val="ru-RU"/>
              </w:rPr>
            </w:pPr>
          </w:p>
          <w:p w14:paraId="72FAC165" w14:textId="77777777" w:rsidR="00567E57" w:rsidRPr="00AF7F4D" w:rsidRDefault="00567E57" w:rsidP="00567E57">
            <w:pPr>
              <w:jc w:val="both"/>
              <w:rPr>
                <w:lang w:val="ru-RU"/>
              </w:rPr>
            </w:pPr>
            <w:r w:rsidRPr="007E4D24">
              <w:rPr>
                <w:b/>
                <w:bCs/>
                <w:lang w:val="ru-RU"/>
              </w:rPr>
              <w:t xml:space="preserve">Гиперемия </w:t>
            </w:r>
            <w:r w:rsidRPr="00AF7F4D">
              <w:rPr>
                <w:lang w:val="ru-RU"/>
              </w:rPr>
              <w:t xml:space="preserve">(от греч. </w:t>
            </w:r>
            <w:proofErr w:type="spellStart"/>
            <w:r w:rsidRPr="00AF7F4D">
              <w:rPr>
                <w:lang w:val="ru-RU"/>
              </w:rPr>
              <w:t>hyper</w:t>
            </w:r>
            <w:proofErr w:type="spellEnd"/>
            <w:r w:rsidRPr="00AF7F4D">
              <w:rPr>
                <w:lang w:val="ru-RU"/>
              </w:rPr>
              <w:t xml:space="preserve"> – чрезмерно, </w:t>
            </w:r>
            <w:proofErr w:type="spellStart"/>
            <w:r w:rsidRPr="00AF7F4D">
              <w:rPr>
                <w:lang w:val="ru-RU"/>
              </w:rPr>
              <w:t>haima</w:t>
            </w:r>
            <w:proofErr w:type="spellEnd"/>
            <w:r w:rsidRPr="00AF7F4D">
              <w:rPr>
                <w:lang w:val="ru-RU"/>
              </w:rPr>
              <w:t xml:space="preserve"> – кровь) – полнокровие.</w:t>
            </w:r>
          </w:p>
          <w:p w14:paraId="050EE5C2" w14:textId="77777777" w:rsidR="00567E57" w:rsidRDefault="00567E57" w:rsidP="00567E57">
            <w:pPr>
              <w:jc w:val="both"/>
              <w:rPr>
                <w:lang w:val="ru-RU"/>
              </w:rPr>
            </w:pPr>
          </w:p>
          <w:p w14:paraId="41F05A92" w14:textId="77777777" w:rsidR="00DD7E42" w:rsidRPr="00DD7E42" w:rsidRDefault="00DD7E42" w:rsidP="00567E57">
            <w:pPr>
              <w:jc w:val="both"/>
              <w:rPr>
                <w:lang w:val="ru-RU"/>
              </w:rPr>
            </w:pPr>
          </w:p>
          <w:p w14:paraId="2790E772" w14:textId="77777777" w:rsidR="00567E57" w:rsidRPr="00AF7F4D" w:rsidRDefault="00567E57" w:rsidP="00567E57">
            <w:pPr>
              <w:jc w:val="both"/>
              <w:rPr>
                <w:lang w:val="ru-RU"/>
              </w:rPr>
            </w:pPr>
            <w:r w:rsidRPr="007E4D24">
              <w:rPr>
                <w:b/>
                <w:bCs/>
                <w:lang w:val="ru-RU"/>
              </w:rPr>
              <w:t>Гиперемия артериальная</w:t>
            </w:r>
            <w:r w:rsidRPr="00AF7F4D">
              <w:rPr>
                <w:lang w:val="ru-RU"/>
              </w:rPr>
              <w:t xml:space="preserve"> – повышенное кровенаполнение органа (ткани) вследствие увеличенного притока артериальной крови.</w:t>
            </w:r>
          </w:p>
          <w:p w14:paraId="4614F716" w14:textId="77777777" w:rsidR="00567E57" w:rsidRPr="00A12C5B" w:rsidRDefault="00567E57" w:rsidP="00567E57">
            <w:pPr>
              <w:jc w:val="both"/>
              <w:rPr>
                <w:lang w:val="ru-RU"/>
              </w:rPr>
            </w:pPr>
          </w:p>
          <w:p w14:paraId="2D57D48B" w14:textId="77777777" w:rsidR="00567E57" w:rsidRPr="00AF7F4D" w:rsidRDefault="00567E57" w:rsidP="00567E57">
            <w:pPr>
              <w:jc w:val="both"/>
              <w:rPr>
                <w:lang w:val="ru-RU"/>
              </w:rPr>
            </w:pPr>
            <w:r w:rsidRPr="007E4D24">
              <w:rPr>
                <w:b/>
                <w:bCs/>
                <w:lang w:val="ru-RU"/>
              </w:rPr>
              <w:t>Гиперемия венозная</w:t>
            </w:r>
            <w:r w:rsidRPr="00AF7F4D">
              <w:rPr>
                <w:lang w:val="ru-RU"/>
              </w:rPr>
              <w:t xml:space="preserve"> – повышенное кровенаполнение органа (ткани) в связи с затруднением оттока венозной крови при нормальном или уменьшенном артериальном притоке.</w:t>
            </w:r>
          </w:p>
          <w:p w14:paraId="13A07F0C" w14:textId="77777777" w:rsidR="00567E57" w:rsidRPr="00A12C5B" w:rsidRDefault="00567E57" w:rsidP="00567E57">
            <w:pPr>
              <w:jc w:val="both"/>
              <w:rPr>
                <w:lang w:val="ru-RU"/>
              </w:rPr>
            </w:pPr>
          </w:p>
          <w:p w14:paraId="0F36A683" w14:textId="77777777" w:rsidR="00567E57" w:rsidRPr="00AF7F4D" w:rsidRDefault="00567E57" w:rsidP="00567E57">
            <w:pPr>
              <w:jc w:val="both"/>
              <w:rPr>
                <w:lang w:val="ru-RU"/>
              </w:rPr>
            </w:pPr>
            <w:r w:rsidRPr="007E4D24">
              <w:rPr>
                <w:b/>
                <w:bCs/>
                <w:lang w:val="ru-RU"/>
              </w:rPr>
              <w:t>Гиперестезия</w:t>
            </w:r>
            <w:r w:rsidRPr="00AF7F4D">
              <w:rPr>
                <w:lang w:val="ru-RU"/>
              </w:rPr>
              <w:t xml:space="preserve"> (от греч. </w:t>
            </w:r>
            <w:proofErr w:type="spellStart"/>
            <w:r w:rsidRPr="00AF7F4D">
              <w:rPr>
                <w:lang w:val="ru-RU"/>
              </w:rPr>
              <w:t>hyper</w:t>
            </w:r>
            <w:proofErr w:type="spellEnd"/>
            <w:r w:rsidRPr="00AF7F4D">
              <w:rPr>
                <w:lang w:val="ru-RU"/>
              </w:rPr>
              <w:t xml:space="preserve"> – чрезмерно; </w:t>
            </w:r>
            <w:proofErr w:type="spellStart"/>
            <w:r w:rsidRPr="00AF7F4D">
              <w:rPr>
                <w:lang w:val="ru-RU"/>
              </w:rPr>
              <w:t>aesthesis</w:t>
            </w:r>
            <w:proofErr w:type="spellEnd"/>
            <w:r w:rsidRPr="00AF7F4D">
              <w:rPr>
                <w:lang w:val="ru-RU"/>
              </w:rPr>
              <w:t xml:space="preserve"> – чувство, ощущение) – повышенная чувствительность к различным видам раздражений.</w:t>
            </w:r>
          </w:p>
          <w:p w14:paraId="6516A98A" w14:textId="77777777" w:rsidR="00567E57" w:rsidRPr="00A12C5B" w:rsidRDefault="00567E57" w:rsidP="00567E57">
            <w:pPr>
              <w:jc w:val="both"/>
              <w:rPr>
                <w:lang w:val="ru-RU"/>
              </w:rPr>
            </w:pPr>
          </w:p>
          <w:p w14:paraId="3172F3B7" w14:textId="77777777" w:rsidR="00567E57" w:rsidRPr="00AF7F4D" w:rsidRDefault="00567E57" w:rsidP="00567E57">
            <w:pPr>
              <w:jc w:val="both"/>
              <w:rPr>
                <w:lang w:val="ru-RU"/>
              </w:rPr>
            </w:pPr>
            <w:r w:rsidRPr="007E4D24">
              <w:rPr>
                <w:b/>
                <w:bCs/>
                <w:lang w:val="ru-RU"/>
              </w:rPr>
              <w:lastRenderedPageBreak/>
              <w:t>Гиперкератоз</w:t>
            </w:r>
            <w:r w:rsidRPr="00AF7F4D">
              <w:rPr>
                <w:lang w:val="ru-RU"/>
              </w:rPr>
              <w:t xml:space="preserve"> (от греч. </w:t>
            </w:r>
            <w:proofErr w:type="spellStart"/>
            <w:r w:rsidRPr="00AF7F4D">
              <w:rPr>
                <w:lang w:val="ru-RU"/>
              </w:rPr>
              <w:t>hyper</w:t>
            </w:r>
            <w:proofErr w:type="spellEnd"/>
            <w:r w:rsidRPr="00AF7F4D">
              <w:rPr>
                <w:lang w:val="ru-RU"/>
              </w:rPr>
              <w:t xml:space="preserve"> – чрезмерно, </w:t>
            </w:r>
            <w:proofErr w:type="spellStart"/>
            <w:r w:rsidRPr="00AF7F4D">
              <w:rPr>
                <w:lang w:val="ru-RU"/>
              </w:rPr>
              <w:t>keras</w:t>
            </w:r>
            <w:proofErr w:type="spellEnd"/>
            <w:r w:rsidRPr="00AF7F4D">
              <w:rPr>
                <w:lang w:val="ru-RU"/>
              </w:rPr>
              <w:t xml:space="preserve"> – рог) – чрезмерное ороговение эпидермиса.</w:t>
            </w:r>
          </w:p>
          <w:p w14:paraId="718CAB89" w14:textId="77777777" w:rsidR="00567E57" w:rsidRPr="00A12C5B" w:rsidRDefault="00567E57" w:rsidP="00567E57">
            <w:pPr>
              <w:jc w:val="both"/>
              <w:rPr>
                <w:lang w:val="ru-RU"/>
              </w:rPr>
            </w:pPr>
          </w:p>
          <w:p w14:paraId="3C9D96B7" w14:textId="77777777" w:rsidR="00567E57" w:rsidRPr="00AF7F4D" w:rsidRDefault="00567E57" w:rsidP="00567E57">
            <w:pPr>
              <w:jc w:val="both"/>
              <w:rPr>
                <w:lang w:val="ru-RU"/>
              </w:rPr>
            </w:pPr>
            <w:proofErr w:type="spellStart"/>
            <w:r w:rsidRPr="007E4D24">
              <w:rPr>
                <w:b/>
                <w:bCs/>
                <w:lang w:val="ru-RU"/>
              </w:rPr>
              <w:t>Гиперостоз</w:t>
            </w:r>
            <w:proofErr w:type="spellEnd"/>
            <w:r w:rsidRPr="00AF7F4D">
              <w:rPr>
                <w:lang w:val="ru-RU"/>
              </w:rPr>
              <w:t xml:space="preserve"> (от греч. </w:t>
            </w:r>
            <w:proofErr w:type="spellStart"/>
            <w:r w:rsidRPr="00AF7F4D">
              <w:rPr>
                <w:lang w:val="ru-RU"/>
              </w:rPr>
              <w:t>hyper</w:t>
            </w:r>
            <w:proofErr w:type="spellEnd"/>
            <w:r w:rsidRPr="00AF7F4D">
              <w:rPr>
                <w:lang w:val="ru-RU"/>
              </w:rPr>
              <w:t xml:space="preserve"> – чрезмерно, </w:t>
            </w:r>
            <w:proofErr w:type="spellStart"/>
            <w:r w:rsidRPr="00AF7F4D">
              <w:rPr>
                <w:lang w:val="ru-RU"/>
              </w:rPr>
              <w:t>osteon</w:t>
            </w:r>
            <w:proofErr w:type="spellEnd"/>
            <w:r w:rsidRPr="00AF7F4D">
              <w:rPr>
                <w:lang w:val="ru-RU"/>
              </w:rPr>
              <w:t xml:space="preserve"> – кость) – диффузное утолщение кости.</w:t>
            </w:r>
          </w:p>
          <w:p w14:paraId="48FF78D8" w14:textId="77777777" w:rsidR="00567E57" w:rsidRPr="00A12C5B" w:rsidRDefault="00567E57" w:rsidP="00567E57">
            <w:pPr>
              <w:jc w:val="both"/>
              <w:rPr>
                <w:lang w:val="ru-RU"/>
              </w:rPr>
            </w:pPr>
          </w:p>
          <w:p w14:paraId="0BCBDE3F" w14:textId="77777777" w:rsidR="00567E57" w:rsidRPr="00AF7F4D" w:rsidRDefault="00567E57" w:rsidP="00567E57">
            <w:pPr>
              <w:jc w:val="both"/>
              <w:rPr>
                <w:lang w:val="ru-RU"/>
              </w:rPr>
            </w:pPr>
            <w:proofErr w:type="spellStart"/>
            <w:r w:rsidRPr="007E4D24">
              <w:rPr>
                <w:b/>
                <w:bCs/>
                <w:lang w:val="ru-RU"/>
              </w:rPr>
              <w:t>Гиперпаратиреоз</w:t>
            </w:r>
            <w:proofErr w:type="spellEnd"/>
            <w:r w:rsidRPr="00AF7F4D">
              <w:rPr>
                <w:lang w:val="ru-RU"/>
              </w:rPr>
              <w:t xml:space="preserve"> – синдром гиперфункции околощитовидных желез, выражающийся гиперплазией или опухолью этих желез.</w:t>
            </w:r>
          </w:p>
          <w:p w14:paraId="26BF5D91" w14:textId="77777777" w:rsidR="00567E57" w:rsidRPr="00A12C5B" w:rsidRDefault="00567E57" w:rsidP="00567E57">
            <w:pPr>
              <w:jc w:val="both"/>
              <w:rPr>
                <w:lang w:val="ru-RU"/>
              </w:rPr>
            </w:pPr>
          </w:p>
          <w:p w14:paraId="16754ADC" w14:textId="77777777" w:rsidR="00567E57" w:rsidRPr="00AF7F4D" w:rsidRDefault="00567E57" w:rsidP="00567E57">
            <w:pPr>
              <w:jc w:val="both"/>
              <w:rPr>
                <w:lang w:val="ru-RU"/>
              </w:rPr>
            </w:pPr>
            <w:r w:rsidRPr="007E4D24">
              <w:rPr>
                <w:b/>
                <w:bCs/>
                <w:lang w:val="ru-RU"/>
              </w:rPr>
              <w:t>Гиперплазия</w:t>
            </w:r>
            <w:r w:rsidRPr="00AF7F4D">
              <w:rPr>
                <w:lang w:val="ru-RU"/>
              </w:rPr>
              <w:t xml:space="preserve"> (от греч. </w:t>
            </w:r>
            <w:proofErr w:type="spellStart"/>
            <w:r w:rsidRPr="00AF7F4D">
              <w:rPr>
                <w:lang w:val="ru-RU"/>
              </w:rPr>
              <w:t>hyper</w:t>
            </w:r>
            <w:proofErr w:type="spellEnd"/>
            <w:r w:rsidRPr="00AF7F4D">
              <w:rPr>
                <w:lang w:val="ru-RU"/>
              </w:rPr>
              <w:t xml:space="preserve"> – чрезмерно, </w:t>
            </w:r>
            <w:proofErr w:type="spellStart"/>
            <w:r w:rsidRPr="00AF7F4D">
              <w:rPr>
                <w:lang w:val="ru-RU"/>
              </w:rPr>
              <w:t>plasso</w:t>
            </w:r>
            <w:proofErr w:type="spellEnd"/>
            <w:r w:rsidRPr="00AF7F4D">
              <w:rPr>
                <w:lang w:val="ru-RU"/>
              </w:rPr>
              <w:t xml:space="preserve"> – образую) – избыточное образование клеток в ткани, увеличение количества структурных элементов ткани.</w:t>
            </w:r>
          </w:p>
          <w:p w14:paraId="35046EBE" w14:textId="77777777" w:rsidR="00567E57" w:rsidRPr="00A12C5B" w:rsidRDefault="00567E57" w:rsidP="00567E57">
            <w:pPr>
              <w:jc w:val="both"/>
              <w:rPr>
                <w:lang w:val="ru-RU"/>
              </w:rPr>
            </w:pPr>
          </w:p>
          <w:p w14:paraId="06192CB1" w14:textId="77777777" w:rsidR="00567E57" w:rsidRPr="00AF7F4D" w:rsidRDefault="00567E57" w:rsidP="00567E57">
            <w:pPr>
              <w:jc w:val="both"/>
              <w:rPr>
                <w:lang w:val="ru-RU"/>
              </w:rPr>
            </w:pPr>
            <w:proofErr w:type="spellStart"/>
            <w:r w:rsidRPr="007E4D24">
              <w:rPr>
                <w:b/>
                <w:bCs/>
                <w:lang w:val="ru-RU"/>
              </w:rPr>
              <w:t>Гиперспленизм</w:t>
            </w:r>
            <w:proofErr w:type="spellEnd"/>
            <w:r w:rsidRPr="00AF7F4D">
              <w:rPr>
                <w:lang w:val="ru-RU"/>
              </w:rPr>
              <w:t xml:space="preserve"> – синдром усиленной </w:t>
            </w:r>
            <w:proofErr w:type="spellStart"/>
            <w:r w:rsidRPr="00AF7F4D">
              <w:rPr>
                <w:lang w:val="ru-RU"/>
              </w:rPr>
              <w:t>кроворазрушающей</w:t>
            </w:r>
            <w:proofErr w:type="spellEnd"/>
            <w:r w:rsidRPr="00AF7F4D">
              <w:rPr>
                <w:lang w:val="ru-RU"/>
              </w:rPr>
              <w:t xml:space="preserve"> функции селезенки.</w:t>
            </w:r>
          </w:p>
          <w:p w14:paraId="00F16482" w14:textId="77777777" w:rsidR="00567E57" w:rsidRPr="00A12C5B" w:rsidRDefault="00567E57" w:rsidP="00567E57">
            <w:pPr>
              <w:jc w:val="both"/>
              <w:rPr>
                <w:lang w:val="ru-RU"/>
              </w:rPr>
            </w:pPr>
          </w:p>
          <w:p w14:paraId="47A983AD" w14:textId="77777777" w:rsidR="00567E57" w:rsidRPr="00AF7F4D" w:rsidRDefault="00567E57" w:rsidP="00567E57">
            <w:pPr>
              <w:jc w:val="both"/>
              <w:rPr>
                <w:lang w:val="ru-RU"/>
              </w:rPr>
            </w:pPr>
            <w:r w:rsidRPr="007E4D24">
              <w:rPr>
                <w:b/>
                <w:bCs/>
                <w:lang w:val="ru-RU"/>
              </w:rPr>
              <w:t>Гипертоническая болезнь</w:t>
            </w:r>
            <w:r w:rsidRPr="00AF7F4D">
              <w:rPr>
                <w:lang w:val="ru-RU"/>
              </w:rPr>
              <w:t xml:space="preserve"> </w:t>
            </w:r>
            <w:r w:rsidRPr="007E4D24">
              <w:rPr>
                <w:b/>
                <w:bCs/>
                <w:lang w:val="ru-RU"/>
              </w:rPr>
              <w:t>(первичная, или эссенциальная гипертензия)</w:t>
            </w:r>
            <w:r w:rsidRPr="00AF7F4D">
              <w:rPr>
                <w:lang w:val="ru-RU"/>
              </w:rPr>
              <w:t xml:space="preserve"> – хроническое заболевание, основным клиническим признаком которого является стойкое повышение артериального давления.</w:t>
            </w:r>
          </w:p>
          <w:p w14:paraId="614A7C3E" w14:textId="77777777" w:rsidR="00567E57" w:rsidRPr="00A12C5B" w:rsidRDefault="00567E57" w:rsidP="00567E57">
            <w:pPr>
              <w:jc w:val="both"/>
              <w:rPr>
                <w:lang w:val="ru-RU"/>
              </w:rPr>
            </w:pPr>
          </w:p>
          <w:p w14:paraId="018D47F8" w14:textId="77777777" w:rsidR="00567E57" w:rsidRPr="00AF7F4D" w:rsidRDefault="00567E57" w:rsidP="00567E57">
            <w:pPr>
              <w:jc w:val="both"/>
              <w:rPr>
                <w:lang w:val="ru-RU"/>
              </w:rPr>
            </w:pPr>
            <w:r w:rsidRPr="007E4D24">
              <w:rPr>
                <w:b/>
                <w:bCs/>
                <w:lang w:val="ru-RU"/>
              </w:rPr>
              <w:t>Гипертрихоз</w:t>
            </w:r>
            <w:r w:rsidRPr="00AF7F4D">
              <w:rPr>
                <w:lang w:val="ru-RU"/>
              </w:rPr>
              <w:t xml:space="preserve"> (от греч. </w:t>
            </w:r>
            <w:proofErr w:type="spellStart"/>
            <w:r w:rsidRPr="00AF7F4D">
              <w:rPr>
                <w:lang w:val="ru-RU"/>
              </w:rPr>
              <w:t>hyper</w:t>
            </w:r>
            <w:proofErr w:type="spellEnd"/>
            <w:r w:rsidRPr="00AF7F4D">
              <w:rPr>
                <w:lang w:val="ru-RU"/>
              </w:rPr>
              <w:t xml:space="preserve"> – чрезмерно, </w:t>
            </w:r>
            <w:proofErr w:type="spellStart"/>
            <w:r w:rsidRPr="00AF7F4D">
              <w:rPr>
                <w:lang w:val="ru-RU"/>
              </w:rPr>
              <w:t>trychos</w:t>
            </w:r>
            <w:proofErr w:type="spellEnd"/>
            <w:r w:rsidRPr="00AF7F4D">
              <w:rPr>
                <w:lang w:val="ru-RU"/>
              </w:rPr>
              <w:t xml:space="preserve"> – волос) – избыточное развитие волосяного покрова, проявляющееся чрезмерным количеством, длиной и/или толщиной волос.</w:t>
            </w:r>
          </w:p>
          <w:p w14:paraId="616B7A74" w14:textId="77777777" w:rsidR="00567E57" w:rsidRPr="00A12C5B" w:rsidRDefault="00567E57" w:rsidP="00567E57">
            <w:pPr>
              <w:jc w:val="both"/>
              <w:rPr>
                <w:lang w:val="ru-RU"/>
              </w:rPr>
            </w:pPr>
          </w:p>
          <w:p w14:paraId="734590C9" w14:textId="77777777" w:rsidR="00567E57" w:rsidRPr="00AF7F4D" w:rsidRDefault="00567E57" w:rsidP="00567E57">
            <w:pPr>
              <w:jc w:val="both"/>
              <w:rPr>
                <w:lang w:val="ru-RU"/>
              </w:rPr>
            </w:pPr>
            <w:r w:rsidRPr="007E4D24">
              <w:rPr>
                <w:b/>
                <w:bCs/>
                <w:lang w:val="ru-RU"/>
              </w:rPr>
              <w:lastRenderedPageBreak/>
              <w:t>Гипертрофия</w:t>
            </w:r>
            <w:r w:rsidRPr="00AF7F4D">
              <w:rPr>
                <w:lang w:val="ru-RU"/>
              </w:rPr>
              <w:t xml:space="preserve"> (от греч. </w:t>
            </w:r>
            <w:proofErr w:type="spellStart"/>
            <w:r w:rsidRPr="00AF7F4D">
              <w:rPr>
                <w:lang w:val="ru-RU"/>
              </w:rPr>
              <w:t>hyper</w:t>
            </w:r>
            <w:proofErr w:type="spellEnd"/>
            <w:r w:rsidRPr="00AF7F4D">
              <w:rPr>
                <w:lang w:val="ru-RU"/>
              </w:rPr>
              <w:t xml:space="preserve"> – чрезмерно, </w:t>
            </w:r>
            <w:proofErr w:type="spellStart"/>
            <w:r w:rsidRPr="00AF7F4D">
              <w:rPr>
                <w:lang w:val="ru-RU"/>
              </w:rPr>
              <w:t>trophe</w:t>
            </w:r>
            <w:proofErr w:type="spellEnd"/>
            <w:r w:rsidRPr="00AF7F4D">
              <w:rPr>
                <w:lang w:val="ru-RU"/>
              </w:rPr>
              <w:t xml:space="preserve"> – питаю) – увеличение объема органа, ткани или клеток за счет функционирующих структур с усилением функции.</w:t>
            </w:r>
          </w:p>
          <w:p w14:paraId="2DDA48EF" w14:textId="77777777" w:rsidR="00567E57" w:rsidRPr="00A12C5B" w:rsidRDefault="00567E57" w:rsidP="00567E57">
            <w:pPr>
              <w:jc w:val="both"/>
              <w:rPr>
                <w:lang w:val="ru-RU"/>
              </w:rPr>
            </w:pPr>
          </w:p>
          <w:p w14:paraId="2A2CCDCB" w14:textId="77777777" w:rsidR="00567E57" w:rsidRPr="00AF7F4D" w:rsidRDefault="00567E57" w:rsidP="00567E57">
            <w:pPr>
              <w:jc w:val="both"/>
              <w:rPr>
                <w:lang w:val="ru-RU"/>
              </w:rPr>
            </w:pPr>
            <w:r w:rsidRPr="007E4D24">
              <w:rPr>
                <w:b/>
                <w:bCs/>
                <w:lang w:val="ru-RU"/>
              </w:rPr>
              <w:t xml:space="preserve">Гипертрофия </w:t>
            </w:r>
            <w:proofErr w:type="spellStart"/>
            <w:r w:rsidRPr="007E4D24">
              <w:rPr>
                <w:b/>
                <w:bCs/>
                <w:lang w:val="ru-RU"/>
              </w:rPr>
              <w:t>вакатная</w:t>
            </w:r>
            <w:proofErr w:type="spellEnd"/>
            <w:r w:rsidRPr="00AF7F4D">
              <w:rPr>
                <w:lang w:val="ru-RU"/>
              </w:rPr>
              <w:t xml:space="preserve"> (от лат. </w:t>
            </w:r>
            <w:proofErr w:type="spellStart"/>
            <w:r w:rsidRPr="00AF7F4D">
              <w:rPr>
                <w:lang w:val="ru-RU"/>
              </w:rPr>
              <w:t>vacuum</w:t>
            </w:r>
            <w:proofErr w:type="spellEnd"/>
            <w:r w:rsidRPr="00AF7F4D">
              <w:rPr>
                <w:lang w:val="ru-RU"/>
              </w:rPr>
              <w:t xml:space="preserve"> – пустота) – разрастание соединительной или жировой ткани на месте атрофированного или удаленного органа.</w:t>
            </w:r>
          </w:p>
          <w:p w14:paraId="09829376" w14:textId="77777777" w:rsidR="00567E57" w:rsidRPr="00A12C5B" w:rsidRDefault="00567E57" w:rsidP="00567E57">
            <w:pPr>
              <w:jc w:val="both"/>
              <w:rPr>
                <w:lang w:val="ru-RU"/>
              </w:rPr>
            </w:pPr>
          </w:p>
          <w:p w14:paraId="715FCBBD" w14:textId="77777777" w:rsidR="00567E57" w:rsidRPr="00AF7F4D" w:rsidRDefault="00567E57" w:rsidP="00567E57">
            <w:pPr>
              <w:jc w:val="both"/>
              <w:rPr>
                <w:lang w:val="ru-RU"/>
              </w:rPr>
            </w:pPr>
            <w:r w:rsidRPr="007E4D24">
              <w:rPr>
                <w:b/>
                <w:bCs/>
                <w:lang w:val="ru-RU"/>
              </w:rPr>
              <w:t>Гипертрофия викарная</w:t>
            </w:r>
            <w:r w:rsidRPr="00AF7F4D">
              <w:rPr>
                <w:lang w:val="ru-RU"/>
              </w:rPr>
              <w:t xml:space="preserve"> (от лат. </w:t>
            </w:r>
            <w:proofErr w:type="spellStart"/>
            <w:r w:rsidRPr="00AF7F4D">
              <w:rPr>
                <w:lang w:val="ru-RU"/>
              </w:rPr>
              <w:t>vicarious</w:t>
            </w:r>
            <w:proofErr w:type="spellEnd"/>
            <w:r w:rsidRPr="00AF7F4D">
              <w:rPr>
                <w:lang w:val="ru-RU"/>
              </w:rPr>
              <w:t xml:space="preserve"> – заменяющий) – заместительная или компенсаторная гипертрофия, возникающая из-за повышенной нагрузки на орган.</w:t>
            </w:r>
          </w:p>
          <w:p w14:paraId="4B24D79E" w14:textId="77777777" w:rsidR="00567E57" w:rsidRPr="00A12C5B" w:rsidRDefault="00567E57" w:rsidP="00567E57">
            <w:pPr>
              <w:jc w:val="both"/>
              <w:rPr>
                <w:lang w:val="ru-RU"/>
              </w:rPr>
            </w:pPr>
          </w:p>
          <w:p w14:paraId="5F70B08D" w14:textId="77777777" w:rsidR="00567E57" w:rsidRPr="00AF7F4D" w:rsidRDefault="00567E57" w:rsidP="00567E57">
            <w:pPr>
              <w:jc w:val="both"/>
              <w:rPr>
                <w:lang w:val="ru-RU"/>
              </w:rPr>
            </w:pPr>
            <w:proofErr w:type="spellStart"/>
            <w:r w:rsidRPr="007E4D24">
              <w:rPr>
                <w:b/>
                <w:bCs/>
                <w:lang w:val="ru-RU"/>
              </w:rPr>
              <w:t>Гиперурикемия</w:t>
            </w:r>
            <w:proofErr w:type="spellEnd"/>
            <w:r w:rsidRPr="00AF7F4D">
              <w:rPr>
                <w:lang w:val="ru-RU"/>
              </w:rPr>
              <w:t xml:space="preserve"> – повышенное содержание солей мочевой кислоты в крови.</w:t>
            </w:r>
          </w:p>
          <w:p w14:paraId="7AC7E1F4" w14:textId="77777777" w:rsidR="00567E57" w:rsidRPr="00AF7F4D" w:rsidRDefault="00567E57" w:rsidP="00567E57">
            <w:pPr>
              <w:jc w:val="both"/>
              <w:rPr>
                <w:lang w:val="ru-RU"/>
              </w:rPr>
            </w:pPr>
            <w:proofErr w:type="spellStart"/>
            <w:r w:rsidRPr="007E4D24">
              <w:rPr>
                <w:b/>
                <w:bCs/>
                <w:lang w:val="ru-RU"/>
              </w:rPr>
              <w:t>Гиперурикурия</w:t>
            </w:r>
            <w:proofErr w:type="spellEnd"/>
            <w:r w:rsidRPr="00AF7F4D">
              <w:rPr>
                <w:lang w:val="ru-RU"/>
              </w:rPr>
              <w:t xml:space="preserve"> – повышенное содержание солей мочевой кислоты в моче.</w:t>
            </w:r>
          </w:p>
          <w:p w14:paraId="2B25D10D" w14:textId="77777777" w:rsidR="00567E57" w:rsidRPr="00A12C5B" w:rsidRDefault="00567E57" w:rsidP="00567E57">
            <w:pPr>
              <w:jc w:val="both"/>
              <w:rPr>
                <w:lang w:val="ru-RU"/>
              </w:rPr>
            </w:pPr>
          </w:p>
          <w:p w14:paraId="64D19D03" w14:textId="77777777" w:rsidR="00567E57" w:rsidRPr="00AF7F4D" w:rsidRDefault="00567E57" w:rsidP="00567E57">
            <w:pPr>
              <w:jc w:val="both"/>
              <w:rPr>
                <w:lang w:val="ru-RU"/>
              </w:rPr>
            </w:pPr>
            <w:r w:rsidRPr="007E4D24">
              <w:rPr>
                <w:b/>
                <w:bCs/>
                <w:lang w:val="ru-RU"/>
              </w:rPr>
              <w:t>Гиперчувствительность</w:t>
            </w:r>
            <w:r w:rsidRPr="00AF7F4D">
              <w:rPr>
                <w:lang w:val="ru-RU"/>
              </w:rPr>
              <w:t xml:space="preserve"> – изменение реактивного состояния организма вследствие сенсибилизации.</w:t>
            </w:r>
          </w:p>
          <w:p w14:paraId="7822F697" w14:textId="77777777" w:rsidR="00567E57" w:rsidRPr="00A12C5B" w:rsidRDefault="00567E57" w:rsidP="00567E57">
            <w:pPr>
              <w:jc w:val="both"/>
              <w:rPr>
                <w:lang w:val="ru-RU"/>
              </w:rPr>
            </w:pPr>
          </w:p>
          <w:p w14:paraId="705AFE28" w14:textId="77777777" w:rsidR="00567E57" w:rsidRPr="00AF7F4D" w:rsidRDefault="00567E57" w:rsidP="00567E57">
            <w:pPr>
              <w:jc w:val="both"/>
              <w:rPr>
                <w:lang w:val="ru-RU"/>
              </w:rPr>
            </w:pPr>
            <w:r w:rsidRPr="007E4D24">
              <w:rPr>
                <w:b/>
                <w:bCs/>
                <w:lang w:val="ru-RU"/>
              </w:rPr>
              <w:t>Гиперчувствительность замедленного типа (ГЗТ)</w:t>
            </w:r>
            <w:r w:rsidRPr="00AF7F4D">
              <w:rPr>
                <w:lang w:val="ru-RU"/>
              </w:rPr>
              <w:t xml:space="preserve"> – одна из реакций клеточного иммунитета, инициируемая антигеном при повторном внутрикожном введении. Реакция обусловлена CD4 Т клетками воспаления (Тн1). Время развития </w:t>
            </w:r>
            <w:r w:rsidRPr="00AF7F4D">
              <w:rPr>
                <w:lang w:val="ru-RU"/>
              </w:rPr>
              <w:lastRenderedPageBreak/>
              <w:t>реакции – от нескольких часов до 1-2 суток после введения антигена.</w:t>
            </w:r>
          </w:p>
          <w:p w14:paraId="534A764C" w14:textId="77777777" w:rsidR="00567E57" w:rsidRPr="00AF7F4D" w:rsidRDefault="00567E57" w:rsidP="00567E57">
            <w:pPr>
              <w:jc w:val="both"/>
              <w:rPr>
                <w:lang w:val="ru-RU"/>
              </w:rPr>
            </w:pPr>
            <w:r w:rsidRPr="007E4D24">
              <w:rPr>
                <w:b/>
                <w:bCs/>
                <w:lang w:val="ru-RU"/>
              </w:rPr>
              <w:t>Гиперчувствительность немедленного типа (ГНТ)</w:t>
            </w:r>
            <w:r w:rsidRPr="00AF7F4D">
              <w:rPr>
                <w:lang w:val="ru-RU"/>
              </w:rPr>
              <w:t xml:space="preserve"> – реакция гиперчувствительности, развивающаяся сразу после проникновения аллергена в сенсибилизированный организм.</w:t>
            </w:r>
          </w:p>
          <w:p w14:paraId="73838879" w14:textId="77777777" w:rsidR="00567E57" w:rsidRPr="00A12C5B" w:rsidRDefault="00567E57" w:rsidP="00567E57">
            <w:pPr>
              <w:jc w:val="both"/>
              <w:rPr>
                <w:lang w:val="ru-RU"/>
              </w:rPr>
            </w:pPr>
          </w:p>
          <w:p w14:paraId="18178956" w14:textId="77777777" w:rsidR="00567E57" w:rsidRPr="00AF7F4D" w:rsidRDefault="00567E57" w:rsidP="00567E57">
            <w:pPr>
              <w:jc w:val="both"/>
              <w:rPr>
                <w:lang w:val="ru-RU"/>
              </w:rPr>
            </w:pPr>
            <w:r w:rsidRPr="007E4D24">
              <w:rPr>
                <w:b/>
                <w:bCs/>
                <w:lang w:val="ru-RU"/>
              </w:rPr>
              <w:t xml:space="preserve">Гипестезия </w:t>
            </w:r>
            <w:r w:rsidRPr="00AF7F4D">
              <w:rPr>
                <w:lang w:val="ru-RU"/>
              </w:rPr>
              <w:t xml:space="preserve">(от греч. </w:t>
            </w:r>
            <w:proofErr w:type="spellStart"/>
            <w:r w:rsidRPr="00AF7F4D">
              <w:rPr>
                <w:lang w:val="ru-RU"/>
              </w:rPr>
              <w:t>hypо</w:t>
            </w:r>
            <w:proofErr w:type="spellEnd"/>
            <w:r w:rsidRPr="00AF7F4D">
              <w:rPr>
                <w:lang w:val="ru-RU"/>
              </w:rPr>
              <w:t xml:space="preserve"> – под, ниже; </w:t>
            </w:r>
            <w:proofErr w:type="spellStart"/>
            <w:r w:rsidRPr="00AF7F4D">
              <w:rPr>
                <w:lang w:val="ru-RU"/>
              </w:rPr>
              <w:t>aesthesis</w:t>
            </w:r>
            <w:proofErr w:type="spellEnd"/>
            <w:r w:rsidRPr="00AF7F4D">
              <w:rPr>
                <w:lang w:val="ru-RU"/>
              </w:rPr>
              <w:t xml:space="preserve"> – чувство) – пониженная чувствительность, в частности осязательная.</w:t>
            </w:r>
          </w:p>
          <w:p w14:paraId="45E0BF45" w14:textId="77777777" w:rsidR="00567E57" w:rsidRPr="00A12C5B" w:rsidRDefault="00567E57" w:rsidP="00567E57">
            <w:pPr>
              <w:jc w:val="both"/>
              <w:rPr>
                <w:lang w:val="ru-RU"/>
              </w:rPr>
            </w:pPr>
          </w:p>
          <w:p w14:paraId="5A16842B" w14:textId="77777777" w:rsidR="00567E57" w:rsidRPr="00A12C5B" w:rsidRDefault="00567E57" w:rsidP="00567E57">
            <w:pPr>
              <w:jc w:val="both"/>
              <w:rPr>
                <w:lang w:val="ru-RU"/>
              </w:rPr>
            </w:pPr>
            <w:proofErr w:type="spellStart"/>
            <w:r w:rsidRPr="007E4D24">
              <w:rPr>
                <w:b/>
                <w:bCs/>
                <w:lang w:val="ru-RU"/>
              </w:rPr>
              <w:t>Гипокортицизм</w:t>
            </w:r>
            <w:proofErr w:type="spellEnd"/>
            <w:r w:rsidRPr="00A12C5B">
              <w:rPr>
                <w:lang w:val="ru-RU"/>
              </w:rPr>
              <w:t xml:space="preserve"> – </w:t>
            </w:r>
            <w:r w:rsidRPr="00AF7F4D">
              <w:rPr>
                <w:lang w:val="ru-RU"/>
              </w:rPr>
              <w:t>см</w:t>
            </w:r>
            <w:r w:rsidRPr="00A12C5B">
              <w:rPr>
                <w:lang w:val="ru-RU"/>
              </w:rPr>
              <w:t xml:space="preserve">. </w:t>
            </w:r>
            <w:proofErr w:type="spellStart"/>
            <w:r w:rsidRPr="00AF7F4D">
              <w:rPr>
                <w:lang w:val="ru-RU"/>
              </w:rPr>
              <w:t>аддисонова</w:t>
            </w:r>
            <w:proofErr w:type="spellEnd"/>
            <w:r w:rsidRPr="00A12C5B">
              <w:rPr>
                <w:lang w:val="ru-RU"/>
              </w:rPr>
              <w:t xml:space="preserve"> </w:t>
            </w:r>
            <w:r w:rsidRPr="00AF7F4D">
              <w:rPr>
                <w:lang w:val="ru-RU"/>
              </w:rPr>
              <w:t>болезнь</w:t>
            </w:r>
            <w:r w:rsidRPr="00A12C5B">
              <w:rPr>
                <w:lang w:val="ru-RU"/>
              </w:rPr>
              <w:t>.</w:t>
            </w:r>
          </w:p>
          <w:p w14:paraId="291618FE" w14:textId="77777777" w:rsidR="00567E57" w:rsidRPr="00A12C5B" w:rsidRDefault="00567E57" w:rsidP="00567E57">
            <w:pPr>
              <w:jc w:val="both"/>
              <w:rPr>
                <w:lang w:val="ru-RU"/>
              </w:rPr>
            </w:pPr>
          </w:p>
          <w:p w14:paraId="4FC9948D" w14:textId="77777777" w:rsidR="00567E57" w:rsidRPr="00AF7F4D" w:rsidRDefault="00567E57" w:rsidP="00567E57">
            <w:pPr>
              <w:jc w:val="both"/>
              <w:rPr>
                <w:lang w:val="ru-RU"/>
              </w:rPr>
            </w:pPr>
            <w:r w:rsidRPr="007E4D24">
              <w:rPr>
                <w:b/>
                <w:bCs/>
                <w:lang w:val="ru-RU"/>
              </w:rPr>
              <w:t>Гипоксемия</w:t>
            </w:r>
            <w:r w:rsidRPr="00AF7F4D">
              <w:rPr>
                <w:lang w:val="ru-RU"/>
              </w:rPr>
              <w:t xml:space="preserve"> – недостаточное количество кислорода в крови.</w:t>
            </w:r>
          </w:p>
          <w:p w14:paraId="64AE606E" w14:textId="77777777" w:rsidR="00567E57" w:rsidRPr="00A12C5B" w:rsidRDefault="00567E57" w:rsidP="00567E57">
            <w:pPr>
              <w:jc w:val="both"/>
              <w:rPr>
                <w:lang w:val="ru-RU"/>
              </w:rPr>
            </w:pPr>
          </w:p>
          <w:p w14:paraId="10B65979" w14:textId="77777777" w:rsidR="00567E57" w:rsidRPr="00AF7F4D" w:rsidRDefault="00567E57" w:rsidP="00567E57">
            <w:pPr>
              <w:jc w:val="both"/>
              <w:rPr>
                <w:lang w:val="ru-RU"/>
              </w:rPr>
            </w:pPr>
            <w:r w:rsidRPr="007E4D24">
              <w:rPr>
                <w:b/>
                <w:bCs/>
                <w:lang w:val="ru-RU"/>
              </w:rPr>
              <w:t>Гипоксия</w:t>
            </w:r>
            <w:r w:rsidRPr="00AF7F4D">
              <w:rPr>
                <w:lang w:val="ru-RU"/>
              </w:rPr>
              <w:t xml:space="preserve"> – кислородное голодание или недостаточность кислорода в тканях.</w:t>
            </w:r>
          </w:p>
          <w:p w14:paraId="2DEF8016" w14:textId="33A99E41" w:rsidR="00567E57" w:rsidRPr="00A12C5B" w:rsidRDefault="00567E57" w:rsidP="00567E57">
            <w:pPr>
              <w:jc w:val="both"/>
              <w:rPr>
                <w:lang w:val="ru-RU"/>
              </w:rPr>
            </w:pPr>
          </w:p>
          <w:p w14:paraId="58118D8E" w14:textId="77777777" w:rsidR="00567E57" w:rsidRPr="00AF7F4D" w:rsidRDefault="00567E57" w:rsidP="00567E57">
            <w:pPr>
              <w:jc w:val="both"/>
              <w:rPr>
                <w:lang w:val="ru-RU"/>
              </w:rPr>
            </w:pPr>
            <w:r w:rsidRPr="007E4D24">
              <w:rPr>
                <w:b/>
                <w:bCs/>
                <w:lang w:val="ru-RU"/>
              </w:rPr>
              <w:t xml:space="preserve">Гипоплазия </w:t>
            </w:r>
            <w:r w:rsidRPr="00AF7F4D">
              <w:rPr>
                <w:lang w:val="ru-RU"/>
              </w:rPr>
              <w:t xml:space="preserve">(от греч. </w:t>
            </w:r>
            <w:proofErr w:type="spellStart"/>
            <w:r w:rsidRPr="00AF7F4D">
              <w:rPr>
                <w:lang w:val="ru-RU"/>
              </w:rPr>
              <w:t>hypo</w:t>
            </w:r>
            <w:proofErr w:type="spellEnd"/>
            <w:r w:rsidRPr="00AF7F4D">
              <w:rPr>
                <w:lang w:val="ru-RU"/>
              </w:rPr>
              <w:t xml:space="preserve"> – под, ниже, </w:t>
            </w:r>
            <w:proofErr w:type="spellStart"/>
            <w:r w:rsidRPr="00AF7F4D">
              <w:rPr>
                <w:lang w:val="ru-RU"/>
              </w:rPr>
              <w:t>plasso</w:t>
            </w:r>
            <w:proofErr w:type="spellEnd"/>
            <w:r w:rsidRPr="00AF7F4D">
              <w:rPr>
                <w:lang w:val="ru-RU"/>
              </w:rPr>
              <w:t xml:space="preserve"> – образую) – врожденное недоразвитие органа (ткани).</w:t>
            </w:r>
          </w:p>
          <w:p w14:paraId="54EAFD89" w14:textId="77777777" w:rsidR="00567E57" w:rsidRPr="00A12C5B" w:rsidRDefault="00567E57" w:rsidP="00567E57">
            <w:pPr>
              <w:jc w:val="both"/>
              <w:rPr>
                <w:lang w:val="ru-RU"/>
              </w:rPr>
            </w:pPr>
          </w:p>
          <w:p w14:paraId="560D5F10" w14:textId="77777777" w:rsidR="00567E57" w:rsidRPr="00AF7F4D" w:rsidRDefault="00567E57" w:rsidP="00567E57">
            <w:pPr>
              <w:jc w:val="both"/>
              <w:rPr>
                <w:lang w:val="ru-RU"/>
              </w:rPr>
            </w:pPr>
            <w:r w:rsidRPr="007E4D24">
              <w:rPr>
                <w:b/>
                <w:bCs/>
                <w:lang w:val="ru-RU"/>
              </w:rPr>
              <w:t>Гипоспадия</w:t>
            </w:r>
            <w:r w:rsidRPr="00AF7F4D">
              <w:rPr>
                <w:lang w:val="ru-RU"/>
              </w:rPr>
              <w:t xml:space="preserve"> (от греч. </w:t>
            </w:r>
            <w:proofErr w:type="spellStart"/>
            <w:r w:rsidRPr="00AF7F4D">
              <w:rPr>
                <w:lang w:val="ru-RU"/>
              </w:rPr>
              <w:t>hypo</w:t>
            </w:r>
            <w:proofErr w:type="spellEnd"/>
            <w:r w:rsidRPr="00AF7F4D">
              <w:rPr>
                <w:lang w:val="ru-RU"/>
              </w:rPr>
              <w:t xml:space="preserve"> – вниз, мало; </w:t>
            </w:r>
            <w:proofErr w:type="spellStart"/>
            <w:r w:rsidRPr="00AF7F4D">
              <w:rPr>
                <w:lang w:val="ru-RU"/>
              </w:rPr>
              <w:t>spao</w:t>
            </w:r>
            <w:proofErr w:type="spellEnd"/>
            <w:r w:rsidRPr="00AF7F4D">
              <w:rPr>
                <w:lang w:val="ru-RU"/>
              </w:rPr>
              <w:t xml:space="preserve"> – тянуть, разрывать) – порок развития полового члена, при котором отсутствует дистальная часть уретры, и ее наружное отверстие расположено на вентральной поверхности полового члена, а не на верхушке.</w:t>
            </w:r>
          </w:p>
          <w:p w14:paraId="05D43983" w14:textId="77777777" w:rsidR="00567E57" w:rsidRPr="00A12C5B" w:rsidRDefault="00567E57" w:rsidP="00567E57">
            <w:pPr>
              <w:jc w:val="both"/>
              <w:rPr>
                <w:lang w:val="ru-RU"/>
              </w:rPr>
            </w:pPr>
          </w:p>
          <w:p w14:paraId="39AF1801" w14:textId="77777777" w:rsidR="00567E57" w:rsidRPr="00AF7F4D" w:rsidRDefault="00567E57" w:rsidP="00567E57">
            <w:pPr>
              <w:jc w:val="both"/>
              <w:rPr>
                <w:lang w:val="ru-RU"/>
              </w:rPr>
            </w:pPr>
            <w:r w:rsidRPr="007E4D24">
              <w:rPr>
                <w:b/>
                <w:bCs/>
                <w:lang w:val="ru-RU"/>
              </w:rPr>
              <w:lastRenderedPageBreak/>
              <w:t xml:space="preserve">Гипостаз </w:t>
            </w:r>
            <w:r w:rsidRPr="00AF7F4D">
              <w:rPr>
                <w:lang w:val="ru-RU"/>
              </w:rPr>
              <w:t xml:space="preserve">(от греч. </w:t>
            </w:r>
            <w:proofErr w:type="spellStart"/>
            <w:r w:rsidRPr="00AF7F4D">
              <w:rPr>
                <w:lang w:val="ru-RU"/>
              </w:rPr>
              <w:t>hypo</w:t>
            </w:r>
            <w:proofErr w:type="spellEnd"/>
            <w:r w:rsidRPr="00AF7F4D">
              <w:rPr>
                <w:lang w:val="ru-RU"/>
              </w:rPr>
              <w:t xml:space="preserve"> – вниз, мало, </w:t>
            </w:r>
            <w:proofErr w:type="spellStart"/>
            <w:r w:rsidRPr="00AF7F4D">
              <w:rPr>
                <w:lang w:val="ru-RU"/>
              </w:rPr>
              <w:t>stasis</w:t>
            </w:r>
            <w:proofErr w:type="spellEnd"/>
            <w:r w:rsidRPr="00AF7F4D">
              <w:rPr>
                <w:lang w:val="ru-RU"/>
              </w:rPr>
              <w:t xml:space="preserve"> – остановка) – стекание крови в нижележащие части трупа.</w:t>
            </w:r>
          </w:p>
          <w:p w14:paraId="5189F0E2" w14:textId="77777777" w:rsidR="00567E57" w:rsidRPr="00A12C5B" w:rsidRDefault="00567E57" w:rsidP="00567E57">
            <w:pPr>
              <w:jc w:val="both"/>
              <w:rPr>
                <w:lang w:val="ru-RU"/>
              </w:rPr>
            </w:pPr>
          </w:p>
          <w:p w14:paraId="33EAFBA6" w14:textId="77777777" w:rsidR="00567E57" w:rsidRPr="00AF7F4D" w:rsidRDefault="00567E57" w:rsidP="00567E57">
            <w:pPr>
              <w:jc w:val="both"/>
              <w:rPr>
                <w:lang w:val="ru-RU"/>
              </w:rPr>
            </w:pPr>
            <w:proofErr w:type="spellStart"/>
            <w:r w:rsidRPr="007E4D24">
              <w:rPr>
                <w:b/>
                <w:bCs/>
                <w:lang w:val="ru-RU"/>
              </w:rPr>
              <w:t>Гипотрихоз</w:t>
            </w:r>
            <w:proofErr w:type="spellEnd"/>
            <w:r w:rsidRPr="007E4D24">
              <w:rPr>
                <w:b/>
                <w:bCs/>
                <w:lang w:val="ru-RU"/>
              </w:rPr>
              <w:t xml:space="preserve"> </w:t>
            </w:r>
            <w:r w:rsidRPr="00AF7F4D">
              <w:rPr>
                <w:lang w:val="ru-RU"/>
              </w:rPr>
              <w:t xml:space="preserve">(от греч. </w:t>
            </w:r>
            <w:proofErr w:type="spellStart"/>
            <w:r w:rsidRPr="00AF7F4D">
              <w:rPr>
                <w:lang w:val="ru-RU"/>
              </w:rPr>
              <w:t>hypo</w:t>
            </w:r>
            <w:proofErr w:type="spellEnd"/>
            <w:r w:rsidRPr="00AF7F4D">
              <w:rPr>
                <w:lang w:val="ru-RU"/>
              </w:rPr>
              <w:t xml:space="preserve"> – вниз, мало; </w:t>
            </w:r>
            <w:proofErr w:type="spellStart"/>
            <w:r w:rsidRPr="00AF7F4D">
              <w:rPr>
                <w:lang w:val="ru-RU"/>
              </w:rPr>
              <w:t>trychos</w:t>
            </w:r>
            <w:proofErr w:type="spellEnd"/>
            <w:r w:rsidRPr="00AF7F4D">
              <w:rPr>
                <w:lang w:val="ru-RU"/>
              </w:rPr>
              <w:t xml:space="preserve"> – волос) – недостаточное развитие волосяного покрова на определенном участке тела, не соответствующее возрасту, полу или анатомической области.</w:t>
            </w:r>
          </w:p>
          <w:p w14:paraId="12A75F58" w14:textId="77777777" w:rsidR="00567E57" w:rsidRPr="00A12C5B" w:rsidRDefault="00567E57" w:rsidP="00567E57">
            <w:pPr>
              <w:jc w:val="both"/>
              <w:rPr>
                <w:lang w:val="ru-RU"/>
              </w:rPr>
            </w:pPr>
          </w:p>
          <w:p w14:paraId="4F2DF3A6" w14:textId="77777777" w:rsidR="00567E57" w:rsidRPr="00A12C5B" w:rsidRDefault="00567E57" w:rsidP="004B7E52">
            <w:pPr>
              <w:jc w:val="both"/>
              <w:rPr>
                <w:lang w:val="ru-RU"/>
              </w:rPr>
            </w:pPr>
          </w:p>
          <w:p w14:paraId="6494988E" w14:textId="77777777" w:rsidR="00B50F0D" w:rsidRPr="00AF7F4D" w:rsidRDefault="00B50F0D" w:rsidP="00B50F0D">
            <w:pPr>
              <w:jc w:val="both"/>
              <w:rPr>
                <w:lang w:val="ru-RU"/>
              </w:rPr>
            </w:pPr>
            <w:proofErr w:type="spellStart"/>
            <w:r w:rsidRPr="00B50F0D">
              <w:rPr>
                <w:b/>
                <w:bCs/>
                <w:lang w:val="ru-RU"/>
              </w:rPr>
              <w:t>Гирке</w:t>
            </w:r>
            <w:proofErr w:type="spellEnd"/>
            <w:r w:rsidRPr="00B50F0D">
              <w:rPr>
                <w:b/>
                <w:bCs/>
                <w:lang w:val="ru-RU"/>
              </w:rPr>
              <w:t xml:space="preserve"> болезнь</w:t>
            </w:r>
            <w:r w:rsidRPr="00AF7F4D">
              <w:rPr>
                <w:lang w:val="ru-RU"/>
              </w:rPr>
              <w:t xml:space="preserve"> – гепаторенальный гликогеноз, характеризующийся отсутствием фермента глюкозо-6-фосфатазы.</w:t>
            </w:r>
          </w:p>
          <w:p w14:paraId="1E940205" w14:textId="77777777" w:rsidR="00B50F0D" w:rsidRPr="00A12C5B" w:rsidRDefault="00B50F0D" w:rsidP="00B50F0D">
            <w:pPr>
              <w:jc w:val="both"/>
              <w:rPr>
                <w:lang w:val="ru-RU"/>
              </w:rPr>
            </w:pPr>
          </w:p>
          <w:p w14:paraId="2F1E3443" w14:textId="77777777" w:rsidR="00B50F0D" w:rsidRPr="00AF7F4D" w:rsidRDefault="00B50F0D" w:rsidP="00B50F0D">
            <w:pPr>
              <w:jc w:val="both"/>
              <w:rPr>
                <w:lang w:val="ru-RU"/>
              </w:rPr>
            </w:pPr>
            <w:r w:rsidRPr="00B50F0D">
              <w:rPr>
                <w:b/>
                <w:bCs/>
                <w:lang w:val="ru-RU"/>
              </w:rPr>
              <w:t>Гирсутизм</w:t>
            </w:r>
            <w:r w:rsidRPr="00AF7F4D">
              <w:rPr>
                <w:lang w:val="ru-RU"/>
              </w:rPr>
              <w:t xml:space="preserve"> (от лат. </w:t>
            </w:r>
            <w:proofErr w:type="spellStart"/>
            <w:r w:rsidRPr="00AF7F4D">
              <w:rPr>
                <w:lang w:val="ru-RU"/>
              </w:rPr>
              <w:t>hirsutus</w:t>
            </w:r>
            <w:proofErr w:type="spellEnd"/>
            <w:r w:rsidRPr="00AF7F4D">
              <w:rPr>
                <w:lang w:val="ru-RU"/>
              </w:rPr>
              <w:t xml:space="preserve"> – косматый) – избыточное оволосение у женщин, характеризующееся ростом усов, бороды, волос на туловище и конечностях; встречается при некоторых заболеваниях или как конституциональная особенность.</w:t>
            </w:r>
          </w:p>
          <w:p w14:paraId="60B0D8EC" w14:textId="77777777" w:rsidR="00B50F0D" w:rsidRPr="00AF7F4D" w:rsidRDefault="00B50F0D" w:rsidP="00B50F0D">
            <w:pPr>
              <w:jc w:val="both"/>
              <w:rPr>
                <w:lang w:val="ru-RU"/>
              </w:rPr>
            </w:pPr>
            <w:proofErr w:type="spellStart"/>
            <w:r w:rsidRPr="00B50F0D">
              <w:rPr>
                <w:b/>
                <w:bCs/>
                <w:lang w:val="ru-RU"/>
              </w:rPr>
              <w:t>Гиршпрунга</w:t>
            </w:r>
            <w:proofErr w:type="spellEnd"/>
            <w:r w:rsidRPr="00B50F0D">
              <w:rPr>
                <w:b/>
                <w:bCs/>
                <w:lang w:val="ru-RU"/>
              </w:rPr>
              <w:t xml:space="preserve"> болезнь (</w:t>
            </w:r>
            <w:proofErr w:type="spellStart"/>
            <w:r w:rsidRPr="00B50F0D">
              <w:rPr>
                <w:b/>
                <w:bCs/>
                <w:lang w:val="ru-RU"/>
              </w:rPr>
              <w:t>мегасигма</w:t>
            </w:r>
            <w:proofErr w:type="spellEnd"/>
            <w:r w:rsidRPr="00B50F0D">
              <w:rPr>
                <w:b/>
                <w:bCs/>
                <w:lang w:val="ru-RU"/>
              </w:rPr>
              <w:t>)</w:t>
            </w:r>
            <w:r w:rsidRPr="00AF7F4D">
              <w:rPr>
                <w:lang w:val="ru-RU"/>
              </w:rPr>
              <w:t xml:space="preserve"> – расширение части толстой кишки, обычно сигмовидной, вызванное недоразвитием ее ганглиев.</w:t>
            </w:r>
          </w:p>
          <w:p w14:paraId="46B2259C" w14:textId="77777777" w:rsidR="00B50F0D" w:rsidRPr="00A12C5B" w:rsidRDefault="00B50F0D" w:rsidP="00B50F0D">
            <w:pPr>
              <w:jc w:val="both"/>
              <w:rPr>
                <w:lang w:val="ru-RU"/>
              </w:rPr>
            </w:pPr>
          </w:p>
          <w:p w14:paraId="3B599CD3" w14:textId="77777777" w:rsidR="00B50F0D" w:rsidRPr="00AF7F4D" w:rsidRDefault="00B50F0D" w:rsidP="00B50F0D">
            <w:pPr>
              <w:jc w:val="both"/>
              <w:rPr>
                <w:lang w:val="ru-RU"/>
              </w:rPr>
            </w:pPr>
            <w:proofErr w:type="spellStart"/>
            <w:r w:rsidRPr="00B50F0D">
              <w:rPr>
                <w:b/>
                <w:bCs/>
                <w:lang w:val="ru-RU"/>
              </w:rPr>
              <w:t>Гистиоидный</w:t>
            </w:r>
            <w:proofErr w:type="spellEnd"/>
            <w:r w:rsidRPr="00AF7F4D">
              <w:rPr>
                <w:lang w:val="ru-RU"/>
              </w:rPr>
              <w:t xml:space="preserve"> (от греч. </w:t>
            </w:r>
            <w:proofErr w:type="spellStart"/>
            <w:r w:rsidRPr="00AF7F4D">
              <w:rPr>
                <w:lang w:val="ru-RU"/>
              </w:rPr>
              <w:t>hystos</w:t>
            </w:r>
            <w:proofErr w:type="spellEnd"/>
            <w:r w:rsidRPr="00AF7F4D">
              <w:rPr>
                <w:lang w:val="ru-RU"/>
              </w:rPr>
              <w:t xml:space="preserve"> – ткань; </w:t>
            </w:r>
            <w:proofErr w:type="spellStart"/>
            <w:r w:rsidRPr="00AF7F4D">
              <w:rPr>
                <w:lang w:val="ru-RU"/>
              </w:rPr>
              <w:t>eidos</w:t>
            </w:r>
            <w:proofErr w:type="spellEnd"/>
            <w:r w:rsidRPr="00AF7F4D">
              <w:rPr>
                <w:lang w:val="ru-RU"/>
              </w:rPr>
              <w:t xml:space="preserve"> – вид, сходство) – тканевой, сходный с тканью.</w:t>
            </w:r>
          </w:p>
          <w:p w14:paraId="3AAFDB29" w14:textId="77777777" w:rsidR="00B50F0D" w:rsidRPr="00A12C5B" w:rsidRDefault="00B50F0D" w:rsidP="00B50F0D">
            <w:pPr>
              <w:jc w:val="both"/>
              <w:rPr>
                <w:lang w:val="ru-RU"/>
              </w:rPr>
            </w:pPr>
          </w:p>
          <w:p w14:paraId="0777857F" w14:textId="77777777" w:rsidR="00B50F0D" w:rsidRPr="00AF7F4D" w:rsidRDefault="00B50F0D" w:rsidP="00B50F0D">
            <w:pPr>
              <w:jc w:val="both"/>
              <w:rPr>
                <w:lang w:val="ru-RU"/>
              </w:rPr>
            </w:pPr>
            <w:proofErr w:type="spellStart"/>
            <w:r w:rsidRPr="00B50F0D">
              <w:rPr>
                <w:b/>
                <w:bCs/>
                <w:lang w:val="ru-RU"/>
              </w:rPr>
              <w:t>Гистион</w:t>
            </w:r>
            <w:proofErr w:type="spellEnd"/>
            <w:r w:rsidRPr="00AF7F4D">
              <w:rPr>
                <w:lang w:val="ru-RU"/>
              </w:rPr>
              <w:t xml:space="preserve"> – структурно-функциональная единица соединительной ткани, </w:t>
            </w:r>
            <w:r w:rsidRPr="00AF7F4D">
              <w:rPr>
                <w:lang w:val="ru-RU"/>
              </w:rPr>
              <w:lastRenderedPageBreak/>
              <w:t>включающая микроциркуляторное русло, окружающую нервную ткань, клетки, основное вещество и волокна соединительной ткани.</w:t>
            </w:r>
          </w:p>
          <w:p w14:paraId="196769F8" w14:textId="77777777" w:rsidR="00B50F0D" w:rsidRPr="00AF7F4D" w:rsidRDefault="00B50F0D" w:rsidP="00B50F0D">
            <w:pPr>
              <w:jc w:val="both"/>
              <w:rPr>
                <w:lang w:val="ru-RU"/>
              </w:rPr>
            </w:pPr>
            <w:r w:rsidRPr="00B50F0D">
              <w:rPr>
                <w:b/>
                <w:bCs/>
                <w:lang w:val="ru-RU"/>
              </w:rPr>
              <w:t>Гистиоцитозы</w:t>
            </w:r>
            <w:r w:rsidRPr="00AF7F4D">
              <w:rPr>
                <w:lang w:val="ru-RU"/>
              </w:rPr>
              <w:t xml:space="preserve"> </w:t>
            </w:r>
            <w:r w:rsidRPr="00B50F0D">
              <w:rPr>
                <w:b/>
                <w:bCs/>
                <w:lang w:val="ru-RU"/>
              </w:rPr>
              <w:t>(гистиоцитоз Х)</w:t>
            </w:r>
            <w:r w:rsidRPr="00AF7F4D">
              <w:rPr>
                <w:lang w:val="ru-RU"/>
              </w:rPr>
              <w:t xml:space="preserve"> – группа пограничных </w:t>
            </w:r>
            <w:proofErr w:type="spellStart"/>
            <w:r w:rsidRPr="00AF7F4D">
              <w:rPr>
                <w:lang w:val="ru-RU"/>
              </w:rPr>
              <w:t>лимфопролиферативных</w:t>
            </w:r>
            <w:proofErr w:type="spellEnd"/>
            <w:r w:rsidRPr="00AF7F4D">
              <w:rPr>
                <w:lang w:val="ru-RU"/>
              </w:rPr>
              <w:t xml:space="preserve"> заболеваний, включающих эозинофильную гранулему, болезнь </w:t>
            </w:r>
            <w:proofErr w:type="spellStart"/>
            <w:r w:rsidRPr="00AF7F4D">
              <w:rPr>
                <w:lang w:val="ru-RU"/>
              </w:rPr>
              <w:t>Леттерера</w:t>
            </w:r>
            <w:proofErr w:type="spellEnd"/>
            <w:r w:rsidRPr="00AF7F4D">
              <w:rPr>
                <w:lang w:val="ru-RU"/>
              </w:rPr>
              <w:t>-Зиве и болезнь Хенда-</w:t>
            </w:r>
            <w:proofErr w:type="spellStart"/>
            <w:r w:rsidRPr="00AF7F4D">
              <w:rPr>
                <w:lang w:val="ru-RU"/>
              </w:rPr>
              <w:t>Шюллера</w:t>
            </w:r>
            <w:proofErr w:type="spellEnd"/>
            <w:r w:rsidRPr="00AF7F4D">
              <w:rPr>
                <w:lang w:val="ru-RU"/>
              </w:rPr>
              <w:t>-</w:t>
            </w:r>
            <w:proofErr w:type="spellStart"/>
            <w:r w:rsidRPr="00AF7F4D">
              <w:rPr>
                <w:lang w:val="ru-RU"/>
              </w:rPr>
              <w:t>Крисчена</w:t>
            </w:r>
            <w:proofErr w:type="spellEnd"/>
            <w:r w:rsidRPr="00AF7F4D">
              <w:rPr>
                <w:lang w:val="ru-RU"/>
              </w:rPr>
              <w:t>.</w:t>
            </w:r>
          </w:p>
          <w:p w14:paraId="75F6E265" w14:textId="77777777" w:rsidR="00B50F0D" w:rsidRPr="00AF7F4D" w:rsidRDefault="00B50F0D" w:rsidP="00B50F0D">
            <w:pPr>
              <w:jc w:val="both"/>
              <w:rPr>
                <w:lang w:val="ru-RU"/>
              </w:rPr>
            </w:pPr>
            <w:proofErr w:type="spellStart"/>
            <w:r w:rsidRPr="00B50F0D">
              <w:rPr>
                <w:b/>
                <w:bCs/>
                <w:lang w:val="ru-RU"/>
              </w:rPr>
              <w:t>Гистиоцитома</w:t>
            </w:r>
            <w:proofErr w:type="spellEnd"/>
            <w:r w:rsidRPr="00AF7F4D">
              <w:rPr>
                <w:lang w:val="ru-RU"/>
              </w:rPr>
              <w:t xml:space="preserve"> – доброкачественная опухоль соединительной ткани </w:t>
            </w:r>
            <w:proofErr w:type="spellStart"/>
            <w:r w:rsidRPr="00AF7F4D">
              <w:rPr>
                <w:lang w:val="ru-RU"/>
              </w:rPr>
              <w:t>гистиоцитарного</w:t>
            </w:r>
            <w:proofErr w:type="spellEnd"/>
            <w:r w:rsidRPr="00AF7F4D">
              <w:rPr>
                <w:lang w:val="ru-RU"/>
              </w:rPr>
              <w:t xml:space="preserve"> происхождения.</w:t>
            </w:r>
          </w:p>
          <w:p w14:paraId="1F8478A3" w14:textId="77777777" w:rsidR="00B50F0D" w:rsidRPr="00A12C5B" w:rsidRDefault="00B50F0D" w:rsidP="00B50F0D">
            <w:pPr>
              <w:jc w:val="both"/>
              <w:rPr>
                <w:lang w:val="ru-RU"/>
              </w:rPr>
            </w:pPr>
          </w:p>
          <w:p w14:paraId="3814D2FE" w14:textId="77777777" w:rsidR="00B50F0D" w:rsidRPr="00AF7F4D" w:rsidRDefault="00B50F0D" w:rsidP="00B50F0D">
            <w:pPr>
              <w:jc w:val="both"/>
              <w:rPr>
                <w:lang w:val="ru-RU"/>
              </w:rPr>
            </w:pPr>
            <w:proofErr w:type="spellStart"/>
            <w:r w:rsidRPr="00B50F0D">
              <w:rPr>
                <w:b/>
                <w:bCs/>
                <w:lang w:val="ru-RU"/>
              </w:rPr>
              <w:t>Гистиоцитома</w:t>
            </w:r>
            <w:proofErr w:type="spellEnd"/>
            <w:r w:rsidRPr="00B50F0D">
              <w:rPr>
                <w:b/>
                <w:bCs/>
                <w:lang w:val="ru-RU"/>
              </w:rPr>
              <w:t xml:space="preserve"> фиброзная</w:t>
            </w:r>
            <w:r w:rsidRPr="00AF7F4D">
              <w:rPr>
                <w:lang w:val="ru-RU"/>
              </w:rPr>
              <w:t xml:space="preserve"> злокачественная – самая частая злокачественная опухоль мягких тканей; характеризуется саркоматозной структурой с гигантскими многоядерными клетками </w:t>
            </w:r>
            <w:proofErr w:type="spellStart"/>
            <w:r w:rsidRPr="00AF7F4D">
              <w:rPr>
                <w:lang w:val="ru-RU"/>
              </w:rPr>
              <w:t>Тутона</w:t>
            </w:r>
            <w:proofErr w:type="spellEnd"/>
            <w:r w:rsidRPr="00AF7F4D">
              <w:rPr>
                <w:lang w:val="ru-RU"/>
              </w:rPr>
              <w:t>.</w:t>
            </w:r>
          </w:p>
          <w:p w14:paraId="2A64163B" w14:textId="77777777" w:rsidR="00B50F0D" w:rsidRPr="00AF7F4D" w:rsidRDefault="00B50F0D" w:rsidP="00B50F0D">
            <w:pPr>
              <w:jc w:val="both"/>
              <w:rPr>
                <w:lang w:val="ru-RU"/>
              </w:rPr>
            </w:pPr>
            <w:r w:rsidRPr="00B50F0D">
              <w:rPr>
                <w:b/>
                <w:bCs/>
                <w:lang w:val="ru-RU"/>
              </w:rPr>
              <w:t>Гистогенез</w:t>
            </w:r>
            <w:r w:rsidRPr="00AF7F4D">
              <w:rPr>
                <w:lang w:val="ru-RU"/>
              </w:rPr>
              <w:t xml:space="preserve"> (от греч. </w:t>
            </w:r>
            <w:proofErr w:type="spellStart"/>
            <w:r w:rsidRPr="00AF7F4D">
              <w:rPr>
                <w:lang w:val="ru-RU"/>
              </w:rPr>
              <w:t>hystos</w:t>
            </w:r>
            <w:proofErr w:type="spellEnd"/>
            <w:r w:rsidRPr="00AF7F4D">
              <w:rPr>
                <w:lang w:val="ru-RU"/>
              </w:rPr>
              <w:t xml:space="preserve"> –</w:t>
            </w:r>
            <w:r w:rsidRPr="006A70FE">
              <w:rPr>
                <w:lang w:val="ru-RU"/>
              </w:rPr>
              <w:t xml:space="preserve"> </w:t>
            </w:r>
            <w:r w:rsidRPr="00AF7F4D">
              <w:rPr>
                <w:lang w:val="ru-RU"/>
              </w:rPr>
              <w:t xml:space="preserve">ткань; </w:t>
            </w:r>
            <w:proofErr w:type="spellStart"/>
            <w:r w:rsidRPr="00AF7F4D">
              <w:rPr>
                <w:lang w:val="ru-RU"/>
              </w:rPr>
              <w:t>genesis</w:t>
            </w:r>
            <w:proofErr w:type="spellEnd"/>
            <w:r w:rsidRPr="00AF7F4D">
              <w:rPr>
                <w:lang w:val="ru-RU"/>
              </w:rPr>
              <w:t xml:space="preserve"> – развитие) – происхождение и развитие тканей организма.</w:t>
            </w:r>
          </w:p>
          <w:p w14:paraId="3DB0A907" w14:textId="77777777" w:rsidR="00B50F0D" w:rsidRPr="006A70FE" w:rsidRDefault="00B50F0D" w:rsidP="00B50F0D">
            <w:pPr>
              <w:jc w:val="both"/>
              <w:rPr>
                <w:lang w:val="ru-RU"/>
              </w:rPr>
            </w:pPr>
          </w:p>
          <w:p w14:paraId="3D5157BF" w14:textId="77777777" w:rsidR="00B50F0D" w:rsidRPr="00AF7F4D" w:rsidRDefault="00B50F0D" w:rsidP="00B50F0D">
            <w:pPr>
              <w:jc w:val="both"/>
              <w:rPr>
                <w:lang w:val="ru-RU"/>
              </w:rPr>
            </w:pPr>
            <w:r w:rsidRPr="00B50F0D">
              <w:rPr>
                <w:b/>
                <w:bCs/>
                <w:lang w:val="ru-RU"/>
              </w:rPr>
              <w:t>Гистогенез опухоли</w:t>
            </w:r>
            <w:r w:rsidRPr="00AF7F4D">
              <w:rPr>
                <w:lang w:val="ru-RU"/>
              </w:rPr>
              <w:t xml:space="preserve"> – предположение о тканевом источнике происхождения опухоли.</w:t>
            </w:r>
          </w:p>
          <w:p w14:paraId="3AD056C7" w14:textId="77777777" w:rsidR="00B50F0D" w:rsidRPr="00A12C5B" w:rsidRDefault="00B50F0D" w:rsidP="00B50F0D">
            <w:pPr>
              <w:jc w:val="both"/>
              <w:rPr>
                <w:lang w:val="ru-RU"/>
              </w:rPr>
            </w:pPr>
          </w:p>
          <w:p w14:paraId="659DF61E" w14:textId="77777777" w:rsidR="00B50F0D" w:rsidRPr="00AF7F4D" w:rsidRDefault="00B50F0D" w:rsidP="00B50F0D">
            <w:pPr>
              <w:jc w:val="both"/>
              <w:rPr>
                <w:lang w:val="ru-RU"/>
              </w:rPr>
            </w:pPr>
            <w:r w:rsidRPr="006A70FE">
              <w:rPr>
                <w:b/>
                <w:bCs/>
                <w:lang w:val="ru-RU"/>
              </w:rPr>
              <w:t>Гистосовместимость</w:t>
            </w:r>
            <w:r w:rsidRPr="00AF7F4D">
              <w:rPr>
                <w:lang w:val="ru-RU"/>
              </w:rPr>
              <w:t xml:space="preserve"> – приживление трансплантированных органов, тканей или клеток, зависящее от антигенной идентичности донора и реципиента.</w:t>
            </w:r>
          </w:p>
          <w:p w14:paraId="52E57EC8" w14:textId="77777777" w:rsidR="00B50F0D" w:rsidRPr="00AF7F4D" w:rsidRDefault="00B50F0D" w:rsidP="00B50F0D">
            <w:pPr>
              <w:jc w:val="both"/>
              <w:rPr>
                <w:lang w:val="ru-RU"/>
              </w:rPr>
            </w:pPr>
            <w:proofErr w:type="spellStart"/>
            <w:r w:rsidRPr="006A70FE">
              <w:rPr>
                <w:b/>
                <w:bCs/>
                <w:lang w:val="ru-RU"/>
              </w:rPr>
              <w:lastRenderedPageBreak/>
              <w:t>Гистохимия</w:t>
            </w:r>
            <w:proofErr w:type="spellEnd"/>
            <w:r w:rsidRPr="00AF7F4D">
              <w:rPr>
                <w:lang w:val="ru-RU"/>
              </w:rPr>
              <w:t xml:space="preserve"> – наука, изучающая химические свойства тканей и клеток, сохраняя их структуру, и локализацию химических веществ в тканях и клеточных структурах.</w:t>
            </w:r>
          </w:p>
          <w:p w14:paraId="5BCDC946" w14:textId="77777777" w:rsidR="00B50F0D" w:rsidRPr="00A12C5B" w:rsidRDefault="00B50F0D" w:rsidP="00B50F0D">
            <w:pPr>
              <w:jc w:val="both"/>
              <w:rPr>
                <w:lang w:val="ru-RU"/>
              </w:rPr>
            </w:pPr>
          </w:p>
          <w:p w14:paraId="00AF5860" w14:textId="77777777" w:rsidR="00B50F0D" w:rsidRDefault="00B50F0D" w:rsidP="00B50F0D">
            <w:pPr>
              <w:jc w:val="both"/>
              <w:rPr>
                <w:lang w:val="ru-RU"/>
              </w:rPr>
            </w:pPr>
            <w:r w:rsidRPr="006A70FE">
              <w:rPr>
                <w:b/>
                <w:bCs/>
                <w:lang w:val="ru-RU"/>
              </w:rPr>
              <w:t>Гликогенозы</w:t>
            </w:r>
            <w:r w:rsidRPr="00AF7F4D">
              <w:rPr>
                <w:lang w:val="ru-RU"/>
              </w:rPr>
              <w:t xml:space="preserve"> – наследственные нарушения обмена гликогена, ведущие к углеводным дистрофиям.</w:t>
            </w:r>
          </w:p>
          <w:p w14:paraId="439B9E8D" w14:textId="77777777" w:rsidR="00122A88" w:rsidRDefault="00122A88" w:rsidP="00B50F0D">
            <w:pPr>
              <w:jc w:val="both"/>
              <w:rPr>
                <w:lang w:val="ru-RU"/>
              </w:rPr>
            </w:pPr>
          </w:p>
          <w:p w14:paraId="415513E1" w14:textId="77777777" w:rsidR="00122A88" w:rsidRPr="00AF7F4D" w:rsidRDefault="00122A88" w:rsidP="00122A88">
            <w:pPr>
              <w:jc w:val="both"/>
              <w:rPr>
                <w:lang w:val="ru-RU"/>
              </w:rPr>
            </w:pPr>
            <w:proofErr w:type="spellStart"/>
            <w:r w:rsidRPr="00122A88">
              <w:rPr>
                <w:b/>
                <w:bCs/>
                <w:lang w:val="ru-RU"/>
              </w:rPr>
              <w:t>Гликозаминогликаны</w:t>
            </w:r>
            <w:proofErr w:type="spellEnd"/>
            <w:r w:rsidRPr="00122A88">
              <w:rPr>
                <w:b/>
                <w:bCs/>
                <w:lang w:val="ru-RU"/>
              </w:rPr>
              <w:t xml:space="preserve"> </w:t>
            </w:r>
            <w:r w:rsidRPr="00AF7F4D">
              <w:rPr>
                <w:lang w:val="ru-RU"/>
              </w:rPr>
              <w:t xml:space="preserve">– вещества, относящиеся к кислым полисахаридам, таким как гиалуроновая и </w:t>
            </w:r>
            <w:proofErr w:type="spellStart"/>
            <w:r w:rsidRPr="00AF7F4D">
              <w:rPr>
                <w:lang w:val="ru-RU"/>
              </w:rPr>
              <w:t>хондроитинсульфатная</w:t>
            </w:r>
            <w:proofErr w:type="spellEnd"/>
            <w:r w:rsidRPr="00AF7F4D">
              <w:rPr>
                <w:lang w:val="ru-RU"/>
              </w:rPr>
              <w:t xml:space="preserve"> кислоты, и гепарин.</w:t>
            </w:r>
          </w:p>
          <w:p w14:paraId="2EB3DCED" w14:textId="77777777" w:rsidR="00122A88" w:rsidRPr="00A12C5B" w:rsidRDefault="00122A88" w:rsidP="00122A88">
            <w:pPr>
              <w:jc w:val="both"/>
              <w:rPr>
                <w:lang w:val="ru-RU"/>
              </w:rPr>
            </w:pPr>
          </w:p>
          <w:p w14:paraId="452F48BD" w14:textId="77777777" w:rsidR="00122A88" w:rsidRPr="00AF7F4D" w:rsidRDefault="00122A88" w:rsidP="00122A88">
            <w:pPr>
              <w:jc w:val="both"/>
              <w:rPr>
                <w:lang w:val="ru-RU"/>
              </w:rPr>
            </w:pPr>
            <w:proofErr w:type="spellStart"/>
            <w:r w:rsidRPr="00122A88">
              <w:rPr>
                <w:b/>
                <w:bCs/>
                <w:lang w:val="ru-RU"/>
              </w:rPr>
              <w:t>Глиобластома</w:t>
            </w:r>
            <w:proofErr w:type="spellEnd"/>
            <w:r w:rsidRPr="00AF7F4D">
              <w:rPr>
                <w:lang w:val="ru-RU"/>
              </w:rPr>
              <w:t xml:space="preserve"> – одна из самых частых злокачественных опухолей головного мозга, относящаяся к низкодифференцированным эмбриональным опухолям.</w:t>
            </w:r>
          </w:p>
          <w:p w14:paraId="07352C11" w14:textId="77777777" w:rsidR="00122A88" w:rsidRPr="00A12C5B" w:rsidRDefault="00122A88" w:rsidP="00122A88">
            <w:pPr>
              <w:jc w:val="both"/>
              <w:rPr>
                <w:lang w:val="ru-RU"/>
              </w:rPr>
            </w:pPr>
          </w:p>
          <w:p w14:paraId="1DE82A0C" w14:textId="77777777" w:rsidR="00122A88" w:rsidRPr="00AF7F4D" w:rsidRDefault="00122A88" w:rsidP="00122A88">
            <w:pPr>
              <w:jc w:val="both"/>
              <w:rPr>
                <w:lang w:val="ru-RU"/>
              </w:rPr>
            </w:pPr>
            <w:proofErr w:type="spellStart"/>
            <w:r w:rsidRPr="00122A88">
              <w:rPr>
                <w:b/>
                <w:bCs/>
                <w:lang w:val="ru-RU"/>
              </w:rPr>
              <w:t>Глиоз</w:t>
            </w:r>
            <w:proofErr w:type="spellEnd"/>
            <w:r w:rsidRPr="00AF7F4D">
              <w:rPr>
                <w:lang w:val="ru-RU"/>
              </w:rPr>
              <w:t xml:space="preserve"> – разрастание нейроглии с образованием глиальных волокон в ответ на гибель нервной ткани.</w:t>
            </w:r>
          </w:p>
          <w:p w14:paraId="4F2B79B0" w14:textId="77777777" w:rsidR="00122A88" w:rsidRPr="00A12C5B" w:rsidRDefault="00122A88" w:rsidP="00122A88">
            <w:pPr>
              <w:jc w:val="both"/>
              <w:rPr>
                <w:lang w:val="ru-RU"/>
              </w:rPr>
            </w:pPr>
          </w:p>
          <w:p w14:paraId="51E83E5C" w14:textId="77777777" w:rsidR="00122A88" w:rsidRPr="00AF7F4D" w:rsidRDefault="00122A88" w:rsidP="00122A88">
            <w:pPr>
              <w:jc w:val="both"/>
              <w:rPr>
                <w:lang w:val="ru-RU"/>
              </w:rPr>
            </w:pPr>
            <w:r w:rsidRPr="00122A88">
              <w:rPr>
                <w:b/>
                <w:bCs/>
                <w:lang w:val="ru-RU"/>
              </w:rPr>
              <w:t xml:space="preserve">Глиома </w:t>
            </w:r>
            <w:r w:rsidRPr="00AF7F4D">
              <w:rPr>
                <w:lang w:val="ru-RU"/>
              </w:rPr>
              <w:t>– опухоль, происходящая из глиальных клеток.</w:t>
            </w:r>
          </w:p>
          <w:p w14:paraId="72593B60" w14:textId="77777777" w:rsidR="00122A88" w:rsidRPr="00A12C5B" w:rsidRDefault="00122A88" w:rsidP="00122A88">
            <w:pPr>
              <w:jc w:val="both"/>
              <w:rPr>
                <w:lang w:val="ru-RU"/>
              </w:rPr>
            </w:pPr>
          </w:p>
          <w:p w14:paraId="6447C7A9" w14:textId="77777777" w:rsidR="00122A88" w:rsidRPr="00AF7F4D" w:rsidRDefault="00122A88" w:rsidP="00122A88">
            <w:pPr>
              <w:jc w:val="both"/>
              <w:rPr>
                <w:lang w:val="ru-RU"/>
              </w:rPr>
            </w:pPr>
            <w:proofErr w:type="spellStart"/>
            <w:r w:rsidRPr="00122A88">
              <w:rPr>
                <w:b/>
                <w:bCs/>
                <w:lang w:val="ru-RU"/>
              </w:rPr>
              <w:t>Глицинурия</w:t>
            </w:r>
            <w:proofErr w:type="spellEnd"/>
            <w:r w:rsidRPr="00AF7F4D">
              <w:rPr>
                <w:lang w:val="ru-RU"/>
              </w:rPr>
              <w:t xml:space="preserve"> – </w:t>
            </w:r>
            <w:proofErr w:type="spellStart"/>
            <w:r w:rsidRPr="00AF7F4D">
              <w:rPr>
                <w:lang w:val="ru-RU"/>
              </w:rPr>
              <w:t>тубулопатия</w:t>
            </w:r>
            <w:proofErr w:type="spellEnd"/>
            <w:r w:rsidRPr="00AF7F4D">
              <w:rPr>
                <w:lang w:val="ru-RU"/>
              </w:rPr>
              <w:t>, при которой нарушена реабсорбция глицина в канальцах почек.</w:t>
            </w:r>
          </w:p>
          <w:p w14:paraId="5901C3C6" w14:textId="77777777" w:rsidR="00122A88" w:rsidRPr="00A12C5B" w:rsidRDefault="00122A88" w:rsidP="00122A88">
            <w:pPr>
              <w:jc w:val="both"/>
              <w:rPr>
                <w:lang w:val="ru-RU"/>
              </w:rPr>
            </w:pPr>
          </w:p>
          <w:p w14:paraId="33C069CF" w14:textId="77777777" w:rsidR="00122A88" w:rsidRPr="00AF7F4D" w:rsidRDefault="00122A88" w:rsidP="00122A88">
            <w:pPr>
              <w:jc w:val="both"/>
              <w:rPr>
                <w:lang w:val="ru-RU"/>
              </w:rPr>
            </w:pPr>
            <w:proofErr w:type="spellStart"/>
            <w:r w:rsidRPr="00122A88">
              <w:rPr>
                <w:b/>
                <w:bCs/>
                <w:lang w:val="ru-RU"/>
              </w:rPr>
              <w:t>Гломерулит</w:t>
            </w:r>
            <w:proofErr w:type="spellEnd"/>
            <w:r w:rsidRPr="00AF7F4D">
              <w:rPr>
                <w:lang w:val="ru-RU"/>
              </w:rPr>
              <w:t xml:space="preserve"> (от лат. </w:t>
            </w:r>
            <w:proofErr w:type="spellStart"/>
            <w:r w:rsidRPr="00AF7F4D">
              <w:rPr>
                <w:lang w:val="ru-RU"/>
              </w:rPr>
              <w:t>glomerula</w:t>
            </w:r>
            <w:proofErr w:type="spellEnd"/>
            <w:r w:rsidRPr="00AF7F4D">
              <w:rPr>
                <w:lang w:val="ru-RU"/>
              </w:rPr>
              <w:t xml:space="preserve"> – клубочек) – воспаление клубочков почек.</w:t>
            </w:r>
          </w:p>
          <w:p w14:paraId="0031CD87" w14:textId="77777777" w:rsidR="00122A88" w:rsidRPr="00A12C5B" w:rsidRDefault="00122A88" w:rsidP="00122A88">
            <w:pPr>
              <w:jc w:val="both"/>
              <w:rPr>
                <w:lang w:val="ru-RU"/>
              </w:rPr>
            </w:pPr>
          </w:p>
          <w:p w14:paraId="11A676CF" w14:textId="77777777" w:rsidR="00122A88" w:rsidRPr="00AF7F4D" w:rsidRDefault="00122A88" w:rsidP="00122A88">
            <w:pPr>
              <w:jc w:val="both"/>
              <w:rPr>
                <w:lang w:val="ru-RU"/>
              </w:rPr>
            </w:pPr>
            <w:proofErr w:type="spellStart"/>
            <w:r w:rsidRPr="00122A88">
              <w:rPr>
                <w:b/>
                <w:bCs/>
                <w:lang w:val="ru-RU"/>
              </w:rPr>
              <w:lastRenderedPageBreak/>
              <w:t>Гломерулопатии</w:t>
            </w:r>
            <w:proofErr w:type="spellEnd"/>
            <w:r w:rsidRPr="00AF7F4D">
              <w:rPr>
                <w:lang w:val="ru-RU"/>
              </w:rPr>
              <w:t xml:space="preserve"> – заболевания почек, при которых преимущественно поражаются клубочки, нарушая их фильтрационную функцию.</w:t>
            </w:r>
          </w:p>
          <w:p w14:paraId="4140755D" w14:textId="7BA7C841" w:rsidR="00122A88" w:rsidRPr="00A12C5B" w:rsidRDefault="00122A88" w:rsidP="00122A88">
            <w:pPr>
              <w:jc w:val="both"/>
              <w:rPr>
                <w:lang w:val="ru-RU"/>
              </w:rPr>
            </w:pPr>
          </w:p>
          <w:p w14:paraId="60E341C8" w14:textId="77777777" w:rsidR="00122A88" w:rsidRPr="00A12C5B" w:rsidRDefault="00122A88" w:rsidP="00122A88">
            <w:pPr>
              <w:jc w:val="both"/>
              <w:rPr>
                <w:lang w:val="ru-RU"/>
              </w:rPr>
            </w:pPr>
            <w:r w:rsidRPr="00A12C5B">
              <w:rPr>
                <w:lang w:val="ru-RU"/>
              </w:rPr>
              <w:t xml:space="preserve"> </w:t>
            </w:r>
          </w:p>
          <w:p w14:paraId="095F7D10" w14:textId="77777777" w:rsidR="00122A88" w:rsidRPr="00AF7F4D" w:rsidRDefault="00122A88" w:rsidP="00122A88">
            <w:pPr>
              <w:jc w:val="both"/>
              <w:rPr>
                <w:lang w:val="ru-RU"/>
              </w:rPr>
            </w:pPr>
            <w:proofErr w:type="spellStart"/>
            <w:r w:rsidRPr="00122A88">
              <w:rPr>
                <w:b/>
                <w:bCs/>
                <w:lang w:val="ru-RU"/>
              </w:rPr>
              <w:t>Гломерулосклероз</w:t>
            </w:r>
            <w:proofErr w:type="spellEnd"/>
            <w:r w:rsidRPr="00AF7F4D">
              <w:rPr>
                <w:lang w:val="ru-RU"/>
              </w:rPr>
              <w:t xml:space="preserve"> – атрофия и/или некроз клубочков почек с замещением их соединительной тканью.</w:t>
            </w:r>
          </w:p>
          <w:p w14:paraId="499DB8CC" w14:textId="77777777" w:rsidR="00122A88" w:rsidRPr="00A12C5B" w:rsidRDefault="00122A88" w:rsidP="00122A88">
            <w:pPr>
              <w:jc w:val="both"/>
              <w:rPr>
                <w:lang w:val="ru-RU"/>
              </w:rPr>
            </w:pPr>
          </w:p>
          <w:p w14:paraId="42C755C8" w14:textId="77777777" w:rsidR="00122A88" w:rsidRDefault="00122A88" w:rsidP="00122A88">
            <w:pPr>
              <w:jc w:val="both"/>
              <w:rPr>
                <w:lang w:val="ru-RU"/>
              </w:rPr>
            </w:pPr>
            <w:r w:rsidRPr="00122A88">
              <w:rPr>
                <w:b/>
                <w:bCs/>
                <w:lang w:val="ru-RU"/>
              </w:rPr>
              <w:t>Глоссит</w:t>
            </w:r>
            <w:r w:rsidRPr="00AF7F4D">
              <w:rPr>
                <w:lang w:val="ru-RU"/>
              </w:rPr>
              <w:t xml:space="preserve"> (от греч. </w:t>
            </w:r>
            <w:proofErr w:type="spellStart"/>
            <w:r w:rsidRPr="00AF7F4D">
              <w:rPr>
                <w:lang w:val="ru-RU"/>
              </w:rPr>
              <w:t>glossa</w:t>
            </w:r>
            <w:proofErr w:type="spellEnd"/>
            <w:r w:rsidRPr="00AF7F4D">
              <w:rPr>
                <w:lang w:val="ru-RU"/>
              </w:rPr>
              <w:t xml:space="preserve"> – язык) – воспаление языка.</w:t>
            </w:r>
          </w:p>
          <w:p w14:paraId="16F8CC9C" w14:textId="77777777" w:rsidR="00C47B24" w:rsidRPr="00AF7F4D" w:rsidRDefault="00C47B24" w:rsidP="00122A88">
            <w:pPr>
              <w:jc w:val="both"/>
              <w:rPr>
                <w:lang w:val="ru-RU"/>
              </w:rPr>
            </w:pPr>
          </w:p>
          <w:p w14:paraId="4762F7AE" w14:textId="77777777" w:rsidR="00122A88" w:rsidRPr="00AF7F4D" w:rsidRDefault="00122A88" w:rsidP="00122A88">
            <w:pPr>
              <w:jc w:val="both"/>
              <w:rPr>
                <w:lang w:val="ru-RU"/>
              </w:rPr>
            </w:pPr>
            <w:r w:rsidRPr="00122A88">
              <w:rPr>
                <w:b/>
                <w:bCs/>
                <w:lang w:val="ru-RU"/>
              </w:rPr>
              <w:t xml:space="preserve">Глоссит </w:t>
            </w:r>
            <w:proofErr w:type="spellStart"/>
            <w:r w:rsidRPr="00122A88">
              <w:rPr>
                <w:b/>
                <w:bCs/>
                <w:lang w:val="ru-RU"/>
              </w:rPr>
              <w:t>гунтеровский</w:t>
            </w:r>
            <w:proofErr w:type="spellEnd"/>
            <w:r w:rsidRPr="00AF7F4D">
              <w:rPr>
                <w:lang w:val="ru-RU"/>
              </w:rPr>
              <w:t xml:space="preserve"> – атрофический глоссит, характерный для анемии Аддисона-</w:t>
            </w:r>
            <w:proofErr w:type="spellStart"/>
            <w:r w:rsidRPr="00AF7F4D">
              <w:rPr>
                <w:lang w:val="ru-RU"/>
              </w:rPr>
              <w:t>Бирмера</w:t>
            </w:r>
            <w:proofErr w:type="spellEnd"/>
            <w:r w:rsidRPr="00AF7F4D">
              <w:rPr>
                <w:lang w:val="ru-RU"/>
              </w:rPr>
              <w:t>.</w:t>
            </w:r>
          </w:p>
          <w:p w14:paraId="3AC4A6C7" w14:textId="3FFCDDC0" w:rsidR="00122A88" w:rsidRPr="00A12C5B" w:rsidRDefault="00122A88" w:rsidP="00122A88">
            <w:pPr>
              <w:jc w:val="both"/>
              <w:rPr>
                <w:lang w:val="ru-RU"/>
              </w:rPr>
            </w:pPr>
            <w:r w:rsidRPr="00A12C5B">
              <w:rPr>
                <w:lang w:val="ru-RU"/>
              </w:rPr>
              <w:t>.</w:t>
            </w:r>
          </w:p>
          <w:p w14:paraId="253EEE98" w14:textId="77777777" w:rsidR="00122A88" w:rsidRPr="00A12C5B" w:rsidRDefault="00122A88" w:rsidP="00122A88">
            <w:pPr>
              <w:jc w:val="both"/>
              <w:rPr>
                <w:lang w:val="ru-RU"/>
              </w:rPr>
            </w:pPr>
          </w:p>
          <w:p w14:paraId="7A540FF0" w14:textId="77777777" w:rsidR="00122A88" w:rsidRPr="00AF7F4D" w:rsidRDefault="00122A88" w:rsidP="00122A88">
            <w:pPr>
              <w:jc w:val="both"/>
              <w:rPr>
                <w:lang w:val="ru-RU"/>
              </w:rPr>
            </w:pPr>
            <w:proofErr w:type="spellStart"/>
            <w:r w:rsidRPr="00122A88">
              <w:rPr>
                <w:b/>
                <w:bCs/>
                <w:lang w:val="ru-RU"/>
              </w:rPr>
              <w:t>Глуге</w:t>
            </w:r>
            <w:proofErr w:type="spellEnd"/>
            <w:r w:rsidRPr="00122A88">
              <w:rPr>
                <w:b/>
                <w:bCs/>
                <w:lang w:val="ru-RU"/>
              </w:rPr>
              <w:t xml:space="preserve"> зернистые клетки (зернистые шары </w:t>
            </w:r>
            <w:proofErr w:type="spellStart"/>
            <w:r w:rsidRPr="00122A88">
              <w:rPr>
                <w:b/>
                <w:bCs/>
                <w:lang w:val="ru-RU"/>
              </w:rPr>
              <w:t>Глуге</w:t>
            </w:r>
            <w:proofErr w:type="spellEnd"/>
            <w:r w:rsidRPr="00122A88">
              <w:rPr>
                <w:b/>
                <w:bCs/>
                <w:lang w:val="ru-RU"/>
              </w:rPr>
              <w:t>)</w:t>
            </w:r>
            <w:r w:rsidRPr="00AF7F4D">
              <w:rPr>
                <w:lang w:val="ru-RU"/>
              </w:rPr>
              <w:t xml:space="preserve"> – крупные округлые клетки с многочисленными вакуолями, заполненными липидами или продуктами патологического обмена, встречаются в очагах размягчения мозга при инфарктах и энцефалитах.</w:t>
            </w:r>
          </w:p>
          <w:p w14:paraId="67E38380" w14:textId="77777777" w:rsidR="00122A88" w:rsidRPr="00AF7F4D" w:rsidRDefault="00122A88" w:rsidP="00122A88">
            <w:pPr>
              <w:jc w:val="both"/>
              <w:rPr>
                <w:lang w:val="ru-RU"/>
              </w:rPr>
            </w:pPr>
            <w:proofErr w:type="spellStart"/>
            <w:r w:rsidRPr="00122A88">
              <w:rPr>
                <w:b/>
                <w:bCs/>
                <w:lang w:val="ru-RU"/>
              </w:rPr>
              <w:t>Глюкозидцерамидлипидоз</w:t>
            </w:r>
            <w:proofErr w:type="spellEnd"/>
            <w:r w:rsidRPr="00AF7F4D">
              <w:rPr>
                <w:lang w:val="ru-RU"/>
              </w:rPr>
              <w:t xml:space="preserve"> – наследственный </w:t>
            </w:r>
            <w:proofErr w:type="spellStart"/>
            <w:r w:rsidRPr="00AF7F4D">
              <w:rPr>
                <w:lang w:val="ru-RU"/>
              </w:rPr>
              <w:t>липидоз</w:t>
            </w:r>
            <w:proofErr w:type="spellEnd"/>
            <w:r w:rsidRPr="00AF7F4D">
              <w:rPr>
                <w:lang w:val="ru-RU"/>
              </w:rPr>
              <w:t xml:space="preserve">, характеризующийся накоплением </w:t>
            </w:r>
            <w:proofErr w:type="spellStart"/>
            <w:r w:rsidRPr="00AF7F4D">
              <w:rPr>
                <w:lang w:val="ru-RU"/>
              </w:rPr>
              <w:t>глюкозидцерамида</w:t>
            </w:r>
            <w:proofErr w:type="spellEnd"/>
            <w:r w:rsidRPr="00AF7F4D">
              <w:rPr>
                <w:lang w:val="ru-RU"/>
              </w:rPr>
              <w:t xml:space="preserve"> в клетках.</w:t>
            </w:r>
          </w:p>
          <w:p w14:paraId="7EAFCDFB" w14:textId="77777777" w:rsidR="00122A88" w:rsidRPr="00A12C5B" w:rsidRDefault="00122A88" w:rsidP="00122A88">
            <w:pPr>
              <w:jc w:val="both"/>
              <w:rPr>
                <w:lang w:val="ru-RU"/>
              </w:rPr>
            </w:pPr>
          </w:p>
          <w:p w14:paraId="397E0168" w14:textId="77777777" w:rsidR="00122A88" w:rsidRPr="00AF7F4D" w:rsidRDefault="00122A88" w:rsidP="00122A88">
            <w:pPr>
              <w:jc w:val="both"/>
              <w:rPr>
                <w:lang w:val="ru-RU"/>
              </w:rPr>
            </w:pPr>
            <w:proofErr w:type="spellStart"/>
            <w:r w:rsidRPr="00122A88">
              <w:rPr>
                <w:b/>
                <w:bCs/>
                <w:lang w:val="ru-RU"/>
              </w:rPr>
              <w:t>Глютеновая</w:t>
            </w:r>
            <w:proofErr w:type="spellEnd"/>
            <w:r w:rsidRPr="00122A88">
              <w:rPr>
                <w:b/>
                <w:bCs/>
                <w:lang w:val="ru-RU"/>
              </w:rPr>
              <w:t xml:space="preserve"> болезнь (</w:t>
            </w:r>
            <w:proofErr w:type="spellStart"/>
            <w:r w:rsidRPr="00122A88">
              <w:rPr>
                <w:b/>
                <w:bCs/>
                <w:lang w:val="ru-RU"/>
              </w:rPr>
              <w:t>глютеновая</w:t>
            </w:r>
            <w:proofErr w:type="spellEnd"/>
            <w:r w:rsidRPr="00122A88">
              <w:rPr>
                <w:b/>
                <w:bCs/>
                <w:lang w:val="ru-RU"/>
              </w:rPr>
              <w:t xml:space="preserve"> </w:t>
            </w:r>
            <w:proofErr w:type="spellStart"/>
            <w:r w:rsidRPr="00122A88">
              <w:rPr>
                <w:b/>
                <w:bCs/>
                <w:lang w:val="ru-RU"/>
              </w:rPr>
              <w:t>энтеропатия</w:t>
            </w:r>
            <w:proofErr w:type="spellEnd"/>
            <w:r w:rsidRPr="00122A88">
              <w:rPr>
                <w:b/>
                <w:bCs/>
                <w:lang w:val="ru-RU"/>
              </w:rPr>
              <w:t>, целиакия, спру)</w:t>
            </w:r>
            <w:r w:rsidRPr="00AF7F4D">
              <w:rPr>
                <w:lang w:val="ru-RU"/>
              </w:rPr>
              <w:t xml:space="preserve"> – хроническое заболевание, при котором поражается слизистая оболочка </w:t>
            </w:r>
            <w:r w:rsidRPr="00AF7F4D">
              <w:rPr>
                <w:lang w:val="ru-RU"/>
              </w:rPr>
              <w:lastRenderedPageBreak/>
              <w:t>тонкой кишки, и нарушается всасывание, что улучшается при исключении из диеты глютена.</w:t>
            </w:r>
          </w:p>
          <w:p w14:paraId="16374618" w14:textId="77777777" w:rsidR="00122A88" w:rsidRPr="00A12C5B" w:rsidRDefault="00122A88" w:rsidP="00122A88">
            <w:pPr>
              <w:jc w:val="both"/>
              <w:rPr>
                <w:lang w:val="ru-RU"/>
              </w:rPr>
            </w:pPr>
          </w:p>
          <w:p w14:paraId="6188B4A6" w14:textId="77777777" w:rsidR="00122A88" w:rsidRPr="00AF7F4D" w:rsidRDefault="00122A88" w:rsidP="00122A88">
            <w:pPr>
              <w:jc w:val="both"/>
              <w:rPr>
                <w:lang w:val="ru-RU"/>
              </w:rPr>
            </w:pPr>
            <w:r w:rsidRPr="00C47B24">
              <w:rPr>
                <w:b/>
                <w:bCs/>
                <w:lang w:val="ru-RU"/>
              </w:rPr>
              <w:t xml:space="preserve">Гной </w:t>
            </w:r>
            <w:r w:rsidRPr="00AF7F4D">
              <w:rPr>
                <w:lang w:val="ru-RU"/>
              </w:rPr>
              <w:t xml:space="preserve">(лат. </w:t>
            </w:r>
            <w:proofErr w:type="spellStart"/>
            <w:r w:rsidRPr="00AF7F4D">
              <w:rPr>
                <w:lang w:val="ru-RU"/>
              </w:rPr>
              <w:t>pus</w:t>
            </w:r>
            <w:proofErr w:type="spellEnd"/>
            <w:r w:rsidRPr="00AF7F4D">
              <w:rPr>
                <w:lang w:val="ru-RU"/>
              </w:rPr>
              <w:t xml:space="preserve">, греч. </w:t>
            </w:r>
            <w:proofErr w:type="spellStart"/>
            <w:r w:rsidRPr="00AF7F4D">
              <w:rPr>
                <w:lang w:val="ru-RU"/>
              </w:rPr>
              <w:t>pyon</w:t>
            </w:r>
            <w:proofErr w:type="spellEnd"/>
            <w:r w:rsidRPr="00AF7F4D">
              <w:rPr>
                <w:lang w:val="ru-RU"/>
              </w:rPr>
              <w:t>) – мутный экссудат, состоящий из богатой белком жидкости, лейкоцитов и погибших клеток воспаленной ткани.</w:t>
            </w:r>
          </w:p>
          <w:p w14:paraId="60990C39" w14:textId="77777777" w:rsidR="00122A88" w:rsidRPr="00A12C5B" w:rsidRDefault="00122A88" w:rsidP="00122A88">
            <w:pPr>
              <w:jc w:val="both"/>
              <w:rPr>
                <w:lang w:val="ru-RU"/>
              </w:rPr>
            </w:pPr>
          </w:p>
          <w:p w14:paraId="6A76BF92" w14:textId="77777777" w:rsidR="00122A88" w:rsidRPr="00AF7F4D" w:rsidRDefault="00122A88" w:rsidP="00122A88">
            <w:pPr>
              <w:jc w:val="both"/>
              <w:rPr>
                <w:lang w:val="ru-RU"/>
              </w:rPr>
            </w:pPr>
            <w:r w:rsidRPr="00C47B24">
              <w:rPr>
                <w:b/>
                <w:bCs/>
                <w:lang w:val="ru-RU"/>
              </w:rPr>
              <w:t>Гомологичные гены</w:t>
            </w:r>
            <w:r w:rsidRPr="00AF7F4D">
              <w:rPr>
                <w:lang w:val="ru-RU"/>
              </w:rPr>
              <w:t xml:space="preserve"> – гены идентичной структуры и последовательности нуклеотидов, гены-двойники.</w:t>
            </w:r>
          </w:p>
          <w:p w14:paraId="6419B637" w14:textId="77777777" w:rsidR="00122A88" w:rsidRPr="00A12C5B" w:rsidRDefault="00122A88" w:rsidP="00122A88">
            <w:pPr>
              <w:jc w:val="both"/>
              <w:rPr>
                <w:lang w:val="ru-RU"/>
              </w:rPr>
            </w:pPr>
          </w:p>
          <w:p w14:paraId="49704BB3" w14:textId="77777777" w:rsidR="00122A88" w:rsidRPr="00AF7F4D" w:rsidRDefault="00122A88" w:rsidP="00122A88">
            <w:pPr>
              <w:jc w:val="both"/>
              <w:rPr>
                <w:lang w:val="ru-RU"/>
              </w:rPr>
            </w:pPr>
            <w:r w:rsidRPr="00C47B24">
              <w:rPr>
                <w:b/>
                <w:bCs/>
                <w:lang w:val="ru-RU"/>
              </w:rPr>
              <w:t>Гона очаг</w:t>
            </w:r>
            <w:r w:rsidRPr="00AF7F4D">
              <w:rPr>
                <w:lang w:val="ru-RU"/>
              </w:rPr>
              <w:t xml:space="preserve"> – заживший </w:t>
            </w:r>
            <w:proofErr w:type="spellStart"/>
            <w:r w:rsidRPr="00AF7F4D">
              <w:rPr>
                <w:lang w:val="ru-RU"/>
              </w:rPr>
              <w:t>оссифицированный</w:t>
            </w:r>
            <w:proofErr w:type="spellEnd"/>
            <w:r w:rsidRPr="00AF7F4D">
              <w:rPr>
                <w:lang w:val="ru-RU"/>
              </w:rPr>
              <w:t xml:space="preserve"> первичный туберкулезный очаг, чаще всего в легком.</w:t>
            </w:r>
          </w:p>
          <w:p w14:paraId="668BD3FB" w14:textId="77777777" w:rsidR="00122A88" w:rsidRPr="00AF7F4D" w:rsidRDefault="00122A88" w:rsidP="00122A88">
            <w:pPr>
              <w:jc w:val="both"/>
              <w:rPr>
                <w:lang w:val="ru-RU"/>
              </w:rPr>
            </w:pPr>
            <w:r w:rsidRPr="00C47B24">
              <w:rPr>
                <w:b/>
                <w:bCs/>
                <w:lang w:val="ru-RU"/>
              </w:rPr>
              <w:t>Гонит</w:t>
            </w:r>
            <w:r w:rsidRPr="00AF7F4D">
              <w:rPr>
                <w:lang w:val="ru-RU"/>
              </w:rPr>
              <w:t xml:space="preserve"> – воспаление коленного сустава (например, при туберкулезе).</w:t>
            </w:r>
          </w:p>
          <w:p w14:paraId="3894670F" w14:textId="77777777" w:rsidR="00122A88" w:rsidRPr="00AF7F4D" w:rsidRDefault="00122A88" w:rsidP="00122A88">
            <w:pPr>
              <w:jc w:val="both"/>
              <w:rPr>
                <w:lang w:val="ru-RU"/>
              </w:rPr>
            </w:pPr>
            <w:r w:rsidRPr="00C47B24">
              <w:rPr>
                <w:b/>
                <w:bCs/>
                <w:lang w:val="ru-RU"/>
              </w:rPr>
              <w:t>Гоше болезнь (</w:t>
            </w:r>
            <w:proofErr w:type="spellStart"/>
            <w:r w:rsidRPr="00C47B24">
              <w:rPr>
                <w:b/>
                <w:bCs/>
                <w:lang w:val="ru-RU"/>
              </w:rPr>
              <w:t>цереброзидлипидоз</w:t>
            </w:r>
            <w:proofErr w:type="spellEnd"/>
            <w:r w:rsidRPr="00C47B24">
              <w:rPr>
                <w:b/>
                <w:bCs/>
                <w:lang w:val="ru-RU"/>
              </w:rPr>
              <w:t>)</w:t>
            </w:r>
            <w:r w:rsidRPr="00AF7F4D">
              <w:rPr>
                <w:lang w:val="ru-RU"/>
              </w:rPr>
              <w:t xml:space="preserve"> – системный </w:t>
            </w:r>
            <w:proofErr w:type="spellStart"/>
            <w:r w:rsidRPr="00AF7F4D">
              <w:rPr>
                <w:lang w:val="ru-RU"/>
              </w:rPr>
              <w:t>липидоз</w:t>
            </w:r>
            <w:proofErr w:type="spellEnd"/>
            <w:r w:rsidRPr="00AF7F4D">
              <w:rPr>
                <w:lang w:val="ru-RU"/>
              </w:rPr>
              <w:t xml:space="preserve">, при котором нарушается расщепление </w:t>
            </w:r>
            <w:proofErr w:type="spellStart"/>
            <w:r w:rsidRPr="00AF7F4D">
              <w:rPr>
                <w:lang w:val="ru-RU"/>
              </w:rPr>
              <w:t>глюкоцереброзидов</w:t>
            </w:r>
            <w:proofErr w:type="spellEnd"/>
            <w:r w:rsidRPr="00AF7F4D">
              <w:rPr>
                <w:lang w:val="ru-RU"/>
              </w:rPr>
              <w:t xml:space="preserve"> из-за дефицита фермента </w:t>
            </w:r>
            <w:proofErr w:type="spellStart"/>
            <w:r w:rsidRPr="00AF7F4D">
              <w:rPr>
                <w:lang w:val="ru-RU"/>
              </w:rPr>
              <w:t>глюкоцереброзидазы</w:t>
            </w:r>
            <w:proofErr w:type="spellEnd"/>
            <w:r w:rsidRPr="00AF7F4D">
              <w:rPr>
                <w:lang w:val="ru-RU"/>
              </w:rPr>
              <w:t>.</w:t>
            </w:r>
          </w:p>
          <w:p w14:paraId="01642D5F" w14:textId="77777777" w:rsidR="00122A88" w:rsidRPr="00A12C5B" w:rsidRDefault="00122A88" w:rsidP="00122A88">
            <w:pPr>
              <w:jc w:val="both"/>
              <w:rPr>
                <w:lang w:val="ru-RU"/>
              </w:rPr>
            </w:pPr>
          </w:p>
          <w:p w14:paraId="7B2D4730" w14:textId="77777777" w:rsidR="00122A88" w:rsidRPr="00AF7F4D" w:rsidRDefault="00122A88" w:rsidP="00122A88">
            <w:pPr>
              <w:jc w:val="both"/>
              <w:rPr>
                <w:lang w:val="ru-RU"/>
              </w:rPr>
            </w:pPr>
            <w:r w:rsidRPr="00C47B24">
              <w:rPr>
                <w:b/>
                <w:bCs/>
                <w:lang w:val="ru-RU"/>
              </w:rPr>
              <w:t xml:space="preserve">Гранулема (от лат. </w:t>
            </w:r>
            <w:proofErr w:type="spellStart"/>
            <w:r w:rsidRPr="00C47B24">
              <w:rPr>
                <w:b/>
                <w:bCs/>
                <w:lang w:val="ru-RU"/>
              </w:rPr>
              <w:t>granulum</w:t>
            </w:r>
            <w:proofErr w:type="spellEnd"/>
            <w:r w:rsidRPr="00C47B24">
              <w:rPr>
                <w:b/>
                <w:bCs/>
                <w:lang w:val="ru-RU"/>
              </w:rPr>
              <w:t xml:space="preserve"> – зернышко)</w:t>
            </w:r>
            <w:r w:rsidRPr="00AF7F4D">
              <w:rPr>
                <w:lang w:val="ru-RU"/>
              </w:rPr>
              <w:t xml:space="preserve"> – очаговое скопление клеток моноцитарно-макрофагальной природы, способных к фагоцитозу.</w:t>
            </w:r>
          </w:p>
          <w:p w14:paraId="0A6EC2AF" w14:textId="77777777" w:rsidR="00122A88" w:rsidRPr="00A12C5B" w:rsidRDefault="00122A88" w:rsidP="00122A88">
            <w:pPr>
              <w:jc w:val="both"/>
              <w:rPr>
                <w:lang w:val="ru-RU"/>
              </w:rPr>
            </w:pPr>
          </w:p>
          <w:p w14:paraId="562F77C2" w14:textId="77777777" w:rsidR="00122A88" w:rsidRPr="00AF7F4D" w:rsidRDefault="00122A88" w:rsidP="00122A88">
            <w:pPr>
              <w:jc w:val="both"/>
              <w:rPr>
                <w:lang w:val="ru-RU"/>
              </w:rPr>
            </w:pPr>
            <w:proofErr w:type="spellStart"/>
            <w:r w:rsidRPr="00C47B24">
              <w:rPr>
                <w:b/>
                <w:bCs/>
                <w:lang w:val="ru-RU"/>
              </w:rPr>
              <w:t>Гранулематозы</w:t>
            </w:r>
            <w:proofErr w:type="spellEnd"/>
            <w:r w:rsidRPr="00C47B24">
              <w:rPr>
                <w:b/>
                <w:bCs/>
                <w:lang w:val="ru-RU"/>
              </w:rPr>
              <w:t xml:space="preserve"> – общее название болезней,</w:t>
            </w:r>
            <w:r w:rsidRPr="00AF7F4D">
              <w:rPr>
                <w:lang w:val="ru-RU"/>
              </w:rPr>
              <w:t xml:space="preserve"> характеризующихся образованием гранулем.</w:t>
            </w:r>
          </w:p>
          <w:p w14:paraId="78CD4411" w14:textId="77777777" w:rsidR="00122A88" w:rsidRDefault="00122A88" w:rsidP="00122A88">
            <w:pPr>
              <w:jc w:val="both"/>
              <w:rPr>
                <w:lang w:val="ru-RU"/>
              </w:rPr>
            </w:pPr>
            <w:r w:rsidRPr="00C47B24">
              <w:rPr>
                <w:b/>
                <w:bCs/>
                <w:lang w:val="ru-RU"/>
              </w:rPr>
              <w:lastRenderedPageBreak/>
              <w:t>Гранулема эозинофильная</w:t>
            </w:r>
            <w:r w:rsidRPr="00AF7F4D">
              <w:rPr>
                <w:lang w:val="ru-RU"/>
              </w:rPr>
              <w:t xml:space="preserve"> – опухолеподобное образование </w:t>
            </w:r>
            <w:proofErr w:type="spellStart"/>
            <w:r w:rsidRPr="00AF7F4D">
              <w:rPr>
                <w:lang w:val="ru-RU"/>
              </w:rPr>
              <w:t>гистиоцитарного</w:t>
            </w:r>
            <w:proofErr w:type="spellEnd"/>
            <w:r w:rsidRPr="00AF7F4D">
              <w:rPr>
                <w:lang w:val="ru-RU"/>
              </w:rPr>
              <w:t xml:space="preserve"> происхождения, преимущественно в костях.</w:t>
            </w:r>
          </w:p>
          <w:p w14:paraId="66DA4E86" w14:textId="77777777" w:rsidR="005E020F" w:rsidRDefault="005E020F" w:rsidP="00122A88">
            <w:pPr>
              <w:jc w:val="both"/>
              <w:rPr>
                <w:lang w:val="ru-RU"/>
              </w:rPr>
            </w:pPr>
          </w:p>
          <w:p w14:paraId="18A786BC" w14:textId="77777777" w:rsidR="005E020F" w:rsidRPr="00AF7F4D" w:rsidRDefault="005E020F" w:rsidP="005E020F">
            <w:pPr>
              <w:jc w:val="both"/>
              <w:rPr>
                <w:lang w:val="ru-RU"/>
              </w:rPr>
            </w:pPr>
            <w:r w:rsidRPr="005E020F">
              <w:rPr>
                <w:b/>
                <w:bCs/>
                <w:lang w:val="ru-RU"/>
              </w:rPr>
              <w:t>Гранулемы специфические</w:t>
            </w:r>
            <w:r w:rsidRPr="00AF7F4D">
              <w:rPr>
                <w:lang w:val="ru-RU"/>
              </w:rPr>
              <w:t xml:space="preserve"> – гранулемы, морфология которых специфична для инфекционных заболеваний, возбудители которых можно обнаружить в клетках гранулемы (например, при туберкулезе или сифилисе).</w:t>
            </w:r>
          </w:p>
          <w:p w14:paraId="11930891" w14:textId="77777777" w:rsidR="005E020F" w:rsidRPr="00A12C5B" w:rsidRDefault="005E020F" w:rsidP="005E020F">
            <w:pPr>
              <w:jc w:val="both"/>
              <w:rPr>
                <w:lang w:val="ru-RU"/>
              </w:rPr>
            </w:pPr>
          </w:p>
          <w:p w14:paraId="50BC4C8F" w14:textId="77777777" w:rsidR="005E020F" w:rsidRPr="00AF7F4D" w:rsidRDefault="005E020F" w:rsidP="005E020F">
            <w:pPr>
              <w:jc w:val="both"/>
              <w:rPr>
                <w:lang w:val="ru-RU"/>
              </w:rPr>
            </w:pPr>
            <w:r w:rsidRPr="005E020F">
              <w:rPr>
                <w:b/>
                <w:bCs/>
                <w:lang w:val="ru-RU"/>
              </w:rPr>
              <w:t>Грануляции</w:t>
            </w:r>
            <w:r w:rsidRPr="00AF7F4D">
              <w:rPr>
                <w:lang w:val="ru-RU"/>
              </w:rPr>
              <w:t xml:space="preserve"> – молодая незрелая соединительная ткань с зернистой поверхностью, возникающая в ранах.</w:t>
            </w:r>
          </w:p>
          <w:p w14:paraId="2C330A7E" w14:textId="77777777" w:rsidR="005E020F" w:rsidRPr="00A12C5B" w:rsidRDefault="005E020F" w:rsidP="005E020F">
            <w:pPr>
              <w:jc w:val="both"/>
              <w:rPr>
                <w:lang w:val="ru-RU"/>
              </w:rPr>
            </w:pPr>
          </w:p>
          <w:p w14:paraId="3D264869" w14:textId="77777777" w:rsidR="005E020F" w:rsidRPr="00AF7F4D" w:rsidRDefault="005E020F" w:rsidP="005E020F">
            <w:pPr>
              <w:jc w:val="both"/>
              <w:rPr>
                <w:lang w:val="ru-RU"/>
              </w:rPr>
            </w:pPr>
            <w:r w:rsidRPr="005E020F">
              <w:rPr>
                <w:b/>
                <w:bCs/>
                <w:lang w:val="ru-RU"/>
              </w:rPr>
              <w:t>Грипп</w:t>
            </w:r>
            <w:r w:rsidRPr="00AF7F4D">
              <w:rPr>
                <w:lang w:val="ru-RU"/>
              </w:rPr>
              <w:t xml:space="preserve"> (от франц. </w:t>
            </w:r>
            <w:proofErr w:type="spellStart"/>
            <w:r w:rsidRPr="00AF7F4D">
              <w:rPr>
                <w:lang w:val="ru-RU"/>
              </w:rPr>
              <w:t>grippe</w:t>
            </w:r>
            <w:proofErr w:type="spellEnd"/>
            <w:r w:rsidRPr="00AF7F4D">
              <w:rPr>
                <w:lang w:val="ru-RU"/>
              </w:rPr>
              <w:t xml:space="preserve"> – схватывать) – острая респираторная вирусная инфекция, вызываемая </w:t>
            </w:r>
            <w:proofErr w:type="spellStart"/>
            <w:r w:rsidRPr="00AF7F4D">
              <w:rPr>
                <w:lang w:val="ru-RU"/>
              </w:rPr>
              <w:t>пневмотропными</w:t>
            </w:r>
            <w:proofErr w:type="spellEnd"/>
            <w:r w:rsidRPr="00AF7F4D">
              <w:rPr>
                <w:lang w:val="ru-RU"/>
              </w:rPr>
              <w:t xml:space="preserve"> РНК-содержащими вирусами из семейства </w:t>
            </w:r>
            <w:proofErr w:type="spellStart"/>
            <w:r w:rsidRPr="00AF7F4D">
              <w:rPr>
                <w:lang w:val="ru-RU"/>
              </w:rPr>
              <w:t>ортомиксовирусов</w:t>
            </w:r>
            <w:proofErr w:type="spellEnd"/>
            <w:r w:rsidRPr="00AF7F4D">
              <w:rPr>
                <w:lang w:val="ru-RU"/>
              </w:rPr>
              <w:t>.</w:t>
            </w:r>
          </w:p>
          <w:p w14:paraId="2D5CE716" w14:textId="77777777" w:rsidR="005E020F" w:rsidRPr="00A12C5B" w:rsidRDefault="005E020F" w:rsidP="005E020F">
            <w:pPr>
              <w:jc w:val="both"/>
              <w:rPr>
                <w:lang w:val="ru-RU"/>
              </w:rPr>
            </w:pPr>
          </w:p>
          <w:p w14:paraId="601A0E48" w14:textId="77777777" w:rsidR="005E020F" w:rsidRPr="00AF7F4D" w:rsidRDefault="005E020F" w:rsidP="005E020F">
            <w:pPr>
              <w:jc w:val="both"/>
              <w:rPr>
                <w:lang w:val="ru-RU"/>
              </w:rPr>
            </w:pPr>
            <w:r w:rsidRPr="005E020F">
              <w:rPr>
                <w:b/>
                <w:bCs/>
                <w:lang w:val="ru-RU"/>
              </w:rPr>
              <w:t>Грыжа</w:t>
            </w:r>
            <w:r w:rsidRPr="00AF7F4D">
              <w:rPr>
                <w:lang w:val="ru-RU"/>
              </w:rPr>
              <w:t xml:space="preserve"> (лат. </w:t>
            </w:r>
            <w:proofErr w:type="spellStart"/>
            <w:r w:rsidRPr="00AF7F4D">
              <w:rPr>
                <w:lang w:val="ru-RU"/>
              </w:rPr>
              <w:t>hernia</w:t>
            </w:r>
            <w:proofErr w:type="spellEnd"/>
            <w:r w:rsidRPr="00AF7F4D">
              <w:rPr>
                <w:lang w:val="ru-RU"/>
              </w:rPr>
              <w:t>) – врожденное или приобретенное выпячивание органа или его части через анатомические дефекты.</w:t>
            </w:r>
          </w:p>
          <w:p w14:paraId="1E795F26" w14:textId="77777777" w:rsidR="005E020F" w:rsidRPr="00AF7F4D" w:rsidRDefault="005E020F" w:rsidP="005E020F">
            <w:pPr>
              <w:jc w:val="both"/>
              <w:rPr>
                <w:lang w:val="ru-RU"/>
              </w:rPr>
            </w:pPr>
            <w:r w:rsidRPr="005E020F">
              <w:rPr>
                <w:b/>
                <w:bCs/>
                <w:lang w:val="ru-RU"/>
              </w:rPr>
              <w:t>Грыжи головного и спинного мозга</w:t>
            </w:r>
            <w:r w:rsidRPr="00AF7F4D">
              <w:rPr>
                <w:lang w:val="ru-RU"/>
              </w:rPr>
              <w:t xml:space="preserve"> – выпячивания вещества мозга и его оболочек через дефекты костей черепа или позвоночного канала.</w:t>
            </w:r>
          </w:p>
          <w:p w14:paraId="19D60E6B" w14:textId="77777777" w:rsidR="005E020F" w:rsidRPr="00A12C5B" w:rsidRDefault="005E020F" w:rsidP="005E020F">
            <w:pPr>
              <w:jc w:val="both"/>
              <w:rPr>
                <w:lang w:val="ru-RU"/>
              </w:rPr>
            </w:pPr>
          </w:p>
          <w:p w14:paraId="43F3EA40" w14:textId="77777777" w:rsidR="005E020F" w:rsidRPr="00AF7F4D" w:rsidRDefault="005E020F" w:rsidP="005E020F">
            <w:pPr>
              <w:jc w:val="both"/>
              <w:rPr>
                <w:lang w:val="ru-RU"/>
              </w:rPr>
            </w:pPr>
            <w:r w:rsidRPr="005E020F">
              <w:rPr>
                <w:b/>
                <w:bCs/>
                <w:lang w:val="ru-RU"/>
              </w:rPr>
              <w:t>Гумм</w:t>
            </w:r>
            <w:r w:rsidRPr="00AF7F4D">
              <w:rPr>
                <w:lang w:val="ru-RU"/>
              </w:rPr>
              <w:t xml:space="preserve">а (от лат. </w:t>
            </w:r>
            <w:proofErr w:type="spellStart"/>
            <w:r w:rsidRPr="00AF7F4D">
              <w:rPr>
                <w:lang w:val="ru-RU"/>
              </w:rPr>
              <w:t>gummi</w:t>
            </w:r>
            <w:proofErr w:type="spellEnd"/>
            <w:r w:rsidRPr="00AF7F4D">
              <w:rPr>
                <w:lang w:val="ru-RU"/>
              </w:rPr>
              <w:t xml:space="preserve"> – камедь, смола) – сифилитическая гранулема.</w:t>
            </w:r>
          </w:p>
          <w:p w14:paraId="49B55CE0" w14:textId="1E6DF29A" w:rsidR="005E020F" w:rsidRPr="00A12C5B" w:rsidRDefault="005E020F" w:rsidP="005E020F">
            <w:pPr>
              <w:jc w:val="both"/>
              <w:rPr>
                <w:lang w:val="ru-RU"/>
              </w:rPr>
            </w:pPr>
          </w:p>
          <w:p w14:paraId="4DB8D005" w14:textId="77777777" w:rsidR="005E020F" w:rsidRPr="001866A4" w:rsidRDefault="005E020F" w:rsidP="005E020F">
            <w:pPr>
              <w:jc w:val="both"/>
              <w:rPr>
                <w:b/>
                <w:bCs/>
                <w:sz w:val="144"/>
                <w:szCs w:val="144"/>
                <w:lang w:val="ru-RU"/>
              </w:rPr>
            </w:pPr>
            <w:r w:rsidRPr="001866A4">
              <w:rPr>
                <w:b/>
                <w:bCs/>
                <w:sz w:val="144"/>
                <w:szCs w:val="144"/>
                <w:lang w:val="ru-RU"/>
              </w:rPr>
              <w:lastRenderedPageBreak/>
              <w:t>Д</w:t>
            </w:r>
          </w:p>
          <w:p w14:paraId="46113711" w14:textId="77777777" w:rsidR="005E020F" w:rsidRPr="00A74FCB" w:rsidRDefault="005E020F" w:rsidP="005E020F">
            <w:pPr>
              <w:jc w:val="both"/>
              <w:rPr>
                <w:lang w:val="ru-RU"/>
              </w:rPr>
            </w:pPr>
            <w:r w:rsidRPr="00A74FCB">
              <w:rPr>
                <w:lang w:val="ru-RU"/>
              </w:rPr>
              <w:t xml:space="preserve"> </w:t>
            </w:r>
          </w:p>
          <w:p w14:paraId="7CA35435" w14:textId="2BFD615C" w:rsidR="005E020F" w:rsidRPr="00A74FCB" w:rsidRDefault="005E020F" w:rsidP="005E020F">
            <w:pPr>
              <w:jc w:val="both"/>
              <w:rPr>
                <w:lang w:val="ru-RU"/>
              </w:rPr>
            </w:pPr>
            <w:r w:rsidRPr="00A74FCB">
              <w:rPr>
                <w:lang w:val="ru-RU"/>
              </w:rPr>
              <w:t xml:space="preserve"> </w:t>
            </w:r>
          </w:p>
          <w:p w14:paraId="20E2602E" w14:textId="77777777" w:rsidR="005E020F" w:rsidRPr="004769F6" w:rsidRDefault="005E020F" w:rsidP="005E020F">
            <w:pPr>
              <w:jc w:val="both"/>
              <w:rPr>
                <w:lang w:val="ru-RU"/>
              </w:rPr>
            </w:pPr>
            <w:r w:rsidRPr="005E020F">
              <w:rPr>
                <w:b/>
                <w:bCs/>
                <w:lang w:val="ru-RU"/>
              </w:rPr>
              <w:t>Дауна болезнь</w:t>
            </w:r>
            <w:r w:rsidRPr="004769F6">
              <w:rPr>
                <w:lang w:val="ru-RU"/>
              </w:rPr>
              <w:t xml:space="preserve"> – хромосомная болезнь (</w:t>
            </w:r>
            <w:proofErr w:type="spellStart"/>
            <w:r w:rsidRPr="004769F6">
              <w:rPr>
                <w:lang w:val="ru-RU"/>
              </w:rPr>
              <w:t>трисомия</w:t>
            </w:r>
            <w:proofErr w:type="spellEnd"/>
            <w:r w:rsidRPr="004769F6">
              <w:rPr>
                <w:lang w:val="ru-RU"/>
              </w:rPr>
              <w:t xml:space="preserve"> по 21-й паре </w:t>
            </w:r>
            <w:proofErr w:type="spellStart"/>
            <w:r w:rsidRPr="004769F6">
              <w:rPr>
                <w:lang w:val="ru-RU"/>
              </w:rPr>
              <w:t>аутосом</w:t>
            </w:r>
            <w:proofErr w:type="spellEnd"/>
            <w:r w:rsidRPr="004769F6">
              <w:rPr>
                <w:lang w:val="ru-RU"/>
              </w:rPr>
              <w:t>), при которой отмечается выраженная задержка умственного и физического развития.</w:t>
            </w:r>
          </w:p>
          <w:p w14:paraId="6D8A8DA8" w14:textId="77777777" w:rsidR="005E020F" w:rsidRPr="00A12C5B" w:rsidRDefault="005E020F" w:rsidP="005E020F">
            <w:pPr>
              <w:jc w:val="both"/>
              <w:rPr>
                <w:lang w:val="ru-RU"/>
              </w:rPr>
            </w:pPr>
          </w:p>
          <w:p w14:paraId="77695F30" w14:textId="77777777" w:rsidR="005E020F" w:rsidRPr="004769F6" w:rsidRDefault="005E020F" w:rsidP="005E020F">
            <w:pPr>
              <w:jc w:val="both"/>
              <w:rPr>
                <w:lang w:val="ru-RU"/>
              </w:rPr>
            </w:pPr>
            <w:proofErr w:type="spellStart"/>
            <w:r w:rsidRPr="005E020F">
              <w:rPr>
                <w:b/>
                <w:bCs/>
                <w:lang w:val="ru-RU"/>
              </w:rPr>
              <w:t>Дегрануляция</w:t>
            </w:r>
            <w:proofErr w:type="spellEnd"/>
            <w:r w:rsidRPr="004769F6">
              <w:rPr>
                <w:lang w:val="ru-RU"/>
              </w:rPr>
              <w:t xml:space="preserve"> – исчезновение цитоплазматических гранул, вызываемое </w:t>
            </w:r>
            <w:proofErr w:type="spellStart"/>
            <w:r w:rsidRPr="004769F6">
              <w:rPr>
                <w:lang w:val="ru-RU"/>
              </w:rPr>
              <w:t>мембраноопосредованным</w:t>
            </w:r>
            <w:proofErr w:type="spellEnd"/>
            <w:r w:rsidRPr="004769F6">
              <w:rPr>
                <w:lang w:val="ru-RU"/>
              </w:rPr>
              <w:t xml:space="preserve"> воздействием специфическими иммунологическими или неспецифическими механизмами; при этом вещества, содержащиеся в гранулах, переходят во внеклеточное пространство.</w:t>
            </w:r>
          </w:p>
          <w:p w14:paraId="5CFC1C34" w14:textId="77777777" w:rsidR="005E020F" w:rsidRPr="00A12C5B" w:rsidRDefault="005E020F" w:rsidP="005E020F">
            <w:pPr>
              <w:jc w:val="both"/>
              <w:rPr>
                <w:lang w:val="ru-RU"/>
              </w:rPr>
            </w:pPr>
          </w:p>
          <w:p w14:paraId="4ED2F179" w14:textId="77777777" w:rsidR="005E020F" w:rsidRPr="00A12C5B" w:rsidRDefault="005E020F" w:rsidP="005E020F">
            <w:pPr>
              <w:jc w:val="both"/>
              <w:rPr>
                <w:lang w:val="ru-RU"/>
              </w:rPr>
            </w:pPr>
            <w:r w:rsidRPr="005E020F">
              <w:rPr>
                <w:b/>
                <w:bCs/>
                <w:lang w:val="ru-RU"/>
              </w:rPr>
              <w:t>Дезорганизация</w:t>
            </w:r>
            <w:r w:rsidRPr="00A12C5B">
              <w:rPr>
                <w:lang w:val="ru-RU"/>
              </w:rPr>
              <w:t xml:space="preserve"> – </w:t>
            </w:r>
            <w:r w:rsidRPr="004769F6">
              <w:rPr>
                <w:lang w:val="ru-RU"/>
              </w:rPr>
              <w:t>распад</w:t>
            </w:r>
            <w:r w:rsidRPr="00A12C5B">
              <w:rPr>
                <w:lang w:val="ru-RU"/>
              </w:rPr>
              <w:t xml:space="preserve"> </w:t>
            </w:r>
            <w:r w:rsidRPr="004769F6">
              <w:rPr>
                <w:lang w:val="ru-RU"/>
              </w:rPr>
              <w:t>соединительной</w:t>
            </w:r>
            <w:r w:rsidRPr="00A12C5B">
              <w:rPr>
                <w:lang w:val="ru-RU"/>
              </w:rPr>
              <w:t xml:space="preserve"> </w:t>
            </w:r>
            <w:r w:rsidRPr="004769F6">
              <w:rPr>
                <w:lang w:val="ru-RU"/>
              </w:rPr>
              <w:t>ткани</w:t>
            </w:r>
            <w:r w:rsidRPr="00A12C5B">
              <w:rPr>
                <w:lang w:val="ru-RU"/>
              </w:rPr>
              <w:t>.</w:t>
            </w:r>
          </w:p>
          <w:p w14:paraId="7E2C40EA" w14:textId="77777777" w:rsidR="005E020F" w:rsidRPr="00A12C5B" w:rsidRDefault="005E020F" w:rsidP="005E020F">
            <w:pPr>
              <w:jc w:val="both"/>
              <w:rPr>
                <w:lang w:val="ru-RU"/>
              </w:rPr>
            </w:pPr>
          </w:p>
          <w:p w14:paraId="02C34FDE" w14:textId="77777777" w:rsidR="005E020F" w:rsidRPr="004769F6" w:rsidRDefault="005E020F" w:rsidP="005E020F">
            <w:pPr>
              <w:jc w:val="both"/>
              <w:rPr>
                <w:lang w:val="ru-RU"/>
              </w:rPr>
            </w:pPr>
            <w:r w:rsidRPr="005E020F">
              <w:rPr>
                <w:b/>
                <w:bCs/>
                <w:lang w:val="ru-RU"/>
              </w:rPr>
              <w:t>Декомпенсация</w:t>
            </w:r>
            <w:r w:rsidRPr="004769F6">
              <w:rPr>
                <w:lang w:val="ru-RU"/>
              </w:rPr>
              <w:t xml:space="preserve"> – состояние истощения компенсаторных возможностей организма.</w:t>
            </w:r>
          </w:p>
          <w:p w14:paraId="187D9C1E" w14:textId="77777777" w:rsidR="005E020F" w:rsidRPr="00A12C5B" w:rsidRDefault="005E020F" w:rsidP="005E020F">
            <w:pPr>
              <w:jc w:val="both"/>
              <w:rPr>
                <w:lang w:val="ru-RU"/>
              </w:rPr>
            </w:pPr>
          </w:p>
          <w:p w14:paraId="25DADEE7" w14:textId="77777777" w:rsidR="005E020F" w:rsidRPr="004769F6" w:rsidRDefault="005E020F" w:rsidP="005E020F">
            <w:pPr>
              <w:jc w:val="both"/>
              <w:rPr>
                <w:lang w:val="ru-RU"/>
              </w:rPr>
            </w:pPr>
            <w:r w:rsidRPr="005E020F">
              <w:rPr>
                <w:b/>
                <w:bCs/>
                <w:lang w:val="ru-RU"/>
              </w:rPr>
              <w:t>Декомпозиция (</w:t>
            </w:r>
            <w:proofErr w:type="spellStart"/>
            <w:r w:rsidRPr="005E020F">
              <w:rPr>
                <w:b/>
                <w:bCs/>
                <w:lang w:val="ru-RU"/>
              </w:rPr>
              <w:t>фанероз</w:t>
            </w:r>
            <w:proofErr w:type="spellEnd"/>
            <w:r w:rsidRPr="004769F6">
              <w:rPr>
                <w:lang w:val="ru-RU"/>
              </w:rPr>
              <w:t>) – распад биополимеров на составляющие компоненты.</w:t>
            </w:r>
          </w:p>
          <w:p w14:paraId="7266EB7B" w14:textId="77777777" w:rsidR="005E020F" w:rsidRPr="00A12C5B" w:rsidRDefault="005E020F" w:rsidP="005E020F">
            <w:pPr>
              <w:jc w:val="both"/>
              <w:rPr>
                <w:lang w:val="ru-RU"/>
              </w:rPr>
            </w:pPr>
          </w:p>
          <w:p w14:paraId="7164C4E4" w14:textId="77777777" w:rsidR="005E020F" w:rsidRPr="004769F6" w:rsidRDefault="005E020F" w:rsidP="005E020F">
            <w:pPr>
              <w:jc w:val="both"/>
              <w:rPr>
                <w:lang w:val="ru-RU"/>
              </w:rPr>
            </w:pPr>
            <w:r w:rsidRPr="005E020F">
              <w:rPr>
                <w:b/>
                <w:bCs/>
                <w:lang w:val="ru-RU"/>
              </w:rPr>
              <w:t>Делеция</w:t>
            </w:r>
            <w:r w:rsidRPr="004769F6">
              <w:rPr>
                <w:lang w:val="ru-RU"/>
              </w:rPr>
              <w:t xml:space="preserve"> – выпадение части хромосомы, утрата генов или целых сегментов хромосомы.</w:t>
            </w:r>
          </w:p>
          <w:p w14:paraId="2459082C" w14:textId="77777777" w:rsidR="005E020F" w:rsidRPr="00A12C5B" w:rsidRDefault="005E020F" w:rsidP="005E020F">
            <w:pPr>
              <w:jc w:val="both"/>
              <w:rPr>
                <w:lang w:val="ru-RU"/>
              </w:rPr>
            </w:pPr>
          </w:p>
          <w:p w14:paraId="069B4A78" w14:textId="0C1A6434" w:rsidR="005E020F" w:rsidRPr="004769F6" w:rsidRDefault="005E020F" w:rsidP="005E020F">
            <w:pPr>
              <w:jc w:val="both"/>
              <w:rPr>
                <w:lang w:val="ru-RU"/>
              </w:rPr>
            </w:pPr>
            <w:r w:rsidRPr="005E020F">
              <w:rPr>
                <w:b/>
                <w:bCs/>
                <w:lang w:val="ru-RU"/>
              </w:rPr>
              <w:lastRenderedPageBreak/>
              <w:t xml:space="preserve">Деменция </w:t>
            </w:r>
            <w:r w:rsidRPr="004769F6">
              <w:rPr>
                <w:lang w:val="ru-RU"/>
              </w:rPr>
              <w:t xml:space="preserve">(от лат. </w:t>
            </w:r>
            <w:proofErr w:type="spellStart"/>
            <w:r w:rsidRPr="004769F6">
              <w:rPr>
                <w:lang w:val="ru-RU"/>
              </w:rPr>
              <w:t>de</w:t>
            </w:r>
            <w:proofErr w:type="spellEnd"/>
            <w:r w:rsidRPr="004769F6">
              <w:rPr>
                <w:lang w:val="ru-RU"/>
              </w:rPr>
              <w:t xml:space="preserve"> – отрицание; </w:t>
            </w:r>
            <w:proofErr w:type="spellStart"/>
            <w:r w:rsidRPr="004769F6">
              <w:rPr>
                <w:lang w:val="ru-RU"/>
              </w:rPr>
              <w:t>mens</w:t>
            </w:r>
            <w:proofErr w:type="spellEnd"/>
            <w:r w:rsidRPr="004769F6">
              <w:rPr>
                <w:lang w:val="ru-RU"/>
              </w:rPr>
              <w:t xml:space="preserve">, </w:t>
            </w:r>
            <w:proofErr w:type="spellStart"/>
            <w:r w:rsidRPr="004769F6">
              <w:rPr>
                <w:lang w:val="ru-RU"/>
              </w:rPr>
              <w:t>mentis</w:t>
            </w:r>
            <w:proofErr w:type="spellEnd"/>
            <w:r w:rsidRPr="004769F6">
              <w:rPr>
                <w:lang w:val="ru-RU"/>
              </w:rPr>
              <w:t xml:space="preserve"> – ум, разум) – слабоумие.</w:t>
            </w:r>
          </w:p>
          <w:p w14:paraId="0C290EF6" w14:textId="77777777" w:rsidR="005E020F" w:rsidRPr="00A12C5B" w:rsidRDefault="005E020F" w:rsidP="005E020F">
            <w:pPr>
              <w:jc w:val="both"/>
              <w:rPr>
                <w:lang w:val="ru-RU"/>
              </w:rPr>
            </w:pPr>
          </w:p>
          <w:p w14:paraId="1E2F9B28" w14:textId="77777777" w:rsidR="005E020F" w:rsidRPr="004769F6" w:rsidRDefault="005E020F" w:rsidP="005E020F">
            <w:pPr>
              <w:jc w:val="both"/>
              <w:rPr>
                <w:lang w:val="ru-RU"/>
              </w:rPr>
            </w:pPr>
            <w:proofErr w:type="spellStart"/>
            <w:r w:rsidRPr="005E020F">
              <w:rPr>
                <w:b/>
                <w:bCs/>
                <w:lang w:val="ru-RU"/>
              </w:rPr>
              <w:t>Демиелинизация</w:t>
            </w:r>
            <w:proofErr w:type="spellEnd"/>
            <w:r w:rsidRPr="004769F6">
              <w:rPr>
                <w:lang w:val="ru-RU"/>
              </w:rPr>
              <w:t xml:space="preserve"> – распад миелиновой оболочки нервных волокон.</w:t>
            </w:r>
          </w:p>
          <w:p w14:paraId="37AB7D86" w14:textId="77777777" w:rsidR="005E020F" w:rsidRPr="00A12C5B" w:rsidRDefault="005E020F" w:rsidP="005E020F">
            <w:pPr>
              <w:jc w:val="both"/>
              <w:rPr>
                <w:lang w:val="ru-RU"/>
              </w:rPr>
            </w:pPr>
          </w:p>
          <w:p w14:paraId="48FB5E30" w14:textId="77777777" w:rsidR="005E020F" w:rsidRPr="004769F6" w:rsidRDefault="005E020F" w:rsidP="005E020F">
            <w:pPr>
              <w:jc w:val="both"/>
              <w:rPr>
                <w:lang w:val="ru-RU"/>
              </w:rPr>
            </w:pPr>
            <w:proofErr w:type="spellStart"/>
            <w:r w:rsidRPr="005E020F">
              <w:rPr>
                <w:b/>
                <w:bCs/>
                <w:lang w:val="ru-RU"/>
              </w:rPr>
              <w:t>Дентинома</w:t>
            </w:r>
            <w:proofErr w:type="spellEnd"/>
            <w:r w:rsidRPr="005E020F">
              <w:rPr>
                <w:b/>
                <w:bCs/>
                <w:lang w:val="ru-RU"/>
              </w:rPr>
              <w:t xml:space="preserve"> </w:t>
            </w:r>
            <w:r w:rsidRPr="004769F6">
              <w:rPr>
                <w:lang w:val="ru-RU"/>
              </w:rPr>
              <w:t xml:space="preserve">(от лат. </w:t>
            </w:r>
            <w:proofErr w:type="spellStart"/>
            <w:r w:rsidRPr="004769F6">
              <w:rPr>
                <w:lang w:val="ru-RU"/>
              </w:rPr>
              <w:t>dens</w:t>
            </w:r>
            <w:proofErr w:type="spellEnd"/>
            <w:r w:rsidRPr="004769F6">
              <w:rPr>
                <w:lang w:val="ru-RU"/>
              </w:rPr>
              <w:t xml:space="preserve">, </w:t>
            </w:r>
            <w:proofErr w:type="spellStart"/>
            <w:r w:rsidRPr="004769F6">
              <w:rPr>
                <w:lang w:val="ru-RU"/>
              </w:rPr>
              <w:t>dentis</w:t>
            </w:r>
            <w:proofErr w:type="spellEnd"/>
            <w:r w:rsidRPr="004769F6">
              <w:rPr>
                <w:lang w:val="ru-RU"/>
              </w:rPr>
              <w:t xml:space="preserve"> – зуб) – доброкачественная </w:t>
            </w:r>
            <w:proofErr w:type="spellStart"/>
            <w:r w:rsidRPr="004769F6">
              <w:rPr>
                <w:lang w:val="ru-RU"/>
              </w:rPr>
              <w:t>одонтогенная</w:t>
            </w:r>
            <w:proofErr w:type="spellEnd"/>
            <w:r w:rsidRPr="004769F6">
              <w:rPr>
                <w:lang w:val="ru-RU"/>
              </w:rPr>
              <w:t xml:space="preserve"> опухоль, состоящая из тяжей </w:t>
            </w:r>
            <w:proofErr w:type="spellStart"/>
            <w:r w:rsidRPr="004769F6">
              <w:rPr>
                <w:lang w:val="ru-RU"/>
              </w:rPr>
              <w:t>одонтогенного</w:t>
            </w:r>
            <w:proofErr w:type="spellEnd"/>
            <w:r w:rsidRPr="004769F6">
              <w:rPr>
                <w:lang w:val="ru-RU"/>
              </w:rPr>
              <w:t xml:space="preserve"> эпителия, незрелой соединительной ткани и островков диспластического эпителия.</w:t>
            </w:r>
          </w:p>
          <w:p w14:paraId="6E7F4591" w14:textId="77777777" w:rsidR="005E020F" w:rsidRPr="00A12C5B" w:rsidRDefault="005E020F" w:rsidP="005E020F">
            <w:pPr>
              <w:jc w:val="both"/>
              <w:rPr>
                <w:lang w:val="ru-RU"/>
              </w:rPr>
            </w:pPr>
          </w:p>
          <w:p w14:paraId="239CBB65" w14:textId="77777777" w:rsidR="005E020F" w:rsidRPr="004769F6" w:rsidRDefault="005E020F" w:rsidP="005E020F">
            <w:pPr>
              <w:jc w:val="both"/>
              <w:rPr>
                <w:lang w:val="ru-RU"/>
              </w:rPr>
            </w:pPr>
            <w:proofErr w:type="spellStart"/>
            <w:r w:rsidRPr="005E020F">
              <w:rPr>
                <w:b/>
                <w:bCs/>
                <w:lang w:val="ru-RU"/>
              </w:rPr>
              <w:t>Деркума</w:t>
            </w:r>
            <w:proofErr w:type="spellEnd"/>
            <w:r w:rsidRPr="005E020F">
              <w:rPr>
                <w:b/>
                <w:bCs/>
                <w:lang w:val="ru-RU"/>
              </w:rPr>
              <w:t xml:space="preserve"> болезнь</w:t>
            </w:r>
            <w:r w:rsidRPr="004769F6">
              <w:rPr>
                <w:lang w:val="ru-RU"/>
              </w:rPr>
              <w:t xml:space="preserve"> – липоматоз, характеризующийся появлением в подкожной клетчатке конечностей и туловища узловатых болезненных отложений жира, похожих на липомы; в основе заболевания лежит </w:t>
            </w:r>
            <w:proofErr w:type="spellStart"/>
            <w:r w:rsidRPr="004769F6">
              <w:rPr>
                <w:lang w:val="ru-RU"/>
              </w:rPr>
              <w:t>полигландулярная</w:t>
            </w:r>
            <w:proofErr w:type="spellEnd"/>
            <w:r w:rsidRPr="004769F6">
              <w:rPr>
                <w:lang w:val="ru-RU"/>
              </w:rPr>
              <w:t xml:space="preserve"> эндокринопатия.</w:t>
            </w:r>
          </w:p>
          <w:p w14:paraId="36A97C47" w14:textId="77777777" w:rsidR="005E020F" w:rsidRPr="00A12C5B" w:rsidRDefault="005E020F" w:rsidP="005E020F">
            <w:pPr>
              <w:jc w:val="both"/>
              <w:rPr>
                <w:lang w:val="ru-RU"/>
              </w:rPr>
            </w:pPr>
            <w:r w:rsidRPr="005E020F">
              <w:rPr>
                <w:b/>
                <w:bCs/>
                <w:lang w:val="ru-RU"/>
              </w:rPr>
              <w:t>Дерматомикозы</w:t>
            </w:r>
            <w:r w:rsidRPr="00A12C5B">
              <w:rPr>
                <w:lang w:val="ru-RU"/>
              </w:rPr>
              <w:t xml:space="preserve"> – </w:t>
            </w:r>
            <w:r w:rsidRPr="004769F6">
              <w:rPr>
                <w:lang w:val="ru-RU"/>
              </w:rPr>
              <w:t>грибковые</w:t>
            </w:r>
            <w:r w:rsidRPr="00A12C5B">
              <w:rPr>
                <w:lang w:val="ru-RU"/>
              </w:rPr>
              <w:t xml:space="preserve"> </w:t>
            </w:r>
            <w:r w:rsidRPr="004769F6">
              <w:rPr>
                <w:lang w:val="ru-RU"/>
              </w:rPr>
              <w:t>заболевания</w:t>
            </w:r>
            <w:r w:rsidRPr="00A12C5B">
              <w:rPr>
                <w:lang w:val="ru-RU"/>
              </w:rPr>
              <w:t xml:space="preserve"> </w:t>
            </w:r>
            <w:r w:rsidRPr="004769F6">
              <w:rPr>
                <w:lang w:val="ru-RU"/>
              </w:rPr>
              <w:t>кожи</w:t>
            </w:r>
            <w:r w:rsidRPr="00A12C5B">
              <w:rPr>
                <w:lang w:val="ru-RU"/>
              </w:rPr>
              <w:t>.</w:t>
            </w:r>
          </w:p>
          <w:p w14:paraId="7DEB4841" w14:textId="77777777" w:rsidR="005E020F" w:rsidRPr="00A12C5B" w:rsidRDefault="005E020F" w:rsidP="005E020F">
            <w:pPr>
              <w:jc w:val="both"/>
              <w:rPr>
                <w:lang w:val="ru-RU"/>
              </w:rPr>
            </w:pPr>
          </w:p>
          <w:p w14:paraId="463FE225" w14:textId="77777777" w:rsidR="005E020F" w:rsidRPr="004769F6" w:rsidRDefault="005E020F" w:rsidP="005E020F">
            <w:pPr>
              <w:jc w:val="both"/>
              <w:rPr>
                <w:lang w:val="ru-RU"/>
              </w:rPr>
            </w:pPr>
            <w:r w:rsidRPr="005E020F">
              <w:rPr>
                <w:b/>
                <w:bCs/>
                <w:lang w:val="ru-RU"/>
              </w:rPr>
              <w:t>Дерматомиозит</w:t>
            </w:r>
            <w:r w:rsidRPr="004769F6">
              <w:rPr>
                <w:lang w:val="ru-RU"/>
              </w:rPr>
              <w:t xml:space="preserve"> – ревматическое заболевание, главным и ведущим клинико-морфологическим проявлением которого является системное поражение </w:t>
            </w:r>
            <w:proofErr w:type="gramStart"/>
            <w:r w:rsidRPr="004769F6">
              <w:rPr>
                <w:lang w:val="ru-RU"/>
              </w:rPr>
              <w:t>поперечно-полосатой</w:t>
            </w:r>
            <w:proofErr w:type="gramEnd"/>
            <w:r w:rsidRPr="004769F6">
              <w:rPr>
                <w:lang w:val="ru-RU"/>
              </w:rPr>
              <w:t>, в меньшей степени гладкой, мускулатуры и кожи.</w:t>
            </w:r>
          </w:p>
          <w:p w14:paraId="1B25C613" w14:textId="77777777" w:rsidR="005E020F" w:rsidRPr="00A12C5B" w:rsidRDefault="005E020F" w:rsidP="005E020F">
            <w:pPr>
              <w:jc w:val="both"/>
              <w:rPr>
                <w:lang w:val="ru-RU"/>
              </w:rPr>
            </w:pPr>
          </w:p>
          <w:p w14:paraId="4A0613D1" w14:textId="16B01C19" w:rsidR="005E020F" w:rsidRPr="00A12C5B" w:rsidRDefault="005E020F" w:rsidP="005E020F">
            <w:pPr>
              <w:jc w:val="both"/>
              <w:rPr>
                <w:lang w:val="ru-RU"/>
              </w:rPr>
            </w:pPr>
            <w:r w:rsidRPr="005E020F">
              <w:rPr>
                <w:b/>
                <w:bCs/>
                <w:lang w:val="ru-RU"/>
              </w:rPr>
              <w:t>Дермоид (</w:t>
            </w:r>
            <w:proofErr w:type="spellStart"/>
            <w:r w:rsidRPr="005E020F">
              <w:rPr>
                <w:b/>
                <w:bCs/>
                <w:lang w:val="ru-RU"/>
              </w:rPr>
              <w:t>дермоидная</w:t>
            </w:r>
            <w:proofErr w:type="spellEnd"/>
            <w:r w:rsidRPr="005E020F">
              <w:rPr>
                <w:b/>
                <w:bCs/>
                <w:lang w:val="ru-RU"/>
              </w:rPr>
              <w:t xml:space="preserve"> киста)</w:t>
            </w:r>
            <w:r w:rsidRPr="004769F6">
              <w:rPr>
                <w:lang w:val="ru-RU"/>
              </w:rPr>
              <w:t xml:space="preserve"> – киста, содержащая элементы </w:t>
            </w:r>
            <w:proofErr w:type="spellStart"/>
            <w:r w:rsidRPr="004769F6">
              <w:rPr>
                <w:lang w:val="ru-RU"/>
              </w:rPr>
              <w:t>экстодермы</w:t>
            </w:r>
            <w:proofErr w:type="spellEnd"/>
            <w:r w:rsidRPr="004769F6">
              <w:rPr>
                <w:lang w:val="ru-RU"/>
              </w:rPr>
              <w:t>, возникает при нарушении эмбриогенеза.</w:t>
            </w:r>
          </w:p>
          <w:p w14:paraId="663307E6" w14:textId="77777777" w:rsidR="005E020F" w:rsidRPr="004769F6" w:rsidRDefault="005E020F" w:rsidP="005E020F">
            <w:pPr>
              <w:jc w:val="both"/>
              <w:rPr>
                <w:lang w:val="ru-RU"/>
              </w:rPr>
            </w:pPr>
            <w:r w:rsidRPr="00981E6E">
              <w:rPr>
                <w:b/>
                <w:bCs/>
                <w:lang w:val="ru-RU"/>
              </w:rPr>
              <w:lastRenderedPageBreak/>
              <w:t xml:space="preserve">Десквамация </w:t>
            </w:r>
            <w:r w:rsidRPr="004769F6">
              <w:rPr>
                <w:lang w:val="ru-RU"/>
              </w:rPr>
              <w:t xml:space="preserve">(от лат. </w:t>
            </w:r>
            <w:proofErr w:type="spellStart"/>
            <w:r w:rsidRPr="004769F6">
              <w:rPr>
                <w:lang w:val="ru-RU"/>
              </w:rPr>
              <w:t>desquamare</w:t>
            </w:r>
            <w:proofErr w:type="spellEnd"/>
            <w:r w:rsidRPr="004769F6">
              <w:rPr>
                <w:lang w:val="ru-RU"/>
              </w:rPr>
              <w:t xml:space="preserve"> – снимать чешую) – слущивание клеток.</w:t>
            </w:r>
          </w:p>
          <w:p w14:paraId="2723029F" w14:textId="77777777" w:rsidR="005E020F" w:rsidRPr="00A12C5B" w:rsidRDefault="005E020F" w:rsidP="005E020F">
            <w:pPr>
              <w:jc w:val="both"/>
              <w:rPr>
                <w:lang w:val="ru-RU"/>
              </w:rPr>
            </w:pPr>
          </w:p>
          <w:p w14:paraId="05284C08" w14:textId="77777777" w:rsidR="005E020F" w:rsidRPr="004769F6" w:rsidRDefault="005E020F" w:rsidP="005E020F">
            <w:pPr>
              <w:jc w:val="both"/>
              <w:rPr>
                <w:lang w:val="ru-RU"/>
              </w:rPr>
            </w:pPr>
            <w:proofErr w:type="spellStart"/>
            <w:r w:rsidRPr="00981E6E">
              <w:rPr>
                <w:b/>
                <w:bCs/>
                <w:lang w:val="ru-RU"/>
              </w:rPr>
              <w:t>Десмоид</w:t>
            </w:r>
            <w:proofErr w:type="spellEnd"/>
            <w:r w:rsidRPr="004769F6">
              <w:rPr>
                <w:lang w:val="ru-RU"/>
              </w:rPr>
              <w:t xml:space="preserve"> – доброкачественное соединительнотканное новообразование, развивающееся из сухожильных и фасциально-апоневротических структур; характеризуется инфильтрирующим ростом и склонностью к рецидивам.</w:t>
            </w:r>
          </w:p>
          <w:p w14:paraId="7FB85F05" w14:textId="77777777" w:rsidR="005E020F" w:rsidRPr="00A12C5B" w:rsidRDefault="005E020F" w:rsidP="005E020F">
            <w:pPr>
              <w:jc w:val="both"/>
              <w:rPr>
                <w:lang w:val="ru-RU"/>
              </w:rPr>
            </w:pPr>
          </w:p>
          <w:p w14:paraId="5F224710" w14:textId="77777777" w:rsidR="005E020F" w:rsidRPr="004769F6" w:rsidRDefault="005E020F" w:rsidP="005E020F">
            <w:pPr>
              <w:jc w:val="both"/>
              <w:rPr>
                <w:lang w:val="ru-RU"/>
              </w:rPr>
            </w:pPr>
            <w:r w:rsidRPr="00981E6E">
              <w:rPr>
                <w:b/>
                <w:bCs/>
                <w:lang w:val="ru-RU"/>
              </w:rPr>
              <w:t>Десмолиз</w:t>
            </w:r>
            <w:r w:rsidRPr="004769F6">
              <w:rPr>
                <w:lang w:val="ru-RU"/>
              </w:rPr>
              <w:t xml:space="preserve"> – разрушение межклеточных мостиков, связывающих клетки росткового слоя эпидермиса; наблюдается при нарушениях процесса ороговения.</w:t>
            </w:r>
          </w:p>
          <w:p w14:paraId="2FCE12C4" w14:textId="77777777" w:rsidR="005E020F" w:rsidRPr="00A12C5B" w:rsidRDefault="005E020F" w:rsidP="005E020F">
            <w:pPr>
              <w:jc w:val="both"/>
              <w:rPr>
                <w:lang w:val="ru-RU"/>
              </w:rPr>
            </w:pPr>
          </w:p>
          <w:p w14:paraId="0FB2C78B" w14:textId="77777777" w:rsidR="005E020F" w:rsidRPr="004769F6" w:rsidRDefault="005E020F" w:rsidP="005E020F">
            <w:pPr>
              <w:jc w:val="both"/>
              <w:rPr>
                <w:lang w:val="ru-RU"/>
              </w:rPr>
            </w:pPr>
            <w:r w:rsidRPr="00981E6E">
              <w:rPr>
                <w:b/>
                <w:bCs/>
                <w:lang w:val="ru-RU"/>
              </w:rPr>
              <w:t>Деструктивный рост</w:t>
            </w:r>
            <w:r w:rsidRPr="004769F6">
              <w:rPr>
                <w:lang w:val="ru-RU"/>
              </w:rPr>
              <w:t xml:space="preserve"> (от лат. </w:t>
            </w:r>
            <w:proofErr w:type="spellStart"/>
            <w:r w:rsidRPr="004769F6">
              <w:rPr>
                <w:lang w:val="ru-RU"/>
              </w:rPr>
              <w:t>destruccio</w:t>
            </w:r>
            <w:proofErr w:type="spellEnd"/>
            <w:r w:rsidRPr="004769F6">
              <w:rPr>
                <w:lang w:val="ru-RU"/>
              </w:rPr>
              <w:t xml:space="preserve"> – разрушение) – рост в окружающие ткани с их разрушением (опухоли, эхинококка и др.).</w:t>
            </w:r>
          </w:p>
          <w:p w14:paraId="58FF6EFB" w14:textId="77777777" w:rsidR="005E020F" w:rsidRPr="004769F6" w:rsidRDefault="005E020F" w:rsidP="005E020F">
            <w:pPr>
              <w:jc w:val="both"/>
              <w:rPr>
                <w:lang w:val="ru-RU"/>
              </w:rPr>
            </w:pPr>
            <w:r w:rsidRPr="00981E6E">
              <w:rPr>
                <w:b/>
                <w:bCs/>
                <w:lang w:val="ru-RU"/>
              </w:rPr>
              <w:t xml:space="preserve">Детрит </w:t>
            </w:r>
            <w:r w:rsidRPr="004769F6">
              <w:rPr>
                <w:lang w:val="ru-RU"/>
              </w:rPr>
              <w:t>– остатки разрушенных тканей, клеток, ядер.</w:t>
            </w:r>
          </w:p>
          <w:p w14:paraId="01884894" w14:textId="05836547" w:rsidR="005E020F" w:rsidRPr="00A12C5B" w:rsidRDefault="005E020F" w:rsidP="005E020F">
            <w:pPr>
              <w:jc w:val="both"/>
              <w:rPr>
                <w:lang w:val="ru-RU"/>
              </w:rPr>
            </w:pPr>
          </w:p>
          <w:p w14:paraId="64550D96" w14:textId="77777777" w:rsidR="005E020F" w:rsidRPr="004769F6" w:rsidRDefault="005E020F" w:rsidP="005E020F">
            <w:pPr>
              <w:jc w:val="both"/>
              <w:rPr>
                <w:lang w:val="ru-RU"/>
              </w:rPr>
            </w:pPr>
            <w:proofErr w:type="spellStart"/>
            <w:r w:rsidRPr="00981E6E">
              <w:rPr>
                <w:b/>
                <w:bCs/>
                <w:lang w:val="ru-RU"/>
              </w:rPr>
              <w:t>Децидуит</w:t>
            </w:r>
            <w:proofErr w:type="spellEnd"/>
            <w:r w:rsidRPr="004769F6">
              <w:rPr>
                <w:lang w:val="ru-RU"/>
              </w:rPr>
              <w:t xml:space="preserve"> (от лат. </w:t>
            </w:r>
            <w:proofErr w:type="spellStart"/>
            <w:r w:rsidRPr="004769F6">
              <w:rPr>
                <w:lang w:val="ru-RU"/>
              </w:rPr>
              <w:t>deciduus</w:t>
            </w:r>
            <w:proofErr w:type="spellEnd"/>
            <w:r w:rsidRPr="004769F6">
              <w:rPr>
                <w:lang w:val="ru-RU"/>
              </w:rPr>
              <w:t xml:space="preserve"> – отпавший) – воспаление </w:t>
            </w:r>
            <w:proofErr w:type="spellStart"/>
            <w:r w:rsidRPr="004769F6">
              <w:rPr>
                <w:lang w:val="ru-RU"/>
              </w:rPr>
              <w:t>децидуальной</w:t>
            </w:r>
            <w:proofErr w:type="spellEnd"/>
            <w:r w:rsidRPr="004769F6">
              <w:rPr>
                <w:lang w:val="ru-RU"/>
              </w:rPr>
              <w:t xml:space="preserve"> ткани.</w:t>
            </w:r>
          </w:p>
          <w:p w14:paraId="7BA19DAC" w14:textId="77777777" w:rsidR="005E020F" w:rsidRPr="00A12C5B" w:rsidRDefault="005E020F" w:rsidP="005E020F">
            <w:pPr>
              <w:jc w:val="both"/>
              <w:rPr>
                <w:lang w:val="ru-RU"/>
              </w:rPr>
            </w:pPr>
          </w:p>
          <w:p w14:paraId="18CD02E0" w14:textId="19A9293F" w:rsidR="005E020F" w:rsidRPr="00A12C5B" w:rsidRDefault="005E020F" w:rsidP="005E020F">
            <w:pPr>
              <w:jc w:val="both"/>
              <w:rPr>
                <w:lang w:val="ru-RU"/>
              </w:rPr>
            </w:pPr>
            <w:r w:rsidRPr="00981E6E">
              <w:rPr>
                <w:b/>
                <w:bCs/>
                <w:lang w:val="ru-RU"/>
              </w:rPr>
              <w:t>Диабет</w:t>
            </w:r>
            <w:r w:rsidRPr="004769F6">
              <w:rPr>
                <w:lang w:val="ru-RU"/>
              </w:rPr>
              <w:t xml:space="preserve"> (от лат. </w:t>
            </w:r>
            <w:proofErr w:type="spellStart"/>
            <w:r w:rsidRPr="004769F6">
              <w:rPr>
                <w:lang w:val="ru-RU"/>
              </w:rPr>
              <w:t>diabano</w:t>
            </w:r>
            <w:proofErr w:type="spellEnd"/>
            <w:r w:rsidRPr="004769F6">
              <w:rPr>
                <w:lang w:val="ru-RU"/>
              </w:rPr>
              <w:t xml:space="preserve"> – проходить сквозь) – патологическое состояние, характеризующееся выделением больших количеств мочи и некоторых химических веществ, образующихся в организме в процессе обмена веществ.</w:t>
            </w:r>
          </w:p>
          <w:p w14:paraId="0BF4109D" w14:textId="77777777" w:rsidR="005E020F" w:rsidRPr="004769F6" w:rsidRDefault="005E020F" w:rsidP="005E020F">
            <w:pPr>
              <w:jc w:val="both"/>
              <w:rPr>
                <w:lang w:val="ru-RU"/>
              </w:rPr>
            </w:pPr>
            <w:r w:rsidRPr="00981E6E">
              <w:rPr>
                <w:b/>
                <w:bCs/>
                <w:lang w:val="ru-RU"/>
              </w:rPr>
              <w:lastRenderedPageBreak/>
              <w:t>Диабет несахарный</w:t>
            </w:r>
            <w:r w:rsidRPr="004769F6">
              <w:rPr>
                <w:lang w:val="ru-RU"/>
              </w:rPr>
              <w:t xml:space="preserve"> – заболевание, связанное с поражением передней доли гипофиза и недостаточностью антидиуретического гормона (вазопрессина), в результате чего нарушается способность почек концентрировать мочу, что ведет к выделению большого количества мочи (полиурия) с низким удельным весом и повышенной жажде (полидипсия).</w:t>
            </w:r>
          </w:p>
          <w:p w14:paraId="5964A020" w14:textId="77777777" w:rsidR="005E020F" w:rsidRPr="00A12C5B" w:rsidRDefault="005E020F" w:rsidP="005E020F">
            <w:pPr>
              <w:jc w:val="both"/>
              <w:rPr>
                <w:lang w:val="ru-RU"/>
              </w:rPr>
            </w:pPr>
          </w:p>
          <w:p w14:paraId="045FC5EB" w14:textId="77777777" w:rsidR="005E020F" w:rsidRPr="004769F6" w:rsidRDefault="005E020F" w:rsidP="005E020F">
            <w:pPr>
              <w:jc w:val="both"/>
              <w:rPr>
                <w:lang w:val="ru-RU"/>
              </w:rPr>
            </w:pPr>
            <w:r w:rsidRPr="00981E6E">
              <w:rPr>
                <w:b/>
                <w:bCs/>
                <w:lang w:val="ru-RU"/>
              </w:rPr>
              <w:t>Диабет сахарный</w:t>
            </w:r>
            <w:r w:rsidRPr="004769F6">
              <w:rPr>
                <w:lang w:val="ru-RU"/>
              </w:rPr>
              <w:t xml:space="preserve"> – заболевание, связанное с абсолютной или относительной недостаточностью инсулина и нарушением утилизации или усвоения глюкозы тканями, в результате чего возникает гипергликемия и глюкозурия.</w:t>
            </w:r>
          </w:p>
          <w:p w14:paraId="7BDAEC48" w14:textId="77777777" w:rsidR="005E020F" w:rsidRDefault="005E020F" w:rsidP="00122A88">
            <w:pPr>
              <w:jc w:val="both"/>
              <w:rPr>
                <w:lang w:val="ru-RU"/>
              </w:rPr>
            </w:pPr>
          </w:p>
          <w:p w14:paraId="04EE0EE5" w14:textId="77777777" w:rsidR="00C14DBE" w:rsidRPr="004769F6" w:rsidRDefault="00C14DBE" w:rsidP="00C14DBE">
            <w:pPr>
              <w:jc w:val="both"/>
              <w:rPr>
                <w:lang w:val="ru-RU"/>
              </w:rPr>
            </w:pPr>
            <w:r w:rsidRPr="00C14DBE">
              <w:rPr>
                <w:b/>
                <w:bCs/>
                <w:lang w:val="ru-RU"/>
              </w:rPr>
              <w:t xml:space="preserve">Диагноз </w:t>
            </w:r>
            <w:r w:rsidRPr="004769F6">
              <w:rPr>
                <w:lang w:val="ru-RU"/>
              </w:rPr>
              <w:t xml:space="preserve">(от греч. </w:t>
            </w:r>
            <w:proofErr w:type="spellStart"/>
            <w:r w:rsidRPr="004769F6">
              <w:rPr>
                <w:lang w:val="ru-RU"/>
              </w:rPr>
              <w:t>diagnosis</w:t>
            </w:r>
            <w:proofErr w:type="spellEnd"/>
            <w:r w:rsidRPr="004769F6">
              <w:rPr>
                <w:lang w:val="ru-RU"/>
              </w:rPr>
              <w:t xml:space="preserve"> – распознавание) – медицинское заключение о состоянии здоровья, имеющихся заболеваниях или причине смерти, выражающееся в терминах, обозначающих названия болезней, их формы, варианты течения, осложнения и пр.</w:t>
            </w:r>
          </w:p>
          <w:p w14:paraId="07837D4C" w14:textId="77777777" w:rsidR="00C14DBE" w:rsidRPr="004769F6" w:rsidRDefault="00C14DBE" w:rsidP="00C14DBE">
            <w:pPr>
              <w:jc w:val="both"/>
              <w:rPr>
                <w:lang w:val="ru-RU"/>
              </w:rPr>
            </w:pPr>
            <w:r w:rsidRPr="00C14DBE">
              <w:rPr>
                <w:b/>
                <w:bCs/>
                <w:lang w:val="ru-RU"/>
              </w:rPr>
              <w:t>Диапедез</w:t>
            </w:r>
            <w:r w:rsidRPr="004769F6">
              <w:rPr>
                <w:lang w:val="ru-RU"/>
              </w:rPr>
              <w:t xml:space="preserve"> (от греч. </w:t>
            </w:r>
            <w:proofErr w:type="spellStart"/>
            <w:r w:rsidRPr="004769F6">
              <w:rPr>
                <w:lang w:val="ru-RU"/>
              </w:rPr>
              <w:t>dia</w:t>
            </w:r>
            <w:proofErr w:type="spellEnd"/>
            <w:r w:rsidRPr="004769F6">
              <w:rPr>
                <w:lang w:val="ru-RU"/>
              </w:rPr>
              <w:t xml:space="preserve"> – через; </w:t>
            </w:r>
            <w:proofErr w:type="spellStart"/>
            <w:r w:rsidRPr="004769F6">
              <w:rPr>
                <w:lang w:val="ru-RU"/>
              </w:rPr>
              <w:t>pedao</w:t>
            </w:r>
            <w:proofErr w:type="spellEnd"/>
            <w:r w:rsidRPr="004769F6">
              <w:rPr>
                <w:lang w:val="ru-RU"/>
              </w:rPr>
              <w:t xml:space="preserve"> – скачу) – выход форменных элементов крови через визуально неповрежденную стенку сосуда.</w:t>
            </w:r>
          </w:p>
          <w:p w14:paraId="4278C0E6" w14:textId="77777777" w:rsidR="00C14DBE" w:rsidRPr="00A12C5B" w:rsidRDefault="00C14DBE" w:rsidP="00C14DBE">
            <w:pPr>
              <w:jc w:val="both"/>
              <w:rPr>
                <w:lang w:val="ru-RU"/>
              </w:rPr>
            </w:pPr>
          </w:p>
          <w:p w14:paraId="2D8D04E2" w14:textId="77777777" w:rsidR="00C14DBE" w:rsidRPr="004769F6" w:rsidRDefault="00C14DBE" w:rsidP="00C14DBE">
            <w:pPr>
              <w:jc w:val="both"/>
              <w:rPr>
                <w:lang w:val="ru-RU"/>
              </w:rPr>
            </w:pPr>
            <w:r w:rsidRPr="00C14DBE">
              <w:rPr>
                <w:b/>
                <w:bCs/>
                <w:lang w:val="ru-RU"/>
              </w:rPr>
              <w:t>Диатез</w:t>
            </w:r>
            <w:r w:rsidRPr="004769F6">
              <w:rPr>
                <w:lang w:val="ru-RU"/>
              </w:rPr>
              <w:t xml:space="preserve"> (от греч. </w:t>
            </w:r>
            <w:proofErr w:type="spellStart"/>
            <w:r w:rsidRPr="004769F6">
              <w:rPr>
                <w:lang w:val="ru-RU"/>
              </w:rPr>
              <w:t>diathesis</w:t>
            </w:r>
            <w:proofErr w:type="spellEnd"/>
            <w:r w:rsidRPr="004769F6">
              <w:rPr>
                <w:lang w:val="ru-RU"/>
              </w:rPr>
              <w:t xml:space="preserve"> – предрасположение) – аномалия </w:t>
            </w:r>
            <w:r w:rsidRPr="004769F6">
              <w:rPr>
                <w:lang w:val="ru-RU"/>
              </w:rPr>
              <w:lastRenderedPageBreak/>
              <w:t>конституции, характеризующаяся неадекватными реакциями на обычные раздражители, проявляющимися различными патологическими изменениями.</w:t>
            </w:r>
          </w:p>
          <w:p w14:paraId="42DAB26F" w14:textId="77777777" w:rsidR="00C14DBE" w:rsidRPr="00A12C5B" w:rsidRDefault="00C14DBE" w:rsidP="00C14DBE">
            <w:pPr>
              <w:jc w:val="both"/>
              <w:rPr>
                <w:lang w:val="ru-RU"/>
              </w:rPr>
            </w:pPr>
          </w:p>
          <w:p w14:paraId="5AFC28B6" w14:textId="77777777" w:rsidR="00C14DBE" w:rsidRPr="004769F6" w:rsidRDefault="00C14DBE" w:rsidP="00C14DBE">
            <w:pPr>
              <w:jc w:val="both"/>
              <w:rPr>
                <w:lang w:val="ru-RU"/>
              </w:rPr>
            </w:pPr>
            <w:r w:rsidRPr="00C14DBE">
              <w:rPr>
                <w:b/>
                <w:bCs/>
                <w:lang w:val="ru-RU"/>
              </w:rPr>
              <w:t>Дивертикул кишечника</w:t>
            </w:r>
            <w:r w:rsidRPr="004769F6">
              <w:rPr>
                <w:lang w:val="ru-RU"/>
              </w:rPr>
              <w:t xml:space="preserve"> – ограниченное выпячивание всей стенки кишки (истинный дивертикул) или только слизистой оболочки и подслизистого слоя через дефекты мышечного слоя (ложный дивертикул).</w:t>
            </w:r>
          </w:p>
          <w:p w14:paraId="5EAB9622" w14:textId="77777777" w:rsidR="00C14DBE" w:rsidRPr="00A12C5B" w:rsidRDefault="00C14DBE" w:rsidP="00C14DBE">
            <w:pPr>
              <w:jc w:val="both"/>
              <w:rPr>
                <w:lang w:val="ru-RU"/>
              </w:rPr>
            </w:pPr>
          </w:p>
          <w:p w14:paraId="77AB7150" w14:textId="77777777" w:rsidR="00C14DBE" w:rsidRPr="004769F6" w:rsidRDefault="00C14DBE" w:rsidP="00C14DBE">
            <w:pPr>
              <w:jc w:val="both"/>
              <w:rPr>
                <w:lang w:val="ru-RU"/>
              </w:rPr>
            </w:pPr>
            <w:r w:rsidRPr="00C14DBE">
              <w:rPr>
                <w:b/>
                <w:bCs/>
                <w:lang w:val="ru-RU"/>
              </w:rPr>
              <w:t>Ди-Джорджи синдром</w:t>
            </w:r>
            <w:r w:rsidRPr="004769F6">
              <w:rPr>
                <w:lang w:val="ru-RU"/>
              </w:rPr>
              <w:t xml:space="preserve"> – первичный иммунодефицит, обусловленный гипоплазией или аплазией тимуса, характеризующийся отсутствием клеточного иммунного ответа, врожденными дефектами сердца и кровеносных сосудов; не относится к числу генетически детерминированных заболеваний, но, по-видимому, является результатом внутриматочного повреждения плода на 8-й неделе беременности.</w:t>
            </w:r>
          </w:p>
          <w:p w14:paraId="120B4779" w14:textId="77777777" w:rsidR="00C14DBE" w:rsidRPr="004769F6" w:rsidRDefault="00C14DBE" w:rsidP="00C14DBE">
            <w:pPr>
              <w:jc w:val="both"/>
              <w:rPr>
                <w:lang w:val="ru-RU"/>
              </w:rPr>
            </w:pPr>
            <w:r w:rsidRPr="00C14DBE">
              <w:rPr>
                <w:b/>
                <w:bCs/>
                <w:lang w:val="ru-RU"/>
              </w:rPr>
              <w:t>Дизентерия (</w:t>
            </w:r>
            <w:proofErr w:type="spellStart"/>
            <w:r w:rsidRPr="00C14DBE">
              <w:rPr>
                <w:b/>
                <w:bCs/>
                <w:lang w:val="ru-RU"/>
              </w:rPr>
              <w:t>шигеллез</w:t>
            </w:r>
            <w:proofErr w:type="spellEnd"/>
            <w:r w:rsidRPr="004769F6">
              <w:rPr>
                <w:lang w:val="ru-RU"/>
              </w:rPr>
              <w:t xml:space="preserve">) (от греч. </w:t>
            </w:r>
            <w:proofErr w:type="spellStart"/>
            <w:r w:rsidRPr="004769F6">
              <w:rPr>
                <w:lang w:val="ru-RU"/>
              </w:rPr>
              <w:t>dys</w:t>
            </w:r>
            <w:proofErr w:type="spellEnd"/>
            <w:r w:rsidRPr="004769F6">
              <w:rPr>
                <w:lang w:val="ru-RU"/>
              </w:rPr>
              <w:t xml:space="preserve"> – расстройство; </w:t>
            </w:r>
            <w:proofErr w:type="spellStart"/>
            <w:r w:rsidRPr="004769F6">
              <w:rPr>
                <w:lang w:val="ru-RU"/>
              </w:rPr>
              <w:t>enteron</w:t>
            </w:r>
            <w:proofErr w:type="spellEnd"/>
            <w:r w:rsidRPr="004769F6">
              <w:rPr>
                <w:lang w:val="ru-RU"/>
              </w:rPr>
              <w:t xml:space="preserve"> – кишечник) – острое инфекционное заболевание, вызываемое бактериями рода </w:t>
            </w:r>
            <w:proofErr w:type="spellStart"/>
            <w:r w:rsidRPr="004769F6">
              <w:rPr>
                <w:lang w:val="ru-RU"/>
              </w:rPr>
              <w:t>Shigella</w:t>
            </w:r>
            <w:proofErr w:type="spellEnd"/>
            <w:r w:rsidRPr="004769F6">
              <w:rPr>
                <w:lang w:val="ru-RU"/>
              </w:rPr>
              <w:t>, с преимущественным поражением толстой кишки и явлениями интоксикации.</w:t>
            </w:r>
          </w:p>
          <w:p w14:paraId="010F0A2C" w14:textId="77777777" w:rsidR="00C14DBE" w:rsidRPr="00A12C5B" w:rsidRDefault="00C14DBE" w:rsidP="00C14DBE">
            <w:pPr>
              <w:jc w:val="both"/>
              <w:rPr>
                <w:lang w:val="ru-RU"/>
              </w:rPr>
            </w:pPr>
          </w:p>
          <w:p w14:paraId="3905E6B8" w14:textId="77777777" w:rsidR="00C14DBE" w:rsidRPr="00A12C5B" w:rsidRDefault="00C14DBE" w:rsidP="00C14DBE">
            <w:pPr>
              <w:jc w:val="both"/>
              <w:rPr>
                <w:lang w:val="ru-RU"/>
              </w:rPr>
            </w:pPr>
            <w:proofErr w:type="spellStart"/>
            <w:r w:rsidRPr="00C14DBE">
              <w:rPr>
                <w:b/>
                <w:bCs/>
                <w:lang w:val="ru-RU"/>
              </w:rPr>
              <w:t>Дизонтогенез</w:t>
            </w:r>
            <w:proofErr w:type="spellEnd"/>
            <w:r w:rsidRPr="00A12C5B">
              <w:rPr>
                <w:lang w:val="ru-RU"/>
              </w:rPr>
              <w:t xml:space="preserve"> – </w:t>
            </w:r>
            <w:r w:rsidRPr="004769F6">
              <w:rPr>
                <w:lang w:val="ru-RU"/>
              </w:rPr>
              <w:t>нарушение</w:t>
            </w:r>
            <w:r w:rsidRPr="00A12C5B">
              <w:rPr>
                <w:lang w:val="ru-RU"/>
              </w:rPr>
              <w:t xml:space="preserve"> </w:t>
            </w:r>
            <w:r w:rsidRPr="004769F6">
              <w:rPr>
                <w:lang w:val="ru-RU"/>
              </w:rPr>
              <w:t>хода</w:t>
            </w:r>
            <w:r w:rsidRPr="00A12C5B">
              <w:rPr>
                <w:lang w:val="ru-RU"/>
              </w:rPr>
              <w:t xml:space="preserve"> </w:t>
            </w:r>
            <w:r w:rsidRPr="004769F6">
              <w:rPr>
                <w:lang w:val="ru-RU"/>
              </w:rPr>
              <w:t>морфогенеза</w:t>
            </w:r>
            <w:r w:rsidRPr="00A12C5B">
              <w:rPr>
                <w:lang w:val="ru-RU"/>
              </w:rPr>
              <w:t>.</w:t>
            </w:r>
          </w:p>
          <w:p w14:paraId="3014EDD4" w14:textId="77777777" w:rsidR="00C14DBE" w:rsidRPr="00A12C5B" w:rsidRDefault="00C14DBE" w:rsidP="00C14DBE">
            <w:pPr>
              <w:jc w:val="both"/>
              <w:rPr>
                <w:lang w:val="ru-RU"/>
              </w:rPr>
            </w:pPr>
          </w:p>
          <w:p w14:paraId="2DF4A8DF" w14:textId="77777777" w:rsidR="00C14DBE" w:rsidRPr="000346FE" w:rsidRDefault="00C14DBE" w:rsidP="00C14DBE">
            <w:pPr>
              <w:jc w:val="both"/>
              <w:rPr>
                <w:lang w:val="ru-RU"/>
              </w:rPr>
            </w:pPr>
            <w:r w:rsidRPr="00C14DBE">
              <w:rPr>
                <w:b/>
                <w:bCs/>
                <w:lang w:val="ru-RU"/>
              </w:rPr>
              <w:lastRenderedPageBreak/>
              <w:t>Дилатация</w:t>
            </w:r>
            <w:r w:rsidRPr="000346FE">
              <w:rPr>
                <w:lang w:val="ru-RU"/>
              </w:rPr>
              <w:t xml:space="preserve"> (</w:t>
            </w:r>
            <w:r w:rsidRPr="004769F6">
              <w:rPr>
                <w:lang w:val="ru-RU"/>
              </w:rPr>
              <w:t>лат</w:t>
            </w:r>
            <w:r w:rsidRPr="000346FE">
              <w:rPr>
                <w:lang w:val="ru-RU"/>
              </w:rPr>
              <w:t xml:space="preserve">. </w:t>
            </w:r>
            <w:r w:rsidRPr="004769F6">
              <w:t>dilatation</w:t>
            </w:r>
            <w:r w:rsidRPr="000346FE">
              <w:rPr>
                <w:lang w:val="ru-RU"/>
              </w:rPr>
              <w:t xml:space="preserve">) – </w:t>
            </w:r>
            <w:r w:rsidRPr="004769F6">
              <w:rPr>
                <w:lang w:val="ru-RU"/>
              </w:rPr>
              <w:t>расширение</w:t>
            </w:r>
            <w:r w:rsidRPr="000346FE">
              <w:rPr>
                <w:lang w:val="ru-RU"/>
              </w:rPr>
              <w:t>.</w:t>
            </w:r>
          </w:p>
          <w:p w14:paraId="257A4253" w14:textId="77777777" w:rsidR="00C14DBE" w:rsidRPr="004769F6" w:rsidRDefault="00C14DBE" w:rsidP="00C14DBE">
            <w:pPr>
              <w:jc w:val="both"/>
              <w:rPr>
                <w:lang w:val="ru-RU"/>
              </w:rPr>
            </w:pPr>
            <w:proofErr w:type="spellStart"/>
            <w:r w:rsidRPr="00C14DBE">
              <w:rPr>
                <w:b/>
                <w:bCs/>
                <w:lang w:val="ru-RU"/>
              </w:rPr>
              <w:t>Дискератоз</w:t>
            </w:r>
            <w:proofErr w:type="spellEnd"/>
            <w:r w:rsidRPr="004769F6">
              <w:rPr>
                <w:lang w:val="ru-RU"/>
              </w:rPr>
              <w:t xml:space="preserve"> (от греч. </w:t>
            </w:r>
            <w:proofErr w:type="spellStart"/>
            <w:r w:rsidRPr="004769F6">
              <w:rPr>
                <w:lang w:val="ru-RU"/>
              </w:rPr>
              <w:t>dys</w:t>
            </w:r>
            <w:proofErr w:type="spellEnd"/>
            <w:r w:rsidRPr="004769F6">
              <w:rPr>
                <w:lang w:val="ru-RU"/>
              </w:rPr>
              <w:t xml:space="preserve"> – расстройство; </w:t>
            </w:r>
            <w:proofErr w:type="spellStart"/>
            <w:r w:rsidRPr="004769F6">
              <w:rPr>
                <w:lang w:val="ru-RU"/>
              </w:rPr>
              <w:t>keratos</w:t>
            </w:r>
            <w:proofErr w:type="spellEnd"/>
            <w:r w:rsidRPr="004769F6">
              <w:rPr>
                <w:lang w:val="ru-RU"/>
              </w:rPr>
              <w:t xml:space="preserve"> – рог) – патологическое ороговение отдельных клеток шиповатого слоя эпидермиса, сопровождающееся десмолизом.</w:t>
            </w:r>
          </w:p>
          <w:p w14:paraId="21E4B977" w14:textId="77777777" w:rsidR="00C14DBE" w:rsidRPr="00A12C5B" w:rsidRDefault="00C14DBE" w:rsidP="00C14DBE">
            <w:pPr>
              <w:jc w:val="both"/>
              <w:rPr>
                <w:lang w:val="ru-RU"/>
              </w:rPr>
            </w:pPr>
          </w:p>
          <w:p w14:paraId="5EABCDBD" w14:textId="77777777" w:rsidR="00C14DBE" w:rsidRPr="004769F6" w:rsidRDefault="00C14DBE" w:rsidP="00C14DBE">
            <w:pPr>
              <w:jc w:val="both"/>
              <w:rPr>
                <w:lang w:val="ru-RU"/>
              </w:rPr>
            </w:pPr>
            <w:r w:rsidRPr="00C14DBE">
              <w:rPr>
                <w:b/>
                <w:bCs/>
                <w:lang w:val="ru-RU"/>
              </w:rPr>
              <w:t>Дискинезия</w:t>
            </w:r>
            <w:r w:rsidRPr="004769F6">
              <w:rPr>
                <w:lang w:val="ru-RU"/>
              </w:rPr>
              <w:t xml:space="preserve"> (от греч. </w:t>
            </w:r>
            <w:proofErr w:type="spellStart"/>
            <w:r w:rsidRPr="004769F6">
              <w:rPr>
                <w:lang w:val="ru-RU"/>
              </w:rPr>
              <w:t>dys</w:t>
            </w:r>
            <w:proofErr w:type="spellEnd"/>
            <w:r w:rsidRPr="004769F6">
              <w:rPr>
                <w:lang w:val="ru-RU"/>
              </w:rPr>
              <w:t xml:space="preserve"> – расстройство; </w:t>
            </w:r>
            <w:proofErr w:type="spellStart"/>
            <w:r w:rsidRPr="004769F6">
              <w:rPr>
                <w:lang w:val="ru-RU"/>
              </w:rPr>
              <w:t>kinesis</w:t>
            </w:r>
            <w:proofErr w:type="spellEnd"/>
            <w:r w:rsidRPr="004769F6">
              <w:rPr>
                <w:lang w:val="ru-RU"/>
              </w:rPr>
              <w:t xml:space="preserve"> – движение) – расстройство двигательной функции, координации.</w:t>
            </w:r>
          </w:p>
          <w:p w14:paraId="37A2A597" w14:textId="77777777" w:rsidR="00C14DBE" w:rsidRPr="00A12C5B" w:rsidRDefault="00C14DBE" w:rsidP="00C14DBE">
            <w:pPr>
              <w:jc w:val="both"/>
              <w:rPr>
                <w:lang w:val="ru-RU"/>
              </w:rPr>
            </w:pPr>
          </w:p>
          <w:p w14:paraId="75B76387" w14:textId="77777777" w:rsidR="00C14DBE" w:rsidRPr="004769F6" w:rsidRDefault="00C14DBE" w:rsidP="00C14DBE">
            <w:pPr>
              <w:jc w:val="both"/>
              <w:rPr>
                <w:lang w:val="ru-RU"/>
              </w:rPr>
            </w:pPr>
            <w:proofErr w:type="spellStart"/>
            <w:r w:rsidRPr="00C14DBE">
              <w:rPr>
                <w:b/>
                <w:bCs/>
                <w:lang w:val="ru-RU"/>
              </w:rPr>
              <w:t>Дискомплексация</w:t>
            </w:r>
            <w:proofErr w:type="spellEnd"/>
            <w:r w:rsidRPr="004769F6">
              <w:rPr>
                <w:lang w:val="ru-RU"/>
              </w:rPr>
              <w:t xml:space="preserve"> (от греч. </w:t>
            </w:r>
            <w:proofErr w:type="spellStart"/>
            <w:r w:rsidRPr="004769F6">
              <w:rPr>
                <w:lang w:val="ru-RU"/>
              </w:rPr>
              <w:t>dys</w:t>
            </w:r>
            <w:proofErr w:type="spellEnd"/>
            <w:r w:rsidRPr="004769F6">
              <w:rPr>
                <w:lang w:val="ru-RU"/>
              </w:rPr>
              <w:t xml:space="preserve"> – расстройство; </w:t>
            </w:r>
            <w:proofErr w:type="spellStart"/>
            <w:r w:rsidRPr="004769F6">
              <w:rPr>
                <w:lang w:val="ru-RU"/>
              </w:rPr>
              <w:t>complexus</w:t>
            </w:r>
            <w:proofErr w:type="spellEnd"/>
            <w:r w:rsidRPr="004769F6">
              <w:rPr>
                <w:lang w:val="ru-RU"/>
              </w:rPr>
              <w:t xml:space="preserve"> – связь) – нарушение правильного соотношения и взаиморасположения морфологических структур.</w:t>
            </w:r>
          </w:p>
          <w:p w14:paraId="0F3E57D5" w14:textId="77777777" w:rsidR="00C14DBE" w:rsidRPr="00A12C5B" w:rsidRDefault="00C14DBE" w:rsidP="00C14DBE">
            <w:pPr>
              <w:jc w:val="both"/>
              <w:rPr>
                <w:lang w:val="ru-RU"/>
              </w:rPr>
            </w:pPr>
          </w:p>
          <w:p w14:paraId="65BC3BBA" w14:textId="77777777" w:rsidR="00C14DBE" w:rsidRPr="004769F6" w:rsidRDefault="00C14DBE" w:rsidP="00C14DBE">
            <w:pPr>
              <w:jc w:val="both"/>
              <w:rPr>
                <w:lang w:val="ru-RU"/>
              </w:rPr>
            </w:pPr>
            <w:r w:rsidRPr="00C14DBE">
              <w:rPr>
                <w:b/>
                <w:bCs/>
                <w:lang w:val="ru-RU"/>
              </w:rPr>
              <w:t>Диспепсия</w:t>
            </w:r>
            <w:r w:rsidRPr="004769F6">
              <w:rPr>
                <w:lang w:val="ru-RU"/>
              </w:rPr>
              <w:t xml:space="preserve"> (от греч. </w:t>
            </w:r>
            <w:proofErr w:type="spellStart"/>
            <w:r w:rsidRPr="004769F6">
              <w:rPr>
                <w:lang w:val="ru-RU"/>
              </w:rPr>
              <w:t>dys</w:t>
            </w:r>
            <w:proofErr w:type="spellEnd"/>
            <w:r w:rsidRPr="004769F6">
              <w:rPr>
                <w:lang w:val="ru-RU"/>
              </w:rPr>
              <w:t xml:space="preserve"> – расстройство; </w:t>
            </w:r>
            <w:proofErr w:type="spellStart"/>
            <w:r w:rsidRPr="004769F6">
              <w:rPr>
                <w:lang w:val="ru-RU"/>
              </w:rPr>
              <w:t>peptein</w:t>
            </w:r>
            <w:proofErr w:type="spellEnd"/>
            <w:r w:rsidRPr="004769F6">
              <w:rPr>
                <w:lang w:val="ru-RU"/>
              </w:rPr>
              <w:t xml:space="preserve"> – переваривать) – расстройство пищеварения.</w:t>
            </w:r>
          </w:p>
          <w:p w14:paraId="639A0016" w14:textId="77777777" w:rsidR="00C14DBE" w:rsidRPr="00A12C5B" w:rsidRDefault="00C14DBE" w:rsidP="00C14DBE">
            <w:pPr>
              <w:jc w:val="both"/>
              <w:rPr>
                <w:lang w:val="ru-RU"/>
              </w:rPr>
            </w:pPr>
          </w:p>
          <w:p w14:paraId="260249F3" w14:textId="77777777" w:rsidR="00C14DBE" w:rsidRPr="004769F6" w:rsidRDefault="00C14DBE" w:rsidP="00C14DBE">
            <w:pPr>
              <w:jc w:val="both"/>
              <w:rPr>
                <w:lang w:val="ru-RU"/>
              </w:rPr>
            </w:pPr>
            <w:r w:rsidRPr="00C14DBE">
              <w:rPr>
                <w:b/>
                <w:bCs/>
                <w:lang w:val="ru-RU"/>
              </w:rPr>
              <w:t xml:space="preserve">Дисплазия </w:t>
            </w:r>
            <w:r w:rsidRPr="004769F6">
              <w:rPr>
                <w:lang w:val="ru-RU"/>
              </w:rPr>
              <w:t xml:space="preserve">(от греч. </w:t>
            </w:r>
            <w:proofErr w:type="spellStart"/>
            <w:r w:rsidRPr="004769F6">
              <w:rPr>
                <w:lang w:val="ru-RU"/>
              </w:rPr>
              <w:t>dys</w:t>
            </w:r>
            <w:proofErr w:type="spellEnd"/>
            <w:r w:rsidRPr="004769F6">
              <w:rPr>
                <w:lang w:val="ru-RU"/>
              </w:rPr>
              <w:t xml:space="preserve"> – расстройство; </w:t>
            </w:r>
            <w:proofErr w:type="spellStart"/>
            <w:r w:rsidRPr="004769F6">
              <w:rPr>
                <w:lang w:val="ru-RU"/>
              </w:rPr>
              <w:t>plasis</w:t>
            </w:r>
            <w:proofErr w:type="spellEnd"/>
            <w:r w:rsidRPr="004769F6">
              <w:rPr>
                <w:lang w:val="ru-RU"/>
              </w:rPr>
              <w:t xml:space="preserve"> – образование) – выраженные нарушения пролиферации и дифференцировки эпителия с развитием клеточной </w:t>
            </w:r>
            <w:proofErr w:type="spellStart"/>
            <w:r w:rsidRPr="004769F6">
              <w:rPr>
                <w:lang w:val="ru-RU"/>
              </w:rPr>
              <w:t>атипии</w:t>
            </w:r>
            <w:proofErr w:type="spellEnd"/>
            <w:r w:rsidRPr="004769F6">
              <w:rPr>
                <w:lang w:val="ru-RU"/>
              </w:rPr>
              <w:t xml:space="preserve"> и нарушением </w:t>
            </w:r>
            <w:proofErr w:type="spellStart"/>
            <w:r w:rsidRPr="004769F6">
              <w:rPr>
                <w:lang w:val="ru-RU"/>
              </w:rPr>
              <w:t>гистоархитектоники</w:t>
            </w:r>
            <w:proofErr w:type="spellEnd"/>
            <w:r w:rsidRPr="004769F6">
              <w:rPr>
                <w:lang w:val="ru-RU"/>
              </w:rPr>
              <w:t>.</w:t>
            </w:r>
          </w:p>
          <w:p w14:paraId="0A19ABC5" w14:textId="77777777" w:rsidR="00C14DBE" w:rsidRPr="004769F6" w:rsidRDefault="00C14DBE" w:rsidP="00C14DBE">
            <w:pPr>
              <w:jc w:val="both"/>
              <w:rPr>
                <w:lang w:val="ru-RU"/>
              </w:rPr>
            </w:pPr>
            <w:r w:rsidRPr="000346FE">
              <w:rPr>
                <w:b/>
                <w:bCs/>
                <w:lang w:val="ru-RU"/>
              </w:rPr>
              <w:t>Дисплазия молочной железы</w:t>
            </w:r>
            <w:r w:rsidRPr="004769F6">
              <w:rPr>
                <w:lang w:val="ru-RU"/>
              </w:rPr>
              <w:t xml:space="preserve"> доброкачественная (мастопатия, фиброзно-кистозная болезнь) – </w:t>
            </w:r>
            <w:proofErr w:type="spellStart"/>
            <w:r w:rsidRPr="004769F6">
              <w:rPr>
                <w:lang w:val="ru-RU"/>
              </w:rPr>
              <w:t>дисгормональное</w:t>
            </w:r>
            <w:proofErr w:type="spellEnd"/>
            <w:r w:rsidRPr="004769F6">
              <w:rPr>
                <w:lang w:val="ru-RU"/>
              </w:rPr>
              <w:t xml:space="preserve"> заболевание молочной железы, характеризующееся нарушением дифференцировки эпителия, его </w:t>
            </w:r>
            <w:proofErr w:type="spellStart"/>
            <w:r w:rsidRPr="004769F6">
              <w:rPr>
                <w:lang w:val="ru-RU"/>
              </w:rPr>
              <w:lastRenderedPageBreak/>
              <w:t>атипией</w:t>
            </w:r>
            <w:proofErr w:type="spellEnd"/>
            <w:r w:rsidRPr="004769F6">
              <w:rPr>
                <w:lang w:val="ru-RU"/>
              </w:rPr>
              <w:t xml:space="preserve">, нарушением </w:t>
            </w:r>
            <w:proofErr w:type="spellStart"/>
            <w:r w:rsidRPr="004769F6">
              <w:rPr>
                <w:lang w:val="ru-RU"/>
              </w:rPr>
              <w:t>гистоструктуры</w:t>
            </w:r>
            <w:proofErr w:type="spellEnd"/>
            <w:r w:rsidRPr="004769F6">
              <w:rPr>
                <w:lang w:val="ru-RU"/>
              </w:rPr>
              <w:t xml:space="preserve">, но без инвазии базальной мембраны и с возможностью обратного развития; различают пролиферативную и </w:t>
            </w:r>
            <w:proofErr w:type="spellStart"/>
            <w:r w:rsidRPr="004769F6">
              <w:rPr>
                <w:lang w:val="ru-RU"/>
              </w:rPr>
              <w:t>непролиферативную</w:t>
            </w:r>
            <w:proofErr w:type="spellEnd"/>
            <w:r w:rsidRPr="004769F6">
              <w:rPr>
                <w:lang w:val="ru-RU"/>
              </w:rPr>
              <w:t xml:space="preserve"> формы.</w:t>
            </w:r>
          </w:p>
          <w:p w14:paraId="069E912F" w14:textId="77777777" w:rsidR="00C14DBE" w:rsidRPr="00A12C5B" w:rsidRDefault="00C14DBE" w:rsidP="00C14DBE">
            <w:pPr>
              <w:jc w:val="both"/>
              <w:rPr>
                <w:lang w:val="ru-RU"/>
              </w:rPr>
            </w:pPr>
            <w:proofErr w:type="spellStart"/>
            <w:r w:rsidRPr="000346FE">
              <w:rPr>
                <w:b/>
                <w:bCs/>
                <w:lang w:val="ru-RU"/>
              </w:rPr>
              <w:t>Диспротеинозы</w:t>
            </w:r>
            <w:proofErr w:type="spellEnd"/>
            <w:r w:rsidRPr="00A12C5B">
              <w:rPr>
                <w:lang w:val="ru-RU"/>
              </w:rPr>
              <w:t xml:space="preserve"> – </w:t>
            </w:r>
            <w:r w:rsidRPr="004769F6">
              <w:rPr>
                <w:lang w:val="ru-RU"/>
              </w:rPr>
              <w:t>белковые</w:t>
            </w:r>
            <w:r w:rsidRPr="00A12C5B">
              <w:rPr>
                <w:lang w:val="ru-RU"/>
              </w:rPr>
              <w:t xml:space="preserve"> </w:t>
            </w:r>
            <w:r w:rsidRPr="004769F6">
              <w:rPr>
                <w:lang w:val="ru-RU"/>
              </w:rPr>
              <w:t>дистрофии</w:t>
            </w:r>
            <w:r w:rsidRPr="00A12C5B">
              <w:rPr>
                <w:lang w:val="ru-RU"/>
              </w:rPr>
              <w:t>.</w:t>
            </w:r>
          </w:p>
          <w:p w14:paraId="52A44B2B" w14:textId="77777777" w:rsidR="00C14DBE" w:rsidRPr="00A12C5B" w:rsidRDefault="00C14DBE" w:rsidP="00C14DBE">
            <w:pPr>
              <w:jc w:val="both"/>
              <w:rPr>
                <w:lang w:val="ru-RU"/>
              </w:rPr>
            </w:pPr>
          </w:p>
          <w:p w14:paraId="03E499E6" w14:textId="77777777" w:rsidR="00C14DBE" w:rsidRPr="004769F6" w:rsidRDefault="00C14DBE" w:rsidP="00C14DBE">
            <w:pPr>
              <w:jc w:val="both"/>
              <w:rPr>
                <w:lang w:val="ru-RU"/>
              </w:rPr>
            </w:pPr>
            <w:r w:rsidRPr="000346FE">
              <w:rPr>
                <w:b/>
                <w:bCs/>
                <w:lang w:val="ru-RU"/>
              </w:rPr>
              <w:t>Диссеминация (</w:t>
            </w:r>
            <w:r w:rsidRPr="004769F6">
              <w:rPr>
                <w:lang w:val="ru-RU"/>
              </w:rPr>
              <w:t xml:space="preserve">от лат. </w:t>
            </w:r>
            <w:proofErr w:type="spellStart"/>
            <w:r w:rsidRPr="004769F6">
              <w:rPr>
                <w:lang w:val="ru-RU"/>
              </w:rPr>
              <w:t>disseminare</w:t>
            </w:r>
            <w:proofErr w:type="spellEnd"/>
            <w:r w:rsidRPr="004769F6">
              <w:rPr>
                <w:lang w:val="ru-RU"/>
              </w:rPr>
              <w:t xml:space="preserve"> – рассеивать) – распространение </w:t>
            </w:r>
            <w:proofErr w:type="spellStart"/>
            <w:r w:rsidRPr="004769F6">
              <w:rPr>
                <w:lang w:val="ru-RU"/>
              </w:rPr>
              <w:t>инфекта</w:t>
            </w:r>
            <w:proofErr w:type="spellEnd"/>
            <w:r w:rsidRPr="004769F6">
              <w:rPr>
                <w:lang w:val="ru-RU"/>
              </w:rPr>
              <w:t xml:space="preserve"> из первичного очага по естественным каналам, кровеносным и лимфатическим сосудам.</w:t>
            </w:r>
          </w:p>
          <w:p w14:paraId="773196FF" w14:textId="77777777" w:rsidR="00C14DBE" w:rsidRPr="00A12C5B" w:rsidRDefault="00C14DBE" w:rsidP="00C14DBE">
            <w:pPr>
              <w:jc w:val="both"/>
              <w:rPr>
                <w:lang w:val="ru-RU"/>
              </w:rPr>
            </w:pPr>
          </w:p>
          <w:p w14:paraId="447AA9C0" w14:textId="77777777" w:rsidR="00C14DBE" w:rsidRPr="004769F6" w:rsidRDefault="00C14DBE" w:rsidP="00C14DBE">
            <w:pPr>
              <w:jc w:val="both"/>
              <w:rPr>
                <w:lang w:val="ru-RU"/>
              </w:rPr>
            </w:pPr>
            <w:r w:rsidRPr="000346FE">
              <w:rPr>
                <w:b/>
                <w:bCs/>
                <w:lang w:val="ru-RU"/>
              </w:rPr>
              <w:t xml:space="preserve">Диссеминированного внутрисосудистого свертывания синдром (ДВС-синдром, тромбогеморрагический синдром, </w:t>
            </w:r>
            <w:proofErr w:type="spellStart"/>
            <w:r w:rsidRPr="000346FE">
              <w:rPr>
                <w:b/>
                <w:bCs/>
                <w:lang w:val="ru-RU"/>
              </w:rPr>
              <w:t>коагулопатия</w:t>
            </w:r>
            <w:proofErr w:type="spellEnd"/>
            <w:r w:rsidRPr="000346FE">
              <w:rPr>
                <w:b/>
                <w:bCs/>
                <w:lang w:val="ru-RU"/>
              </w:rPr>
              <w:t xml:space="preserve"> потребления</w:t>
            </w:r>
            <w:r w:rsidRPr="004769F6">
              <w:rPr>
                <w:lang w:val="ru-RU"/>
              </w:rPr>
              <w:t xml:space="preserve">) – синдром, характеризующийся активацией факторов свертывания крови, что приводит к появлению многочисленных тромбов в сосудах микроциркуляции всего организма; при этом усиленное расходование факторов свертывания и обусловленная этим активация </w:t>
            </w:r>
            <w:proofErr w:type="spellStart"/>
            <w:r w:rsidRPr="004769F6">
              <w:rPr>
                <w:lang w:val="ru-RU"/>
              </w:rPr>
              <w:t>фибринолиза</w:t>
            </w:r>
            <w:proofErr w:type="spellEnd"/>
            <w:r w:rsidRPr="004769F6">
              <w:rPr>
                <w:lang w:val="ru-RU"/>
              </w:rPr>
              <w:t xml:space="preserve"> обычно сопровождается массивными кровотечениями (кровоизлияниями).</w:t>
            </w:r>
          </w:p>
          <w:p w14:paraId="3137C7AF" w14:textId="77777777" w:rsidR="00C14DBE" w:rsidRDefault="00C14DBE" w:rsidP="00C14DBE">
            <w:pPr>
              <w:jc w:val="both"/>
              <w:rPr>
                <w:lang w:val="ru-RU"/>
              </w:rPr>
            </w:pPr>
            <w:r w:rsidRPr="000346FE">
              <w:rPr>
                <w:b/>
                <w:bCs/>
                <w:lang w:val="ru-RU"/>
              </w:rPr>
              <w:t>Дистопия</w:t>
            </w:r>
            <w:r w:rsidRPr="004769F6">
              <w:rPr>
                <w:lang w:val="ru-RU"/>
              </w:rPr>
              <w:t xml:space="preserve"> (от греч. </w:t>
            </w:r>
            <w:proofErr w:type="spellStart"/>
            <w:r w:rsidRPr="004769F6">
              <w:rPr>
                <w:lang w:val="ru-RU"/>
              </w:rPr>
              <w:t>dys</w:t>
            </w:r>
            <w:proofErr w:type="spellEnd"/>
            <w:r w:rsidRPr="004769F6">
              <w:rPr>
                <w:lang w:val="ru-RU"/>
              </w:rPr>
              <w:t xml:space="preserve"> – расстройство; </w:t>
            </w:r>
            <w:proofErr w:type="spellStart"/>
            <w:r w:rsidRPr="004769F6">
              <w:rPr>
                <w:lang w:val="ru-RU"/>
              </w:rPr>
              <w:t>topos</w:t>
            </w:r>
            <w:proofErr w:type="spellEnd"/>
            <w:r w:rsidRPr="004769F6">
              <w:rPr>
                <w:lang w:val="ru-RU"/>
              </w:rPr>
              <w:t xml:space="preserve"> – место) – расположение органа, ткани или </w:t>
            </w:r>
            <w:r w:rsidRPr="004769F6">
              <w:rPr>
                <w:lang w:val="ru-RU"/>
              </w:rPr>
              <w:lastRenderedPageBreak/>
              <w:t xml:space="preserve">отдельных клеток в необычном для них месте, обусловленное </w:t>
            </w:r>
            <w:proofErr w:type="spellStart"/>
            <w:r w:rsidRPr="004769F6">
              <w:rPr>
                <w:lang w:val="ru-RU"/>
              </w:rPr>
              <w:t>дизонтогенезом</w:t>
            </w:r>
            <w:proofErr w:type="spellEnd"/>
            <w:r w:rsidRPr="004769F6">
              <w:rPr>
                <w:lang w:val="ru-RU"/>
              </w:rPr>
              <w:t>, травмой или хирургическим вмешательством.</w:t>
            </w:r>
          </w:p>
          <w:p w14:paraId="4E0A88EF" w14:textId="77777777" w:rsidR="00956080" w:rsidRPr="004769F6" w:rsidRDefault="00956080" w:rsidP="00C14DBE">
            <w:pPr>
              <w:jc w:val="both"/>
              <w:rPr>
                <w:lang w:val="ru-RU"/>
              </w:rPr>
            </w:pPr>
          </w:p>
          <w:p w14:paraId="76D78D49" w14:textId="77777777" w:rsidR="00C14DBE" w:rsidRPr="004769F6" w:rsidRDefault="00C14DBE" w:rsidP="00C14DBE">
            <w:pPr>
              <w:jc w:val="both"/>
              <w:rPr>
                <w:lang w:val="ru-RU"/>
              </w:rPr>
            </w:pPr>
            <w:r w:rsidRPr="000346FE">
              <w:rPr>
                <w:b/>
                <w:bCs/>
                <w:lang w:val="ru-RU"/>
              </w:rPr>
              <w:t>Дистрофия</w:t>
            </w:r>
            <w:r w:rsidRPr="004769F6">
              <w:rPr>
                <w:lang w:val="ru-RU"/>
              </w:rPr>
              <w:t xml:space="preserve"> (от греч. </w:t>
            </w:r>
            <w:proofErr w:type="spellStart"/>
            <w:r w:rsidRPr="004769F6">
              <w:rPr>
                <w:lang w:val="ru-RU"/>
              </w:rPr>
              <w:t>dys</w:t>
            </w:r>
            <w:proofErr w:type="spellEnd"/>
            <w:r w:rsidRPr="004769F6">
              <w:rPr>
                <w:lang w:val="ru-RU"/>
              </w:rPr>
              <w:t xml:space="preserve"> – расстройство; </w:t>
            </w:r>
            <w:proofErr w:type="spellStart"/>
            <w:r w:rsidRPr="004769F6">
              <w:rPr>
                <w:lang w:val="ru-RU"/>
              </w:rPr>
              <w:t>trophe</w:t>
            </w:r>
            <w:proofErr w:type="spellEnd"/>
            <w:r w:rsidRPr="004769F6">
              <w:rPr>
                <w:lang w:val="ru-RU"/>
              </w:rPr>
              <w:t xml:space="preserve"> – питаю) – патологический процесс, в основе которого лежат нарушения тканевого (клеточного) обмена, ведущие к структурным и функциональным изменениям.</w:t>
            </w:r>
          </w:p>
          <w:p w14:paraId="24E5BA8F" w14:textId="77777777" w:rsidR="00C14DBE" w:rsidRPr="00A12C5B" w:rsidRDefault="00C14DBE" w:rsidP="00C14DBE">
            <w:pPr>
              <w:jc w:val="both"/>
              <w:rPr>
                <w:lang w:val="ru-RU"/>
              </w:rPr>
            </w:pPr>
          </w:p>
          <w:p w14:paraId="1C32D8F7" w14:textId="77777777" w:rsidR="00C14DBE" w:rsidRPr="004769F6" w:rsidRDefault="00C14DBE" w:rsidP="00C14DBE">
            <w:pPr>
              <w:jc w:val="both"/>
              <w:rPr>
                <w:lang w:val="ru-RU"/>
              </w:rPr>
            </w:pPr>
            <w:proofErr w:type="spellStart"/>
            <w:r w:rsidRPr="000346FE">
              <w:rPr>
                <w:b/>
                <w:bCs/>
                <w:lang w:val="ru-RU"/>
              </w:rPr>
              <w:t>Дисхрония</w:t>
            </w:r>
            <w:proofErr w:type="spellEnd"/>
            <w:r w:rsidRPr="000346FE">
              <w:rPr>
                <w:b/>
                <w:bCs/>
                <w:lang w:val="ru-RU"/>
              </w:rPr>
              <w:t xml:space="preserve"> </w:t>
            </w:r>
            <w:r w:rsidRPr="004769F6">
              <w:rPr>
                <w:lang w:val="ru-RU"/>
              </w:rPr>
              <w:t xml:space="preserve">(от греч. </w:t>
            </w:r>
            <w:proofErr w:type="spellStart"/>
            <w:r w:rsidRPr="004769F6">
              <w:rPr>
                <w:lang w:val="ru-RU"/>
              </w:rPr>
              <w:t>dys</w:t>
            </w:r>
            <w:proofErr w:type="spellEnd"/>
            <w:r w:rsidRPr="004769F6">
              <w:rPr>
                <w:lang w:val="ru-RU"/>
              </w:rPr>
              <w:t xml:space="preserve"> – расстройство; </w:t>
            </w:r>
            <w:proofErr w:type="spellStart"/>
            <w:r w:rsidRPr="004769F6">
              <w:rPr>
                <w:lang w:val="ru-RU"/>
              </w:rPr>
              <w:t>chronos</w:t>
            </w:r>
            <w:proofErr w:type="spellEnd"/>
            <w:r w:rsidRPr="004769F6">
              <w:rPr>
                <w:lang w:val="ru-RU"/>
              </w:rPr>
              <w:t xml:space="preserve"> – время) – нарушение (ускорение или замедление) темпов развития; может касаться клеток, тканей, органов или всего организма и вести к порокам развития тканей.</w:t>
            </w:r>
          </w:p>
          <w:p w14:paraId="7EB51B87" w14:textId="77777777" w:rsidR="00C14DBE" w:rsidRPr="00A12C5B" w:rsidRDefault="00C14DBE" w:rsidP="00122A88">
            <w:pPr>
              <w:jc w:val="both"/>
              <w:rPr>
                <w:lang w:val="ru-RU"/>
              </w:rPr>
            </w:pPr>
          </w:p>
          <w:p w14:paraId="6FE46893" w14:textId="77777777" w:rsidR="00122A88" w:rsidRPr="00A12C5B" w:rsidRDefault="00122A88" w:rsidP="00B50F0D">
            <w:pPr>
              <w:jc w:val="both"/>
              <w:rPr>
                <w:lang w:val="ru-RU"/>
              </w:rPr>
            </w:pPr>
          </w:p>
          <w:p w14:paraId="43A07B88" w14:textId="416225B0" w:rsidR="0055637A" w:rsidRPr="0055637A" w:rsidRDefault="0055637A" w:rsidP="0055637A">
            <w:pPr>
              <w:jc w:val="both"/>
              <w:rPr>
                <w:lang w:val="ru-RU"/>
              </w:rPr>
            </w:pPr>
            <w:r w:rsidRPr="0055637A">
              <w:rPr>
                <w:b/>
                <w:bCs/>
                <w:lang w:val="ru-RU"/>
              </w:rPr>
              <w:t>Дифтерия</w:t>
            </w:r>
            <w:r w:rsidRPr="004769F6">
              <w:rPr>
                <w:lang w:val="ru-RU"/>
              </w:rPr>
              <w:t xml:space="preserve"> (от греч. </w:t>
            </w:r>
            <w:proofErr w:type="spellStart"/>
            <w:r w:rsidRPr="004769F6">
              <w:rPr>
                <w:lang w:val="ru-RU"/>
              </w:rPr>
              <w:t>diphtera</w:t>
            </w:r>
            <w:proofErr w:type="spellEnd"/>
            <w:r w:rsidRPr="004769F6">
              <w:rPr>
                <w:lang w:val="ru-RU"/>
              </w:rPr>
              <w:t xml:space="preserve"> – пленка) – острое инфекционное заболевание, вызываемое </w:t>
            </w:r>
            <w:proofErr w:type="spellStart"/>
            <w:r w:rsidRPr="004769F6">
              <w:rPr>
                <w:lang w:val="ru-RU"/>
              </w:rPr>
              <w:t>коринебактериями</w:t>
            </w:r>
            <w:proofErr w:type="spellEnd"/>
            <w:r w:rsidRPr="004769F6">
              <w:rPr>
                <w:lang w:val="ru-RU"/>
              </w:rPr>
              <w:t xml:space="preserve"> дифтерии, характеризующееся преимущественно фибринозным воспалением в очаге первичной фиксации возбудителя и общей интоксикацией, связанной с всасыванием экзотоксина микроба.</w:t>
            </w:r>
          </w:p>
          <w:p w14:paraId="7EAFD7F6" w14:textId="77777777" w:rsidR="0055637A" w:rsidRPr="00A12C5B" w:rsidRDefault="0055637A" w:rsidP="0055637A">
            <w:pPr>
              <w:jc w:val="both"/>
              <w:rPr>
                <w:lang w:val="ru-RU"/>
              </w:rPr>
            </w:pPr>
          </w:p>
          <w:p w14:paraId="1FD45519" w14:textId="58C88FE4" w:rsidR="0055637A" w:rsidRPr="00A12C5B" w:rsidRDefault="0055637A" w:rsidP="0055637A">
            <w:pPr>
              <w:jc w:val="both"/>
              <w:rPr>
                <w:lang w:val="ru-RU"/>
              </w:rPr>
            </w:pPr>
            <w:r w:rsidRPr="0055637A">
              <w:rPr>
                <w:b/>
                <w:bCs/>
                <w:lang w:val="ru-RU"/>
              </w:rPr>
              <w:t>Дифференцировка опухолевых клеток</w:t>
            </w:r>
            <w:r w:rsidRPr="004769F6">
              <w:rPr>
                <w:lang w:val="ru-RU"/>
              </w:rPr>
              <w:t xml:space="preserve"> – степень сложности строения (зрелости) опухолевых клеток и тканей, т.е. уровень сходства опухолевых клеток и тканей с нормальными.</w:t>
            </w:r>
          </w:p>
          <w:p w14:paraId="2FD172E1" w14:textId="77777777" w:rsidR="0055637A" w:rsidRPr="004769F6" w:rsidRDefault="0055637A" w:rsidP="0055637A">
            <w:pPr>
              <w:jc w:val="both"/>
              <w:rPr>
                <w:lang w:val="ru-RU"/>
              </w:rPr>
            </w:pPr>
            <w:proofErr w:type="spellStart"/>
            <w:r w:rsidRPr="0055637A">
              <w:rPr>
                <w:b/>
                <w:bCs/>
                <w:lang w:val="ru-RU"/>
              </w:rPr>
              <w:lastRenderedPageBreak/>
              <w:t>Доношенность</w:t>
            </w:r>
            <w:proofErr w:type="spellEnd"/>
            <w:r w:rsidRPr="004769F6">
              <w:rPr>
                <w:lang w:val="ru-RU"/>
              </w:rPr>
              <w:t xml:space="preserve"> – состояние развития плода, наступающее по истечении 39-40 недель беременности и обычно характеризующееся признаками зрелости.</w:t>
            </w:r>
          </w:p>
          <w:p w14:paraId="1D89A173" w14:textId="77777777" w:rsidR="0055637A" w:rsidRPr="00A12C5B" w:rsidRDefault="0055637A" w:rsidP="0055637A">
            <w:pPr>
              <w:jc w:val="both"/>
              <w:rPr>
                <w:lang w:val="ru-RU"/>
              </w:rPr>
            </w:pPr>
          </w:p>
          <w:p w14:paraId="44038A26" w14:textId="77777777" w:rsidR="0055637A" w:rsidRPr="004769F6" w:rsidRDefault="0055637A" w:rsidP="0055637A">
            <w:pPr>
              <w:jc w:val="both"/>
              <w:rPr>
                <w:lang w:val="ru-RU"/>
              </w:rPr>
            </w:pPr>
            <w:r w:rsidRPr="0055637A">
              <w:rPr>
                <w:b/>
                <w:bCs/>
                <w:lang w:val="ru-RU"/>
              </w:rPr>
              <w:t>Друза</w:t>
            </w:r>
            <w:r w:rsidRPr="004769F6">
              <w:rPr>
                <w:lang w:val="ru-RU"/>
              </w:rPr>
              <w:t xml:space="preserve"> – колония актиномицетов в пораженных тканях, представляющая собой радиально расположенные палочковидные образования, напоминающие кристаллические структуры, окрашенные гематоксилином, окруженные </w:t>
            </w:r>
            <w:proofErr w:type="spellStart"/>
            <w:r w:rsidRPr="004769F6">
              <w:rPr>
                <w:lang w:val="ru-RU"/>
              </w:rPr>
              <w:t>эозиновым</w:t>
            </w:r>
            <w:proofErr w:type="spellEnd"/>
            <w:r w:rsidRPr="004769F6">
              <w:rPr>
                <w:lang w:val="ru-RU"/>
              </w:rPr>
              <w:t xml:space="preserve"> </w:t>
            </w:r>
            <w:proofErr w:type="spellStart"/>
            <w:r w:rsidRPr="004769F6">
              <w:rPr>
                <w:lang w:val="ru-RU"/>
              </w:rPr>
              <w:t>ареолом</w:t>
            </w:r>
            <w:proofErr w:type="spellEnd"/>
            <w:r w:rsidRPr="004769F6">
              <w:rPr>
                <w:lang w:val="ru-RU"/>
              </w:rPr>
              <w:t>.</w:t>
            </w:r>
          </w:p>
          <w:p w14:paraId="2CAE9349" w14:textId="77777777" w:rsidR="0055637A" w:rsidRPr="00A12C5B" w:rsidRDefault="0055637A" w:rsidP="0055637A">
            <w:pPr>
              <w:jc w:val="both"/>
              <w:rPr>
                <w:lang w:val="ru-RU"/>
              </w:rPr>
            </w:pPr>
          </w:p>
          <w:p w14:paraId="405521C6" w14:textId="77777777" w:rsidR="0055637A" w:rsidRPr="001866A4" w:rsidRDefault="0055637A" w:rsidP="0055637A">
            <w:pPr>
              <w:jc w:val="both"/>
              <w:rPr>
                <w:b/>
                <w:bCs/>
                <w:sz w:val="144"/>
                <w:szCs w:val="144"/>
                <w:lang w:val="ru-RU"/>
              </w:rPr>
            </w:pPr>
            <w:r w:rsidRPr="001866A4">
              <w:rPr>
                <w:b/>
                <w:bCs/>
                <w:sz w:val="144"/>
                <w:szCs w:val="144"/>
                <w:lang w:val="ru-RU"/>
              </w:rPr>
              <w:t>Е</w:t>
            </w:r>
          </w:p>
          <w:p w14:paraId="729D1064" w14:textId="77777777" w:rsidR="00A12C5B" w:rsidRPr="00B860A6" w:rsidRDefault="00A12C5B" w:rsidP="00A12C5B">
            <w:pPr>
              <w:jc w:val="both"/>
              <w:rPr>
                <w:lang w:val="ru-RU"/>
              </w:rPr>
            </w:pPr>
            <w:r w:rsidRPr="00A12C5B">
              <w:rPr>
                <w:b/>
                <w:bCs/>
                <w:lang w:val="ru-RU"/>
              </w:rPr>
              <w:t>Евнухоидизм</w:t>
            </w:r>
            <w:r w:rsidRPr="00B860A6">
              <w:rPr>
                <w:lang w:val="ru-RU"/>
              </w:rPr>
              <w:t xml:space="preserve"> – синдром, обусловленный гипофункцией половых желез и характеризующийся сочетанием недоразвития половых органов и вторичных половых признаков с диспропорциональным телосложением и часто с ожирением.</w:t>
            </w:r>
          </w:p>
          <w:p w14:paraId="7A03FB1F" w14:textId="77777777" w:rsidR="00A12C5B" w:rsidRPr="00A856FA" w:rsidRDefault="00A12C5B" w:rsidP="00A12C5B">
            <w:pPr>
              <w:jc w:val="both"/>
              <w:rPr>
                <w:lang w:val="ru-RU"/>
              </w:rPr>
            </w:pPr>
          </w:p>
          <w:p w14:paraId="05C5C8B4" w14:textId="77777777" w:rsidR="00A12C5B" w:rsidRPr="00B860A6" w:rsidRDefault="00A12C5B" w:rsidP="00A12C5B">
            <w:pPr>
              <w:jc w:val="both"/>
              <w:rPr>
                <w:lang w:val="ru-RU"/>
              </w:rPr>
            </w:pPr>
            <w:proofErr w:type="spellStart"/>
            <w:r w:rsidRPr="00A12C5B">
              <w:rPr>
                <w:b/>
                <w:bCs/>
                <w:lang w:val="ru-RU"/>
              </w:rPr>
              <w:t>Еюнит</w:t>
            </w:r>
            <w:proofErr w:type="spellEnd"/>
            <w:r w:rsidRPr="00B860A6">
              <w:rPr>
                <w:lang w:val="ru-RU"/>
              </w:rPr>
              <w:t xml:space="preserve"> (от лат. </w:t>
            </w:r>
            <w:proofErr w:type="spellStart"/>
            <w:r w:rsidRPr="00B860A6">
              <w:rPr>
                <w:lang w:val="ru-RU"/>
              </w:rPr>
              <w:t>jejunum</w:t>
            </w:r>
            <w:proofErr w:type="spellEnd"/>
            <w:r w:rsidRPr="00B860A6">
              <w:rPr>
                <w:lang w:val="ru-RU"/>
              </w:rPr>
              <w:t xml:space="preserve"> – тощая кишка) – воспаление тощей кишки.</w:t>
            </w:r>
          </w:p>
          <w:p w14:paraId="22A40837" w14:textId="77777777" w:rsidR="00A12C5B" w:rsidRPr="004769F6" w:rsidRDefault="00A12C5B" w:rsidP="00A12C5B">
            <w:pPr>
              <w:jc w:val="both"/>
              <w:rPr>
                <w:b/>
                <w:bCs/>
                <w:sz w:val="96"/>
                <w:szCs w:val="96"/>
                <w:lang w:val="ru-RU"/>
              </w:rPr>
            </w:pPr>
            <w:r w:rsidRPr="004769F6">
              <w:rPr>
                <w:b/>
                <w:bCs/>
                <w:sz w:val="96"/>
                <w:szCs w:val="96"/>
                <w:lang w:val="ru-RU"/>
              </w:rPr>
              <w:t>Ж</w:t>
            </w:r>
          </w:p>
          <w:p w14:paraId="09DBFDE0" w14:textId="77777777" w:rsidR="00A12C5B" w:rsidRPr="00A74FCB" w:rsidRDefault="00A12C5B" w:rsidP="00A12C5B">
            <w:pPr>
              <w:jc w:val="both"/>
              <w:rPr>
                <w:lang w:val="ru-RU"/>
              </w:rPr>
            </w:pPr>
            <w:r w:rsidRPr="00A74FCB">
              <w:rPr>
                <w:lang w:val="ru-RU"/>
              </w:rPr>
              <w:t xml:space="preserve"> </w:t>
            </w:r>
          </w:p>
          <w:p w14:paraId="57A73052" w14:textId="77777777" w:rsidR="00A12C5B" w:rsidRPr="00A74FCB" w:rsidRDefault="00A12C5B" w:rsidP="00A12C5B">
            <w:pPr>
              <w:jc w:val="both"/>
              <w:rPr>
                <w:lang w:val="ru-RU"/>
              </w:rPr>
            </w:pPr>
            <w:r w:rsidRPr="00A74FCB">
              <w:rPr>
                <w:lang w:val="ru-RU"/>
              </w:rPr>
              <w:t xml:space="preserve"> </w:t>
            </w:r>
          </w:p>
          <w:p w14:paraId="43F5B199" w14:textId="77777777" w:rsidR="00A12C5B" w:rsidRPr="00B860A6" w:rsidRDefault="00A12C5B" w:rsidP="00A12C5B">
            <w:pPr>
              <w:jc w:val="both"/>
              <w:rPr>
                <w:lang w:val="ru-RU"/>
              </w:rPr>
            </w:pPr>
            <w:r w:rsidRPr="00A12C5B">
              <w:rPr>
                <w:b/>
                <w:bCs/>
                <w:lang w:val="ru-RU"/>
              </w:rPr>
              <w:lastRenderedPageBreak/>
              <w:t>Желтуха</w:t>
            </w:r>
            <w:r w:rsidRPr="00B860A6">
              <w:rPr>
                <w:lang w:val="ru-RU"/>
              </w:rPr>
              <w:t xml:space="preserve"> – окрашивание в желтый цвет слизистых оболочек, склер, кожи, обусловленное отложением в них желчных пигментов.</w:t>
            </w:r>
          </w:p>
          <w:p w14:paraId="17C7C78D" w14:textId="77777777" w:rsidR="00A12C5B" w:rsidRPr="00A856FA" w:rsidRDefault="00A12C5B" w:rsidP="00A12C5B">
            <w:pPr>
              <w:jc w:val="both"/>
              <w:rPr>
                <w:lang w:val="ru-RU"/>
              </w:rPr>
            </w:pPr>
          </w:p>
          <w:p w14:paraId="663F36D9" w14:textId="77777777" w:rsidR="00A12C5B" w:rsidRPr="00B860A6" w:rsidRDefault="00A12C5B" w:rsidP="00A12C5B">
            <w:pPr>
              <w:jc w:val="both"/>
              <w:rPr>
                <w:lang w:val="ru-RU"/>
              </w:rPr>
            </w:pPr>
            <w:r w:rsidRPr="00A12C5B">
              <w:rPr>
                <w:b/>
                <w:bCs/>
                <w:lang w:val="ru-RU"/>
              </w:rPr>
              <w:t xml:space="preserve">Желтуха </w:t>
            </w:r>
            <w:proofErr w:type="spellStart"/>
            <w:r w:rsidRPr="00A12C5B">
              <w:rPr>
                <w:b/>
                <w:bCs/>
                <w:lang w:val="ru-RU"/>
              </w:rPr>
              <w:t>Дабина</w:t>
            </w:r>
            <w:proofErr w:type="spellEnd"/>
            <w:r w:rsidRPr="00A12C5B">
              <w:rPr>
                <w:b/>
                <w:bCs/>
                <w:lang w:val="ru-RU"/>
              </w:rPr>
              <w:t>-Джонсона</w:t>
            </w:r>
            <w:r w:rsidRPr="00B860A6">
              <w:rPr>
                <w:lang w:val="ru-RU"/>
              </w:rPr>
              <w:t xml:space="preserve"> – доброкачественная врожденная семейная желтуха, связанная с нарушением экскреции прямого билирубина из гепатоцитов в желчные капилляры.</w:t>
            </w:r>
          </w:p>
          <w:p w14:paraId="25D280C1" w14:textId="77777777" w:rsidR="00A12C5B" w:rsidRPr="00B860A6" w:rsidRDefault="00A12C5B" w:rsidP="00A12C5B">
            <w:pPr>
              <w:jc w:val="both"/>
              <w:rPr>
                <w:lang w:val="ru-RU"/>
              </w:rPr>
            </w:pPr>
            <w:r w:rsidRPr="00A12C5B">
              <w:rPr>
                <w:b/>
                <w:bCs/>
                <w:lang w:val="ru-RU"/>
              </w:rPr>
              <w:t>Желтуха Жильбера-</w:t>
            </w:r>
            <w:proofErr w:type="spellStart"/>
            <w:r w:rsidRPr="00A12C5B">
              <w:rPr>
                <w:b/>
                <w:bCs/>
                <w:lang w:val="ru-RU"/>
              </w:rPr>
              <w:t>Ларабуле</w:t>
            </w:r>
            <w:proofErr w:type="spellEnd"/>
            <w:r w:rsidRPr="00B860A6">
              <w:rPr>
                <w:lang w:val="ru-RU"/>
              </w:rPr>
              <w:t xml:space="preserve"> – доброкачественная семейная </w:t>
            </w:r>
            <w:proofErr w:type="spellStart"/>
            <w:r w:rsidRPr="00B860A6">
              <w:rPr>
                <w:lang w:val="ru-RU"/>
              </w:rPr>
              <w:t>негемолитическая</w:t>
            </w:r>
            <w:proofErr w:type="spellEnd"/>
            <w:r w:rsidRPr="00B860A6">
              <w:rPr>
                <w:lang w:val="ru-RU"/>
              </w:rPr>
              <w:t xml:space="preserve"> желтуха, при которой отсутствует фактор, контролирующий поступление непрямого билирубина из плазмы крови в гепатоцит.</w:t>
            </w:r>
          </w:p>
          <w:p w14:paraId="432F63AE" w14:textId="77777777" w:rsidR="00A12C5B" w:rsidRPr="00A856FA" w:rsidRDefault="00A12C5B" w:rsidP="00A12C5B">
            <w:pPr>
              <w:jc w:val="both"/>
              <w:rPr>
                <w:lang w:val="ru-RU"/>
              </w:rPr>
            </w:pPr>
          </w:p>
          <w:p w14:paraId="0C0FEA59" w14:textId="77777777" w:rsidR="00A12C5B" w:rsidRPr="00B860A6" w:rsidRDefault="00A12C5B" w:rsidP="00A12C5B">
            <w:pPr>
              <w:jc w:val="both"/>
              <w:rPr>
                <w:lang w:val="ru-RU"/>
              </w:rPr>
            </w:pPr>
            <w:r w:rsidRPr="00A12C5B">
              <w:rPr>
                <w:b/>
                <w:bCs/>
                <w:lang w:val="ru-RU"/>
              </w:rPr>
              <w:t xml:space="preserve">Желтуха </w:t>
            </w:r>
            <w:proofErr w:type="spellStart"/>
            <w:r w:rsidRPr="00A12C5B">
              <w:rPr>
                <w:b/>
                <w:bCs/>
                <w:lang w:val="ru-RU"/>
              </w:rPr>
              <w:t>Криглера-Найяра</w:t>
            </w:r>
            <w:proofErr w:type="spellEnd"/>
            <w:r w:rsidRPr="00B860A6">
              <w:rPr>
                <w:lang w:val="ru-RU"/>
              </w:rPr>
              <w:t xml:space="preserve"> – семейная </w:t>
            </w:r>
            <w:proofErr w:type="spellStart"/>
            <w:r w:rsidRPr="00B860A6">
              <w:rPr>
                <w:lang w:val="ru-RU"/>
              </w:rPr>
              <w:t>негемолитическая</w:t>
            </w:r>
            <w:proofErr w:type="spellEnd"/>
            <w:r w:rsidRPr="00B860A6">
              <w:rPr>
                <w:lang w:val="ru-RU"/>
              </w:rPr>
              <w:t xml:space="preserve"> желтуха, при которой полностью отсутствует фермент </w:t>
            </w:r>
            <w:proofErr w:type="spellStart"/>
            <w:r w:rsidRPr="00B860A6">
              <w:rPr>
                <w:lang w:val="ru-RU"/>
              </w:rPr>
              <w:t>глюкуронилтрансфераза</w:t>
            </w:r>
            <w:proofErr w:type="spellEnd"/>
            <w:r w:rsidRPr="00B860A6">
              <w:rPr>
                <w:lang w:val="ru-RU"/>
              </w:rPr>
              <w:t xml:space="preserve">, контролирующий конъюгацию билирубина с </w:t>
            </w:r>
            <w:proofErr w:type="spellStart"/>
            <w:r w:rsidRPr="00B860A6">
              <w:rPr>
                <w:lang w:val="ru-RU"/>
              </w:rPr>
              <w:t>глюкуроновой</w:t>
            </w:r>
            <w:proofErr w:type="spellEnd"/>
            <w:r w:rsidRPr="00B860A6">
              <w:rPr>
                <w:lang w:val="ru-RU"/>
              </w:rPr>
              <w:t xml:space="preserve"> кислотой.</w:t>
            </w:r>
          </w:p>
          <w:p w14:paraId="1F79F2E6" w14:textId="77777777" w:rsidR="00A12C5B" w:rsidRPr="00A856FA" w:rsidRDefault="00A12C5B" w:rsidP="00A12C5B">
            <w:pPr>
              <w:jc w:val="both"/>
              <w:rPr>
                <w:lang w:val="ru-RU"/>
              </w:rPr>
            </w:pPr>
          </w:p>
          <w:p w14:paraId="246828E3" w14:textId="77777777" w:rsidR="00A12C5B" w:rsidRPr="00B860A6" w:rsidRDefault="00A12C5B" w:rsidP="00A12C5B">
            <w:pPr>
              <w:jc w:val="both"/>
              <w:rPr>
                <w:lang w:val="ru-RU"/>
              </w:rPr>
            </w:pPr>
            <w:r w:rsidRPr="00A12C5B">
              <w:rPr>
                <w:b/>
                <w:bCs/>
                <w:lang w:val="ru-RU"/>
              </w:rPr>
              <w:t>Живорождение</w:t>
            </w:r>
            <w:r w:rsidRPr="00B860A6">
              <w:rPr>
                <w:lang w:val="ru-RU"/>
              </w:rPr>
              <w:t xml:space="preserve"> – полное изгнание или извлечение продукта зачатия из организма матери вне зависимости от продолжительности беременности, причем плод после такого отделения дышит или проявляет другие признаки жизни (сердцебиение, пульсация пуповины или явные движения произвольной мускулатурой), </w:t>
            </w:r>
            <w:r w:rsidRPr="00B860A6">
              <w:rPr>
                <w:lang w:val="ru-RU"/>
              </w:rPr>
              <w:lastRenderedPageBreak/>
              <w:t>независимо от того, перерезана ли пуповина и отделилась ли плацента.</w:t>
            </w:r>
          </w:p>
          <w:p w14:paraId="42EF952E" w14:textId="77777777" w:rsidR="00A12C5B" w:rsidRPr="00A856FA" w:rsidRDefault="00A12C5B" w:rsidP="00A12C5B">
            <w:pPr>
              <w:jc w:val="both"/>
              <w:rPr>
                <w:lang w:val="ru-RU"/>
              </w:rPr>
            </w:pPr>
          </w:p>
          <w:p w14:paraId="7C3AEA7C" w14:textId="77777777" w:rsidR="00A12C5B" w:rsidRPr="00B860A6" w:rsidRDefault="00A12C5B" w:rsidP="00A12C5B">
            <w:pPr>
              <w:jc w:val="both"/>
              <w:rPr>
                <w:lang w:val="ru-RU"/>
              </w:rPr>
            </w:pPr>
            <w:r w:rsidRPr="00A12C5B">
              <w:rPr>
                <w:b/>
                <w:bCs/>
                <w:lang w:val="ru-RU"/>
              </w:rPr>
              <w:t>Жидкость отечная</w:t>
            </w:r>
            <w:r w:rsidRPr="00B860A6">
              <w:rPr>
                <w:lang w:val="ru-RU"/>
              </w:rPr>
              <w:t xml:space="preserve"> (транссудат) – прозрачная жидкость, содержащая не более 2% белка и плохо связывающаяся с белковыми коллоидами, накапливается в тканях или полостях тела.</w:t>
            </w:r>
          </w:p>
          <w:p w14:paraId="46748F9E" w14:textId="77777777" w:rsidR="00A12C5B" w:rsidRPr="00A856FA" w:rsidRDefault="00A12C5B" w:rsidP="00A12C5B">
            <w:pPr>
              <w:jc w:val="both"/>
              <w:rPr>
                <w:b/>
                <w:bCs/>
                <w:sz w:val="96"/>
                <w:szCs w:val="96"/>
                <w:lang w:val="ru-RU"/>
              </w:rPr>
            </w:pPr>
          </w:p>
          <w:p w14:paraId="00B67F09" w14:textId="77777777" w:rsidR="00A12C5B" w:rsidRPr="00B860A6" w:rsidRDefault="00A12C5B" w:rsidP="00A12C5B">
            <w:pPr>
              <w:jc w:val="both"/>
              <w:rPr>
                <w:b/>
                <w:bCs/>
                <w:sz w:val="96"/>
                <w:szCs w:val="96"/>
                <w:lang w:val="ru-RU"/>
              </w:rPr>
            </w:pPr>
            <w:r w:rsidRPr="00B860A6">
              <w:rPr>
                <w:b/>
                <w:bCs/>
                <w:sz w:val="96"/>
                <w:szCs w:val="96"/>
                <w:lang w:val="ru-RU"/>
              </w:rPr>
              <w:t>З</w:t>
            </w:r>
          </w:p>
          <w:p w14:paraId="74343F8D" w14:textId="77777777" w:rsidR="00A12C5B" w:rsidRPr="00A74FCB" w:rsidRDefault="00A12C5B" w:rsidP="00A12C5B">
            <w:pPr>
              <w:jc w:val="both"/>
              <w:rPr>
                <w:lang w:val="ru-RU"/>
              </w:rPr>
            </w:pPr>
            <w:r w:rsidRPr="00A74FCB">
              <w:rPr>
                <w:lang w:val="ru-RU"/>
              </w:rPr>
              <w:t xml:space="preserve"> </w:t>
            </w:r>
          </w:p>
          <w:p w14:paraId="137708C6" w14:textId="77777777" w:rsidR="00A12C5B" w:rsidRPr="00A74FCB" w:rsidRDefault="00A12C5B" w:rsidP="00A12C5B">
            <w:pPr>
              <w:jc w:val="both"/>
              <w:rPr>
                <w:lang w:val="ru-RU"/>
              </w:rPr>
            </w:pPr>
            <w:r w:rsidRPr="00A74FCB">
              <w:rPr>
                <w:lang w:val="ru-RU"/>
              </w:rPr>
              <w:t xml:space="preserve"> </w:t>
            </w:r>
          </w:p>
          <w:p w14:paraId="58985F62" w14:textId="77777777" w:rsidR="00A12C5B" w:rsidRPr="00A74FCB" w:rsidRDefault="00A12C5B" w:rsidP="00A12C5B">
            <w:pPr>
              <w:jc w:val="both"/>
              <w:rPr>
                <w:lang w:val="ru-RU"/>
              </w:rPr>
            </w:pPr>
            <w:r w:rsidRPr="00A74FCB">
              <w:rPr>
                <w:lang w:val="ru-RU"/>
              </w:rPr>
              <w:t xml:space="preserve"> </w:t>
            </w:r>
          </w:p>
          <w:p w14:paraId="68900911" w14:textId="77777777" w:rsidR="00A12C5B" w:rsidRPr="00B860A6" w:rsidRDefault="00A12C5B" w:rsidP="00A12C5B">
            <w:pPr>
              <w:jc w:val="both"/>
              <w:rPr>
                <w:lang w:val="ru-RU"/>
              </w:rPr>
            </w:pPr>
            <w:r w:rsidRPr="00A12C5B">
              <w:rPr>
                <w:b/>
                <w:bCs/>
                <w:lang w:val="ru-RU"/>
              </w:rPr>
              <w:t>Заболевание основное</w:t>
            </w:r>
            <w:r w:rsidRPr="00B860A6">
              <w:rPr>
                <w:lang w:val="ru-RU"/>
              </w:rPr>
              <w:t xml:space="preserve"> – в клиническом понимании это нозологическая единица (травма, патологическое состояние), имеющая в данный момент наиболее выраженные проявления, угрожая здоровью и жизни, по поводу этого заболевания больной обращается за медицинской помощью, оно является причиной госпитализации и лечения или смерти. В патологоанатомическом понимании – это нозологическая форма, которая сама по себе или через связанное с ней осложнение привела больного к смерти.</w:t>
            </w:r>
          </w:p>
          <w:p w14:paraId="630C2184" w14:textId="77777777" w:rsidR="00A12C5B" w:rsidRPr="00A856FA" w:rsidRDefault="00A12C5B" w:rsidP="00A12C5B">
            <w:pPr>
              <w:jc w:val="both"/>
              <w:rPr>
                <w:lang w:val="ru-RU"/>
              </w:rPr>
            </w:pPr>
          </w:p>
          <w:p w14:paraId="636EA8AE" w14:textId="77777777" w:rsidR="00A12C5B" w:rsidRPr="00B860A6" w:rsidRDefault="00A12C5B" w:rsidP="00A12C5B">
            <w:pPr>
              <w:jc w:val="both"/>
              <w:rPr>
                <w:lang w:val="ru-RU"/>
              </w:rPr>
            </w:pPr>
            <w:r w:rsidRPr="00A12C5B">
              <w:rPr>
                <w:b/>
                <w:bCs/>
                <w:lang w:val="ru-RU"/>
              </w:rPr>
              <w:lastRenderedPageBreak/>
              <w:t>Заболевание основное комбинированное</w:t>
            </w:r>
            <w:r w:rsidRPr="00B860A6">
              <w:rPr>
                <w:lang w:val="ru-RU"/>
              </w:rPr>
              <w:t xml:space="preserve"> – наличие у больного двух нозологических единиц, которые, взаимодействуя между собой в различной «тесноте» патогенетической и танатологической связи, приводят к смерти.</w:t>
            </w:r>
          </w:p>
          <w:p w14:paraId="5FAEB2D4" w14:textId="77777777" w:rsidR="00A12C5B" w:rsidRPr="00A856FA" w:rsidRDefault="00A12C5B" w:rsidP="00A12C5B">
            <w:pPr>
              <w:jc w:val="both"/>
              <w:rPr>
                <w:lang w:val="ru-RU"/>
              </w:rPr>
            </w:pPr>
          </w:p>
          <w:p w14:paraId="4C0F4854" w14:textId="77777777" w:rsidR="00A12C5B" w:rsidRPr="00B860A6" w:rsidRDefault="00A12C5B" w:rsidP="00A12C5B">
            <w:pPr>
              <w:jc w:val="both"/>
              <w:rPr>
                <w:lang w:val="ru-RU"/>
              </w:rPr>
            </w:pPr>
            <w:r w:rsidRPr="00A12C5B">
              <w:rPr>
                <w:b/>
                <w:bCs/>
                <w:lang w:val="ru-RU"/>
              </w:rPr>
              <w:t>Заболевание основное конкурирующее</w:t>
            </w:r>
            <w:r w:rsidRPr="00B860A6">
              <w:rPr>
                <w:lang w:val="ru-RU"/>
              </w:rPr>
              <w:t xml:space="preserve"> – две имеющиеся у больного нозологические единицы, каждая из которых сама по себе или через свои осложнения могла привести к смерти, не поддающиеся разделению из-за «тесноты» клинико-морфологических проявлений.</w:t>
            </w:r>
          </w:p>
          <w:p w14:paraId="75168A96" w14:textId="77777777" w:rsidR="00A12C5B" w:rsidRPr="00A856FA" w:rsidRDefault="00A12C5B" w:rsidP="00A12C5B">
            <w:pPr>
              <w:jc w:val="both"/>
              <w:rPr>
                <w:lang w:val="ru-RU"/>
              </w:rPr>
            </w:pPr>
          </w:p>
          <w:p w14:paraId="7CCF8E75" w14:textId="77777777" w:rsidR="00A12C5B" w:rsidRPr="00B860A6" w:rsidRDefault="00A12C5B" w:rsidP="00A12C5B">
            <w:pPr>
              <w:jc w:val="both"/>
              <w:rPr>
                <w:lang w:val="ru-RU"/>
              </w:rPr>
            </w:pPr>
            <w:r w:rsidRPr="00A12C5B">
              <w:rPr>
                <w:b/>
                <w:bCs/>
                <w:lang w:val="ru-RU"/>
              </w:rPr>
              <w:t>Заболевание основное сочетанное</w:t>
            </w:r>
            <w:r w:rsidRPr="00B860A6">
              <w:rPr>
                <w:lang w:val="ru-RU"/>
              </w:rPr>
              <w:t xml:space="preserve"> – смерть наступает в результате случайного совпадения по времени двух основных заболеваний, каждое из которых в отдельности не могло привести к смерти, но в совокупности стали причиной летального исхода.</w:t>
            </w:r>
          </w:p>
          <w:p w14:paraId="27CEF370" w14:textId="77777777" w:rsidR="00A12C5B" w:rsidRPr="00A856FA" w:rsidRDefault="00A12C5B" w:rsidP="00A12C5B">
            <w:pPr>
              <w:jc w:val="both"/>
              <w:rPr>
                <w:lang w:val="ru-RU"/>
              </w:rPr>
            </w:pPr>
          </w:p>
          <w:p w14:paraId="495DD179" w14:textId="77777777" w:rsidR="00A12C5B" w:rsidRPr="00B860A6" w:rsidRDefault="00A12C5B" w:rsidP="00A12C5B">
            <w:pPr>
              <w:jc w:val="both"/>
              <w:rPr>
                <w:lang w:val="ru-RU"/>
              </w:rPr>
            </w:pPr>
            <w:r w:rsidRPr="00A12C5B">
              <w:rPr>
                <w:b/>
                <w:bCs/>
                <w:lang w:val="ru-RU"/>
              </w:rPr>
              <w:t>Заболевание сопутствующее</w:t>
            </w:r>
            <w:r w:rsidRPr="00B860A6">
              <w:rPr>
                <w:lang w:val="ru-RU"/>
              </w:rPr>
              <w:t xml:space="preserve"> – заболевание, не связанное с основным заболеванием ни этиологически, ни патогенетически, требующее при жизни проведения лечебно-диагностических мероприятий.</w:t>
            </w:r>
          </w:p>
          <w:p w14:paraId="5E67CBF7" w14:textId="77777777" w:rsidR="00A12C5B" w:rsidRPr="00A856FA" w:rsidRDefault="00A12C5B" w:rsidP="00A12C5B">
            <w:pPr>
              <w:jc w:val="both"/>
              <w:rPr>
                <w:lang w:val="ru-RU"/>
              </w:rPr>
            </w:pPr>
          </w:p>
          <w:p w14:paraId="4F08B226" w14:textId="77777777" w:rsidR="00A12C5B" w:rsidRPr="00B860A6" w:rsidRDefault="00A12C5B" w:rsidP="00A12C5B">
            <w:pPr>
              <w:jc w:val="both"/>
              <w:rPr>
                <w:lang w:val="ru-RU"/>
              </w:rPr>
            </w:pPr>
            <w:r w:rsidRPr="00A12C5B">
              <w:rPr>
                <w:b/>
                <w:bCs/>
                <w:lang w:val="ru-RU"/>
              </w:rPr>
              <w:t>Заболевание фоновое</w:t>
            </w:r>
            <w:r w:rsidRPr="00B860A6">
              <w:rPr>
                <w:lang w:val="ru-RU"/>
              </w:rPr>
              <w:t xml:space="preserve"> – нозологическая единица, </w:t>
            </w:r>
            <w:r w:rsidRPr="00B860A6">
              <w:rPr>
                <w:lang w:val="ru-RU"/>
              </w:rPr>
              <w:lastRenderedPageBreak/>
              <w:t>ухудшающая течение основного заболевания из-за включения в его патогенез и способствующая развитию смертельных осложнений.</w:t>
            </w:r>
          </w:p>
          <w:p w14:paraId="79546604" w14:textId="77777777" w:rsidR="00A12C5B" w:rsidRPr="00A856FA" w:rsidRDefault="00A12C5B" w:rsidP="00A12C5B">
            <w:pPr>
              <w:jc w:val="both"/>
              <w:rPr>
                <w:lang w:val="ru-RU"/>
              </w:rPr>
            </w:pPr>
          </w:p>
          <w:p w14:paraId="35DA94D9" w14:textId="77777777" w:rsidR="00A12C5B" w:rsidRPr="00B860A6" w:rsidRDefault="00A12C5B" w:rsidP="00A12C5B">
            <w:pPr>
              <w:jc w:val="both"/>
              <w:rPr>
                <w:lang w:val="ru-RU"/>
              </w:rPr>
            </w:pPr>
            <w:proofErr w:type="spellStart"/>
            <w:r w:rsidRPr="00A12C5B">
              <w:rPr>
                <w:b/>
                <w:bCs/>
                <w:lang w:val="ru-RU"/>
              </w:rPr>
              <w:t>Заеда</w:t>
            </w:r>
            <w:proofErr w:type="spellEnd"/>
            <w:r w:rsidRPr="00A12C5B">
              <w:rPr>
                <w:b/>
                <w:bCs/>
                <w:lang w:val="ru-RU"/>
              </w:rPr>
              <w:t xml:space="preserve"> (</w:t>
            </w:r>
            <w:proofErr w:type="spellStart"/>
            <w:r w:rsidRPr="00A12C5B">
              <w:rPr>
                <w:b/>
                <w:bCs/>
                <w:lang w:val="ru-RU"/>
              </w:rPr>
              <w:t>ангулярный</w:t>
            </w:r>
            <w:proofErr w:type="spellEnd"/>
            <w:r w:rsidRPr="00A12C5B">
              <w:rPr>
                <w:b/>
                <w:bCs/>
                <w:lang w:val="ru-RU"/>
              </w:rPr>
              <w:t xml:space="preserve"> хейлит)</w:t>
            </w:r>
            <w:r w:rsidRPr="00B860A6">
              <w:rPr>
                <w:lang w:val="ru-RU"/>
              </w:rPr>
              <w:t xml:space="preserve"> – воспаление слизистой оболочки и кожи губ с образованием трещин или эрозий в области угла рта.</w:t>
            </w:r>
          </w:p>
          <w:p w14:paraId="4B976539" w14:textId="77777777" w:rsidR="00A12C5B" w:rsidRPr="00A856FA" w:rsidRDefault="00A12C5B" w:rsidP="00A12C5B">
            <w:pPr>
              <w:jc w:val="both"/>
              <w:rPr>
                <w:lang w:val="ru-RU"/>
              </w:rPr>
            </w:pPr>
          </w:p>
          <w:p w14:paraId="0A131EFE" w14:textId="77777777" w:rsidR="00A12C5B" w:rsidRPr="00B860A6" w:rsidRDefault="00A12C5B" w:rsidP="00A12C5B">
            <w:pPr>
              <w:jc w:val="both"/>
              <w:rPr>
                <w:lang w:val="ru-RU"/>
              </w:rPr>
            </w:pPr>
            <w:r w:rsidRPr="00A12C5B">
              <w:rPr>
                <w:b/>
                <w:bCs/>
                <w:lang w:val="ru-RU"/>
              </w:rPr>
              <w:t>Занос пузырный</w:t>
            </w:r>
            <w:r w:rsidRPr="00B860A6">
              <w:rPr>
                <w:lang w:val="ru-RU"/>
              </w:rPr>
              <w:t xml:space="preserve"> (</w:t>
            </w:r>
            <w:proofErr w:type="spellStart"/>
            <w:r w:rsidRPr="00B860A6">
              <w:rPr>
                <w:lang w:val="ru-RU"/>
              </w:rPr>
              <w:t>mola</w:t>
            </w:r>
            <w:proofErr w:type="spellEnd"/>
            <w:r w:rsidRPr="00B860A6">
              <w:rPr>
                <w:lang w:val="ru-RU"/>
              </w:rPr>
              <w:t xml:space="preserve"> </w:t>
            </w:r>
            <w:proofErr w:type="spellStart"/>
            <w:r w:rsidRPr="00B860A6">
              <w:rPr>
                <w:lang w:val="ru-RU"/>
              </w:rPr>
              <w:t>hydatidosa</w:t>
            </w:r>
            <w:proofErr w:type="spellEnd"/>
            <w:r w:rsidRPr="00B860A6">
              <w:rPr>
                <w:lang w:val="ru-RU"/>
              </w:rPr>
              <w:t xml:space="preserve">) – заболевание, характеризующееся </w:t>
            </w:r>
            <w:proofErr w:type="spellStart"/>
            <w:r w:rsidRPr="00B860A6">
              <w:rPr>
                <w:lang w:val="ru-RU"/>
              </w:rPr>
              <w:t>гидропическим</w:t>
            </w:r>
            <w:proofErr w:type="spellEnd"/>
            <w:r w:rsidRPr="00B860A6">
              <w:rPr>
                <w:lang w:val="ru-RU"/>
              </w:rPr>
              <w:t xml:space="preserve"> и кистозным превращением ворсин хориона, сопровождающееся пролиферацией эпителия и синцития ворсин, с увеличением их количества и превращением в конгломерат кист, напоминающих гроздья винограда (плод при этом погибает).</w:t>
            </w:r>
          </w:p>
          <w:p w14:paraId="6BD4F204" w14:textId="77777777" w:rsidR="00A12C5B" w:rsidRPr="00A856FA" w:rsidRDefault="00A12C5B" w:rsidP="00A12C5B">
            <w:pPr>
              <w:jc w:val="both"/>
              <w:rPr>
                <w:lang w:val="ru-RU"/>
              </w:rPr>
            </w:pPr>
          </w:p>
          <w:p w14:paraId="635580E2" w14:textId="77777777" w:rsidR="00A12C5B" w:rsidRPr="00B860A6" w:rsidRDefault="00A12C5B" w:rsidP="00A12C5B">
            <w:pPr>
              <w:jc w:val="both"/>
              <w:rPr>
                <w:lang w:val="ru-RU"/>
              </w:rPr>
            </w:pPr>
            <w:r w:rsidRPr="00A12C5B">
              <w:rPr>
                <w:b/>
                <w:bCs/>
                <w:lang w:val="ru-RU"/>
              </w:rPr>
              <w:t>Занос пузырный инвазивный</w:t>
            </w:r>
            <w:r w:rsidRPr="00B860A6">
              <w:rPr>
                <w:lang w:val="ru-RU"/>
              </w:rPr>
              <w:t xml:space="preserve"> – пузырный занос, при котором наблюдается прорастание ворсин в </w:t>
            </w:r>
            <w:proofErr w:type="spellStart"/>
            <w:r w:rsidRPr="00B860A6">
              <w:rPr>
                <w:lang w:val="ru-RU"/>
              </w:rPr>
              <w:t>миометрий</w:t>
            </w:r>
            <w:proofErr w:type="spellEnd"/>
            <w:r w:rsidRPr="00B860A6">
              <w:rPr>
                <w:lang w:val="ru-RU"/>
              </w:rPr>
              <w:t>.</w:t>
            </w:r>
          </w:p>
          <w:p w14:paraId="623E3AA3" w14:textId="25F9FEE9" w:rsidR="00A12C5B" w:rsidRPr="00A856FA" w:rsidRDefault="00A12C5B" w:rsidP="00A12C5B">
            <w:pPr>
              <w:jc w:val="both"/>
              <w:rPr>
                <w:lang w:val="ru-RU"/>
              </w:rPr>
            </w:pPr>
          </w:p>
          <w:p w14:paraId="085C6592" w14:textId="77777777" w:rsidR="00A12C5B" w:rsidRPr="00A856FA" w:rsidRDefault="00A12C5B" w:rsidP="00A12C5B">
            <w:pPr>
              <w:jc w:val="both"/>
              <w:rPr>
                <w:lang w:val="ru-RU"/>
              </w:rPr>
            </w:pPr>
          </w:p>
          <w:p w14:paraId="5BB14A29" w14:textId="77777777" w:rsidR="00A12C5B" w:rsidRPr="00B860A6" w:rsidRDefault="00A12C5B" w:rsidP="00A12C5B">
            <w:pPr>
              <w:jc w:val="both"/>
              <w:rPr>
                <w:lang w:val="ru-RU"/>
              </w:rPr>
            </w:pPr>
            <w:r w:rsidRPr="00A12C5B">
              <w:rPr>
                <w:b/>
                <w:bCs/>
                <w:lang w:val="ru-RU"/>
              </w:rPr>
              <w:t>Заячья губа (</w:t>
            </w:r>
            <w:proofErr w:type="spellStart"/>
            <w:r w:rsidRPr="00A12C5B">
              <w:rPr>
                <w:b/>
                <w:bCs/>
                <w:lang w:val="ru-RU"/>
              </w:rPr>
              <w:t>хейлосхиз</w:t>
            </w:r>
            <w:proofErr w:type="spellEnd"/>
            <w:r w:rsidRPr="00B860A6">
              <w:rPr>
                <w:lang w:val="ru-RU"/>
              </w:rPr>
              <w:t>) – врожденный порок развития лица в виде расщепления верхней губы.</w:t>
            </w:r>
          </w:p>
          <w:p w14:paraId="5AE03ABC" w14:textId="77777777" w:rsidR="00A12C5B" w:rsidRPr="00A856FA" w:rsidRDefault="00A12C5B" w:rsidP="00A12C5B">
            <w:pPr>
              <w:jc w:val="both"/>
              <w:rPr>
                <w:lang w:val="ru-RU"/>
              </w:rPr>
            </w:pPr>
          </w:p>
          <w:p w14:paraId="673A23BF" w14:textId="77777777" w:rsidR="00A12C5B" w:rsidRPr="00B860A6" w:rsidRDefault="00A12C5B" w:rsidP="00A12C5B">
            <w:pPr>
              <w:jc w:val="both"/>
              <w:rPr>
                <w:lang w:val="ru-RU"/>
              </w:rPr>
            </w:pPr>
            <w:r w:rsidRPr="00A12C5B">
              <w:rPr>
                <w:b/>
                <w:bCs/>
                <w:lang w:val="ru-RU"/>
              </w:rPr>
              <w:t>Зоб (струма</w:t>
            </w:r>
            <w:r w:rsidRPr="00B860A6">
              <w:rPr>
                <w:lang w:val="ru-RU"/>
              </w:rPr>
              <w:t>) – патологическое увеличение щитовидной железы.</w:t>
            </w:r>
          </w:p>
          <w:p w14:paraId="3C027468" w14:textId="77777777" w:rsidR="00A12C5B" w:rsidRPr="005A52A8" w:rsidRDefault="00A12C5B" w:rsidP="00A12C5B">
            <w:pPr>
              <w:jc w:val="both"/>
              <w:rPr>
                <w:lang w:val="ru-RU"/>
              </w:rPr>
            </w:pPr>
          </w:p>
          <w:p w14:paraId="45389BB6" w14:textId="77777777" w:rsidR="00A12C5B" w:rsidRPr="00B860A6" w:rsidRDefault="00A12C5B" w:rsidP="00A12C5B">
            <w:pPr>
              <w:jc w:val="both"/>
              <w:rPr>
                <w:lang w:val="ru-RU"/>
              </w:rPr>
            </w:pPr>
            <w:r w:rsidRPr="00A12C5B">
              <w:rPr>
                <w:b/>
                <w:bCs/>
                <w:lang w:val="ru-RU"/>
              </w:rPr>
              <w:t>Зоб эндемический</w:t>
            </w:r>
            <w:r w:rsidRPr="00B860A6">
              <w:rPr>
                <w:lang w:val="ru-RU"/>
              </w:rPr>
              <w:t xml:space="preserve"> – развивается у лиц, проживающих в местностях с недостатком йода в воде, что </w:t>
            </w:r>
            <w:r w:rsidRPr="00B860A6">
              <w:rPr>
                <w:lang w:val="ru-RU"/>
              </w:rPr>
              <w:lastRenderedPageBreak/>
              <w:t>ведет к гиперплазии ткани щитовидной железы.</w:t>
            </w:r>
          </w:p>
          <w:p w14:paraId="389283E8" w14:textId="77777777" w:rsidR="00A12C5B" w:rsidRDefault="00A12C5B" w:rsidP="00A12C5B">
            <w:pPr>
              <w:jc w:val="both"/>
              <w:rPr>
                <w:lang w:val="ru-RU"/>
              </w:rPr>
            </w:pPr>
          </w:p>
          <w:p w14:paraId="6ACA6951" w14:textId="77777777" w:rsidR="001866A4" w:rsidRPr="005A52A8" w:rsidRDefault="001866A4" w:rsidP="00A12C5B">
            <w:pPr>
              <w:jc w:val="both"/>
              <w:rPr>
                <w:lang w:val="ru-RU"/>
              </w:rPr>
            </w:pPr>
          </w:p>
          <w:p w14:paraId="67DB2B9A" w14:textId="77777777" w:rsidR="00A12C5B" w:rsidRPr="00B860A6" w:rsidRDefault="00A12C5B" w:rsidP="00A12C5B">
            <w:pPr>
              <w:jc w:val="both"/>
              <w:rPr>
                <w:lang w:val="ru-RU"/>
              </w:rPr>
            </w:pPr>
            <w:proofErr w:type="spellStart"/>
            <w:r w:rsidRPr="00A12C5B">
              <w:rPr>
                <w:b/>
                <w:bCs/>
                <w:lang w:val="ru-RU"/>
              </w:rPr>
              <w:t>Золлингера</w:t>
            </w:r>
            <w:proofErr w:type="spellEnd"/>
            <w:r w:rsidRPr="00A12C5B">
              <w:rPr>
                <w:b/>
                <w:bCs/>
                <w:lang w:val="ru-RU"/>
              </w:rPr>
              <w:t>-Эллисона синдром</w:t>
            </w:r>
            <w:r w:rsidRPr="00B860A6">
              <w:rPr>
                <w:lang w:val="ru-RU"/>
              </w:rPr>
              <w:t xml:space="preserve"> – синдром, связанный с наличием </w:t>
            </w:r>
            <w:proofErr w:type="spellStart"/>
            <w:r w:rsidRPr="00B860A6">
              <w:rPr>
                <w:lang w:val="ru-RU"/>
              </w:rPr>
              <w:t>апудомы</w:t>
            </w:r>
            <w:proofErr w:type="spellEnd"/>
            <w:r w:rsidRPr="00B860A6">
              <w:rPr>
                <w:lang w:val="ru-RU"/>
              </w:rPr>
              <w:t xml:space="preserve"> из G-клеток в поджелудочной железе; характеризуется множественными рецидивирующими пептическими язвами, вызванными </w:t>
            </w:r>
            <w:proofErr w:type="spellStart"/>
            <w:r w:rsidRPr="00B860A6">
              <w:rPr>
                <w:lang w:val="ru-RU"/>
              </w:rPr>
              <w:t>гипергастринемией</w:t>
            </w:r>
            <w:proofErr w:type="spellEnd"/>
            <w:r w:rsidRPr="00B860A6">
              <w:rPr>
                <w:lang w:val="ru-RU"/>
              </w:rPr>
              <w:t xml:space="preserve"> и гиперсекрецией соляной кислоты.</w:t>
            </w:r>
          </w:p>
          <w:p w14:paraId="38A6B374" w14:textId="77777777" w:rsidR="00A12C5B" w:rsidRPr="005A52A8" w:rsidRDefault="00A12C5B" w:rsidP="00A12C5B">
            <w:pPr>
              <w:jc w:val="both"/>
              <w:rPr>
                <w:lang w:val="ru-RU"/>
              </w:rPr>
            </w:pPr>
          </w:p>
          <w:p w14:paraId="6E3F4E24" w14:textId="77777777" w:rsidR="00A12C5B" w:rsidRPr="001866A4" w:rsidRDefault="00A12C5B" w:rsidP="00A12C5B">
            <w:pPr>
              <w:jc w:val="both"/>
              <w:rPr>
                <w:b/>
                <w:bCs/>
                <w:sz w:val="144"/>
                <w:szCs w:val="144"/>
                <w:lang w:val="ru-RU"/>
              </w:rPr>
            </w:pPr>
            <w:r w:rsidRPr="001866A4">
              <w:rPr>
                <w:b/>
                <w:bCs/>
                <w:sz w:val="144"/>
                <w:szCs w:val="144"/>
                <w:lang w:val="ru-RU"/>
              </w:rPr>
              <w:t>И</w:t>
            </w:r>
          </w:p>
          <w:p w14:paraId="0DA5B597" w14:textId="77777777" w:rsidR="00A12C5B" w:rsidRPr="00A74FCB" w:rsidRDefault="00A12C5B" w:rsidP="00A12C5B">
            <w:pPr>
              <w:jc w:val="both"/>
              <w:rPr>
                <w:lang w:val="ru-RU"/>
              </w:rPr>
            </w:pPr>
            <w:r w:rsidRPr="00A74FCB">
              <w:rPr>
                <w:lang w:val="ru-RU"/>
              </w:rPr>
              <w:t xml:space="preserve"> </w:t>
            </w:r>
          </w:p>
          <w:p w14:paraId="293414BC" w14:textId="77777777" w:rsidR="00A12C5B" w:rsidRPr="00A74FCB" w:rsidRDefault="00A12C5B" w:rsidP="00A12C5B">
            <w:pPr>
              <w:jc w:val="both"/>
              <w:rPr>
                <w:lang w:val="ru-RU"/>
              </w:rPr>
            </w:pPr>
            <w:r w:rsidRPr="00A74FCB">
              <w:rPr>
                <w:lang w:val="ru-RU"/>
              </w:rPr>
              <w:t xml:space="preserve"> </w:t>
            </w:r>
          </w:p>
          <w:p w14:paraId="4E0C3096" w14:textId="77777777" w:rsidR="00A12C5B" w:rsidRPr="00B860A6" w:rsidRDefault="00A12C5B" w:rsidP="00A12C5B">
            <w:pPr>
              <w:jc w:val="both"/>
              <w:rPr>
                <w:lang w:val="ru-RU"/>
              </w:rPr>
            </w:pPr>
            <w:r w:rsidRPr="00A12C5B">
              <w:rPr>
                <w:b/>
                <w:bCs/>
                <w:lang w:val="ru-RU"/>
              </w:rPr>
              <w:t>Идиосинкразия</w:t>
            </w:r>
            <w:r w:rsidRPr="00B860A6">
              <w:rPr>
                <w:lang w:val="ru-RU"/>
              </w:rPr>
              <w:t xml:space="preserve"> (от греч. </w:t>
            </w:r>
            <w:proofErr w:type="spellStart"/>
            <w:r w:rsidRPr="00B860A6">
              <w:rPr>
                <w:lang w:val="ru-RU"/>
              </w:rPr>
              <w:t>idios</w:t>
            </w:r>
            <w:proofErr w:type="spellEnd"/>
            <w:r w:rsidRPr="00B860A6">
              <w:rPr>
                <w:lang w:val="ru-RU"/>
              </w:rPr>
              <w:t xml:space="preserve"> – своеобразный, необычный; </w:t>
            </w:r>
            <w:proofErr w:type="spellStart"/>
            <w:r w:rsidRPr="00B860A6">
              <w:rPr>
                <w:lang w:val="ru-RU"/>
              </w:rPr>
              <w:t>synkrasis</w:t>
            </w:r>
            <w:proofErr w:type="spellEnd"/>
            <w:r w:rsidRPr="00B860A6">
              <w:rPr>
                <w:lang w:val="ru-RU"/>
              </w:rPr>
              <w:t xml:space="preserve"> – смешение) – наследственно обусловленная повышенная чувствительность к обычно хорошо переносимым воздействиям внешней среды.</w:t>
            </w:r>
          </w:p>
          <w:p w14:paraId="4B888CA3" w14:textId="77777777" w:rsidR="00A12C5B" w:rsidRPr="005A52A8" w:rsidRDefault="00A12C5B" w:rsidP="00A12C5B">
            <w:pPr>
              <w:jc w:val="both"/>
              <w:rPr>
                <w:lang w:val="ru-RU"/>
              </w:rPr>
            </w:pPr>
          </w:p>
          <w:p w14:paraId="50883124" w14:textId="77777777" w:rsidR="00A12C5B" w:rsidRPr="00B860A6" w:rsidRDefault="00A12C5B" w:rsidP="00A12C5B">
            <w:pPr>
              <w:jc w:val="both"/>
              <w:rPr>
                <w:lang w:val="ru-RU"/>
              </w:rPr>
            </w:pPr>
            <w:r w:rsidRPr="00A12C5B">
              <w:rPr>
                <w:b/>
                <w:bCs/>
                <w:lang w:val="ru-RU"/>
              </w:rPr>
              <w:t xml:space="preserve">Идиотия </w:t>
            </w:r>
            <w:proofErr w:type="spellStart"/>
            <w:r w:rsidRPr="00A12C5B">
              <w:rPr>
                <w:b/>
                <w:bCs/>
                <w:lang w:val="ru-RU"/>
              </w:rPr>
              <w:t>амавротическая</w:t>
            </w:r>
            <w:proofErr w:type="spellEnd"/>
            <w:r w:rsidRPr="00A12C5B">
              <w:rPr>
                <w:b/>
                <w:bCs/>
                <w:lang w:val="ru-RU"/>
              </w:rPr>
              <w:t xml:space="preserve"> (болезнь Тея-Сакса)</w:t>
            </w:r>
            <w:r w:rsidRPr="00B860A6">
              <w:rPr>
                <w:lang w:val="ru-RU"/>
              </w:rPr>
              <w:t xml:space="preserve"> – наследственный </w:t>
            </w:r>
            <w:proofErr w:type="spellStart"/>
            <w:r w:rsidRPr="00B860A6">
              <w:rPr>
                <w:lang w:val="ru-RU"/>
              </w:rPr>
              <w:t>ганглиозидлипидоз</w:t>
            </w:r>
            <w:proofErr w:type="spellEnd"/>
            <w:r w:rsidRPr="00B860A6">
              <w:rPr>
                <w:lang w:val="ru-RU"/>
              </w:rPr>
              <w:t>.</w:t>
            </w:r>
          </w:p>
          <w:p w14:paraId="7BC12C4F" w14:textId="77777777" w:rsidR="00A12C5B" w:rsidRPr="005A52A8" w:rsidRDefault="00A12C5B" w:rsidP="00A12C5B">
            <w:pPr>
              <w:jc w:val="both"/>
              <w:rPr>
                <w:lang w:val="ru-RU"/>
              </w:rPr>
            </w:pPr>
          </w:p>
          <w:p w14:paraId="3CCDC0FF" w14:textId="77777777" w:rsidR="00A12C5B" w:rsidRPr="00B860A6" w:rsidRDefault="00A12C5B" w:rsidP="00A12C5B">
            <w:pPr>
              <w:jc w:val="both"/>
              <w:rPr>
                <w:lang w:val="ru-RU"/>
              </w:rPr>
            </w:pPr>
            <w:r w:rsidRPr="00A12C5B">
              <w:rPr>
                <w:b/>
                <w:bCs/>
                <w:lang w:val="ru-RU"/>
              </w:rPr>
              <w:t>Иерсиниоз</w:t>
            </w:r>
            <w:r w:rsidRPr="00B860A6">
              <w:rPr>
                <w:lang w:val="ru-RU"/>
              </w:rPr>
              <w:t xml:space="preserve"> – острое инфекционное заболевание, вызываемое некоторыми бактериями рода </w:t>
            </w:r>
            <w:proofErr w:type="spellStart"/>
            <w:r w:rsidRPr="00B860A6">
              <w:rPr>
                <w:lang w:val="ru-RU"/>
              </w:rPr>
              <w:t>иерсиний</w:t>
            </w:r>
            <w:proofErr w:type="spellEnd"/>
            <w:r w:rsidRPr="00B860A6">
              <w:rPr>
                <w:lang w:val="ru-RU"/>
              </w:rPr>
              <w:t xml:space="preserve">, характеризующееся поражением </w:t>
            </w:r>
            <w:r w:rsidRPr="00B860A6">
              <w:rPr>
                <w:lang w:val="ru-RU"/>
              </w:rPr>
              <w:lastRenderedPageBreak/>
              <w:t>желудка и кишечника с наклонностью к генерализации процесса и поражением различных органов.</w:t>
            </w:r>
          </w:p>
          <w:p w14:paraId="71BFD360" w14:textId="77777777" w:rsidR="00A12C5B" w:rsidRPr="005A52A8" w:rsidRDefault="00A12C5B" w:rsidP="00A12C5B">
            <w:pPr>
              <w:jc w:val="both"/>
              <w:rPr>
                <w:lang w:val="ru-RU"/>
              </w:rPr>
            </w:pPr>
          </w:p>
          <w:p w14:paraId="671CF1A6" w14:textId="77777777" w:rsidR="00A12C5B" w:rsidRPr="00B860A6" w:rsidRDefault="00A12C5B" w:rsidP="00A12C5B">
            <w:pPr>
              <w:jc w:val="both"/>
              <w:rPr>
                <w:lang w:val="ru-RU"/>
              </w:rPr>
            </w:pPr>
            <w:r w:rsidRPr="00A12C5B">
              <w:rPr>
                <w:b/>
                <w:bCs/>
                <w:lang w:val="ru-RU"/>
              </w:rPr>
              <w:t>Илеит (</w:t>
            </w:r>
            <w:r w:rsidRPr="00B860A6">
              <w:rPr>
                <w:lang w:val="ru-RU"/>
              </w:rPr>
              <w:t xml:space="preserve">от лат. </w:t>
            </w:r>
            <w:proofErr w:type="spellStart"/>
            <w:r w:rsidRPr="00B860A6">
              <w:rPr>
                <w:lang w:val="ru-RU"/>
              </w:rPr>
              <w:t>ileus</w:t>
            </w:r>
            <w:proofErr w:type="spellEnd"/>
            <w:r w:rsidRPr="00B860A6">
              <w:rPr>
                <w:lang w:val="ru-RU"/>
              </w:rPr>
              <w:t xml:space="preserve"> – подвздошная кишка) – воспаление подвздошной кишки.</w:t>
            </w:r>
          </w:p>
          <w:p w14:paraId="37564218" w14:textId="77777777" w:rsidR="00A12C5B" w:rsidRPr="005A52A8" w:rsidRDefault="00A12C5B" w:rsidP="00A12C5B">
            <w:pPr>
              <w:jc w:val="both"/>
              <w:rPr>
                <w:lang w:val="ru-RU"/>
              </w:rPr>
            </w:pPr>
          </w:p>
          <w:p w14:paraId="033255C9" w14:textId="77777777" w:rsidR="00A12C5B" w:rsidRPr="00B860A6" w:rsidRDefault="00A12C5B" w:rsidP="00A12C5B">
            <w:pPr>
              <w:jc w:val="both"/>
              <w:rPr>
                <w:lang w:val="ru-RU"/>
              </w:rPr>
            </w:pPr>
            <w:proofErr w:type="spellStart"/>
            <w:r w:rsidRPr="00A12C5B">
              <w:rPr>
                <w:b/>
                <w:bCs/>
                <w:lang w:val="ru-RU"/>
              </w:rPr>
              <w:t>Илеус</w:t>
            </w:r>
            <w:proofErr w:type="spellEnd"/>
            <w:r w:rsidRPr="00B860A6">
              <w:rPr>
                <w:lang w:val="ru-RU"/>
              </w:rPr>
              <w:t xml:space="preserve"> – непроходимость кишечника.</w:t>
            </w:r>
          </w:p>
          <w:p w14:paraId="28B80AAE" w14:textId="77777777" w:rsidR="00EC67C4" w:rsidRPr="00B860A6" w:rsidRDefault="00EC67C4" w:rsidP="00A12C5B">
            <w:pPr>
              <w:jc w:val="both"/>
              <w:rPr>
                <w:lang w:val="ru-RU"/>
              </w:rPr>
            </w:pPr>
          </w:p>
          <w:p w14:paraId="0E36EBC2" w14:textId="77777777" w:rsidR="00A12C5B" w:rsidRPr="00B860A6" w:rsidRDefault="00A12C5B" w:rsidP="00A12C5B">
            <w:pPr>
              <w:jc w:val="both"/>
              <w:rPr>
                <w:lang w:val="ru-RU"/>
              </w:rPr>
            </w:pPr>
            <w:proofErr w:type="spellStart"/>
            <w:r w:rsidRPr="00A12C5B">
              <w:rPr>
                <w:b/>
                <w:bCs/>
                <w:lang w:val="ru-RU"/>
              </w:rPr>
              <w:t>Имбибиция</w:t>
            </w:r>
            <w:proofErr w:type="spellEnd"/>
            <w:r w:rsidRPr="00B860A6">
              <w:rPr>
                <w:lang w:val="ru-RU"/>
              </w:rPr>
              <w:t xml:space="preserve"> (от лат. </w:t>
            </w:r>
            <w:proofErr w:type="spellStart"/>
            <w:r w:rsidRPr="00B860A6">
              <w:rPr>
                <w:lang w:val="ru-RU"/>
              </w:rPr>
              <w:t>imbibere</w:t>
            </w:r>
            <w:proofErr w:type="spellEnd"/>
            <w:r w:rsidRPr="00B860A6">
              <w:rPr>
                <w:lang w:val="ru-RU"/>
              </w:rPr>
              <w:t xml:space="preserve"> – впитывать) – пропитывание тканей растворенными в жидкости веществами.</w:t>
            </w:r>
          </w:p>
          <w:p w14:paraId="37F70245" w14:textId="77777777" w:rsidR="00A12C5B" w:rsidRPr="005A52A8" w:rsidRDefault="00A12C5B" w:rsidP="00A12C5B">
            <w:pPr>
              <w:jc w:val="both"/>
              <w:rPr>
                <w:lang w:val="ru-RU"/>
              </w:rPr>
            </w:pPr>
          </w:p>
          <w:p w14:paraId="1A1ED195" w14:textId="77777777" w:rsidR="00A12C5B" w:rsidRPr="00B860A6" w:rsidRDefault="00A12C5B" w:rsidP="00A12C5B">
            <w:pPr>
              <w:jc w:val="both"/>
              <w:rPr>
                <w:lang w:val="ru-RU"/>
              </w:rPr>
            </w:pPr>
            <w:proofErr w:type="spellStart"/>
            <w:r w:rsidRPr="00A12C5B">
              <w:rPr>
                <w:b/>
                <w:bCs/>
                <w:lang w:val="ru-RU"/>
              </w:rPr>
              <w:t>Иммортализация</w:t>
            </w:r>
            <w:proofErr w:type="spellEnd"/>
            <w:r w:rsidRPr="00A12C5B">
              <w:rPr>
                <w:b/>
                <w:bCs/>
                <w:lang w:val="ru-RU"/>
              </w:rPr>
              <w:t xml:space="preserve"> </w:t>
            </w:r>
            <w:r w:rsidRPr="00B860A6">
              <w:rPr>
                <w:lang w:val="ru-RU"/>
              </w:rPr>
              <w:t xml:space="preserve">(от лат. </w:t>
            </w:r>
            <w:proofErr w:type="spellStart"/>
            <w:r w:rsidRPr="00B860A6">
              <w:rPr>
                <w:lang w:val="ru-RU"/>
              </w:rPr>
              <w:t>mortal</w:t>
            </w:r>
            <w:proofErr w:type="spellEnd"/>
            <w:r w:rsidRPr="00B860A6">
              <w:rPr>
                <w:lang w:val="ru-RU"/>
              </w:rPr>
              <w:t xml:space="preserve"> – смерть) – приобретение опухолевой клеткой свойства бессмертия, способности к неограниченному количеству делений.</w:t>
            </w:r>
          </w:p>
          <w:p w14:paraId="5DA875FC" w14:textId="77777777" w:rsidR="00A12C5B" w:rsidRPr="005A52A8" w:rsidRDefault="00A12C5B" w:rsidP="00A12C5B">
            <w:pPr>
              <w:jc w:val="both"/>
              <w:rPr>
                <w:lang w:val="ru-RU"/>
              </w:rPr>
            </w:pPr>
          </w:p>
          <w:p w14:paraId="22C32D99" w14:textId="77777777" w:rsidR="00A12C5B" w:rsidRPr="00B860A6" w:rsidRDefault="00A12C5B" w:rsidP="00A12C5B">
            <w:pPr>
              <w:jc w:val="both"/>
              <w:rPr>
                <w:lang w:val="ru-RU"/>
              </w:rPr>
            </w:pPr>
            <w:r w:rsidRPr="00A12C5B">
              <w:rPr>
                <w:b/>
                <w:bCs/>
                <w:lang w:val="ru-RU"/>
              </w:rPr>
              <w:t xml:space="preserve">Иммунитет </w:t>
            </w:r>
            <w:r w:rsidRPr="00B860A6">
              <w:rPr>
                <w:lang w:val="ru-RU"/>
              </w:rPr>
              <w:t xml:space="preserve">(от лат. </w:t>
            </w:r>
            <w:proofErr w:type="spellStart"/>
            <w:r w:rsidRPr="00B860A6">
              <w:rPr>
                <w:lang w:val="ru-RU"/>
              </w:rPr>
              <w:t>immunitas</w:t>
            </w:r>
            <w:proofErr w:type="spellEnd"/>
            <w:r w:rsidRPr="00B860A6">
              <w:rPr>
                <w:lang w:val="ru-RU"/>
              </w:rPr>
              <w:t xml:space="preserve"> – освобождение, избавление) – способ защиты организма от антигенно-чужеродных веществ как внешней, так и внутренней природы.</w:t>
            </w:r>
          </w:p>
          <w:p w14:paraId="3B297769" w14:textId="77777777" w:rsidR="00A12C5B" w:rsidRPr="005A52A8" w:rsidRDefault="00A12C5B" w:rsidP="00A12C5B">
            <w:pPr>
              <w:jc w:val="both"/>
              <w:rPr>
                <w:lang w:val="ru-RU"/>
              </w:rPr>
            </w:pPr>
          </w:p>
          <w:p w14:paraId="40D6C4B2" w14:textId="77777777" w:rsidR="00A12C5B" w:rsidRPr="00B860A6" w:rsidRDefault="00A12C5B" w:rsidP="00A12C5B">
            <w:pPr>
              <w:jc w:val="both"/>
              <w:rPr>
                <w:lang w:val="ru-RU"/>
              </w:rPr>
            </w:pPr>
            <w:r w:rsidRPr="00A12C5B">
              <w:rPr>
                <w:b/>
                <w:bCs/>
                <w:lang w:val="ru-RU"/>
              </w:rPr>
              <w:t>Иммунитет трансплантационный</w:t>
            </w:r>
            <w:r w:rsidRPr="00B860A6">
              <w:rPr>
                <w:lang w:val="ru-RU"/>
              </w:rPr>
              <w:t xml:space="preserve"> – реакция организма реципиента на генетически чужеродный трансплантат донора.</w:t>
            </w:r>
          </w:p>
          <w:p w14:paraId="09B0D8AB" w14:textId="77777777" w:rsidR="00A12C5B" w:rsidRPr="005A52A8" w:rsidRDefault="00A12C5B" w:rsidP="00A12C5B">
            <w:pPr>
              <w:jc w:val="both"/>
              <w:rPr>
                <w:lang w:val="ru-RU"/>
              </w:rPr>
            </w:pPr>
          </w:p>
          <w:p w14:paraId="6074CF44" w14:textId="77777777" w:rsidR="00A12C5B" w:rsidRPr="00B860A6" w:rsidRDefault="00A12C5B" w:rsidP="00A12C5B">
            <w:pPr>
              <w:jc w:val="both"/>
              <w:rPr>
                <w:lang w:val="ru-RU"/>
              </w:rPr>
            </w:pPr>
            <w:r w:rsidRPr="00A12C5B">
              <w:rPr>
                <w:b/>
                <w:bCs/>
                <w:lang w:val="ru-RU"/>
              </w:rPr>
              <w:t>Иммунные комплексы</w:t>
            </w:r>
            <w:r w:rsidRPr="00B860A6">
              <w:rPr>
                <w:lang w:val="ru-RU"/>
              </w:rPr>
              <w:t xml:space="preserve"> – </w:t>
            </w:r>
            <w:proofErr w:type="spellStart"/>
            <w:r w:rsidRPr="00B860A6">
              <w:rPr>
                <w:lang w:val="ru-RU"/>
              </w:rPr>
              <w:t>нековалентное</w:t>
            </w:r>
            <w:proofErr w:type="spellEnd"/>
            <w:r w:rsidRPr="00B860A6">
              <w:rPr>
                <w:lang w:val="ru-RU"/>
              </w:rPr>
              <w:t xml:space="preserve"> взаимодействие антигена со специфическим </w:t>
            </w:r>
            <w:r w:rsidRPr="00B860A6">
              <w:rPr>
                <w:lang w:val="ru-RU"/>
              </w:rPr>
              <w:lastRenderedPageBreak/>
              <w:t>антителом как результат их взаимной комплементарности.</w:t>
            </w:r>
          </w:p>
          <w:p w14:paraId="4B79A1A5" w14:textId="77777777" w:rsidR="00A12C5B" w:rsidRPr="005A52A8" w:rsidRDefault="00A12C5B" w:rsidP="00A12C5B">
            <w:pPr>
              <w:jc w:val="both"/>
              <w:rPr>
                <w:lang w:val="ru-RU"/>
              </w:rPr>
            </w:pPr>
          </w:p>
          <w:p w14:paraId="143B17AD" w14:textId="77777777" w:rsidR="00A12C5B" w:rsidRPr="00B860A6" w:rsidRDefault="00A12C5B" w:rsidP="00A12C5B">
            <w:pPr>
              <w:jc w:val="both"/>
              <w:rPr>
                <w:lang w:val="ru-RU"/>
              </w:rPr>
            </w:pPr>
            <w:r w:rsidRPr="00A12C5B">
              <w:rPr>
                <w:b/>
                <w:bCs/>
                <w:lang w:val="ru-RU"/>
              </w:rPr>
              <w:t>Иммунный надзор</w:t>
            </w:r>
            <w:r w:rsidRPr="00B860A6">
              <w:rPr>
                <w:lang w:val="ru-RU"/>
              </w:rPr>
              <w:t xml:space="preserve"> – концепция, предполагающая включение иммунных механизмов для удаления из организма всех клеток, включая раковые, которые приобрели чужеродные для данного организма антигены в результате мутаций.</w:t>
            </w:r>
          </w:p>
          <w:p w14:paraId="621E6FD8" w14:textId="77777777" w:rsidR="00A12C5B" w:rsidRPr="005A52A8" w:rsidRDefault="00A12C5B" w:rsidP="00A12C5B">
            <w:pPr>
              <w:jc w:val="both"/>
              <w:rPr>
                <w:lang w:val="ru-RU"/>
              </w:rPr>
            </w:pPr>
          </w:p>
          <w:p w14:paraId="44B5A229" w14:textId="77777777" w:rsidR="00A12C5B" w:rsidRPr="00B860A6" w:rsidRDefault="00A12C5B" w:rsidP="00A12C5B">
            <w:pPr>
              <w:jc w:val="both"/>
              <w:rPr>
                <w:lang w:val="ru-RU"/>
              </w:rPr>
            </w:pPr>
            <w:r w:rsidRPr="00495AD1">
              <w:rPr>
                <w:b/>
                <w:bCs/>
                <w:lang w:val="ru-RU"/>
              </w:rPr>
              <w:t>Иммунный ответ</w:t>
            </w:r>
            <w:r w:rsidRPr="00B860A6">
              <w:rPr>
                <w:lang w:val="ru-RU"/>
              </w:rPr>
              <w:t xml:space="preserve"> – процесс включения и функционирования иммунной системы в ответ на проникновение в организм чужеродного антигена.</w:t>
            </w:r>
          </w:p>
          <w:p w14:paraId="2D0D698E" w14:textId="77777777" w:rsidR="00A12C5B" w:rsidRPr="005A52A8" w:rsidRDefault="00A12C5B" w:rsidP="00A12C5B">
            <w:pPr>
              <w:jc w:val="both"/>
              <w:rPr>
                <w:lang w:val="ru-RU"/>
              </w:rPr>
            </w:pPr>
          </w:p>
          <w:p w14:paraId="769739FC" w14:textId="77777777" w:rsidR="00A12C5B" w:rsidRPr="00B860A6" w:rsidRDefault="00A12C5B" w:rsidP="00A12C5B">
            <w:pPr>
              <w:jc w:val="both"/>
              <w:rPr>
                <w:lang w:val="ru-RU"/>
              </w:rPr>
            </w:pPr>
            <w:r w:rsidRPr="00495AD1">
              <w:rPr>
                <w:b/>
                <w:bCs/>
                <w:lang w:val="ru-RU"/>
              </w:rPr>
              <w:t>Иммуногенность</w:t>
            </w:r>
            <w:r w:rsidRPr="00B860A6">
              <w:rPr>
                <w:lang w:val="ru-RU"/>
              </w:rPr>
              <w:t xml:space="preserve"> – способность антигенов индуцировать иммунный ответ.</w:t>
            </w:r>
          </w:p>
          <w:p w14:paraId="4C43A79B" w14:textId="77777777" w:rsidR="00A12C5B" w:rsidRPr="005A52A8" w:rsidRDefault="00A12C5B" w:rsidP="00A12C5B">
            <w:pPr>
              <w:jc w:val="both"/>
              <w:rPr>
                <w:lang w:val="ru-RU"/>
              </w:rPr>
            </w:pPr>
          </w:p>
          <w:p w14:paraId="5A81C212" w14:textId="77777777" w:rsidR="00A12C5B" w:rsidRPr="00B860A6" w:rsidRDefault="00A12C5B" w:rsidP="00A12C5B">
            <w:pPr>
              <w:jc w:val="both"/>
              <w:rPr>
                <w:lang w:val="ru-RU"/>
              </w:rPr>
            </w:pPr>
            <w:r w:rsidRPr="00495AD1">
              <w:rPr>
                <w:b/>
                <w:bCs/>
                <w:lang w:val="ru-RU"/>
              </w:rPr>
              <w:t>Иммуноглобулины</w:t>
            </w:r>
            <w:r w:rsidRPr="00B860A6">
              <w:rPr>
                <w:lang w:val="ru-RU"/>
              </w:rPr>
              <w:t xml:space="preserve"> – белки сыворотки крови, продуцируемые </w:t>
            </w:r>
            <w:proofErr w:type="spellStart"/>
            <w:r w:rsidRPr="00B860A6">
              <w:rPr>
                <w:lang w:val="ru-RU"/>
              </w:rPr>
              <w:t>плазмоцитами</w:t>
            </w:r>
            <w:proofErr w:type="spellEnd"/>
            <w:r w:rsidRPr="00B860A6">
              <w:rPr>
                <w:lang w:val="ru-RU"/>
              </w:rPr>
              <w:t xml:space="preserve"> в ответ на введение антигена, характеризуются строгой специфичностью к введенному антигену.</w:t>
            </w:r>
          </w:p>
          <w:p w14:paraId="57E6D172" w14:textId="77777777" w:rsidR="00A12C5B" w:rsidRPr="005A52A8" w:rsidRDefault="00A12C5B" w:rsidP="00A12C5B">
            <w:pPr>
              <w:jc w:val="both"/>
              <w:rPr>
                <w:lang w:val="ru-RU"/>
              </w:rPr>
            </w:pPr>
          </w:p>
          <w:p w14:paraId="4CFDDF40" w14:textId="77777777" w:rsidR="00A12C5B" w:rsidRPr="00B860A6" w:rsidRDefault="00A12C5B" w:rsidP="00A12C5B">
            <w:pPr>
              <w:jc w:val="both"/>
              <w:rPr>
                <w:lang w:val="ru-RU"/>
              </w:rPr>
            </w:pPr>
            <w:r w:rsidRPr="00495AD1">
              <w:rPr>
                <w:b/>
                <w:bCs/>
                <w:lang w:val="ru-RU"/>
              </w:rPr>
              <w:t>Иммунодефицитные заболевания</w:t>
            </w:r>
            <w:r w:rsidRPr="00B860A6">
              <w:rPr>
                <w:lang w:val="ru-RU"/>
              </w:rPr>
              <w:t xml:space="preserve"> – состояния, обусловленные выпадением одного или нескольких компонентов иммунитета, могут быть первичными или вторичными.</w:t>
            </w:r>
          </w:p>
          <w:p w14:paraId="426A761D" w14:textId="2AEFF4B6" w:rsidR="00A12C5B" w:rsidRPr="005A52A8" w:rsidRDefault="00A12C5B" w:rsidP="00A12C5B">
            <w:pPr>
              <w:jc w:val="both"/>
              <w:rPr>
                <w:lang w:val="ru-RU"/>
              </w:rPr>
            </w:pPr>
          </w:p>
          <w:p w14:paraId="0942048A" w14:textId="77777777" w:rsidR="00A12C5B" w:rsidRPr="005A52A8" w:rsidRDefault="00A12C5B" w:rsidP="00A12C5B">
            <w:pPr>
              <w:jc w:val="both"/>
              <w:rPr>
                <w:lang w:val="ru-RU"/>
              </w:rPr>
            </w:pPr>
          </w:p>
          <w:p w14:paraId="44B4D8FB" w14:textId="77777777" w:rsidR="00A12C5B" w:rsidRPr="00B860A6" w:rsidRDefault="00A12C5B" w:rsidP="00A12C5B">
            <w:pPr>
              <w:jc w:val="both"/>
              <w:rPr>
                <w:lang w:val="ru-RU"/>
              </w:rPr>
            </w:pPr>
            <w:r w:rsidRPr="00495AD1">
              <w:rPr>
                <w:b/>
                <w:bCs/>
                <w:lang w:val="ru-RU"/>
              </w:rPr>
              <w:t>Иммунологическая толерантность</w:t>
            </w:r>
            <w:r w:rsidRPr="00B860A6">
              <w:rPr>
                <w:lang w:val="ru-RU"/>
              </w:rPr>
              <w:t xml:space="preserve"> – состояние </w:t>
            </w:r>
            <w:proofErr w:type="spellStart"/>
            <w:r w:rsidRPr="00B860A6">
              <w:rPr>
                <w:lang w:val="ru-RU"/>
              </w:rPr>
              <w:lastRenderedPageBreak/>
              <w:t>ареактивности</w:t>
            </w:r>
            <w:proofErr w:type="spellEnd"/>
            <w:r w:rsidRPr="00B860A6">
              <w:rPr>
                <w:lang w:val="ru-RU"/>
              </w:rPr>
              <w:t xml:space="preserve"> лимфоидной ткани к антигенам, способным вызывать иммунный ответ.</w:t>
            </w:r>
          </w:p>
          <w:p w14:paraId="17490D71" w14:textId="77777777" w:rsidR="00A12C5B" w:rsidRPr="005A52A8" w:rsidRDefault="00A12C5B" w:rsidP="00A12C5B">
            <w:pPr>
              <w:jc w:val="both"/>
              <w:rPr>
                <w:lang w:val="ru-RU"/>
              </w:rPr>
            </w:pPr>
          </w:p>
          <w:p w14:paraId="689560C5" w14:textId="77777777" w:rsidR="00A12C5B" w:rsidRPr="00B860A6" w:rsidRDefault="00A12C5B" w:rsidP="00A12C5B">
            <w:pPr>
              <w:jc w:val="both"/>
              <w:rPr>
                <w:lang w:val="ru-RU"/>
              </w:rPr>
            </w:pPr>
            <w:r w:rsidRPr="00495AD1">
              <w:rPr>
                <w:b/>
                <w:bCs/>
                <w:lang w:val="ru-RU"/>
              </w:rPr>
              <w:t>Иммунопатология</w:t>
            </w:r>
            <w:r w:rsidRPr="00B860A6">
              <w:rPr>
                <w:lang w:val="ru-RU"/>
              </w:rPr>
              <w:t xml:space="preserve"> – нарушения в работе иммунной системы, выделяют четыре основных типа: иммунодефициты, аутоиммунные, аллергические и </w:t>
            </w:r>
            <w:proofErr w:type="spellStart"/>
            <w:r w:rsidRPr="00B860A6">
              <w:rPr>
                <w:lang w:val="ru-RU"/>
              </w:rPr>
              <w:t>лимфопролиферативные</w:t>
            </w:r>
            <w:proofErr w:type="spellEnd"/>
            <w:r w:rsidRPr="00B860A6">
              <w:rPr>
                <w:lang w:val="ru-RU"/>
              </w:rPr>
              <w:t xml:space="preserve"> состояния.</w:t>
            </w:r>
          </w:p>
          <w:p w14:paraId="4BA60937" w14:textId="77777777" w:rsidR="00A12C5B" w:rsidRPr="005A52A8" w:rsidRDefault="00A12C5B" w:rsidP="00A12C5B">
            <w:pPr>
              <w:jc w:val="both"/>
              <w:rPr>
                <w:lang w:val="ru-RU"/>
              </w:rPr>
            </w:pPr>
          </w:p>
          <w:p w14:paraId="3BBC6B6E" w14:textId="77777777" w:rsidR="00A12C5B" w:rsidRPr="00B860A6" w:rsidRDefault="00A12C5B" w:rsidP="00A12C5B">
            <w:pPr>
              <w:jc w:val="both"/>
              <w:rPr>
                <w:lang w:val="ru-RU"/>
              </w:rPr>
            </w:pPr>
            <w:proofErr w:type="spellStart"/>
            <w:r w:rsidRPr="00495AD1">
              <w:rPr>
                <w:b/>
                <w:bCs/>
                <w:lang w:val="ru-RU"/>
              </w:rPr>
              <w:t>Иммунофенотип</w:t>
            </w:r>
            <w:proofErr w:type="spellEnd"/>
            <w:r w:rsidRPr="00B860A6">
              <w:rPr>
                <w:lang w:val="ru-RU"/>
              </w:rPr>
              <w:t xml:space="preserve"> – набор характерных </w:t>
            </w:r>
            <w:proofErr w:type="spellStart"/>
            <w:r w:rsidRPr="00B860A6">
              <w:rPr>
                <w:lang w:val="ru-RU"/>
              </w:rPr>
              <w:t>иммуногистохимических</w:t>
            </w:r>
            <w:proofErr w:type="spellEnd"/>
            <w:r w:rsidRPr="00B860A6">
              <w:rPr>
                <w:lang w:val="ru-RU"/>
              </w:rPr>
              <w:t xml:space="preserve"> маркеров, присущих клеткам определенного гистогенеза.</w:t>
            </w:r>
          </w:p>
          <w:p w14:paraId="27912070" w14:textId="77777777" w:rsidR="00A12C5B" w:rsidRPr="005A52A8" w:rsidRDefault="00A12C5B" w:rsidP="00A12C5B">
            <w:pPr>
              <w:jc w:val="both"/>
              <w:rPr>
                <w:lang w:val="ru-RU"/>
              </w:rPr>
            </w:pPr>
          </w:p>
          <w:p w14:paraId="0596333F" w14:textId="77777777" w:rsidR="00A12C5B" w:rsidRPr="00B860A6" w:rsidRDefault="00A12C5B" w:rsidP="00A12C5B">
            <w:pPr>
              <w:jc w:val="both"/>
              <w:rPr>
                <w:lang w:val="ru-RU"/>
              </w:rPr>
            </w:pPr>
            <w:proofErr w:type="spellStart"/>
            <w:r w:rsidRPr="00495AD1">
              <w:rPr>
                <w:b/>
                <w:bCs/>
                <w:lang w:val="ru-RU"/>
              </w:rPr>
              <w:t>Иммуноцитома</w:t>
            </w:r>
            <w:proofErr w:type="spellEnd"/>
            <w:r w:rsidRPr="00B860A6">
              <w:rPr>
                <w:lang w:val="ru-RU"/>
              </w:rPr>
              <w:t xml:space="preserve"> – опухоль, состоящая из одного клона злокачественно измененных плазматических клеток, синтезирующих иммуноглобулины.</w:t>
            </w:r>
          </w:p>
          <w:p w14:paraId="0D89122E" w14:textId="77777777" w:rsidR="00A12C5B" w:rsidRPr="005A52A8" w:rsidRDefault="00A12C5B" w:rsidP="00A12C5B">
            <w:pPr>
              <w:jc w:val="both"/>
              <w:rPr>
                <w:lang w:val="ru-RU"/>
              </w:rPr>
            </w:pPr>
          </w:p>
          <w:p w14:paraId="5E8B16F2" w14:textId="77777777" w:rsidR="00A12C5B" w:rsidRPr="00B860A6" w:rsidRDefault="00A12C5B" w:rsidP="00A12C5B">
            <w:pPr>
              <w:jc w:val="both"/>
              <w:rPr>
                <w:lang w:val="ru-RU"/>
              </w:rPr>
            </w:pPr>
            <w:proofErr w:type="spellStart"/>
            <w:r w:rsidRPr="00495AD1">
              <w:rPr>
                <w:b/>
                <w:bCs/>
                <w:lang w:val="ru-RU"/>
              </w:rPr>
              <w:t>Иммуноциты</w:t>
            </w:r>
            <w:proofErr w:type="spellEnd"/>
            <w:r w:rsidRPr="00B860A6">
              <w:rPr>
                <w:lang w:val="ru-RU"/>
              </w:rPr>
              <w:t xml:space="preserve"> – клетки иммунной системы, участвующие в иммунном ответе.</w:t>
            </w:r>
          </w:p>
          <w:p w14:paraId="1DDDC8F7" w14:textId="77777777" w:rsidR="00A12C5B" w:rsidRPr="005A52A8" w:rsidRDefault="00A12C5B" w:rsidP="00A12C5B">
            <w:pPr>
              <w:jc w:val="both"/>
              <w:rPr>
                <w:lang w:val="ru-RU"/>
              </w:rPr>
            </w:pPr>
          </w:p>
          <w:p w14:paraId="6073681F" w14:textId="77777777" w:rsidR="00A12C5B" w:rsidRPr="00B860A6" w:rsidRDefault="00A12C5B" w:rsidP="00A12C5B">
            <w:pPr>
              <w:jc w:val="both"/>
              <w:rPr>
                <w:lang w:val="ru-RU"/>
              </w:rPr>
            </w:pPr>
            <w:r w:rsidRPr="00495AD1">
              <w:rPr>
                <w:b/>
                <w:bCs/>
                <w:lang w:val="ru-RU"/>
              </w:rPr>
              <w:t>Импетиго</w:t>
            </w:r>
            <w:r w:rsidRPr="00B860A6">
              <w:rPr>
                <w:lang w:val="ru-RU"/>
              </w:rPr>
              <w:t xml:space="preserve"> (от лат. </w:t>
            </w:r>
            <w:proofErr w:type="spellStart"/>
            <w:r w:rsidRPr="00B860A6">
              <w:rPr>
                <w:lang w:val="ru-RU"/>
              </w:rPr>
              <w:t>impetere</w:t>
            </w:r>
            <w:proofErr w:type="spellEnd"/>
            <w:r w:rsidRPr="00B860A6">
              <w:rPr>
                <w:lang w:val="ru-RU"/>
              </w:rPr>
              <w:t xml:space="preserve"> – поражать) – поверхностная пиодермия, характеризующаяся возникновением пустул, засыхающих с образованием корок.</w:t>
            </w:r>
          </w:p>
          <w:p w14:paraId="11FAA77B" w14:textId="77777777" w:rsidR="00A12C5B" w:rsidRPr="005A52A8" w:rsidRDefault="00A12C5B" w:rsidP="00A12C5B">
            <w:pPr>
              <w:jc w:val="both"/>
              <w:rPr>
                <w:lang w:val="ru-RU"/>
              </w:rPr>
            </w:pPr>
          </w:p>
          <w:p w14:paraId="57F7C7C3" w14:textId="77777777" w:rsidR="00A12C5B" w:rsidRPr="00B860A6" w:rsidRDefault="00A12C5B" w:rsidP="00A12C5B">
            <w:pPr>
              <w:jc w:val="both"/>
              <w:rPr>
                <w:lang w:val="ru-RU"/>
              </w:rPr>
            </w:pPr>
            <w:r w:rsidRPr="00495AD1">
              <w:rPr>
                <w:b/>
                <w:bCs/>
                <w:lang w:val="ru-RU"/>
              </w:rPr>
              <w:t>Имплантация</w:t>
            </w:r>
            <w:r w:rsidRPr="00B860A6">
              <w:rPr>
                <w:lang w:val="ru-RU"/>
              </w:rPr>
              <w:t xml:space="preserve"> (от лат. </w:t>
            </w:r>
            <w:proofErr w:type="spellStart"/>
            <w:r w:rsidRPr="00B860A6">
              <w:rPr>
                <w:lang w:val="ru-RU"/>
              </w:rPr>
              <w:t>plantare</w:t>
            </w:r>
            <w:proofErr w:type="spellEnd"/>
            <w:r w:rsidRPr="00B860A6">
              <w:rPr>
                <w:lang w:val="ru-RU"/>
              </w:rPr>
              <w:t xml:space="preserve"> – сажать) – самопроизвольный перенос и приживление клеток.</w:t>
            </w:r>
          </w:p>
          <w:p w14:paraId="34A51EF0" w14:textId="01DC80D0" w:rsidR="00A12C5B" w:rsidRPr="005A52A8" w:rsidRDefault="00A12C5B" w:rsidP="00A12C5B">
            <w:pPr>
              <w:jc w:val="both"/>
              <w:rPr>
                <w:lang w:val="ru-RU"/>
              </w:rPr>
            </w:pPr>
          </w:p>
          <w:p w14:paraId="3DA0B6CD" w14:textId="77777777" w:rsidR="00A12C5B" w:rsidRPr="002E5D94" w:rsidRDefault="00A12C5B" w:rsidP="00A12C5B">
            <w:pPr>
              <w:jc w:val="both"/>
              <w:rPr>
                <w:lang w:val="ru-RU"/>
              </w:rPr>
            </w:pPr>
            <w:r w:rsidRPr="00495AD1">
              <w:rPr>
                <w:b/>
                <w:bCs/>
                <w:lang w:val="ru-RU"/>
              </w:rPr>
              <w:lastRenderedPageBreak/>
              <w:t>Имплантация в эмбриологии (</w:t>
            </w:r>
            <w:proofErr w:type="spellStart"/>
            <w:r w:rsidRPr="00495AD1">
              <w:rPr>
                <w:b/>
                <w:bCs/>
                <w:lang w:val="ru-RU"/>
              </w:rPr>
              <w:t>нидация</w:t>
            </w:r>
            <w:proofErr w:type="spellEnd"/>
            <w:r w:rsidRPr="00495AD1">
              <w:rPr>
                <w:b/>
                <w:bCs/>
                <w:lang w:val="ru-RU"/>
              </w:rPr>
              <w:t>)</w:t>
            </w:r>
            <w:r w:rsidRPr="002E5D94">
              <w:rPr>
                <w:lang w:val="ru-RU"/>
              </w:rPr>
              <w:t xml:space="preserve"> – внедрение зародыша в слизистую оболочку матки.</w:t>
            </w:r>
          </w:p>
          <w:p w14:paraId="468A2EB3" w14:textId="77777777" w:rsidR="00A12C5B" w:rsidRPr="005A52A8" w:rsidRDefault="00A12C5B" w:rsidP="00A12C5B">
            <w:pPr>
              <w:jc w:val="both"/>
              <w:rPr>
                <w:lang w:val="ru-RU"/>
              </w:rPr>
            </w:pPr>
          </w:p>
          <w:p w14:paraId="3E2E5621" w14:textId="77777777" w:rsidR="00A12C5B" w:rsidRPr="002E5D94" w:rsidRDefault="00A12C5B" w:rsidP="00A12C5B">
            <w:pPr>
              <w:jc w:val="both"/>
              <w:rPr>
                <w:lang w:val="ru-RU"/>
              </w:rPr>
            </w:pPr>
            <w:r w:rsidRPr="00495AD1">
              <w:rPr>
                <w:b/>
                <w:bCs/>
                <w:lang w:val="ru-RU"/>
              </w:rPr>
              <w:t>Импрегнация</w:t>
            </w:r>
            <w:r w:rsidRPr="002E5D94">
              <w:rPr>
                <w:lang w:val="ru-RU"/>
              </w:rPr>
              <w:t xml:space="preserve"> – в морфологии – методы выявления морфологических структур путем пропитывания объектов исследования растворами солей металлов.</w:t>
            </w:r>
          </w:p>
          <w:p w14:paraId="461DC1C4" w14:textId="77777777" w:rsidR="00A12C5B" w:rsidRPr="005A52A8" w:rsidRDefault="00A12C5B" w:rsidP="00A12C5B">
            <w:pPr>
              <w:jc w:val="both"/>
              <w:rPr>
                <w:lang w:val="ru-RU"/>
              </w:rPr>
            </w:pPr>
          </w:p>
          <w:p w14:paraId="7E9F5776" w14:textId="77777777" w:rsidR="00A12C5B" w:rsidRPr="002E5D94" w:rsidRDefault="00A12C5B" w:rsidP="00A12C5B">
            <w:pPr>
              <w:jc w:val="both"/>
              <w:rPr>
                <w:lang w:val="ru-RU"/>
              </w:rPr>
            </w:pPr>
            <w:r w:rsidRPr="00495AD1">
              <w:rPr>
                <w:b/>
                <w:bCs/>
                <w:lang w:val="ru-RU"/>
              </w:rPr>
              <w:t>Инвагинация кишечная</w:t>
            </w:r>
            <w:r w:rsidRPr="002E5D94">
              <w:rPr>
                <w:lang w:val="ru-RU"/>
              </w:rPr>
              <w:t xml:space="preserve"> – вид острой кишечной непроходимости, возникающий из-за внедрения одного отрезка кишки в другой.</w:t>
            </w:r>
          </w:p>
          <w:p w14:paraId="7BE41681" w14:textId="77777777" w:rsidR="00A12C5B" w:rsidRPr="005A52A8" w:rsidRDefault="00A12C5B" w:rsidP="00A12C5B">
            <w:pPr>
              <w:jc w:val="both"/>
              <w:rPr>
                <w:lang w:val="ru-RU"/>
              </w:rPr>
            </w:pPr>
          </w:p>
          <w:p w14:paraId="78405589" w14:textId="77777777" w:rsidR="00A12C5B" w:rsidRPr="002E5D94" w:rsidRDefault="00A12C5B" w:rsidP="00A12C5B">
            <w:pPr>
              <w:jc w:val="both"/>
              <w:rPr>
                <w:lang w:val="ru-RU"/>
              </w:rPr>
            </w:pPr>
            <w:r w:rsidRPr="00495AD1">
              <w:rPr>
                <w:b/>
                <w:bCs/>
                <w:lang w:val="ru-RU"/>
              </w:rPr>
              <w:t>Инвазия</w:t>
            </w:r>
            <w:r w:rsidRPr="002E5D94">
              <w:rPr>
                <w:lang w:val="ru-RU"/>
              </w:rPr>
              <w:t xml:space="preserve"> – в </w:t>
            </w:r>
            <w:proofErr w:type="spellStart"/>
            <w:r w:rsidRPr="002E5D94">
              <w:rPr>
                <w:lang w:val="ru-RU"/>
              </w:rPr>
              <w:t>онкоморфологии</w:t>
            </w:r>
            <w:proofErr w:type="spellEnd"/>
            <w:r w:rsidRPr="002E5D94">
              <w:rPr>
                <w:lang w:val="ru-RU"/>
              </w:rPr>
              <w:t xml:space="preserve"> – врастание опухолевых клеток в стенку сосуда или окружающие ткани.</w:t>
            </w:r>
          </w:p>
          <w:p w14:paraId="436BF8B0" w14:textId="77777777" w:rsidR="00A12C5B" w:rsidRPr="005A52A8" w:rsidRDefault="00A12C5B" w:rsidP="00A12C5B">
            <w:pPr>
              <w:jc w:val="both"/>
              <w:rPr>
                <w:lang w:val="ru-RU"/>
              </w:rPr>
            </w:pPr>
          </w:p>
          <w:p w14:paraId="2030597F" w14:textId="77777777" w:rsidR="00A12C5B" w:rsidRPr="002E5D94" w:rsidRDefault="00A12C5B" w:rsidP="00A12C5B">
            <w:pPr>
              <w:jc w:val="both"/>
              <w:rPr>
                <w:lang w:val="ru-RU"/>
              </w:rPr>
            </w:pPr>
            <w:r w:rsidRPr="00495AD1">
              <w:rPr>
                <w:b/>
                <w:bCs/>
                <w:lang w:val="ru-RU"/>
              </w:rPr>
              <w:t>Инверсия</w:t>
            </w:r>
            <w:r w:rsidRPr="002E5D94">
              <w:rPr>
                <w:lang w:val="ru-RU"/>
              </w:rPr>
              <w:t xml:space="preserve"> – поворот участка хромосомы на 180º или изменение последовательности генов на отрезке хромосомы на обратную.</w:t>
            </w:r>
          </w:p>
          <w:p w14:paraId="3CB181F0" w14:textId="77777777" w:rsidR="008A523F" w:rsidRDefault="008A523F" w:rsidP="00A12C5B">
            <w:pPr>
              <w:jc w:val="both"/>
              <w:rPr>
                <w:b/>
                <w:bCs/>
                <w:lang w:val="ru-RU"/>
              </w:rPr>
            </w:pPr>
          </w:p>
          <w:p w14:paraId="45BB915F" w14:textId="0C3DDF70" w:rsidR="00A12C5B" w:rsidRPr="005A52A8" w:rsidRDefault="00A12C5B" w:rsidP="00A12C5B">
            <w:pPr>
              <w:jc w:val="both"/>
              <w:rPr>
                <w:lang w:val="ru-RU"/>
              </w:rPr>
            </w:pPr>
            <w:proofErr w:type="spellStart"/>
            <w:r w:rsidRPr="00495AD1">
              <w:rPr>
                <w:b/>
                <w:bCs/>
                <w:lang w:val="ru-RU"/>
              </w:rPr>
              <w:t>Индурация</w:t>
            </w:r>
            <w:proofErr w:type="spellEnd"/>
            <w:r w:rsidRPr="005A52A8">
              <w:rPr>
                <w:lang w:val="ru-RU"/>
              </w:rPr>
              <w:t xml:space="preserve"> – </w:t>
            </w:r>
            <w:r w:rsidRPr="002E5D94">
              <w:rPr>
                <w:lang w:val="ru-RU"/>
              </w:rPr>
              <w:t>уплотнение</w:t>
            </w:r>
            <w:r w:rsidRPr="005A52A8">
              <w:rPr>
                <w:lang w:val="ru-RU"/>
              </w:rPr>
              <w:t>.</w:t>
            </w:r>
          </w:p>
          <w:p w14:paraId="638CB999" w14:textId="77777777" w:rsidR="00A12C5B" w:rsidRDefault="00A12C5B" w:rsidP="00A12C5B">
            <w:pPr>
              <w:jc w:val="both"/>
              <w:rPr>
                <w:lang w:val="ru-RU"/>
              </w:rPr>
            </w:pPr>
          </w:p>
          <w:p w14:paraId="121CADEF" w14:textId="77777777" w:rsidR="008A523F" w:rsidRPr="008A523F" w:rsidRDefault="008A523F" w:rsidP="00A12C5B">
            <w:pPr>
              <w:jc w:val="both"/>
              <w:rPr>
                <w:lang w:val="ru-RU"/>
              </w:rPr>
            </w:pPr>
          </w:p>
          <w:p w14:paraId="28B90497" w14:textId="77777777" w:rsidR="00A12C5B" w:rsidRPr="002E5D94" w:rsidRDefault="00A12C5B" w:rsidP="00A12C5B">
            <w:pPr>
              <w:jc w:val="both"/>
              <w:rPr>
                <w:lang w:val="ru-RU"/>
              </w:rPr>
            </w:pPr>
            <w:proofErr w:type="spellStart"/>
            <w:r w:rsidRPr="00495AD1">
              <w:rPr>
                <w:b/>
                <w:bCs/>
                <w:lang w:val="ru-RU"/>
              </w:rPr>
              <w:t>Индурация</w:t>
            </w:r>
            <w:proofErr w:type="spellEnd"/>
            <w:r w:rsidRPr="00495AD1">
              <w:rPr>
                <w:b/>
                <w:bCs/>
                <w:lang w:val="ru-RU"/>
              </w:rPr>
              <w:t xml:space="preserve"> бурая легких</w:t>
            </w:r>
            <w:r w:rsidRPr="002E5D94">
              <w:rPr>
                <w:lang w:val="ru-RU"/>
              </w:rPr>
              <w:t xml:space="preserve"> – склероз и гемосидероз легких при хроническом венозном полнокровии.</w:t>
            </w:r>
          </w:p>
          <w:p w14:paraId="45FD8FC1" w14:textId="77777777" w:rsidR="00A12C5B" w:rsidRPr="005A52A8" w:rsidRDefault="00A12C5B" w:rsidP="00A12C5B">
            <w:pPr>
              <w:jc w:val="both"/>
              <w:rPr>
                <w:lang w:val="ru-RU"/>
              </w:rPr>
            </w:pPr>
          </w:p>
          <w:p w14:paraId="2B80AFD0" w14:textId="77777777" w:rsidR="00A12C5B" w:rsidRDefault="00A12C5B" w:rsidP="00A12C5B">
            <w:pPr>
              <w:jc w:val="both"/>
              <w:rPr>
                <w:lang w:val="ru-RU"/>
              </w:rPr>
            </w:pPr>
            <w:r w:rsidRPr="00495AD1">
              <w:rPr>
                <w:b/>
                <w:bCs/>
                <w:lang w:val="ru-RU"/>
              </w:rPr>
              <w:t>Инкапсуляция</w:t>
            </w:r>
            <w:r w:rsidRPr="005A52A8">
              <w:rPr>
                <w:lang w:val="ru-RU"/>
              </w:rPr>
              <w:t xml:space="preserve"> – </w:t>
            </w:r>
            <w:r w:rsidRPr="002E5D94">
              <w:rPr>
                <w:lang w:val="ru-RU"/>
              </w:rPr>
              <w:t>обрастание</w:t>
            </w:r>
            <w:r w:rsidRPr="005A52A8">
              <w:rPr>
                <w:lang w:val="ru-RU"/>
              </w:rPr>
              <w:t xml:space="preserve"> </w:t>
            </w:r>
            <w:r w:rsidRPr="002E5D94">
              <w:rPr>
                <w:lang w:val="ru-RU"/>
              </w:rPr>
              <w:t>соединительной</w:t>
            </w:r>
            <w:r w:rsidRPr="005A52A8">
              <w:rPr>
                <w:lang w:val="ru-RU"/>
              </w:rPr>
              <w:t xml:space="preserve"> </w:t>
            </w:r>
            <w:r w:rsidRPr="002E5D94">
              <w:rPr>
                <w:lang w:val="ru-RU"/>
              </w:rPr>
              <w:t>тканью</w:t>
            </w:r>
            <w:r w:rsidRPr="005A52A8">
              <w:rPr>
                <w:lang w:val="ru-RU"/>
              </w:rPr>
              <w:t>.</w:t>
            </w:r>
          </w:p>
          <w:p w14:paraId="5A87E514" w14:textId="77777777" w:rsidR="008A523F" w:rsidRPr="008A523F" w:rsidRDefault="008A523F" w:rsidP="00A12C5B">
            <w:pPr>
              <w:jc w:val="both"/>
              <w:rPr>
                <w:lang w:val="ru-RU"/>
              </w:rPr>
            </w:pPr>
          </w:p>
          <w:p w14:paraId="3AEF71CB" w14:textId="77777777" w:rsidR="00A12C5B" w:rsidRPr="005A52A8" w:rsidRDefault="00A12C5B" w:rsidP="00A12C5B">
            <w:pPr>
              <w:jc w:val="both"/>
              <w:rPr>
                <w:lang w:val="ru-RU"/>
              </w:rPr>
            </w:pPr>
          </w:p>
          <w:p w14:paraId="0EED3FA2" w14:textId="77777777" w:rsidR="00A12C5B" w:rsidRPr="002E5D94" w:rsidRDefault="00A12C5B" w:rsidP="00A12C5B">
            <w:pPr>
              <w:jc w:val="both"/>
              <w:rPr>
                <w:lang w:val="ru-RU"/>
              </w:rPr>
            </w:pPr>
            <w:proofErr w:type="spellStart"/>
            <w:r w:rsidRPr="00495AD1">
              <w:rPr>
                <w:b/>
                <w:bCs/>
                <w:lang w:val="ru-RU"/>
              </w:rPr>
              <w:lastRenderedPageBreak/>
              <w:t>Инсерция</w:t>
            </w:r>
            <w:proofErr w:type="spellEnd"/>
            <w:r w:rsidRPr="002E5D94">
              <w:rPr>
                <w:lang w:val="ru-RU"/>
              </w:rPr>
              <w:t xml:space="preserve"> – вставка нуклеотидного основания или целого гена в последовательность нуклеотидов ДНК.</w:t>
            </w:r>
          </w:p>
          <w:p w14:paraId="57E8F49B" w14:textId="77777777" w:rsidR="00A12C5B" w:rsidRPr="005A52A8" w:rsidRDefault="00A12C5B" w:rsidP="00A12C5B">
            <w:pPr>
              <w:jc w:val="both"/>
              <w:rPr>
                <w:lang w:val="ru-RU"/>
              </w:rPr>
            </w:pPr>
          </w:p>
          <w:p w14:paraId="1EFCC1AA" w14:textId="77777777" w:rsidR="00A12C5B" w:rsidRPr="002E5D94" w:rsidRDefault="00A12C5B" w:rsidP="00A12C5B">
            <w:pPr>
              <w:jc w:val="both"/>
              <w:rPr>
                <w:lang w:val="ru-RU"/>
              </w:rPr>
            </w:pPr>
            <w:proofErr w:type="spellStart"/>
            <w:r w:rsidRPr="00495AD1">
              <w:rPr>
                <w:b/>
                <w:bCs/>
                <w:lang w:val="ru-RU"/>
              </w:rPr>
              <w:t>Инсулома</w:t>
            </w:r>
            <w:proofErr w:type="spellEnd"/>
            <w:r w:rsidRPr="002E5D94">
              <w:rPr>
                <w:lang w:val="ru-RU"/>
              </w:rPr>
              <w:t xml:space="preserve"> – гормонально-активная опухоль, развивающаяся из β-клеток островков поджелудочной железы.</w:t>
            </w:r>
          </w:p>
          <w:p w14:paraId="157DB8D4" w14:textId="77777777" w:rsidR="00A12C5B" w:rsidRPr="005A52A8" w:rsidRDefault="00A12C5B" w:rsidP="00A12C5B">
            <w:pPr>
              <w:jc w:val="both"/>
              <w:rPr>
                <w:lang w:val="ru-RU"/>
              </w:rPr>
            </w:pPr>
          </w:p>
          <w:p w14:paraId="13284E19" w14:textId="77777777" w:rsidR="00A12C5B" w:rsidRPr="002E5D94" w:rsidRDefault="00A12C5B" w:rsidP="00A12C5B">
            <w:pPr>
              <w:jc w:val="both"/>
              <w:rPr>
                <w:lang w:val="ru-RU"/>
              </w:rPr>
            </w:pPr>
            <w:r w:rsidRPr="00495AD1">
              <w:rPr>
                <w:b/>
                <w:bCs/>
                <w:lang w:val="ru-RU"/>
              </w:rPr>
              <w:t>Инсульт</w:t>
            </w:r>
            <w:r w:rsidRPr="002E5D94">
              <w:rPr>
                <w:lang w:val="ru-RU"/>
              </w:rPr>
              <w:t xml:space="preserve"> – быстрое расстройство мозгового кровообращения в результате кровоизлияния или ишемии.</w:t>
            </w:r>
          </w:p>
          <w:p w14:paraId="0B293793" w14:textId="77777777" w:rsidR="00A12C5B" w:rsidRPr="002E5D94" w:rsidRDefault="00A12C5B" w:rsidP="00A12C5B">
            <w:pPr>
              <w:jc w:val="both"/>
              <w:rPr>
                <w:lang w:val="ru-RU"/>
              </w:rPr>
            </w:pPr>
            <w:proofErr w:type="spellStart"/>
            <w:r w:rsidRPr="00495AD1">
              <w:rPr>
                <w:b/>
                <w:bCs/>
                <w:lang w:val="ru-RU"/>
              </w:rPr>
              <w:t>Интервиллузит</w:t>
            </w:r>
            <w:proofErr w:type="spellEnd"/>
            <w:r w:rsidRPr="002E5D94">
              <w:rPr>
                <w:lang w:val="ru-RU"/>
              </w:rPr>
              <w:t xml:space="preserve"> – воспаление </w:t>
            </w:r>
            <w:proofErr w:type="spellStart"/>
            <w:r w:rsidRPr="002E5D94">
              <w:rPr>
                <w:lang w:val="ru-RU"/>
              </w:rPr>
              <w:t>межворсинчатых</w:t>
            </w:r>
            <w:proofErr w:type="spellEnd"/>
            <w:r w:rsidRPr="002E5D94">
              <w:rPr>
                <w:lang w:val="ru-RU"/>
              </w:rPr>
              <w:t xml:space="preserve"> пространств плаценты.</w:t>
            </w:r>
          </w:p>
          <w:p w14:paraId="5BA6A4A5" w14:textId="77777777" w:rsidR="00A12C5B" w:rsidRPr="009F4008" w:rsidRDefault="00A12C5B" w:rsidP="00A12C5B">
            <w:pPr>
              <w:jc w:val="both"/>
              <w:rPr>
                <w:lang w:val="ru-RU"/>
              </w:rPr>
            </w:pPr>
          </w:p>
          <w:p w14:paraId="23073F9C" w14:textId="77777777" w:rsidR="00A12C5B" w:rsidRPr="002E5D94" w:rsidRDefault="00A12C5B" w:rsidP="00A12C5B">
            <w:pPr>
              <w:jc w:val="both"/>
              <w:rPr>
                <w:lang w:val="ru-RU"/>
              </w:rPr>
            </w:pPr>
            <w:r w:rsidRPr="00495AD1">
              <w:rPr>
                <w:b/>
                <w:bCs/>
                <w:lang w:val="ru-RU"/>
              </w:rPr>
              <w:t>Интеркуррентное заболевание</w:t>
            </w:r>
            <w:r w:rsidRPr="002E5D94">
              <w:rPr>
                <w:lang w:val="ru-RU"/>
              </w:rPr>
              <w:t xml:space="preserve"> – болезнь, возникающая у человека, уже страдающего другой болезнью.</w:t>
            </w:r>
          </w:p>
          <w:p w14:paraId="3080FA23" w14:textId="77777777" w:rsidR="00A12C5B" w:rsidRPr="009F4008" w:rsidRDefault="00A12C5B" w:rsidP="00A12C5B">
            <w:pPr>
              <w:jc w:val="both"/>
              <w:rPr>
                <w:lang w:val="ru-RU"/>
              </w:rPr>
            </w:pPr>
          </w:p>
          <w:p w14:paraId="5F08E2FC" w14:textId="77777777" w:rsidR="00A12C5B" w:rsidRPr="002E5D94" w:rsidRDefault="00A12C5B" w:rsidP="00A12C5B">
            <w:pPr>
              <w:jc w:val="both"/>
              <w:rPr>
                <w:lang w:val="ru-RU"/>
              </w:rPr>
            </w:pPr>
            <w:proofErr w:type="spellStart"/>
            <w:r w:rsidRPr="00495AD1">
              <w:rPr>
                <w:b/>
                <w:bCs/>
                <w:lang w:val="ru-RU"/>
              </w:rPr>
              <w:t>Интермиттирующий</w:t>
            </w:r>
            <w:proofErr w:type="spellEnd"/>
            <w:r w:rsidRPr="002E5D94">
              <w:rPr>
                <w:lang w:val="ru-RU"/>
              </w:rPr>
              <w:t xml:space="preserve"> – перемежающийся, прерывистый, протекающий с интервалами.</w:t>
            </w:r>
          </w:p>
          <w:p w14:paraId="72F8C851" w14:textId="320A8758" w:rsidR="00A12C5B" w:rsidRPr="009F4008" w:rsidRDefault="00A12C5B" w:rsidP="00A12C5B">
            <w:pPr>
              <w:jc w:val="both"/>
              <w:rPr>
                <w:lang w:val="ru-RU"/>
              </w:rPr>
            </w:pPr>
            <w:r w:rsidRPr="009F4008">
              <w:rPr>
                <w:lang w:val="ru-RU"/>
              </w:rPr>
              <w:t>.</w:t>
            </w:r>
          </w:p>
          <w:p w14:paraId="4D29C569" w14:textId="77777777" w:rsidR="00A12C5B" w:rsidRPr="009F4008" w:rsidRDefault="00A12C5B" w:rsidP="00A12C5B">
            <w:pPr>
              <w:jc w:val="both"/>
              <w:rPr>
                <w:lang w:val="ru-RU"/>
              </w:rPr>
            </w:pPr>
          </w:p>
          <w:p w14:paraId="56871BE5" w14:textId="77777777" w:rsidR="00A12C5B" w:rsidRPr="002E5D94" w:rsidRDefault="00A12C5B" w:rsidP="00A12C5B">
            <w:pPr>
              <w:jc w:val="both"/>
              <w:rPr>
                <w:lang w:val="ru-RU"/>
              </w:rPr>
            </w:pPr>
            <w:r w:rsidRPr="00495AD1">
              <w:rPr>
                <w:b/>
                <w:bCs/>
                <w:lang w:val="ru-RU"/>
              </w:rPr>
              <w:t>Интерстициальный</w:t>
            </w:r>
            <w:r w:rsidRPr="002E5D94">
              <w:rPr>
                <w:lang w:val="ru-RU"/>
              </w:rPr>
              <w:t xml:space="preserve"> – межуточный, относящийся к ткани между клетками.</w:t>
            </w:r>
          </w:p>
          <w:p w14:paraId="4F08FCEA" w14:textId="77777777" w:rsidR="00A12C5B" w:rsidRPr="009F4008" w:rsidRDefault="00A12C5B" w:rsidP="00A12C5B">
            <w:pPr>
              <w:jc w:val="both"/>
              <w:rPr>
                <w:lang w:val="ru-RU"/>
              </w:rPr>
            </w:pPr>
          </w:p>
          <w:p w14:paraId="26DB8084" w14:textId="77777777" w:rsidR="00A12C5B" w:rsidRPr="002E5D94" w:rsidRDefault="00A12C5B" w:rsidP="00A12C5B">
            <w:pPr>
              <w:jc w:val="both"/>
              <w:rPr>
                <w:lang w:val="ru-RU"/>
              </w:rPr>
            </w:pPr>
            <w:r w:rsidRPr="00495AD1">
              <w:rPr>
                <w:b/>
                <w:bCs/>
                <w:lang w:val="ru-RU"/>
              </w:rPr>
              <w:t xml:space="preserve">Инфаркт </w:t>
            </w:r>
            <w:r w:rsidRPr="002E5D94">
              <w:rPr>
                <w:lang w:val="ru-RU"/>
              </w:rPr>
              <w:t>– циркуляторный некроз, возникающий из-за прекращения кровоснабжения ткани.</w:t>
            </w:r>
          </w:p>
          <w:p w14:paraId="59456E26" w14:textId="77777777" w:rsidR="00A12C5B" w:rsidRPr="009F4008" w:rsidRDefault="00A12C5B" w:rsidP="00A12C5B">
            <w:pPr>
              <w:jc w:val="both"/>
              <w:rPr>
                <w:lang w:val="ru-RU"/>
              </w:rPr>
            </w:pPr>
          </w:p>
          <w:p w14:paraId="579F7FFF" w14:textId="77777777" w:rsidR="00A12C5B" w:rsidRPr="009F4008" w:rsidRDefault="00A12C5B" w:rsidP="00A12C5B">
            <w:pPr>
              <w:jc w:val="both"/>
              <w:rPr>
                <w:lang w:val="ru-RU"/>
              </w:rPr>
            </w:pPr>
            <w:proofErr w:type="spellStart"/>
            <w:r w:rsidRPr="00495AD1">
              <w:rPr>
                <w:b/>
                <w:bCs/>
                <w:lang w:val="ru-RU"/>
              </w:rPr>
              <w:t>Инфект</w:t>
            </w:r>
            <w:proofErr w:type="spellEnd"/>
            <w:r w:rsidRPr="009F4008">
              <w:rPr>
                <w:lang w:val="ru-RU"/>
              </w:rPr>
              <w:t xml:space="preserve"> – </w:t>
            </w:r>
            <w:r w:rsidRPr="002E5D94">
              <w:rPr>
                <w:lang w:val="ru-RU"/>
              </w:rPr>
              <w:t>возбудитель</w:t>
            </w:r>
            <w:r w:rsidRPr="009F4008">
              <w:rPr>
                <w:lang w:val="ru-RU"/>
              </w:rPr>
              <w:t xml:space="preserve"> </w:t>
            </w:r>
            <w:r w:rsidRPr="002E5D94">
              <w:rPr>
                <w:lang w:val="ru-RU"/>
              </w:rPr>
              <w:t>инфекционного</w:t>
            </w:r>
            <w:r w:rsidRPr="009F4008">
              <w:rPr>
                <w:lang w:val="ru-RU"/>
              </w:rPr>
              <w:t xml:space="preserve"> </w:t>
            </w:r>
            <w:r w:rsidRPr="002E5D94">
              <w:rPr>
                <w:lang w:val="ru-RU"/>
              </w:rPr>
              <w:t>заболевания</w:t>
            </w:r>
            <w:r w:rsidRPr="009F4008">
              <w:rPr>
                <w:lang w:val="ru-RU"/>
              </w:rPr>
              <w:t>.</w:t>
            </w:r>
          </w:p>
          <w:p w14:paraId="5DD60ED4" w14:textId="77777777" w:rsidR="00A12C5B" w:rsidRPr="009F4008" w:rsidRDefault="00A12C5B" w:rsidP="00A12C5B">
            <w:pPr>
              <w:jc w:val="both"/>
              <w:rPr>
                <w:lang w:val="ru-RU"/>
              </w:rPr>
            </w:pPr>
          </w:p>
          <w:p w14:paraId="7803C75C" w14:textId="77777777" w:rsidR="00A12C5B" w:rsidRPr="002E5D94" w:rsidRDefault="00A12C5B" w:rsidP="00A12C5B">
            <w:pPr>
              <w:jc w:val="both"/>
              <w:rPr>
                <w:lang w:val="ru-RU"/>
              </w:rPr>
            </w:pPr>
            <w:r w:rsidRPr="00495AD1">
              <w:rPr>
                <w:b/>
                <w:bCs/>
                <w:lang w:val="ru-RU"/>
              </w:rPr>
              <w:lastRenderedPageBreak/>
              <w:t>Инфекции оппортунистические</w:t>
            </w:r>
            <w:r w:rsidRPr="002E5D94">
              <w:rPr>
                <w:lang w:val="ru-RU"/>
              </w:rPr>
              <w:t xml:space="preserve"> – инфекции, возникающие у лиц с ослабленным иммунитетом, вызванные условно-патогенными микроорганизмами.</w:t>
            </w:r>
          </w:p>
          <w:p w14:paraId="699866E4" w14:textId="77777777" w:rsidR="00A12C5B" w:rsidRPr="009F4008" w:rsidRDefault="00A12C5B" w:rsidP="00A12C5B">
            <w:pPr>
              <w:jc w:val="both"/>
              <w:rPr>
                <w:lang w:val="ru-RU"/>
              </w:rPr>
            </w:pPr>
          </w:p>
          <w:p w14:paraId="16B01DD6" w14:textId="77777777" w:rsidR="00A12C5B" w:rsidRPr="002E5D94" w:rsidRDefault="00A12C5B" w:rsidP="00A12C5B">
            <w:pPr>
              <w:jc w:val="both"/>
              <w:rPr>
                <w:lang w:val="ru-RU"/>
              </w:rPr>
            </w:pPr>
            <w:r w:rsidRPr="00495AD1">
              <w:rPr>
                <w:b/>
                <w:bCs/>
                <w:lang w:val="ru-RU"/>
              </w:rPr>
              <w:t>Инфильтративный рост</w:t>
            </w:r>
            <w:r w:rsidRPr="002E5D94">
              <w:rPr>
                <w:lang w:val="ru-RU"/>
              </w:rPr>
              <w:t xml:space="preserve"> – рост опухоли с врастанием в окружающие ткани.</w:t>
            </w:r>
          </w:p>
          <w:p w14:paraId="176C15D9" w14:textId="77777777" w:rsidR="00A12C5B" w:rsidRPr="009F4008" w:rsidRDefault="00A12C5B" w:rsidP="00A12C5B">
            <w:pPr>
              <w:jc w:val="both"/>
              <w:rPr>
                <w:lang w:val="ru-RU"/>
              </w:rPr>
            </w:pPr>
          </w:p>
          <w:p w14:paraId="288EDF4E" w14:textId="77777777" w:rsidR="00A12C5B" w:rsidRPr="002E5D94" w:rsidRDefault="00A12C5B" w:rsidP="00A12C5B">
            <w:pPr>
              <w:jc w:val="both"/>
              <w:rPr>
                <w:lang w:val="ru-RU"/>
              </w:rPr>
            </w:pPr>
            <w:r w:rsidRPr="0009069C">
              <w:rPr>
                <w:b/>
                <w:bCs/>
                <w:lang w:val="ru-RU"/>
              </w:rPr>
              <w:t>Инфильтрация</w:t>
            </w:r>
            <w:r w:rsidRPr="002E5D94">
              <w:rPr>
                <w:lang w:val="ru-RU"/>
              </w:rPr>
              <w:t xml:space="preserve"> – проникновение продуктов обмена из крови и лимфы в клетки или межклеточное вещество.</w:t>
            </w:r>
          </w:p>
          <w:p w14:paraId="475E9627" w14:textId="77777777" w:rsidR="00A12C5B" w:rsidRPr="009F4008" w:rsidRDefault="00A12C5B" w:rsidP="00A12C5B">
            <w:pPr>
              <w:jc w:val="both"/>
              <w:rPr>
                <w:lang w:val="ru-RU"/>
              </w:rPr>
            </w:pPr>
          </w:p>
          <w:p w14:paraId="12B3425E" w14:textId="77777777" w:rsidR="00A12C5B" w:rsidRPr="002E5D94" w:rsidRDefault="00A12C5B" w:rsidP="00A12C5B">
            <w:pPr>
              <w:jc w:val="both"/>
              <w:rPr>
                <w:lang w:val="ru-RU"/>
              </w:rPr>
            </w:pPr>
            <w:r w:rsidRPr="0009069C">
              <w:rPr>
                <w:b/>
                <w:bCs/>
                <w:lang w:val="ru-RU"/>
              </w:rPr>
              <w:t>Инфицирование</w:t>
            </w:r>
            <w:r w:rsidRPr="002E5D94">
              <w:rPr>
                <w:lang w:val="ru-RU"/>
              </w:rPr>
              <w:t xml:space="preserve"> – заражение, процесс внедрения инфекционного агента в организм.</w:t>
            </w:r>
          </w:p>
          <w:p w14:paraId="33D80FA8" w14:textId="77777777" w:rsidR="00A12C5B" w:rsidRPr="009F4008" w:rsidRDefault="00A12C5B" w:rsidP="00A12C5B">
            <w:pPr>
              <w:jc w:val="both"/>
              <w:rPr>
                <w:lang w:val="ru-RU"/>
              </w:rPr>
            </w:pPr>
          </w:p>
          <w:p w14:paraId="02DD7D53" w14:textId="77777777" w:rsidR="00A12C5B" w:rsidRPr="002E5D94" w:rsidRDefault="00A12C5B" w:rsidP="00A12C5B">
            <w:pPr>
              <w:jc w:val="both"/>
              <w:rPr>
                <w:lang w:val="ru-RU"/>
              </w:rPr>
            </w:pPr>
            <w:r w:rsidRPr="0009069C">
              <w:rPr>
                <w:b/>
                <w:bCs/>
                <w:lang w:val="ru-RU"/>
              </w:rPr>
              <w:t>Иридоциклит</w:t>
            </w:r>
            <w:r w:rsidRPr="002E5D94">
              <w:rPr>
                <w:lang w:val="ru-RU"/>
              </w:rPr>
              <w:t xml:space="preserve"> – воспаление радужной оболочки и цилиарного тела глаза.</w:t>
            </w:r>
          </w:p>
          <w:p w14:paraId="352D5F3C" w14:textId="77777777" w:rsidR="00A12C5B" w:rsidRPr="009F4008" w:rsidRDefault="00A12C5B" w:rsidP="00A12C5B">
            <w:pPr>
              <w:jc w:val="both"/>
              <w:rPr>
                <w:lang w:val="ru-RU"/>
              </w:rPr>
            </w:pPr>
          </w:p>
          <w:p w14:paraId="28AB51B6" w14:textId="77777777" w:rsidR="00A12C5B" w:rsidRPr="009F4008" w:rsidRDefault="00A12C5B" w:rsidP="00A12C5B">
            <w:pPr>
              <w:jc w:val="both"/>
              <w:rPr>
                <w:lang w:val="ru-RU"/>
              </w:rPr>
            </w:pPr>
            <w:r w:rsidRPr="0009069C">
              <w:rPr>
                <w:b/>
                <w:bCs/>
                <w:lang w:val="ru-RU"/>
              </w:rPr>
              <w:t>Ихорозный</w:t>
            </w:r>
            <w:r w:rsidRPr="009F4008">
              <w:rPr>
                <w:lang w:val="ru-RU"/>
              </w:rPr>
              <w:t xml:space="preserve"> – </w:t>
            </w:r>
            <w:r w:rsidRPr="002E5D94">
              <w:rPr>
                <w:lang w:val="ru-RU"/>
              </w:rPr>
              <w:t>гнилостный</w:t>
            </w:r>
            <w:r w:rsidRPr="009F4008">
              <w:rPr>
                <w:lang w:val="ru-RU"/>
              </w:rPr>
              <w:t>.</w:t>
            </w:r>
          </w:p>
          <w:p w14:paraId="4462639D" w14:textId="77777777" w:rsidR="00A12C5B" w:rsidRPr="009F4008" w:rsidRDefault="00A12C5B" w:rsidP="00A12C5B">
            <w:pPr>
              <w:jc w:val="both"/>
              <w:rPr>
                <w:lang w:val="ru-RU"/>
              </w:rPr>
            </w:pPr>
          </w:p>
          <w:p w14:paraId="0D9453E8" w14:textId="77777777" w:rsidR="00A12C5B" w:rsidRPr="002E5D94" w:rsidRDefault="00A12C5B" w:rsidP="00A12C5B">
            <w:pPr>
              <w:jc w:val="both"/>
              <w:rPr>
                <w:lang w:val="ru-RU"/>
              </w:rPr>
            </w:pPr>
            <w:r w:rsidRPr="0009069C">
              <w:rPr>
                <w:b/>
                <w:bCs/>
                <w:lang w:val="ru-RU"/>
              </w:rPr>
              <w:t>Ихтиоз</w:t>
            </w:r>
            <w:r w:rsidRPr="002E5D94">
              <w:rPr>
                <w:lang w:val="ru-RU"/>
              </w:rPr>
              <w:t xml:space="preserve"> – генерализованное избыточное ороговение эпидермиса.</w:t>
            </w:r>
          </w:p>
          <w:p w14:paraId="1FB9FF8C" w14:textId="601A8E0F" w:rsidR="00A12C5B" w:rsidRPr="00B36AEE" w:rsidRDefault="00A12C5B" w:rsidP="00A12C5B">
            <w:pPr>
              <w:jc w:val="both"/>
              <w:rPr>
                <w:lang w:val="ru-RU"/>
              </w:rPr>
            </w:pPr>
          </w:p>
          <w:p w14:paraId="3D8D583B" w14:textId="77777777" w:rsidR="00A12C5B" w:rsidRPr="002E5D94" w:rsidRDefault="00A12C5B" w:rsidP="00A12C5B">
            <w:pPr>
              <w:jc w:val="both"/>
              <w:rPr>
                <w:lang w:val="ru-RU"/>
              </w:rPr>
            </w:pPr>
            <w:r w:rsidRPr="0009069C">
              <w:rPr>
                <w:b/>
                <w:bCs/>
                <w:lang w:val="ru-RU"/>
              </w:rPr>
              <w:t>Иценко-Кушинга болезнь</w:t>
            </w:r>
            <w:r w:rsidRPr="002E5D94">
              <w:rPr>
                <w:lang w:val="ru-RU"/>
              </w:rPr>
              <w:t xml:space="preserve"> – заболевание, связанное с повышенной секрецией кортикотропин-</w:t>
            </w:r>
            <w:proofErr w:type="spellStart"/>
            <w:r w:rsidRPr="002E5D94">
              <w:rPr>
                <w:lang w:val="ru-RU"/>
              </w:rPr>
              <w:t>рилизинг</w:t>
            </w:r>
            <w:proofErr w:type="spellEnd"/>
            <w:r w:rsidRPr="002E5D94">
              <w:rPr>
                <w:lang w:val="ru-RU"/>
              </w:rPr>
              <w:t>-гормона или АКТГ.</w:t>
            </w:r>
          </w:p>
          <w:p w14:paraId="7D4DF556" w14:textId="77777777" w:rsidR="00A12C5B" w:rsidRPr="009F4008" w:rsidRDefault="00A12C5B" w:rsidP="00A12C5B">
            <w:pPr>
              <w:jc w:val="both"/>
              <w:rPr>
                <w:lang w:val="ru-RU"/>
              </w:rPr>
            </w:pPr>
          </w:p>
          <w:p w14:paraId="32C9D503" w14:textId="77777777" w:rsidR="00A12C5B" w:rsidRPr="002E5D94" w:rsidRDefault="00A12C5B" w:rsidP="00A12C5B">
            <w:pPr>
              <w:jc w:val="both"/>
              <w:rPr>
                <w:lang w:val="ru-RU"/>
              </w:rPr>
            </w:pPr>
            <w:r w:rsidRPr="0009069C">
              <w:rPr>
                <w:b/>
                <w:bCs/>
                <w:lang w:val="ru-RU"/>
              </w:rPr>
              <w:t>Иценко-Кушинга синдром</w:t>
            </w:r>
            <w:r w:rsidRPr="002E5D94">
              <w:rPr>
                <w:lang w:val="ru-RU"/>
              </w:rPr>
              <w:t xml:space="preserve"> – синдром, характеризующийся избыточной продукцией кортизола.</w:t>
            </w:r>
          </w:p>
          <w:p w14:paraId="3268BEC7" w14:textId="77777777" w:rsidR="00A12C5B" w:rsidRPr="009F4008" w:rsidRDefault="00A12C5B" w:rsidP="00A12C5B">
            <w:pPr>
              <w:jc w:val="both"/>
              <w:rPr>
                <w:lang w:val="ru-RU"/>
              </w:rPr>
            </w:pPr>
          </w:p>
          <w:p w14:paraId="776BA1F2" w14:textId="77777777" w:rsidR="00A12C5B" w:rsidRPr="002E5D94" w:rsidRDefault="00A12C5B" w:rsidP="00A12C5B">
            <w:pPr>
              <w:jc w:val="both"/>
              <w:rPr>
                <w:lang w:val="ru-RU"/>
              </w:rPr>
            </w:pPr>
            <w:r w:rsidRPr="0009069C">
              <w:rPr>
                <w:b/>
                <w:bCs/>
                <w:lang w:val="ru-RU"/>
              </w:rPr>
              <w:t>Ишемия</w:t>
            </w:r>
            <w:r w:rsidRPr="002E5D94">
              <w:rPr>
                <w:lang w:val="ru-RU"/>
              </w:rPr>
              <w:t xml:space="preserve"> – малокровие, уменьшение кровоснабжения органа или ткани.</w:t>
            </w:r>
          </w:p>
          <w:p w14:paraId="21DB2B57" w14:textId="77777777" w:rsidR="00A12C5B" w:rsidRPr="009F4008" w:rsidRDefault="00A12C5B" w:rsidP="00A12C5B">
            <w:pPr>
              <w:jc w:val="both"/>
              <w:rPr>
                <w:lang w:val="ru-RU"/>
              </w:rPr>
            </w:pPr>
          </w:p>
          <w:p w14:paraId="701A5A48" w14:textId="77777777" w:rsidR="00A12C5B" w:rsidRPr="002E5D94" w:rsidRDefault="00A12C5B" w:rsidP="00A12C5B">
            <w:pPr>
              <w:jc w:val="both"/>
              <w:rPr>
                <w:lang w:val="ru-RU"/>
              </w:rPr>
            </w:pPr>
            <w:r w:rsidRPr="0009069C">
              <w:rPr>
                <w:b/>
                <w:bCs/>
                <w:lang w:val="ru-RU"/>
              </w:rPr>
              <w:t>Ишемическая болезнь сердца</w:t>
            </w:r>
            <w:r w:rsidRPr="002E5D94">
              <w:rPr>
                <w:lang w:val="ru-RU"/>
              </w:rPr>
              <w:t xml:space="preserve"> (ИБС) – группа заболеваний, вызванных недостаточностью коронарного кровообращения.</w:t>
            </w:r>
          </w:p>
          <w:p w14:paraId="16936D24" w14:textId="77777777" w:rsidR="00A12C5B" w:rsidRPr="009F4008" w:rsidRDefault="00A12C5B" w:rsidP="00A12C5B">
            <w:pPr>
              <w:jc w:val="both"/>
              <w:rPr>
                <w:lang w:val="ru-RU"/>
              </w:rPr>
            </w:pPr>
          </w:p>
          <w:p w14:paraId="30CEAAE3" w14:textId="77777777" w:rsidR="00A12C5B" w:rsidRPr="002E5D94" w:rsidRDefault="00A12C5B" w:rsidP="00A12C5B">
            <w:pPr>
              <w:jc w:val="both"/>
              <w:rPr>
                <w:lang w:val="ru-RU"/>
              </w:rPr>
            </w:pPr>
            <w:proofErr w:type="spellStart"/>
            <w:r w:rsidRPr="0009069C">
              <w:rPr>
                <w:b/>
                <w:bCs/>
                <w:lang w:val="ru-RU"/>
              </w:rPr>
              <w:t>Ишиопаги</w:t>
            </w:r>
            <w:proofErr w:type="spellEnd"/>
            <w:r w:rsidRPr="002E5D94">
              <w:rPr>
                <w:lang w:val="ru-RU"/>
              </w:rPr>
              <w:t xml:space="preserve"> – близнецы, сращенные в области поясницы.</w:t>
            </w:r>
          </w:p>
          <w:p w14:paraId="29AAFB19" w14:textId="7A7FF850" w:rsidR="00A12C5B" w:rsidRPr="009F4008" w:rsidRDefault="00A12C5B" w:rsidP="00A12C5B">
            <w:pPr>
              <w:jc w:val="both"/>
              <w:rPr>
                <w:lang w:val="ru-RU"/>
              </w:rPr>
            </w:pPr>
          </w:p>
          <w:p w14:paraId="1F6FC154" w14:textId="77777777" w:rsidR="00A12C5B" w:rsidRPr="001866A4" w:rsidRDefault="00A12C5B" w:rsidP="00A12C5B">
            <w:pPr>
              <w:jc w:val="both"/>
              <w:rPr>
                <w:b/>
                <w:bCs/>
                <w:sz w:val="144"/>
                <w:szCs w:val="144"/>
                <w:lang w:val="ru-RU"/>
              </w:rPr>
            </w:pPr>
            <w:r w:rsidRPr="001866A4">
              <w:rPr>
                <w:b/>
                <w:bCs/>
                <w:sz w:val="144"/>
                <w:szCs w:val="144"/>
                <w:lang w:val="ru-RU"/>
              </w:rPr>
              <w:t>К</w:t>
            </w:r>
          </w:p>
          <w:p w14:paraId="1D5885CA" w14:textId="77777777" w:rsidR="00A12C5B" w:rsidRPr="00A74FCB" w:rsidRDefault="00A12C5B" w:rsidP="00A12C5B">
            <w:pPr>
              <w:jc w:val="both"/>
              <w:rPr>
                <w:lang w:val="ru-RU"/>
              </w:rPr>
            </w:pPr>
            <w:r w:rsidRPr="00A74FCB">
              <w:rPr>
                <w:lang w:val="ru-RU"/>
              </w:rPr>
              <w:t xml:space="preserve"> </w:t>
            </w:r>
          </w:p>
          <w:p w14:paraId="68115ACA" w14:textId="77777777" w:rsidR="00A12C5B" w:rsidRPr="00A74FCB" w:rsidRDefault="00A12C5B" w:rsidP="00A12C5B">
            <w:pPr>
              <w:jc w:val="both"/>
              <w:rPr>
                <w:lang w:val="ru-RU"/>
              </w:rPr>
            </w:pPr>
            <w:r w:rsidRPr="00A74FCB">
              <w:rPr>
                <w:lang w:val="ru-RU"/>
              </w:rPr>
              <w:t xml:space="preserve"> </w:t>
            </w:r>
          </w:p>
          <w:p w14:paraId="7CD4F15D" w14:textId="77777777" w:rsidR="00A12C5B" w:rsidRPr="009F7E54" w:rsidRDefault="00A12C5B" w:rsidP="00A12C5B">
            <w:pPr>
              <w:jc w:val="both"/>
              <w:rPr>
                <w:lang w:val="ru-RU"/>
              </w:rPr>
            </w:pPr>
            <w:r w:rsidRPr="0009069C">
              <w:rPr>
                <w:b/>
                <w:bCs/>
                <w:lang w:val="ru-RU"/>
              </w:rPr>
              <w:t>Каверна</w:t>
            </w:r>
            <w:r w:rsidRPr="009F7E54">
              <w:rPr>
                <w:lang w:val="ru-RU"/>
              </w:rPr>
              <w:t xml:space="preserve"> – полость в органе, образующаяся в результате омертвения ткани с разжижением и отторжением некротических масс, чаще всего в легких или почках при туберкулезе.</w:t>
            </w:r>
          </w:p>
          <w:p w14:paraId="79EA5ACB" w14:textId="77777777" w:rsidR="00A12C5B" w:rsidRPr="009F4008" w:rsidRDefault="00A12C5B" w:rsidP="00A12C5B">
            <w:pPr>
              <w:jc w:val="both"/>
              <w:rPr>
                <w:lang w:val="ru-RU"/>
              </w:rPr>
            </w:pPr>
          </w:p>
          <w:p w14:paraId="2EAA2093" w14:textId="77777777" w:rsidR="00A12C5B" w:rsidRPr="009F7E54" w:rsidRDefault="00A12C5B" w:rsidP="00A12C5B">
            <w:pPr>
              <w:jc w:val="both"/>
              <w:rPr>
                <w:lang w:val="ru-RU"/>
              </w:rPr>
            </w:pPr>
            <w:proofErr w:type="spellStart"/>
            <w:r w:rsidRPr="0009069C">
              <w:rPr>
                <w:b/>
                <w:bCs/>
                <w:lang w:val="ru-RU"/>
              </w:rPr>
              <w:t>Казабаха-Меррита</w:t>
            </w:r>
            <w:proofErr w:type="spellEnd"/>
            <w:r w:rsidRPr="0009069C">
              <w:rPr>
                <w:b/>
                <w:bCs/>
                <w:lang w:val="ru-RU"/>
              </w:rPr>
              <w:t xml:space="preserve"> синдром</w:t>
            </w:r>
            <w:r w:rsidRPr="009F7E54">
              <w:rPr>
                <w:lang w:val="ru-RU"/>
              </w:rPr>
              <w:t xml:space="preserve"> – синдром, при котором гигантские врожденные гемангиомы сопровождаются тромбоцитопенией и массивными кровотечениями.</w:t>
            </w:r>
          </w:p>
          <w:p w14:paraId="3C75B195" w14:textId="77777777" w:rsidR="00A12C5B" w:rsidRPr="009F4008" w:rsidRDefault="00A12C5B" w:rsidP="00A12C5B">
            <w:pPr>
              <w:jc w:val="both"/>
              <w:rPr>
                <w:lang w:val="ru-RU"/>
              </w:rPr>
            </w:pPr>
          </w:p>
          <w:p w14:paraId="0A2A743A" w14:textId="77777777" w:rsidR="00A12C5B" w:rsidRPr="009F7E54" w:rsidRDefault="00A12C5B" w:rsidP="00A12C5B">
            <w:pPr>
              <w:jc w:val="both"/>
              <w:rPr>
                <w:lang w:val="ru-RU"/>
              </w:rPr>
            </w:pPr>
            <w:r w:rsidRPr="0009069C">
              <w:rPr>
                <w:b/>
                <w:bCs/>
                <w:lang w:val="ru-RU"/>
              </w:rPr>
              <w:t>Кайзера-Флейшера кольцо</w:t>
            </w:r>
            <w:r w:rsidRPr="009F7E54">
              <w:rPr>
                <w:lang w:val="ru-RU"/>
              </w:rPr>
              <w:t xml:space="preserve"> – зеленовато-бурое кольцо по периферии роговицы при гепатоцеребральной дистрофии (болезни Вильсона).</w:t>
            </w:r>
          </w:p>
          <w:p w14:paraId="0AA73033" w14:textId="77777777" w:rsidR="00A12C5B" w:rsidRPr="009F7E54" w:rsidRDefault="00A12C5B" w:rsidP="00A12C5B">
            <w:pPr>
              <w:jc w:val="both"/>
              <w:rPr>
                <w:lang w:val="ru-RU"/>
              </w:rPr>
            </w:pPr>
            <w:r w:rsidRPr="0009069C">
              <w:rPr>
                <w:b/>
                <w:bCs/>
                <w:lang w:val="ru-RU"/>
              </w:rPr>
              <w:lastRenderedPageBreak/>
              <w:t>Калькулезный</w:t>
            </w:r>
            <w:r w:rsidRPr="009F7E54">
              <w:rPr>
                <w:lang w:val="ru-RU"/>
              </w:rPr>
              <w:t xml:space="preserve"> – относящийся к камням (конкрементам), например, калькулезный холецистит.</w:t>
            </w:r>
          </w:p>
          <w:p w14:paraId="6D9687B8" w14:textId="77777777" w:rsidR="00A12C5B" w:rsidRPr="009F7E54" w:rsidRDefault="00A12C5B" w:rsidP="00A12C5B">
            <w:pPr>
              <w:jc w:val="both"/>
              <w:rPr>
                <w:lang w:val="ru-RU"/>
              </w:rPr>
            </w:pPr>
            <w:r w:rsidRPr="0009069C">
              <w:rPr>
                <w:b/>
                <w:bCs/>
                <w:lang w:val="ru-RU"/>
              </w:rPr>
              <w:t>Кальциноз</w:t>
            </w:r>
            <w:r w:rsidRPr="009F7E54">
              <w:rPr>
                <w:lang w:val="ru-RU"/>
              </w:rPr>
              <w:t xml:space="preserve"> – нарушение обмена кальция с выпадением солей кальция в клетках или межклеточном веществе.</w:t>
            </w:r>
          </w:p>
          <w:p w14:paraId="618AC5EF" w14:textId="77777777" w:rsidR="00A12C5B" w:rsidRPr="009F4008" w:rsidRDefault="00A12C5B" w:rsidP="00A12C5B">
            <w:pPr>
              <w:jc w:val="both"/>
              <w:rPr>
                <w:lang w:val="ru-RU"/>
              </w:rPr>
            </w:pPr>
          </w:p>
          <w:p w14:paraId="23D84A93" w14:textId="77777777" w:rsidR="00A12C5B" w:rsidRPr="009F7E54" w:rsidRDefault="00A12C5B" w:rsidP="00A12C5B">
            <w:pPr>
              <w:jc w:val="both"/>
              <w:rPr>
                <w:lang w:val="ru-RU"/>
              </w:rPr>
            </w:pPr>
            <w:proofErr w:type="spellStart"/>
            <w:r w:rsidRPr="0009069C">
              <w:rPr>
                <w:b/>
                <w:bCs/>
                <w:lang w:val="ru-RU"/>
              </w:rPr>
              <w:t>Кальцифилаксия</w:t>
            </w:r>
            <w:proofErr w:type="spellEnd"/>
            <w:r w:rsidRPr="009F7E54">
              <w:rPr>
                <w:lang w:val="ru-RU"/>
              </w:rPr>
              <w:t xml:space="preserve"> – наследственно обусловленная повышенная чувствительность тканей к кальцию.</w:t>
            </w:r>
          </w:p>
          <w:p w14:paraId="2D3A3798" w14:textId="77777777" w:rsidR="00A12C5B" w:rsidRPr="009F4008" w:rsidRDefault="00A12C5B" w:rsidP="00A12C5B">
            <w:pPr>
              <w:jc w:val="both"/>
              <w:rPr>
                <w:lang w:val="ru-RU"/>
              </w:rPr>
            </w:pPr>
          </w:p>
          <w:p w14:paraId="2D738E46" w14:textId="77777777" w:rsidR="00A12C5B" w:rsidRPr="009F7E54" w:rsidRDefault="00A12C5B" w:rsidP="00A12C5B">
            <w:pPr>
              <w:jc w:val="both"/>
              <w:rPr>
                <w:lang w:val="ru-RU"/>
              </w:rPr>
            </w:pPr>
            <w:r w:rsidRPr="0009069C">
              <w:rPr>
                <w:b/>
                <w:bCs/>
                <w:lang w:val="ru-RU"/>
              </w:rPr>
              <w:t>Канализация тромба</w:t>
            </w:r>
            <w:r w:rsidRPr="009F7E54">
              <w:rPr>
                <w:lang w:val="ru-RU"/>
              </w:rPr>
              <w:t xml:space="preserve"> – образование в тромбе сети каналов, выстланных эндотелием, восстанавливающих кровоток.</w:t>
            </w:r>
          </w:p>
          <w:p w14:paraId="57660BC5" w14:textId="77777777" w:rsidR="00A12C5B" w:rsidRPr="009F4008" w:rsidRDefault="00A12C5B" w:rsidP="00A12C5B">
            <w:pPr>
              <w:jc w:val="both"/>
              <w:rPr>
                <w:lang w:val="ru-RU"/>
              </w:rPr>
            </w:pPr>
          </w:p>
          <w:p w14:paraId="00DE5A97" w14:textId="77777777" w:rsidR="00A12C5B" w:rsidRPr="009F7E54" w:rsidRDefault="00A12C5B" w:rsidP="00A12C5B">
            <w:pPr>
              <w:jc w:val="both"/>
              <w:rPr>
                <w:lang w:val="ru-RU"/>
              </w:rPr>
            </w:pPr>
            <w:r w:rsidRPr="0009069C">
              <w:rPr>
                <w:b/>
                <w:bCs/>
                <w:lang w:val="ru-RU"/>
              </w:rPr>
              <w:t>Кандидоз</w:t>
            </w:r>
            <w:r w:rsidRPr="009F7E54">
              <w:rPr>
                <w:lang w:val="ru-RU"/>
              </w:rPr>
              <w:t xml:space="preserve"> – грибковая инфекция, вызванная дрожжеподобными грибами рода </w:t>
            </w:r>
            <w:proofErr w:type="spellStart"/>
            <w:r w:rsidRPr="009F7E54">
              <w:rPr>
                <w:lang w:val="ru-RU"/>
              </w:rPr>
              <w:t>Candida</w:t>
            </w:r>
            <w:proofErr w:type="spellEnd"/>
            <w:r w:rsidRPr="009F7E54">
              <w:rPr>
                <w:lang w:val="ru-RU"/>
              </w:rPr>
              <w:t>.</w:t>
            </w:r>
          </w:p>
          <w:p w14:paraId="1BCA64D5" w14:textId="77777777" w:rsidR="00A12C5B" w:rsidRPr="009F7E54" w:rsidRDefault="00A12C5B" w:rsidP="00A12C5B">
            <w:pPr>
              <w:jc w:val="both"/>
              <w:rPr>
                <w:lang w:val="ru-RU"/>
              </w:rPr>
            </w:pPr>
            <w:r w:rsidRPr="0009069C">
              <w:rPr>
                <w:b/>
                <w:bCs/>
                <w:lang w:val="ru-RU"/>
              </w:rPr>
              <w:t>Канцер</w:t>
            </w:r>
            <w:r w:rsidRPr="009F7E54">
              <w:rPr>
                <w:lang w:val="ru-RU"/>
              </w:rPr>
              <w:t xml:space="preserve"> – злокачественная опухоль из эпителия, рак.</w:t>
            </w:r>
          </w:p>
          <w:p w14:paraId="753A1A37" w14:textId="77777777" w:rsidR="00A12C5B" w:rsidRPr="009F4008" w:rsidRDefault="00A12C5B" w:rsidP="00A12C5B">
            <w:pPr>
              <w:jc w:val="both"/>
              <w:rPr>
                <w:lang w:val="ru-RU"/>
              </w:rPr>
            </w:pPr>
          </w:p>
          <w:p w14:paraId="510CB7C0" w14:textId="77777777" w:rsidR="00A12C5B" w:rsidRPr="009F7E54" w:rsidRDefault="00A12C5B" w:rsidP="00A12C5B">
            <w:pPr>
              <w:jc w:val="both"/>
              <w:rPr>
                <w:lang w:val="ru-RU"/>
              </w:rPr>
            </w:pPr>
            <w:r w:rsidRPr="0009069C">
              <w:rPr>
                <w:b/>
                <w:bCs/>
                <w:lang w:val="ru-RU"/>
              </w:rPr>
              <w:t>Карантинные инфекции</w:t>
            </w:r>
            <w:r w:rsidRPr="009F7E54">
              <w:rPr>
                <w:lang w:val="ru-RU"/>
              </w:rPr>
              <w:t xml:space="preserve"> – группа инфекционных болезней с высокой заразительностью и летальностью, требующих карантинных мер.</w:t>
            </w:r>
          </w:p>
          <w:p w14:paraId="36B65BBC" w14:textId="77777777" w:rsidR="00A12C5B" w:rsidRPr="009F4008" w:rsidRDefault="00A12C5B" w:rsidP="00A12C5B">
            <w:pPr>
              <w:jc w:val="both"/>
              <w:rPr>
                <w:lang w:val="ru-RU"/>
              </w:rPr>
            </w:pPr>
          </w:p>
          <w:p w14:paraId="0CEA0927" w14:textId="77777777" w:rsidR="00A12C5B" w:rsidRPr="009F7E54" w:rsidRDefault="00A12C5B" w:rsidP="00A12C5B">
            <w:pPr>
              <w:jc w:val="both"/>
              <w:rPr>
                <w:lang w:val="ru-RU"/>
              </w:rPr>
            </w:pPr>
            <w:r w:rsidRPr="0009069C">
              <w:rPr>
                <w:b/>
                <w:bCs/>
                <w:lang w:val="ru-RU"/>
              </w:rPr>
              <w:t>Карбункул</w:t>
            </w:r>
            <w:r w:rsidRPr="009F7E54">
              <w:rPr>
                <w:lang w:val="ru-RU"/>
              </w:rPr>
              <w:t xml:space="preserve"> – гнойно-некротическое воспаление группы волосяных фолликулов и сальных желез.</w:t>
            </w:r>
          </w:p>
          <w:p w14:paraId="7769DCD7" w14:textId="77777777" w:rsidR="00A12C5B" w:rsidRPr="009F7E54" w:rsidRDefault="00A12C5B" w:rsidP="00A12C5B">
            <w:pPr>
              <w:jc w:val="both"/>
              <w:rPr>
                <w:lang w:val="ru-RU"/>
              </w:rPr>
            </w:pPr>
            <w:r w:rsidRPr="0009069C">
              <w:rPr>
                <w:b/>
                <w:bCs/>
                <w:lang w:val="ru-RU"/>
              </w:rPr>
              <w:t>Кардиомегалия</w:t>
            </w:r>
            <w:r w:rsidRPr="009F7E54">
              <w:rPr>
                <w:lang w:val="ru-RU"/>
              </w:rPr>
              <w:t xml:space="preserve"> – значительное увеличение размеров и массы сердца.</w:t>
            </w:r>
          </w:p>
          <w:p w14:paraId="3A776974" w14:textId="77777777" w:rsidR="00A12C5B" w:rsidRPr="009F4008" w:rsidRDefault="00A12C5B" w:rsidP="00A12C5B">
            <w:pPr>
              <w:jc w:val="both"/>
              <w:rPr>
                <w:lang w:val="ru-RU"/>
              </w:rPr>
            </w:pPr>
          </w:p>
          <w:p w14:paraId="12154FD3" w14:textId="77777777" w:rsidR="00A12C5B" w:rsidRPr="009F7E54" w:rsidRDefault="00A12C5B" w:rsidP="00A12C5B">
            <w:pPr>
              <w:jc w:val="both"/>
              <w:rPr>
                <w:lang w:val="ru-RU"/>
              </w:rPr>
            </w:pPr>
            <w:r w:rsidRPr="0009069C">
              <w:rPr>
                <w:b/>
                <w:bCs/>
                <w:lang w:val="ru-RU"/>
              </w:rPr>
              <w:lastRenderedPageBreak/>
              <w:t>Кардиомиопатии</w:t>
            </w:r>
            <w:r w:rsidRPr="009F7E54">
              <w:rPr>
                <w:lang w:val="ru-RU"/>
              </w:rPr>
              <w:t xml:space="preserve"> – группа заболеваний, характеризующихся первичными дистрофическими изменениями миокарда.</w:t>
            </w:r>
          </w:p>
          <w:p w14:paraId="6E7F47FC" w14:textId="77777777" w:rsidR="00A12C5B" w:rsidRPr="009F4008" w:rsidRDefault="00A12C5B" w:rsidP="00A12C5B">
            <w:pPr>
              <w:jc w:val="both"/>
              <w:rPr>
                <w:lang w:val="ru-RU"/>
              </w:rPr>
            </w:pPr>
          </w:p>
          <w:p w14:paraId="23F97A12" w14:textId="77777777" w:rsidR="00A12C5B" w:rsidRPr="009F7E54" w:rsidRDefault="00A12C5B" w:rsidP="00A12C5B">
            <w:pPr>
              <w:jc w:val="both"/>
              <w:rPr>
                <w:lang w:val="ru-RU"/>
              </w:rPr>
            </w:pPr>
            <w:r w:rsidRPr="0009069C">
              <w:rPr>
                <w:b/>
                <w:bCs/>
                <w:lang w:val="ru-RU"/>
              </w:rPr>
              <w:t>Кардиосклероз</w:t>
            </w:r>
            <w:r w:rsidRPr="009F7E54">
              <w:rPr>
                <w:lang w:val="ru-RU"/>
              </w:rPr>
              <w:t xml:space="preserve"> – разрастание соединительной ткани в миокарде.</w:t>
            </w:r>
          </w:p>
          <w:p w14:paraId="308217AC" w14:textId="77777777" w:rsidR="00A12C5B" w:rsidRPr="009F4008" w:rsidRDefault="00A12C5B" w:rsidP="00A12C5B">
            <w:pPr>
              <w:jc w:val="both"/>
              <w:rPr>
                <w:lang w:val="ru-RU"/>
              </w:rPr>
            </w:pPr>
          </w:p>
          <w:p w14:paraId="09D2F748" w14:textId="77777777" w:rsidR="00A12C5B" w:rsidRPr="009F7E54" w:rsidRDefault="00A12C5B" w:rsidP="00A12C5B">
            <w:pPr>
              <w:jc w:val="both"/>
              <w:rPr>
                <w:lang w:val="ru-RU"/>
              </w:rPr>
            </w:pPr>
            <w:r w:rsidRPr="0009069C">
              <w:rPr>
                <w:b/>
                <w:bCs/>
                <w:lang w:val="ru-RU"/>
              </w:rPr>
              <w:t>Кардит ревматический</w:t>
            </w:r>
            <w:r w:rsidRPr="009F7E54">
              <w:rPr>
                <w:lang w:val="ru-RU"/>
              </w:rPr>
              <w:t xml:space="preserve"> – воспаление эндокарда и миокарда при ревматизме, сопровождающееся изменениями соединительной ткани и склерозом.</w:t>
            </w:r>
          </w:p>
          <w:p w14:paraId="2F1AD1F3" w14:textId="77777777" w:rsidR="00A12C5B" w:rsidRPr="009F4008" w:rsidRDefault="00A12C5B" w:rsidP="00A12C5B">
            <w:pPr>
              <w:jc w:val="both"/>
              <w:rPr>
                <w:lang w:val="ru-RU"/>
              </w:rPr>
            </w:pPr>
          </w:p>
          <w:p w14:paraId="32F51159" w14:textId="77777777" w:rsidR="00A12C5B" w:rsidRPr="009F7E54" w:rsidRDefault="00A12C5B" w:rsidP="00A12C5B">
            <w:pPr>
              <w:jc w:val="both"/>
              <w:rPr>
                <w:lang w:val="ru-RU"/>
              </w:rPr>
            </w:pPr>
            <w:r w:rsidRPr="0009069C">
              <w:rPr>
                <w:b/>
                <w:bCs/>
                <w:lang w:val="ru-RU"/>
              </w:rPr>
              <w:t>Кариес зуба</w:t>
            </w:r>
            <w:r w:rsidRPr="009F7E54">
              <w:rPr>
                <w:lang w:val="ru-RU"/>
              </w:rPr>
              <w:t xml:space="preserve"> – патологический процесс, проявляющийся разрушением твердых тканей зуба с образованием полости.</w:t>
            </w:r>
          </w:p>
          <w:p w14:paraId="745DE1C9" w14:textId="77777777" w:rsidR="00A12C5B" w:rsidRPr="009F4008" w:rsidRDefault="00A12C5B" w:rsidP="00A12C5B">
            <w:pPr>
              <w:jc w:val="both"/>
              <w:rPr>
                <w:lang w:val="ru-RU"/>
              </w:rPr>
            </w:pPr>
          </w:p>
          <w:p w14:paraId="50ABCB4A" w14:textId="77777777" w:rsidR="00A12C5B" w:rsidRPr="009F7E54" w:rsidRDefault="00A12C5B" w:rsidP="00A12C5B">
            <w:pPr>
              <w:jc w:val="both"/>
              <w:rPr>
                <w:lang w:val="ru-RU"/>
              </w:rPr>
            </w:pPr>
            <w:proofErr w:type="spellStart"/>
            <w:r w:rsidRPr="0009069C">
              <w:rPr>
                <w:b/>
                <w:bCs/>
                <w:lang w:val="ru-RU"/>
              </w:rPr>
              <w:t>Кариолизис</w:t>
            </w:r>
            <w:proofErr w:type="spellEnd"/>
            <w:r w:rsidRPr="009F7E54">
              <w:rPr>
                <w:lang w:val="ru-RU"/>
              </w:rPr>
              <w:t xml:space="preserve"> – разрушение (растворение) ядра клетки.</w:t>
            </w:r>
          </w:p>
          <w:p w14:paraId="6177ACC7" w14:textId="77777777" w:rsidR="00A12C5B" w:rsidRPr="009F7E54" w:rsidRDefault="00A12C5B" w:rsidP="00A12C5B">
            <w:pPr>
              <w:jc w:val="both"/>
              <w:rPr>
                <w:lang w:val="ru-RU"/>
              </w:rPr>
            </w:pPr>
            <w:proofErr w:type="spellStart"/>
            <w:r w:rsidRPr="0009069C">
              <w:rPr>
                <w:b/>
                <w:bCs/>
                <w:lang w:val="ru-RU"/>
              </w:rPr>
              <w:t>Кариомеры</w:t>
            </w:r>
            <w:proofErr w:type="spellEnd"/>
            <w:r w:rsidRPr="009F7E54">
              <w:rPr>
                <w:lang w:val="ru-RU"/>
              </w:rPr>
              <w:t xml:space="preserve"> – мелкие структуры, подобные ядрам, расположенные в цитоплазме рядом с неизмененным ядром.</w:t>
            </w:r>
          </w:p>
          <w:p w14:paraId="0648784B" w14:textId="77777777" w:rsidR="00A12C5B" w:rsidRPr="009F4008" w:rsidRDefault="00A12C5B" w:rsidP="00A12C5B">
            <w:pPr>
              <w:jc w:val="both"/>
              <w:rPr>
                <w:lang w:val="ru-RU"/>
              </w:rPr>
            </w:pPr>
          </w:p>
          <w:p w14:paraId="253B79D0" w14:textId="77777777" w:rsidR="00A12C5B" w:rsidRPr="009F7E54" w:rsidRDefault="00A12C5B" w:rsidP="00A12C5B">
            <w:pPr>
              <w:jc w:val="both"/>
              <w:rPr>
                <w:lang w:val="ru-RU"/>
              </w:rPr>
            </w:pPr>
            <w:proofErr w:type="spellStart"/>
            <w:r w:rsidRPr="0009069C">
              <w:rPr>
                <w:b/>
                <w:bCs/>
                <w:lang w:val="ru-RU"/>
              </w:rPr>
              <w:t>Кариопикноз</w:t>
            </w:r>
            <w:proofErr w:type="spellEnd"/>
            <w:r w:rsidRPr="009F7E54">
              <w:rPr>
                <w:lang w:val="ru-RU"/>
              </w:rPr>
              <w:t xml:space="preserve"> – сморщивание и уплотнение ядра клетки.</w:t>
            </w:r>
          </w:p>
          <w:p w14:paraId="6BCE2AE2" w14:textId="77777777" w:rsidR="00A12C5B" w:rsidRPr="009F4008" w:rsidRDefault="00A12C5B" w:rsidP="00A12C5B">
            <w:pPr>
              <w:jc w:val="both"/>
              <w:rPr>
                <w:lang w:val="ru-RU"/>
              </w:rPr>
            </w:pPr>
          </w:p>
          <w:p w14:paraId="5F501703" w14:textId="77777777" w:rsidR="00A12C5B" w:rsidRPr="009F7E54" w:rsidRDefault="00A12C5B" w:rsidP="00A12C5B">
            <w:pPr>
              <w:jc w:val="both"/>
              <w:rPr>
                <w:lang w:val="ru-RU"/>
              </w:rPr>
            </w:pPr>
            <w:proofErr w:type="spellStart"/>
            <w:r w:rsidRPr="0009069C">
              <w:rPr>
                <w:b/>
                <w:bCs/>
                <w:lang w:val="ru-RU"/>
              </w:rPr>
              <w:t>Кариорексис</w:t>
            </w:r>
            <w:proofErr w:type="spellEnd"/>
            <w:r w:rsidRPr="009F7E54">
              <w:rPr>
                <w:lang w:val="ru-RU"/>
              </w:rPr>
              <w:t xml:space="preserve"> – распад ядра клетки на </w:t>
            </w:r>
            <w:proofErr w:type="spellStart"/>
            <w:r w:rsidRPr="009F7E54">
              <w:rPr>
                <w:lang w:val="ru-RU"/>
              </w:rPr>
              <w:t>глыбки</w:t>
            </w:r>
            <w:proofErr w:type="spellEnd"/>
            <w:r w:rsidRPr="009F7E54">
              <w:rPr>
                <w:lang w:val="ru-RU"/>
              </w:rPr>
              <w:t>.</w:t>
            </w:r>
          </w:p>
          <w:p w14:paraId="09B1158C" w14:textId="77777777" w:rsidR="00A12C5B" w:rsidRPr="009F4008" w:rsidRDefault="00A12C5B" w:rsidP="00A12C5B">
            <w:pPr>
              <w:jc w:val="both"/>
              <w:rPr>
                <w:lang w:val="ru-RU"/>
              </w:rPr>
            </w:pPr>
          </w:p>
          <w:p w14:paraId="69945DDE" w14:textId="77777777" w:rsidR="00A12C5B" w:rsidRPr="009F7E54" w:rsidRDefault="00A12C5B" w:rsidP="00A12C5B">
            <w:pPr>
              <w:jc w:val="both"/>
              <w:rPr>
                <w:lang w:val="ru-RU"/>
              </w:rPr>
            </w:pPr>
            <w:proofErr w:type="spellStart"/>
            <w:r w:rsidRPr="0009069C">
              <w:rPr>
                <w:b/>
                <w:bCs/>
                <w:lang w:val="ru-RU"/>
              </w:rPr>
              <w:t>Карнификация</w:t>
            </w:r>
            <w:proofErr w:type="spellEnd"/>
            <w:r w:rsidRPr="009F7E54">
              <w:rPr>
                <w:lang w:val="ru-RU"/>
              </w:rPr>
              <w:t xml:space="preserve"> – процесс нарушения рассасывания фибрина и последующей его организации.</w:t>
            </w:r>
          </w:p>
          <w:p w14:paraId="2A5F9430" w14:textId="77777777" w:rsidR="00A12C5B" w:rsidRPr="009F4008" w:rsidRDefault="00A12C5B" w:rsidP="00A12C5B">
            <w:pPr>
              <w:jc w:val="both"/>
              <w:rPr>
                <w:lang w:val="ru-RU"/>
              </w:rPr>
            </w:pPr>
          </w:p>
          <w:p w14:paraId="2FC4BFB1" w14:textId="77777777" w:rsidR="00A12C5B" w:rsidRPr="009F7E54" w:rsidRDefault="00A12C5B" w:rsidP="00A12C5B">
            <w:pPr>
              <w:jc w:val="both"/>
              <w:rPr>
                <w:lang w:val="ru-RU"/>
              </w:rPr>
            </w:pPr>
            <w:proofErr w:type="spellStart"/>
            <w:r w:rsidRPr="0009069C">
              <w:rPr>
                <w:b/>
                <w:bCs/>
                <w:lang w:val="ru-RU"/>
              </w:rPr>
              <w:lastRenderedPageBreak/>
              <w:t>Карциноид</w:t>
            </w:r>
            <w:proofErr w:type="spellEnd"/>
            <w:r w:rsidRPr="009F7E54">
              <w:rPr>
                <w:lang w:val="ru-RU"/>
              </w:rPr>
              <w:t xml:space="preserve"> – опухоль, развивающаяся из энтерохромаффинных клеток, схожая по строению с раком.</w:t>
            </w:r>
          </w:p>
          <w:p w14:paraId="1425AD5D" w14:textId="77777777" w:rsidR="00A12C5B" w:rsidRPr="009F4008" w:rsidRDefault="00A12C5B" w:rsidP="00A12C5B">
            <w:pPr>
              <w:jc w:val="both"/>
              <w:rPr>
                <w:lang w:val="ru-RU"/>
              </w:rPr>
            </w:pPr>
          </w:p>
          <w:p w14:paraId="047895D1" w14:textId="77777777" w:rsidR="00A12C5B" w:rsidRPr="009F7E54" w:rsidRDefault="00A12C5B" w:rsidP="00A12C5B">
            <w:pPr>
              <w:jc w:val="both"/>
              <w:rPr>
                <w:lang w:val="ru-RU"/>
              </w:rPr>
            </w:pPr>
            <w:r w:rsidRPr="0009069C">
              <w:rPr>
                <w:b/>
                <w:bCs/>
                <w:lang w:val="ru-RU"/>
              </w:rPr>
              <w:t>Карцинома</w:t>
            </w:r>
            <w:r w:rsidRPr="009F7E54">
              <w:rPr>
                <w:lang w:val="ru-RU"/>
              </w:rPr>
              <w:t xml:space="preserve"> – злокачественная опухоль из эпителия, рак.</w:t>
            </w:r>
          </w:p>
          <w:p w14:paraId="34F3A132" w14:textId="77777777" w:rsidR="00A12C5B" w:rsidRPr="009F4008" w:rsidRDefault="00A12C5B" w:rsidP="00A12C5B">
            <w:pPr>
              <w:jc w:val="both"/>
              <w:rPr>
                <w:lang w:val="ru-RU"/>
              </w:rPr>
            </w:pPr>
          </w:p>
          <w:p w14:paraId="017BD60E" w14:textId="77777777" w:rsidR="00A12C5B" w:rsidRPr="009F7E54" w:rsidRDefault="00A12C5B" w:rsidP="00A12C5B">
            <w:pPr>
              <w:jc w:val="both"/>
              <w:rPr>
                <w:lang w:val="ru-RU"/>
              </w:rPr>
            </w:pPr>
            <w:proofErr w:type="spellStart"/>
            <w:r w:rsidRPr="0009069C">
              <w:rPr>
                <w:b/>
                <w:bCs/>
                <w:lang w:val="ru-RU"/>
              </w:rPr>
              <w:t>Карциноматоз</w:t>
            </w:r>
            <w:proofErr w:type="spellEnd"/>
            <w:r w:rsidRPr="009F7E54">
              <w:rPr>
                <w:lang w:val="ru-RU"/>
              </w:rPr>
              <w:t xml:space="preserve"> – обширное поражение органов и серозных оболочек метастазами раковой опухоли.</w:t>
            </w:r>
          </w:p>
          <w:p w14:paraId="64E95221" w14:textId="26E91BDA" w:rsidR="00A12C5B" w:rsidRPr="009F4008" w:rsidRDefault="00A12C5B" w:rsidP="00A12C5B">
            <w:pPr>
              <w:jc w:val="both"/>
              <w:rPr>
                <w:lang w:val="ru-RU"/>
              </w:rPr>
            </w:pPr>
          </w:p>
          <w:p w14:paraId="66009AF5" w14:textId="77777777" w:rsidR="00A12C5B" w:rsidRPr="009F7E54" w:rsidRDefault="00A12C5B" w:rsidP="00A12C5B">
            <w:pPr>
              <w:jc w:val="both"/>
              <w:rPr>
                <w:lang w:val="ru-RU"/>
              </w:rPr>
            </w:pPr>
            <w:proofErr w:type="spellStart"/>
            <w:r w:rsidRPr="0009069C">
              <w:rPr>
                <w:b/>
                <w:bCs/>
                <w:lang w:val="ru-RU"/>
              </w:rPr>
              <w:t>Катаплазия</w:t>
            </w:r>
            <w:proofErr w:type="spellEnd"/>
            <w:r w:rsidRPr="009F7E54">
              <w:rPr>
                <w:lang w:val="ru-RU"/>
              </w:rPr>
              <w:t xml:space="preserve"> – приобретение опухолевой клеткой особых свойств.</w:t>
            </w:r>
          </w:p>
          <w:p w14:paraId="49E999E7" w14:textId="77777777" w:rsidR="00A12C5B" w:rsidRPr="009F4008" w:rsidRDefault="00A12C5B" w:rsidP="00A12C5B">
            <w:pPr>
              <w:jc w:val="both"/>
              <w:rPr>
                <w:lang w:val="ru-RU"/>
              </w:rPr>
            </w:pPr>
          </w:p>
          <w:p w14:paraId="21C209B0" w14:textId="77777777" w:rsidR="00A12C5B" w:rsidRPr="009F7E54" w:rsidRDefault="00A12C5B" w:rsidP="00A12C5B">
            <w:pPr>
              <w:jc w:val="both"/>
              <w:rPr>
                <w:lang w:val="ru-RU"/>
              </w:rPr>
            </w:pPr>
            <w:r w:rsidRPr="0009069C">
              <w:rPr>
                <w:b/>
                <w:bCs/>
                <w:lang w:val="ru-RU"/>
              </w:rPr>
              <w:t>Каузальный</w:t>
            </w:r>
            <w:r w:rsidRPr="009F7E54">
              <w:rPr>
                <w:lang w:val="ru-RU"/>
              </w:rPr>
              <w:t xml:space="preserve"> – причинный, относящийся к причине.</w:t>
            </w:r>
          </w:p>
          <w:p w14:paraId="2BFA6574" w14:textId="5A7E090D" w:rsidR="00A12C5B" w:rsidRPr="009F4008" w:rsidRDefault="00A12C5B" w:rsidP="00A12C5B">
            <w:pPr>
              <w:jc w:val="both"/>
              <w:rPr>
                <w:lang w:val="ru-RU"/>
              </w:rPr>
            </w:pPr>
            <w:r w:rsidRPr="009F4008">
              <w:rPr>
                <w:lang w:val="ru-RU"/>
              </w:rPr>
              <w:t>.</w:t>
            </w:r>
          </w:p>
          <w:p w14:paraId="4012D5AD" w14:textId="77777777" w:rsidR="00A12C5B" w:rsidRPr="009F4008" w:rsidRDefault="00A12C5B" w:rsidP="00A12C5B">
            <w:pPr>
              <w:jc w:val="both"/>
              <w:rPr>
                <w:lang w:val="ru-RU"/>
              </w:rPr>
            </w:pPr>
          </w:p>
          <w:p w14:paraId="2D9C3314" w14:textId="77777777" w:rsidR="00A12C5B" w:rsidRPr="009F7E54" w:rsidRDefault="00A12C5B" w:rsidP="00A12C5B">
            <w:pPr>
              <w:jc w:val="both"/>
              <w:rPr>
                <w:lang w:val="ru-RU"/>
              </w:rPr>
            </w:pPr>
            <w:proofErr w:type="spellStart"/>
            <w:r w:rsidRPr="0009069C">
              <w:rPr>
                <w:b/>
                <w:bCs/>
                <w:lang w:val="ru-RU"/>
              </w:rPr>
              <w:t>Каунсильмена</w:t>
            </w:r>
            <w:proofErr w:type="spellEnd"/>
            <w:r w:rsidRPr="0009069C">
              <w:rPr>
                <w:b/>
                <w:bCs/>
                <w:lang w:val="ru-RU"/>
              </w:rPr>
              <w:t xml:space="preserve"> тельца</w:t>
            </w:r>
            <w:r w:rsidRPr="009F7E54">
              <w:rPr>
                <w:lang w:val="ru-RU"/>
              </w:rPr>
              <w:t xml:space="preserve"> – гепатоциты в состоянии коагуляционного некроза при вирусном гепатите.</w:t>
            </w:r>
          </w:p>
          <w:p w14:paraId="74DB8570" w14:textId="77777777" w:rsidR="00A12C5B" w:rsidRPr="009F4008" w:rsidRDefault="00A12C5B" w:rsidP="00A12C5B">
            <w:pPr>
              <w:jc w:val="both"/>
              <w:rPr>
                <w:lang w:val="ru-RU"/>
              </w:rPr>
            </w:pPr>
          </w:p>
          <w:p w14:paraId="249B20DC" w14:textId="77777777" w:rsidR="00A12C5B" w:rsidRPr="009F7E54" w:rsidRDefault="00A12C5B" w:rsidP="00A12C5B">
            <w:pPr>
              <w:jc w:val="both"/>
              <w:rPr>
                <w:lang w:val="ru-RU"/>
              </w:rPr>
            </w:pPr>
            <w:r w:rsidRPr="0009069C">
              <w:rPr>
                <w:b/>
                <w:bCs/>
                <w:lang w:val="ru-RU"/>
              </w:rPr>
              <w:t>Кахексия</w:t>
            </w:r>
            <w:r w:rsidRPr="009F7E54">
              <w:rPr>
                <w:lang w:val="ru-RU"/>
              </w:rPr>
              <w:t xml:space="preserve"> – крайняя степень истощения организма, характеризующаяся резким исхуданием и снижением физиологических функций.</w:t>
            </w:r>
          </w:p>
          <w:p w14:paraId="6A69ACB8" w14:textId="77777777" w:rsidR="00A12C5B" w:rsidRPr="009F4008" w:rsidRDefault="00A12C5B" w:rsidP="00A12C5B">
            <w:pPr>
              <w:jc w:val="both"/>
              <w:rPr>
                <w:lang w:val="ru-RU"/>
              </w:rPr>
            </w:pPr>
          </w:p>
          <w:p w14:paraId="7314000F" w14:textId="77777777" w:rsidR="00A12C5B" w:rsidRPr="009F7E54" w:rsidRDefault="00A12C5B" w:rsidP="00A12C5B">
            <w:pPr>
              <w:jc w:val="both"/>
              <w:rPr>
                <w:lang w:val="ru-RU"/>
              </w:rPr>
            </w:pPr>
            <w:proofErr w:type="spellStart"/>
            <w:r w:rsidRPr="0009069C">
              <w:rPr>
                <w:b/>
                <w:bCs/>
                <w:lang w:val="ru-RU"/>
              </w:rPr>
              <w:t>Квашиоркор</w:t>
            </w:r>
            <w:proofErr w:type="spellEnd"/>
            <w:r w:rsidRPr="009F7E54">
              <w:rPr>
                <w:lang w:val="ru-RU"/>
              </w:rPr>
              <w:t xml:space="preserve"> – глубокое нарушение обмена веществ у детей, вызванное постоянным белковым голоданием.</w:t>
            </w:r>
          </w:p>
          <w:p w14:paraId="4EA17F50" w14:textId="77777777" w:rsidR="00A12C5B" w:rsidRPr="009F4008" w:rsidRDefault="00A12C5B" w:rsidP="00A12C5B">
            <w:pPr>
              <w:jc w:val="both"/>
              <w:rPr>
                <w:lang w:val="ru-RU"/>
              </w:rPr>
            </w:pPr>
          </w:p>
          <w:p w14:paraId="249DFE06" w14:textId="77777777" w:rsidR="00A12C5B" w:rsidRPr="009F7E54" w:rsidRDefault="00A12C5B" w:rsidP="00A12C5B">
            <w:pPr>
              <w:jc w:val="both"/>
              <w:rPr>
                <w:lang w:val="ru-RU"/>
              </w:rPr>
            </w:pPr>
            <w:r w:rsidRPr="0009069C">
              <w:rPr>
                <w:b/>
                <w:bCs/>
                <w:lang w:val="ru-RU"/>
              </w:rPr>
              <w:t>Келоид</w:t>
            </w:r>
            <w:r w:rsidRPr="009F7E54">
              <w:rPr>
                <w:lang w:val="ru-RU"/>
              </w:rPr>
              <w:t xml:space="preserve"> – гиперпродукция соединительной ткани с ее </w:t>
            </w:r>
            <w:r w:rsidRPr="009F7E54">
              <w:rPr>
                <w:lang w:val="ru-RU"/>
              </w:rPr>
              <w:lastRenderedPageBreak/>
              <w:t>гиалинозом (патологическая регенерация).</w:t>
            </w:r>
          </w:p>
          <w:p w14:paraId="5ED70E3B" w14:textId="77777777" w:rsidR="00A12C5B" w:rsidRPr="009F4008" w:rsidRDefault="00A12C5B" w:rsidP="00A12C5B">
            <w:pPr>
              <w:jc w:val="both"/>
              <w:rPr>
                <w:lang w:val="ru-RU"/>
              </w:rPr>
            </w:pPr>
          </w:p>
          <w:p w14:paraId="7B49D043" w14:textId="77777777" w:rsidR="00A12C5B" w:rsidRPr="009F7E54" w:rsidRDefault="00A12C5B" w:rsidP="00A12C5B">
            <w:pPr>
              <w:jc w:val="both"/>
              <w:rPr>
                <w:lang w:val="ru-RU"/>
              </w:rPr>
            </w:pPr>
            <w:proofErr w:type="spellStart"/>
            <w:r w:rsidRPr="0009069C">
              <w:rPr>
                <w:b/>
                <w:bCs/>
                <w:lang w:val="ru-RU"/>
              </w:rPr>
              <w:t>Кефалогематома</w:t>
            </w:r>
            <w:proofErr w:type="spellEnd"/>
            <w:r w:rsidRPr="009F7E54">
              <w:rPr>
                <w:lang w:val="ru-RU"/>
              </w:rPr>
              <w:t xml:space="preserve"> – кровоизлияние под надкостницу черепа.</w:t>
            </w:r>
          </w:p>
          <w:p w14:paraId="571C53DD" w14:textId="77777777" w:rsidR="00A12C5B" w:rsidRPr="009F4008" w:rsidRDefault="00A12C5B" w:rsidP="00A12C5B">
            <w:pPr>
              <w:jc w:val="both"/>
              <w:rPr>
                <w:lang w:val="ru-RU"/>
              </w:rPr>
            </w:pPr>
          </w:p>
          <w:p w14:paraId="74CA280A" w14:textId="77777777" w:rsidR="00A12C5B" w:rsidRPr="009F7E54" w:rsidRDefault="00A12C5B" w:rsidP="00A12C5B">
            <w:pPr>
              <w:jc w:val="both"/>
              <w:rPr>
                <w:lang w:val="ru-RU"/>
              </w:rPr>
            </w:pPr>
            <w:proofErr w:type="spellStart"/>
            <w:r w:rsidRPr="0009069C">
              <w:rPr>
                <w:b/>
                <w:bCs/>
                <w:lang w:val="ru-RU"/>
              </w:rPr>
              <w:t>Киматогенез</w:t>
            </w:r>
            <w:proofErr w:type="spellEnd"/>
            <w:r w:rsidRPr="009F7E54">
              <w:rPr>
                <w:lang w:val="ru-RU"/>
              </w:rPr>
              <w:t xml:space="preserve"> – период развития организма от оплодотворения до родов.</w:t>
            </w:r>
          </w:p>
          <w:p w14:paraId="364CFF3A" w14:textId="77777777" w:rsidR="00A12C5B" w:rsidRPr="009F7E54" w:rsidRDefault="00A12C5B" w:rsidP="00A12C5B">
            <w:pPr>
              <w:jc w:val="both"/>
              <w:rPr>
                <w:lang w:val="ru-RU"/>
              </w:rPr>
            </w:pPr>
            <w:r w:rsidRPr="0009069C">
              <w:rPr>
                <w:b/>
                <w:bCs/>
                <w:lang w:val="ru-RU"/>
              </w:rPr>
              <w:t>Кифоз</w:t>
            </w:r>
            <w:r w:rsidRPr="009F7E54">
              <w:rPr>
                <w:lang w:val="ru-RU"/>
              </w:rPr>
              <w:t xml:space="preserve"> – искривление позвоночника с выпуклостью назад.</w:t>
            </w:r>
          </w:p>
          <w:p w14:paraId="5DEBAFB3" w14:textId="77777777" w:rsidR="00A12C5B" w:rsidRPr="009F4008" w:rsidRDefault="00A12C5B" w:rsidP="00A12C5B">
            <w:pPr>
              <w:jc w:val="both"/>
              <w:rPr>
                <w:lang w:val="ru-RU"/>
              </w:rPr>
            </w:pPr>
          </w:p>
          <w:p w14:paraId="35C03C1F" w14:textId="77777777" w:rsidR="00A12C5B" w:rsidRPr="009F7E54" w:rsidRDefault="00A12C5B" w:rsidP="00A12C5B">
            <w:pPr>
              <w:jc w:val="both"/>
              <w:rPr>
                <w:lang w:val="ru-RU"/>
              </w:rPr>
            </w:pPr>
            <w:r w:rsidRPr="0009069C">
              <w:rPr>
                <w:b/>
                <w:bCs/>
                <w:lang w:val="ru-RU"/>
              </w:rPr>
              <w:t xml:space="preserve">Клетка волчаночная (LE-клетка) </w:t>
            </w:r>
            <w:r w:rsidRPr="009F7E54">
              <w:rPr>
                <w:lang w:val="ru-RU"/>
              </w:rPr>
              <w:t xml:space="preserve">– нейтрофил или макрофаг, </w:t>
            </w:r>
            <w:proofErr w:type="spellStart"/>
            <w:r w:rsidRPr="009F7E54">
              <w:rPr>
                <w:lang w:val="ru-RU"/>
              </w:rPr>
              <w:t>фагоцитировавший</w:t>
            </w:r>
            <w:proofErr w:type="spellEnd"/>
            <w:r w:rsidRPr="009F7E54">
              <w:rPr>
                <w:lang w:val="ru-RU"/>
              </w:rPr>
              <w:t xml:space="preserve"> клетки с поврежденными ядрами при системной красной волчанке.</w:t>
            </w:r>
          </w:p>
          <w:p w14:paraId="6BCEE9A5" w14:textId="77777777" w:rsidR="00A12C5B" w:rsidRPr="009F4008" w:rsidRDefault="00A12C5B" w:rsidP="00A12C5B">
            <w:pPr>
              <w:jc w:val="both"/>
              <w:rPr>
                <w:lang w:val="ru-RU"/>
              </w:rPr>
            </w:pPr>
          </w:p>
          <w:p w14:paraId="7BE640CB" w14:textId="77777777" w:rsidR="00A12C5B" w:rsidRPr="009F7E54" w:rsidRDefault="00A12C5B" w:rsidP="00A12C5B">
            <w:pPr>
              <w:jc w:val="both"/>
              <w:rPr>
                <w:lang w:val="ru-RU"/>
              </w:rPr>
            </w:pPr>
            <w:r w:rsidRPr="0009069C">
              <w:rPr>
                <w:b/>
                <w:bCs/>
                <w:lang w:val="ru-RU"/>
              </w:rPr>
              <w:t>Клетки Вирхова</w:t>
            </w:r>
            <w:r w:rsidRPr="009F7E54">
              <w:rPr>
                <w:lang w:val="ru-RU"/>
              </w:rPr>
              <w:t xml:space="preserve"> – крупные клетки с жировыми вакуолями, содержащие микобактерии лепры.</w:t>
            </w:r>
          </w:p>
          <w:p w14:paraId="722ECC05" w14:textId="77777777" w:rsidR="00A12C5B" w:rsidRPr="009F4008" w:rsidRDefault="00A12C5B" w:rsidP="00A12C5B">
            <w:pPr>
              <w:jc w:val="both"/>
              <w:rPr>
                <w:lang w:val="ru-RU"/>
              </w:rPr>
            </w:pPr>
          </w:p>
          <w:p w14:paraId="0855D0DC" w14:textId="77777777" w:rsidR="00A12C5B" w:rsidRPr="009F7E54" w:rsidRDefault="00A12C5B" w:rsidP="00A12C5B">
            <w:pPr>
              <w:jc w:val="both"/>
              <w:rPr>
                <w:lang w:val="ru-RU"/>
              </w:rPr>
            </w:pPr>
            <w:r w:rsidRPr="0009069C">
              <w:rPr>
                <w:b/>
                <w:bCs/>
                <w:lang w:val="ru-RU"/>
              </w:rPr>
              <w:t>Клетки гигантские Пирогова-</w:t>
            </w:r>
            <w:proofErr w:type="spellStart"/>
            <w:r w:rsidRPr="0009069C">
              <w:rPr>
                <w:b/>
                <w:bCs/>
                <w:lang w:val="ru-RU"/>
              </w:rPr>
              <w:t>Лангханса</w:t>
            </w:r>
            <w:proofErr w:type="spellEnd"/>
            <w:r w:rsidRPr="009F7E54">
              <w:rPr>
                <w:lang w:val="ru-RU"/>
              </w:rPr>
              <w:t xml:space="preserve"> – многоядерные клетки моноцитарно-макрофагального происхождения, с ядрами, расположенными по периферии.</w:t>
            </w:r>
          </w:p>
          <w:p w14:paraId="56731BD5" w14:textId="77777777" w:rsidR="00A12C5B" w:rsidRPr="009F4008" w:rsidRDefault="00A12C5B" w:rsidP="00A12C5B">
            <w:pPr>
              <w:jc w:val="both"/>
              <w:rPr>
                <w:lang w:val="ru-RU"/>
              </w:rPr>
            </w:pPr>
          </w:p>
          <w:p w14:paraId="18FF9545" w14:textId="77777777" w:rsidR="00A12C5B" w:rsidRPr="009F7E54" w:rsidRDefault="00A12C5B" w:rsidP="00A12C5B">
            <w:pPr>
              <w:jc w:val="both"/>
              <w:rPr>
                <w:lang w:val="ru-RU"/>
              </w:rPr>
            </w:pPr>
            <w:r w:rsidRPr="0009069C">
              <w:rPr>
                <w:b/>
                <w:bCs/>
                <w:lang w:val="ru-RU"/>
              </w:rPr>
              <w:t>Клетки гигантские инородных тел</w:t>
            </w:r>
            <w:r w:rsidRPr="009F7E54">
              <w:rPr>
                <w:lang w:val="ru-RU"/>
              </w:rPr>
              <w:t xml:space="preserve"> – многоядерные клетки моноцитарно-макрофагального происхождения с равномерно расположенными ядрами.</w:t>
            </w:r>
          </w:p>
          <w:p w14:paraId="5C8F0F4F" w14:textId="77777777" w:rsidR="00A12C5B" w:rsidRPr="009F4008" w:rsidRDefault="00A12C5B" w:rsidP="00A12C5B">
            <w:pPr>
              <w:jc w:val="both"/>
              <w:rPr>
                <w:lang w:val="ru-RU"/>
              </w:rPr>
            </w:pPr>
          </w:p>
          <w:p w14:paraId="774B4388" w14:textId="77777777" w:rsidR="00A12C5B" w:rsidRDefault="00A12C5B" w:rsidP="00A12C5B">
            <w:pPr>
              <w:jc w:val="both"/>
              <w:rPr>
                <w:lang w:val="ru-RU"/>
              </w:rPr>
            </w:pPr>
            <w:r w:rsidRPr="0009069C">
              <w:rPr>
                <w:b/>
                <w:bCs/>
                <w:lang w:val="ru-RU"/>
              </w:rPr>
              <w:t xml:space="preserve">Клетки </w:t>
            </w:r>
            <w:proofErr w:type="spellStart"/>
            <w:r w:rsidRPr="0009069C">
              <w:rPr>
                <w:b/>
                <w:bCs/>
                <w:lang w:val="ru-RU"/>
              </w:rPr>
              <w:t>купферовские</w:t>
            </w:r>
            <w:proofErr w:type="spellEnd"/>
            <w:r w:rsidRPr="009F7E54">
              <w:rPr>
                <w:lang w:val="ru-RU"/>
              </w:rPr>
              <w:t xml:space="preserve"> – фагоциты, локализованные в </w:t>
            </w:r>
            <w:r w:rsidRPr="009F7E54">
              <w:rPr>
                <w:lang w:val="ru-RU"/>
              </w:rPr>
              <w:lastRenderedPageBreak/>
              <w:t xml:space="preserve">синусоидах печени, удаляющие клеточный </w:t>
            </w:r>
            <w:proofErr w:type="spellStart"/>
            <w:r w:rsidRPr="009F7E54">
              <w:rPr>
                <w:lang w:val="ru-RU"/>
              </w:rPr>
              <w:t>дебриз</w:t>
            </w:r>
            <w:proofErr w:type="spellEnd"/>
            <w:r w:rsidRPr="009F7E54">
              <w:rPr>
                <w:lang w:val="ru-RU"/>
              </w:rPr>
              <w:t>.</w:t>
            </w:r>
          </w:p>
          <w:p w14:paraId="24D9216B" w14:textId="77777777" w:rsidR="00654A8D" w:rsidRPr="009F7E54" w:rsidRDefault="00654A8D" w:rsidP="00A12C5B">
            <w:pPr>
              <w:jc w:val="both"/>
              <w:rPr>
                <w:lang w:val="ru-RU"/>
              </w:rPr>
            </w:pPr>
          </w:p>
          <w:p w14:paraId="217363C0" w14:textId="77777777" w:rsidR="00A12C5B" w:rsidRPr="009F7E54" w:rsidRDefault="00A12C5B" w:rsidP="00A12C5B">
            <w:pPr>
              <w:jc w:val="both"/>
              <w:rPr>
                <w:lang w:val="ru-RU"/>
              </w:rPr>
            </w:pPr>
            <w:r w:rsidRPr="0009069C">
              <w:rPr>
                <w:b/>
                <w:bCs/>
                <w:lang w:val="ru-RU"/>
              </w:rPr>
              <w:t>Клетки Микулича</w:t>
            </w:r>
            <w:r w:rsidRPr="009F7E54">
              <w:rPr>
                <w:lang w:val="ru-RU"/>
              </w:rPr>
              <w:t xml:space="preserve"> – крупные клетки, содержащие палочки Волковича-Фриша при склероме.</w:t>
            </w:r>
          </w:p>
          <w:p w14:paraId="73AF1D03" w14:textId="77777777" w:rsidR="00A12C5B" w:rsidRPr="009F4008" w:rsidRDefault="00A12C5B" w:rsidP="00A12C5B">
            <w:pPr>
              <w:jc w:val="both"/>
              <w:rPr>
                <w:lang w:val="ru-RU"/>
              </w:rPr>
            </w:pPr>
          </w:p>
          <w:p w14:paraId="1FF8FA0C" w14:textId="77777777" w:rsidR="00A12C5B" w:rsidRPr="009F7E54" w:rsidRDefault="00A12C5B" w:rsidP="00A12C5B">
            <w:pPr>
              <w:jc w:val="both"/>
              <w:rPr>
                <w:lang w:val="ru-RU"/>
              </w:rPr>
            </w:pPr>
            <w:r w:rsidRPr="0009069C">
              <w:rPr>
                <w:b/>
                <w:bCs/>
                <w:lang w:val="ru-RU"/>
              </w:rPr>
              <w:t xml:space="preserve">Клетки </w:t>
            </w:r>
            <w:proofErr w:type="spellStart"/>
            <w:r w:rsidRPr="0009069C">
              <w:rPr>
                <w:b/>
                <w:bCs/>
                <w:lang w:val="ru-RU"/>
              </w:rPr>
              <w:t>Тутона</w:t>
            </w:r>
            <w:proofErr w:type="spellEnd"/>
            <w:r w:rsidRPr="009F7E54">
              <w:rPr>
                <w:lang w:val="ru-RU"/>
              </w:rPr>
              <w:t xml:space="preserve"> – гигантские многоядерные клетки, содержащие липиды и гемосидерин, характерные для </w:t>
            </w:r>
            <w:proofErr w:type="spellStart"/>
            <w:r w:rsidRPr="009F7E54">
              <w:rPr>
                <w:lang w:val="ru-RU"/>
              </w:rPr>
              <w:t>дерматофибромы</w:t>
            </w:r>
            <w:proofErr w:type="spellEnd"/>
            <w:r w:rsidRPr="009F7E54">
              <w:rPr>
                <w:lang w:val="ru-RU"/>
              </w:rPr>
              <w:t>.</w:t>
            </w:r>
          </w:p>
          <w:p w14:paraId="7C4AC4DF" w14:textId="77777777" w:rsidR="00A12C5B" w:rsidRPr="009F7E54" w:rsidRDefault="00A12C5B" w:rsidP="00A12C5B">
            <w:pPr>
              <w:jc w:val="both"/>
              <w:rPr>
                <w:lang w:val="ru-RU"/>
              </w:rPr>
            </w:pPr>
            <w:r w:rsidRPr="0009069C">
              <w:rPr>
                <w:b/>
                <w:bCs/>
                <w:lang w:val="ru-RU"/>
              </w:rPr>
              <w:t>Клетки эпителиоидные</w:t>
            </w:r>
            <w:r w:rsidRPr="009F7E54">
              <w:rPr>
                <w:lang w:val="ru-RU"/>
              </w:rPr>
              <w:t xml:space="preserve"> – клетки, образованные в результате созревания моноцитарных фагоцитов и макрофагов.</w:t>
            </w:r>
          </w:p>
          <w:p w14:paraId="60C39AC3" w14:textId="77777777" w:rsidR="00A12C5B" w:rsidRPr="009F4008" w:rsidRDefault="00A12C5B" w:rsidP="00A12C5B">
            <w:pPr>
              <w:jc w:val="both"/>
              <w:rPr>
                <w:lang w:val="ru-RU"/>
              </w:rPr>
            </w:pPr>
          </w:p>
          <w:p w14:paraId="4B151995" w14:textId="77777777" w:rsidR="00A12C5B" w:rsidRPr="009F7E54" w:rsidRDefault="00A12C5B" w:rsidP="00A12C5B">
            <w:pPr>
              <w:jc w:val="both"/>
              <w:rPr>
                <w:lang w:val="ru-RU"/>
              </w:rPr>
            </w:pPr>
            <w:r w:rsidRPr="0009069C">
              <w:rPr>
                <w:b/>
                <w:bCs/>
                <w:lang w:val="ru-RU"/>
              </w:rPr>
              <w:t>Клон</w:t>
            </w:r>
            <w:r w:rsidRPr="009F7E54">
              <w:rPr>
                <w:lang w:val="ru-RU"/>
              </w:rPr>
              <w:t xml:space="preserve"> – совокупность клеток, произошедших от одной исходной клетки.</w:t>
            </w:r>
          </w:p>
          <w:p w14:paraId="605916FC" w14:textId="77777777" w:rsidR="00A12C5B" w:rsidRPr="009F4008" w:rsidRDefault="00A12C5B" w:rsidP="00A12C5B">
            <w:pPr>
              <w:jc w:val="both"/>
              <w:rPr>
                <w:lang w:val="ru-RU"/>
              </w:rPr>
            </w:pPr>
          </w:p>
          <w:p w14:paraId="54D3AB92" w14:textId="77777777" w:rsidR="00A12C5B" w:rsidRDefault="00A12C5B" w:rsidP="00A12C5B">
            <w:pPr>
              <w:jc w:val="both"/>
              <w:rPr>
                <w:lang w:val="ru-RU"/>
              </w:rPr>
            </w:pPr>
            <w:r w:rsidRPr="0009069C">
              <w:rPr>
                <w:b/>
                <w:bCs/>
                <w:lang w:val="ru-RU"/>
              </w:rPr>
              <w:t>Коклюш</w:t>
            </w:r>
            <w:r w:rsidRPr="009F7E54">
              <w:rPr>
                <w:lang w:val="ru-RU"/>
              </w:rPr>
              <w:t xml:space="preserve"> – острое инфекционное заболевание с приступами спастического кашля, вызванное бактериями рода </w:t>
            </w:r>
            <w:proofErr w:type="spellStart"/>
            <w:r w:rsidRPr="009F7E54">
              <w:rPr>
                <w:lang w:val="ru-RU"/>
              </w:rPr>
              <w:t>Bordetella</w:t>
            </w:r>
            <w:proofErr w:type="spellEnd"/>
            <w:r w:rsidRPr="009F7E54">
              <w:rPr>
                <w:lang w:val="ru-RU"/>
              </w:rPr>
              <w:t>.</w:t>
            </w:r>
          </w:p>
          <w:p w14:paraId="1401058B" w14:textId="77777777" w:rsidR="00654A8D" w:rsidRPr="009F7E54" w:rsidRDefault="00654A8D" w:rsidP="00A12C5B">
            <w:pPr>
              <w:jc w:val="both"/>
              <w:rPr>
                <w:lang w:val="ru-RU"/>
              </w:rPr>
            </w:pPr>
          </w:p>
          <w:p w14:paraId="12F7FCFE" w14:textId="77777777" w:rsidR="00A12C5B" w:rsidRPr="009F4008" w:rsidRDefault="00A12C5B" w:rsidP="00A12C5B">
            <w:pPr>
              <w:jc w:val="both"/>
              <w:rPr>
                <w:lang w:val="ru-RU"/>
              </w:rPr>
            </w:pPr>
          </w:p>
          <w:p w14:paraId="4EB14855" w14:textId="77777777" w:rsidR="00A12C5B" w:rsidRPr="009F7E54" w:rsidRDefault="00A12C5B" w:rsidP="00A12C5B">
            <w:pPr>
              <w:jc w:val="both"/>
              <w:rPr>
                <w:lang w:val="ru-RU"/>
              </w:rPr>
            </w:pPr>
            <w:r w:rsidRPr="0009069C">
              <w:rPr>
                <w:b/>
                <w:bCs/>
                <w:lang w:val="ru-RU"/>
              </w:rPr>
              <w:t>Колит неспецифический язвенный</w:t>
            </w:r>
            <w:r w:rsidRPr="009F7E54">
              <w:rPr>
                <w:lang w:val="ru-RU"/>
              </w:rPr>
              <w:t xml:space="preserve"> – хроническое воспалительное заболевание толстой кишки.</w:t>
            </w:r>
          </w:p>
          <w:p w14:paraId="21F1F773" w14:textId="77777777" w:rsidR="00A12C5B" w:rsidRPr="009F4008" w:rsidRDefault="00A12C5B" w:rsidP="00A12C5B">
            <w:pPr>
              <w:jc w:val="both"/>
              <w:rPr>
                <w:lang w:val="ru-RU"/>
              </w:rPr>
            </w:pPr>
          </w:p>
          <w:p w14:paraId="5AAEC647" w14:textId="77777777" w:rsidR="00A12C5B" w:rsidRPr="009F7E54" w:rsidRDefault="00A12C5B" w:rsidP="00A12C5B">
            <w:pPr>
              <w:jc w:val="both"/>
              <w:rPr>
                <w:lang w:val="ru-RU"/>
              </w:rPr>
            </w:pPr>
            <w:r w:rsidRPr="0009069C">
              <w:rPr>
                <w:b/>
                <w:bCs/>
                <w:lang w:val="ru-RU"/>
              </w:rPr>
              <w:t>Коллагенозы</w:t>
            </w:r>
            <w:r w:rsidRPr="009F7E54">
              <w:rPr>
                <w:lang w:val="ru-RU"/>
              </w:rPr>
              <w:t xml:space="preserve"> – старое название системных заболеваний соединительной ткани с иммунными нарушениями.</w:t>
            </w:r>
          </w:p>
          <w:p w14:paraId="667A6250" w14:textId="77777777" w:rsidR="00A12C5B" w:rsidRPr="009F4008" w:rsidRDefault="00A12C5B" w:rsidP="00A12C5B">
            <w:pPr>
              <w:jc w:val="both"/>
              <w:rPr>
                <w:lang w:val="ru-RU"/>
              </w:rPr>
            </w:pPr>
          </w:p>
          <w:p w14:paraId="641A2840" w14:textId="2468469D" w:rsidR="00A12C5B" w:rsidRPr="009F4008" w:rsidRDefault="00A12C5B" w:rsidP="00A12C5B">
            <w:pPr>
              <w:jc w:val="both"/>
              <w:rPr>
                <w:lang w:val="ru-RU"/>
              </w:rPr>
            </w:pPr>
            <w:r w:rsidRPr="0009069C">
              <w:rPr>
                <w:b/>
                <w:bCs/>
                <w:lang w:val="ru-RU"/>
              </w:rPr>
              <w:t>Коллапс легкого</w:t>
            </w:r>
            <w:r w:rsidRPr="009F7E54">
              <w:rPr>
                <w:lang w:val="ru-RU"/>
              </w:rPr>
              <w:t xml:space="preserve"> – </w:t>
            </w:r>
            <w:proofErr w:type="spellStart"/>
            <w:r w:rsidRPr="009F7E54">
              <w:rPr>
                <w:lang w:val="ru-RU"/>
              </w:rPr>
              <w:t>спадение</w:t>
            </w:r>
            <w:proofErr w:type="spellEnd"/>
            <w:r w:rsidRPr="009F7E54">
              <w:rPr>
                <w:lang w:val="ru-RU"/>
              </w:rPr>
              <w:t xml:space="preserve"> легочной ткани при давлении на него из плевральной полости.</w:t>
            </w:r>
          </w:p>
          <w:p w14:paraId="5A871D69" w14:textId="77777777" w:rsidR="00A12C5B" w:rsidRPr="009F4008" w:rsidRDefault="00A12C5B" w:rsidP="00A12C5B">
            <w:pPr>
              <w:jc w:val="both"/>
              <w:rPr>
                <w:lang w:val="ru-RU"/>
              </w:rPr>
            </w:pPr>
            <w:r w:rsidRPr="0009069C">
              <w:rPr>
                <w:b/>
                <w:bCs/>
                <w:lang w:val="ru-RU"/>
              </w:rPr>
              <w:lastRenderedPageBreak/>
              <w:t>Коксит</w:t>
            </w:r>
            <w:r w:rsidRPr="009F4008">
              <w:rPr>
                <w:lang w:val="ru-RU"/>
              </w:rPr>
              <w:t xml:space="preserve"> – </w:t>
            </w:r>
            <w:r w:rsidRPr="009F7E54">
              <w:rPr>
                <w:lang w:val="ru-RU"/>
              </w:rPr>
              <w:t>воспаление</w:t>
            </w:r>
            <w:r w:rsidRPr="009F4008">
              <w:rPr>
                <w:lang w:val="ru-RU"/>
              </w:rPr>
              <w:t xml:space="preserve"> </w:t>
            </w:r>
            <w:r w:rsidRPr="009F7E54">
              <w:rPr>
                <w:lang w:val="ru-RU"/>
              </w:rPr>
              <w:t>тазобедренного</w:t>
            </w:r>
            <w:r w:rsidRPr="009F4008">
              <w:rPr>
                <w:lang w:val="ru-RU"/>
              </w:rPr>
              <w:t xml:space="preserve"> </w:t>
            </w:r>
            <w:r w:rsidRPr="009F7E54">
              <w:rPr>
                <w:lang w:val="ru-RU"/>
              </w:rPr>
              <w:t>сустава</w:t>
            </w:r>
            <w:r w:rsidRPr="009F4008">
              <w:rPr>
                <w:lang w:val="ru-RU"/>
              </w:rPr>
              <w:t>.</w:t>
            </w:r>
          </w:p>
          <w:p w14:paraId="2AB2D567" w14:textId="77777777" w:rsidR="00A12C5B" w:rsidRPr="009F4008" w:rsidRDefault="00A12C5B" w:rsidP="00A12C5B">
            <w:pPr>
              <w:jc w:val="both"/>
              <w:rPr>
                <w:lang w:val="ru-RU"/>
              </w:rPr>
            </w:pPr>
          </w:p>
          <w:p w14:paraId="29B189D1" w14:textId="77777777" w:rsidR="00A12C5B" w:rsidRPr="009F7E54" w:rsidRDefault="00A12C5B" w:rsidP="00A12C5B">
            <w:pPr>
              <w:jc w:val="both"/>
              <w:rPr>
                <w:lang w:val="ru-RU"/>
              </w:rPr>
            </w:pPr>
            <w:r w:rsidRPr="0009069C">
              <w:rPr>
                <w:b/>
                <w:bCs/>
                <w:lang w:val="ru-RU"/>
              </w:rPr>
              <w:t>Ком</w:t>
            </w:r>
            <w:r w:rsidRPr="009F7E54">
              <w:rPr>
                <w:lang w:val="ru-RU"/>
              </w:rPr>
              <w:t>а – бессознательное состояние с нарушением рефлекторной деятельности и жизненно важных функций.</w:t>
            </w:r>
          </w:p>
          <w:p w14:paraId="092ADA0A" w14:textId="77777777" w:rsidR="00A12C5B" w:rsidRPr="009F4008" w:rsidRDefault="00A12C5B" w:rsidP="00A12C5B">
            <w:pPr>
              <w:jc w:val="both"/>
              <w:rPr>
                <w:lang w:val="ru-RU"/>
              </w:rPr>
            </w:pPr>
          </w:p>
          <w:p w14:paraId="4BFB7717" w14:textId="77777777" w:rsidR="00A12C5B" w:rsidRPr="009F7E54" w:rsidRDefault="00A12C5B" w:rsidP="00A12C5B">
            <w:pPr>
              <w:jc w:val="both"/>
              <w:rPr>
                <w:lang w:val="ru-RU"/>
              </w:rPr>
            </w:pPr>
            <w:r w:rsidRPr="0009069C">
              <w:rPr>
                <w:b/>
                <w:bCs/>
                <w:lang w:val="ru-RU"/>
              </w:rPr>
              <w:t>Кома апоплексическая</w:t>
            </w:r>
            <w:r w:rsidRPr="009F7E54">
              <w:rPr>
                <w:lang w:val="ru-RU"/>
              </w:rPr>
              <w:t xml:space="preserve"> – кома, возникающая при острых нарушениях мозгового кровообращения.</w:t>
            </w:r>
          </w:p>
          <w:p w14:paraId="75C3E19D" w14:textId="77777777" w:rsidR="00A12C5B" w:rsidRPr="009F4008" w:rsidRDefault="00A12C5B" w:rsidP="00A12C5B">
            <w:pPr>
              <w:jc w:val="both"/>
              <w:rPr>
                <w:lang w:val="ru-RU"/>
              </w:rPr>
            </w:pPr>
          </w:p>
          <w:p w14:paraId="76B345CF" w14:textId="77777777" w:rsidR="00A12C5B" w:rsidRPr="009F7E54" w:rsidRDefault="00A12C5B" w:rsidP="00A12C5B">
            <w:pPr>
              <w:jc w:val="both"/>
              <w:rPr>
                <w:lang w:val="ru-RU"/>
              </w:rPr>
            </w:pPr>
            <w:r w:rsidRPr="0009069C">
              <w:rPr>
                <w:b/>
                <w:bCs/>
                <w:lang w:val="ru-RU"/>
              </w:rPr>
              <w:t>Комедо</w:t>
            </w:r>
            <w:r w:rsidRPr="009F7E54">
              <w:rPr>
                <w:lang w:val="ru-RU"/>
              </w:rPr>
              <w:t>н – сальная пробка в устье волосяного фолликула.</w:t>
            </w:r>
          </w:p>
          <w:p w14:paraId="083FD98D" w14:textId="77777777" w:rsidR="00A12C5B" w:rsidRPr="009F4008" w:rsidRDefault="00A12C5B" w:rsidP="00A12C5B">
            <w:pPr>
              <w:jc w:val="both"/>
              <w:rPr>
                <w:lang w:val="ru-RU"/>
              </w:rPr>
            </w:pPr>
          </w:p>
          <w:p w14:paraId="1489ACEC" w14:textId="77777777" w:rsidR="00A12C5B" w:rsidRPr="009F7E54" w:rsidRDefault="00A12C5B" w:rsidP="00A12C5B">
            <w:pPr>
              <w:jc w:val="both"/>
              <w:rPr>
                <w:lang w:val="ru-RU"/>
              </w:rPr>
            </w:pPr>
            <w:r w:rsidRPr="0009069C">
              <w:rPr>
                <w:b/>
                <w:bCs/>
                <w:lang w:val="ru-RU"/>
              </w:rPr>
              <w:t>Компенсация</w:t>
            </w:r>
            <w:r w:rsidRPr="009F7E54">
              <w:rPr>
                <w:lang w:val="ru-RU"/>
              </w:rPr>
              <w:t xml:space="preserve"> – совокупность реакций организма, направленных на восстановление функции при повреждении.</w:t>
            </w:r>
          </w:p>
          <w:p w14:paraId="3994BAB7" w14:textId="77777777" w:rsidR="00A12C5B" w:rsidRPr="009F4008" w:rsidRDefault="00A12C5B" w:rsidP="00A12C5B">
            <w:pPr>
              <w:jc w:val="both"/>
              <w:rPr>
                <w:lang w:val="ru-RU"/>
              </w:rPr>
            </w:pPr>
          </w:p>
          <w:p w14:paraId="19CBDCD2" w14:textId="77777777" w:rsidR="00A12C5B" w:rsidRDefault="00A12C5B" w:rsidP="00A12C5B">
            <w:pPr>
              <w:jc w:val="both"/>
              <w:rPr>
                <w:lang w:val="ru-RU"/>
              </w:rPr>
            </w:pPr>
            <w:r w:rsidRPr="0009069C">
              <w:rPr>
                <w:b/>
                <w:bCs/>
                <w:lang w:val="ru-RU"/>
              </w:rPr>
              <w:t>Комплемент (система комплемента)</w:t>
            </w:r>
            <w:r w:rsidRPr="009F7E54">
              <w:rPr>
                <w:lang w:val="ru-RU"/>
              </w:rPr>
              <w:t xml:space="preserve"> – группа белков, участвующих в иммунной защите, активирующихся патогенами или комплексом антиген-антитело.</w:t>
            </w:r>
          </w:p>
          <w:p w14:paraId="5E2C3563" w14:textId="77777777" w:rsidR="00654A8D" w:rsidRPr="009F7E54" w:rsidRDefault="00654A8D" w:rsidP="00A12C5B">
            <w:pPr>
              <w:jc w:val="both"/>
              <w:rPr>
                <w:lang w:val="ru-RU"/>
              </w:rPr>
            </w:pPr>
          </w:p>
          <w:p w14:paraId="69B69AA3" w14:textId="77777777" w:rsidR="00A12C5B" w:rsidRPr="009F7E54" w:rsidRDefault="00A12C5B" w:rsidP="00A12C5B">
            <w:pPr>
              <w:jc w:val="both"/>
              <w:rPr>
                <w:lang w:val="ru-RU"/>
              </w:rPr>
            </w:pPr>
            <w:proofErr w:type="spellStart"/>
            <w:r w:rsidRPr="0009069C">
              <w:rPr>
                <w:b/>
                <w:bCs/>
                <w:lang w:val="ru-RU"/>
              </w:rPr>
              <w:t>Конгестия</w:t>
            </w:r>
            <w:proofErr w:type="spellEnd"/>
            <w:r w:rsidRPr="009F7E54">
              <w:rPr>
                <w:lang w:val="ru-RU"/>
              </w:rPr>
              <w:t xml:space="preserve"> – прилив артериальной крови в орган или ткань.</w:t>
            </w:r>
          </w:p>
          <w:p w14:paraId="39C6B6A2" w14:textId="77777777" w:rsidR="00A12C5B" w:rsidRPr="009F4008" w:rsidRDefault="00A12C5B" w:rsidP="00A12C5B">
            <w:pPr>
              <w:jc w:val="both"/>
              <w:rPr>
                <w:lang w:val="ru-RU"/>
              </w:rPr>
            </w:pPr>
          </w:p>
          <w:p w14:paraId="1759381A" w14:textId="77777777" w:rsidR="00A12C5B" w:rsidRPr="009F7E54" w:rsidRDefault="00A12C5B" w:rsidP="00A12C5B">
            <w:pPr>
              <w:jc w:val="both"/>
              <w:rPr>
                <w:lang w:val="ru-RU"/>
              </w:rPr>
            </w:pPr>
            <w:r w:rsidRPr="0009069C">
              <w:rPr>
                <w:b/>
                <w:bCs/>
                <w:lang w:val="ru-RU"/>
              </w:rPr>
              <w:t>Кондилома</w:t>
            </w:r>
            <w:r w:rsidRPr="009F7E54">
              <w:rPr>
                <w:lang w:val="ru-RU"/>
              </w:rPr>
              <w:t xml:space="preserve"> – продуктивное воспаление с образованием выростов эпителия.</w:t>
            </w:r>
          </w:p>
          <w:p w14:paraId="610A0C77" w14:textId="77777777" w:rsidR="00A12C5B" w:rsidRPr="009F4008" w:rsidRDefault="00A12C5B" w:rsidP="00A12C5B">
            <w:pPr>
              <w:jc w:val="both"/>
              <w:rPr>
                <w:lang w:val="ru-RU"/>
              </w:rPr>
            </w:pPr>
          </w:p>
          <w:p w14:paraId="598D2B36" w14:textId="77777777" w:rsidR="00A12C5B" w:rsidRDefault="00A12C5B" w:rsidP="00A12C5B">
            <w:pPr>
              <w:jc w:val="both"/>
              <w:rPr>
                <w:lang w:val="ru-RU"/>
              </w:rPr>
            </w:pPr>
            <w:r w:rsidRPr="00435372">
              <w:rPr>
                <w:b/>
                <w:bCs/>
                <w:lang w:val="ru-RU"/>
              </w:rPr>
              <w:t>Кондилома остроконечная</w:t>
            </w:r>
            <w:r w:rsidRPr="009F7E54">
              <w:rPr>
                <w:lang w:val="ru-RU"/>
              </w:rPr>
              <w:t xml:space="preserve"> – вызванная вирусом папилломы человека, часто предраковое состояние.</w:t>
            </w:r>
          </w:p>
          <w:p w14:paraId="28993343" w14:textId="77777777" w:rsidR="00654A8D" w:rsidRPr="009F7E54" w:rsidRDefault="00654A8D" w:rsidP="00A12C5B">
            <w:pPr>
              <w:jc w:val="both"/>
              <w:rPr>
                <w:lang w:val="ru-RU"/>
              </w:rPr>
            </w:pPr>
          </w:p>
          <w:p w14:paraId="454CE9F0" w14:textId="77777777" w:rsidR="00A12C5B" w:rsidRPr="009F7E54" w:rsidRDefault="00A12C5B" w:rsidP="00A12C5B">
            <w:pPr>
              <w:jc w:val="both"/>
              <w:rPr>
                <w:lang w:val="ru-RU"/>
              </w:rPr>
            </w:pPr>
            <w:r w:rsidRPr="00435372">
              <w:rPr>
                <w:b/>
                <w:bCs/>
                <w:lang w:val="ru-RU"/>
              </w:rPr>
              <w:lastRenderedPageBreak/>
              <w:t>Конкременты</w:t>
            </w:r>
            <w:r w:rsidRPr="009F7E54">
              <w:rPr>
                <w:lang w:val="ru-RU"/>
              </w:rPr>
              <w:t xml:space="preserve"> – плотные образования в полостях органов или выводных протоках.</w:t>
            </w:r>
          </w:p>
          <w:p w14:paraId="44AA8B88" w14:textId="77777777" w:rsidR="00A12C5B" w:rsidRPr="009F4008" w:rsidRDefault="00A12C5B" w:rsidP="00A12C5B">
            <w:pPr>
              <w:jc w:val="both"/>
              <w:rPr>
                <w:lang w:val="ru-RU"/>
              </w:rPr>
            </w:pPr>
          </w:p>
          <w:p w14:paraId="5DB7BF44" w14:textId="77777777" w:rsidR="00A12C5B" w:rsidRPr="009F7E54" w:rsidRDefault="00A12C5B" w:rsidP="00A12C5B">
            <w:pPr>
              <w:jc w:val="both"/>
              <w:rPr>
                <w:lang w:val="ru-RU"/>
              </w:rPr>
            </w:pPr>
            <w:r w:rsidRPr="00435372">
              <w:rPr>
                <w:b/>
                <w:bCs/>
                <w:lang w:val="ru-RU"/>
              </w:rPr>
              <w:t>Корь</w:t>
            </w:r>
            <w:r w:rsidRPr="009F7E54">
              <w:rPr>
                <w:lang w:val="ru-RU"/>
              </w:rPr>
              <w:t xml:space="preserve"> – </w:t>
            </w:r>
            <w:proofErr w:type="spellStart"/>
            <w:r w:rsidRPr="009F7E54">
              <w:rPr>
                <w:lang w:val="ru-RU"/>
              </w:rPr>
              <w:t>высококонтагиозное</w:t>
            </w:r>
            <w:proofErr w:type="spellEnd"/>
            <w:r w:rsidRPr="009F7E54">
              <w:rPr>
                <w:lang w:val="ru-RU"/>
              </w:rPr>
              <w:t xml:space="preserve"> вирусное заболевание с пятнисто-папулезными высыпаниями.</w:t>
            </w:r>
          </w:p>
          <w:p w14:paraId="63FEB194" w14:textId="77777777" w:rsidR="009F4008" w:rsidRDefault="009F4008" w:rsidP="00A12C5B">
            <w:pPr>
              <w:jc w:val="both"/>
              <w:rPr>
                <w:b/>
                <w:bCs/>
                <w:lang w:val="ru-RU"/>
              </w:rPr>
            </w:pPr>
          </w:p>
          <w:p w14:paraId="072B146B" w14:textId="1406CD4D" w:rsidR="00A12C5B" w:rsidRPr="009F7E54" w:rsidRDefault="00A12C5B" w:rsidP="00A12C5B">
            <w:pPr>
              <w:jc w:val="both"/>
              <w:rPr>
                <w:lang w:val="ru-RU"/>
              </w:rPr>
            </w:pPr>
            <w:proofErr w:type="spellStart"/>
            <w:r w:rsidRPr="00435372">
              <w:rPr>
                <w:b/>
                <w:bCs/>
                <w:lang w:val="ru-RU"/>
              </w:rPr>
              <w:t>Краниотабес</w:t>
            </w:r>
            <w:proofErr w:type="spellEnd"/>
            <w:r w:rsidRPr="00435372">
              <w:rPr>
                <w:b/>
                <w:bCs/>
                <w:lang w:val="ru-RU"/>
              </w:rPr>
              <w:t xml:space="preserve"> </w:t>
            </w:r>
            <w:r w:rsidRPr="009F7E54">
              <w:rPr>
                <w:lang w:val="ru-RU"/>
              </w:rPr>
              <w:t>– размягчение и истончение костей черепа, чаще всего при рахите.</w:t>
            </w:r>
          </w:p>
          <w:p w14:paraId="15CF2810" w14:textId="77777777" w:rsidR="00A12C5B" w:rsidRPr="00AF7F0E" w:rsidRDefault="00A12C5B" w:rsidP="00A12C5B">
            <w:pPr>
              <w:jc w:val="both"/>
              <w:rPr>
                <w:lang w:val="ru-RU"/>
              </w:rPr>
            </w:pPr>
          </w:p>
          <w:p w14:paraId="1816276D" w14:textId="06CE0244" w:rsidR="00A12C5B" w:rsidRPr="009F4008" w:rsidRDefault="00A12C5B" w:rsidP="00A12C5B">
            <w:pPr>
              <w:jc w:val="both"/>
              <w:rPr>
                <w:lang w:val="ru-RU"/>
              </w:rPr>
            </w:pPr>
            <w:proofErr w:type="spellStart"/>
            <w:r w:rsidRPr="00435372">
              <w:rPr>
                <w:b/>
                <w:bCs/>
                <w:lang w:val="ru-RU"/>
              </w:rPr>
              <w:t>Краниофарингиома</w:t>
            </w:r>
            <w:proofErr w:type="spellEnd"/>
            <w:r w:rsidRPr="009F7E54">
              <w:rPr>
                <w:lang w:val="ru-RU"/>
              </w:rPr>
              <w:t xml:space="preserve"> – опухоль из эмбриональных зачатков гипофизарного кармана.</w:t>
            </w:r>
          </w:p>
          <w:p w14:paraId="24F33280" w14:textId="77777777" w:rsidR="00A12C5B" w:rsidRDefault="00A12C5B" w:rsidP="00A12C5B">
            <w:pPr>
              <w:jc w:val="both"/>
              <w:rPr>
                <w:lang w:val="ru-RU"/>
              </w:rPr>
            </w:pPr>
          </w:p>
          <w:p w14:paraId="2DA29375" w14:textId="77777777" w:rsidR="009F4008" w:rsidRPr="009F4008" w:rsidRDefault="009F4008" w:rsidP="00A12C5B">
            <w:pPr>
              <w:jc w:val="both"/>
              <w:rPr>
                <w:lang w:val="ru-RU"/>
              </w:rPr>
            </w:pPr>
          </w:p>
          <w:p w14:paraId="20E5314B" w14:textId="77777777" w:rsidR="00A12C5B" w:rsidRPr="009F7E54" w:rsidRDefault="00A12C5B" w:rsidP="00A12C5B">
            <w:pPr>
              <w:jc w:val="both"/>
              <w:rPr>
                <w:lang w:val="ru-RU"/>
              </w:rPr>
            </w:pPr>
            <w:proofErr w:type="spellStart"/>
            <w:r w:rsidRPr="00435372">
              <w:rPr>
                <w:b/>
                <w:bCs/>
                <w:lang w:val="ru-RU"/>
              </w:rPr>
              <w:t>Краниопаги</w:t>
            </w:r>
            <w:proofErr w:type="spellEnd"/>
            <w:r w:rsidRPr="009F7E54">
              <w:rPr>
                <w:lang w:val="ru-RU"/>
              </w:rPr>
              <w:t xml:space="preserve"> – близнецы, сросшиеся в области головы.</w:t>
            </w:r>
          </w:p>
          <w:p w14:paraId="1A0283B7" w14:textId="77777777" w:rsidR="00A12C5B" w:rsidRPr="00AF7F0E" w:rsidRDefault="00A12C5B" w:rsidP="00A12C5B">
            <w:pPr>
              <w:jc w:val="both"/>
              <w:rPr>
                <w:lang w:val="ru-RU"/>
              </w:rPr>
            </w:pPr>
          </w:p>
          <w:p w14:paraId="6D83CC75" w14:textId="77777777" w:rsidR="00A12C5B" w:rsidRPr="009F7E54" w:rsidRDefault="00A12C5B" w:rsidP="00A12C5B">
            <w:pPr>
              <w:jc w:val="both"/>
              <w:rPr>
                <w:lang w:val="ru-RU"/>
              </w:rPr>
            </w:pPr>
            <w:r w:rsidRPr="00435372">
              <w:rPr>
                <w:b/>
                <w:bCs/>
                <w:lang w:val="ru-RU"/>
              </w:rPr>
              <w:t>Краниостеноз</w:t>
            </w:r>
            <w:r w:rsidRPr="009F7E54">
              <w:rPr>
                <w:lang w:val="ru-RU"/>
              </w:rPr>
              <w:t xml:space="preserve"> – деформация черепа из-за преждевременного зарастания черепных швов.</w:t>
            </w:r>
          </w:p>
          <w:p w14:paraId="7B0DCAEE" w14:textId="77777777" w:rsidR="00A12C5B" w:rsidRDefault="00A12C5B" w:rsidP="00A12C5B">
            <w:pPr>
              <w:jc w:val="both"/>
              <w:rPr>
                <w:lang w:val="ru-RU"/>
              </w:rPr>
            </w:pPr>
          </w:p>
          <w:p w14:paraId="5CA8C4E3" w14:textId="77777777" w:rsidR="009F4008" w:rsidRPr="009F4008" w:rsidRDefault="009F4008" w:rsidP="00A12C5B">
            <w:pPr>
              <w:jc w:val="both"/>
              <w:rPr>
                <w:lang w:val="ru-RU"/>
              </w:rPr>
            </w:pPr>
          </w:p>
          <w:p w14:paraId="5B2F0086" w14:textId="77777777" w:rsidR="00A12C5B" w:rsidRDefault="00A12C5B" w:rsidP="00A12C5B">
            <w:pPr>
              <w:jc w:val="both"/>
              <w:rPr>
                <w:lang w:val="ru-RU"/>
              </w:rPr>
            </w:pPr>
            <w:proofErr w:type="spellStart"/>
            <w:r w:rsidRPr="00435372">
              <w:rPr>
                <w:b/>
                <w:bCs/>
                <w:lang w:val="ru-RU"/>
              </w:rPr>
              <w:t>Крауроз</w:t>
            </w:r>
            <w:proofErr w:type="spellEnd"/>
            <w:r w:rsidRPr="00435372">
              <w:rPr>
                <w:b/>
                <w:bCs/>
                <w:lang w:val="ru-RU"/>
              </w:rPr>
              <w:t xml:space="preserve"> </w:t>
            </w:r>
            <w:r w:rsidRPr="009F7E54">
              <w:rPr>
                <w:lang w:val="ru-RU"/>
              </w:rPr>
              <w:t>– атрофия слизистой оболочки женских наружных половых органов.</w:t>
            </w:r>
          </w:p>
          <w:p w14:paraId="64032898" w14:textId="77777777" w:rsidR="009F4008" w:rsidRDefault="009F4008" w:rsidP="00A12C5B">
            <w:pPr>
              <w:jc w:val="both"/>
              <w:rPr>
                <w:lang w:val="ru-RU"/>
              </w:rPr>
            </w:pPr>
          </w:p>
          <w:p w14:paraId="219B549D" w14:textId="77777777" w:rsidR="009F4008" w:rsidRPr="009F7E54" w:rsidRDefault="009F4008" w:rsidP="00A12C5B">
            <w:pPr>
              <w:jc w:val="both"/>
              <w:rPr>
                <w:lang w:val="ru-RU"/>
              </w:rPr>
            </w:pPr>
          </w:p>
          <w:p w14:paraId="2016F3F7" w14:textId="77777777" w:rsidR="00A12C5B" w:rsidRPr="009F7E54" w:rsidRDefault="00A12C5B" w:rsidP="00A12C5B">
            <w:pPr>
              <w:jc w:val="both"/>
              <w:rPr>
                <w:lang w:val="ru-RU"/>
              </w:rPr>
            </w:pPr>
            <w:r w:rsidRPr="00435372">
              <w:rPr>
                <w:b/>
                <w:bCs/>
                <w:lang w:val="ru-RU"/>
              </w:rPr>
              <w:t>Креола тельца</w:t>
            </w:r>
            <w:r w:rsidRPr="009F7E54">
              <w:rPr>
                <w:lang w:val="ru-RU"/>
              </w:rPr>
              <w:t xml:space="preserve"> – кластеры клеток бронхиального эпителия.</w:t>
            </w:r>
          </w:p>
          <w:p w14:paraId="50AE06EA" w14:textId="77777777" w:rsidR="00A12C5B" w:rsidRDefault="00A12C5B" w:rsidP="00A12C5B">
            <w:pPr>
              <w:jc w:val="both"/>
              <w:rPr>
                <w:lang w:val="ru-RU"/>
              </w:rPr>
            </w:pPr>
          </w:p>
          <w:p w14:paraId="3275C7C6" w14:textId="77777777" w:rsidR="009F4008" w:rsidRDefault="009F4008" w:rsidP="00A12C5B">
            <w:pPr>
              <w:jc w:val="both"/>
              <w:rPr>
                <w:lang w:val="ru-RU"/>
              </w:rPr>
            </w:pPr>
          </w:p>
          <w:p w14:paraId="5515235C" w14:textId="77777777" w:rsidR="009F4008" w:rsidRPr="009F4008" w:rsidRDefault="009F4008" w:rsidP="00A12C5B">
            <w:pPr>
              <w:jc w:val="both"/>
              <w:rPr>
                <w:lang w:val="ru-RU"/>
              </w:rPr>
            </w:pPr>
          </w:p>
          <w:p w14:paraId="3F4C0EBB" w14:textId="77777777" w:rsidR="00A12C5B" w:rsidRDefault="00A12C5B" w:rsidP="00A12C5B">
            <w:pPr>
              <w:jc w:val="both"/>
              <w:rPr>
                <w:lang w:val="ru-RU"/>
              </w:rPr>
            </w:pPr>
            <w:r w:rsidRPr="00435372">
              <w:rPr>
                <w:b/>
                <w:bCs/>
                <w:lang w:val="ru-RU"/>
              </w:rPr>
              <w:t xml:space="preserve">Крепитация </w:t>
            </w:r>
            <w:r w:rsidRPr="009F7E54">
              <w:rPr>
                <w:lang w:val="ru-RU"/>
              </w:rPr>
              <w:t>– треск или шум, возникающий при движении тканей или органов.</w:t>
            </w:r>
          </w:p>
          <w:p w14:paraId="1C8DDC47" w14:textId="77777777" w:rsidR="009F4008" w:rsidRDefault="009F4008" w:rsidP="00A12C5B">
            <w:pPr>
              <w:jc w:val="both"/>
              <w:rPr>
                <w:lang w:val="ru-RU"/>
              </w:rPr>
            </w:pPr>
          </w:p>
          <w:p w14:paraId="37BED7E8" w14:textId="77777777" w:rsidR="009F4008" w:rsidRPr="009F7E54" w:rsidRDefault="009F4008" w:rsidP="00A12C5B">
            <w:pPr>
              <w:jc w:val="both"/>
              <w:rPr>
                <w:lang w:val="ru-RU"/>
              </w:rPr>
            </w:pPr>
          </w:p>
          <w:p w14:paraId="6FAFF476" w14:textId="77777777" w:rsidR="00A12C5B" w:rsidRPr="009F7E54" w:rsidRDefault="00A12C5B" w:rsidP="00A12C5B">
            <w:pPr>
              <w:jc w:val="both"/>
              <w:rPr>
                <w:lang w:val="ru-RU"/>
              </w:rPr>
            </w:pPr>
            <w:r w:rsidRPr="00435372">
              <w:rPr>
                <w:b/>
                <w:bCs/>
                <w:lang w:val="ru-RU"/>
              </w:rPr>
              <w:lastRenderedPageBreak/>
              <w:t>Кретинизм</w:t>
            </w:r>
            <w:r w:rsidRPr="009F7E54">
              <w:rPr>
                <w:lang w:val="ru-RU"/>
              </w:rPr>
              <w:t xml:space="preserve"> – заболевание, связанное с недостаточностью функции щитовидной железы, проявляющееся задержкой физического и умственного развития.</w:t>
            </w:r>
          </w:p>
          <w:p w14:paraId="279F0988" w14:textId="77777777" w:rsidR="00A12C5B" w:rsidRPr="00AF7F0E" w:rsidRDefault="00A12C5B" w:rsidP="00A12C5B">
            <w:pPr>
              <w:jc w:val="both"/>
              <w:rPr>
                <w:lang w:val="ru-RU"/>
              </w:rPr>
            </w:pPr>
          </w:p>
          <w:p w14:paraId="1B3D7096" w14:textId="77777777" w:rsidR="00A12C5B" w:rsidRPr="009F7E54" w:rsidRDefault="00A12C5B" w:rsidP="00A12C5B">
            <w:pPr>
              <w:jc w:val="both"/>
              <w:rPr>
                <w:lang w:val="ru-RU"/>
              </w:rPr>
            </w:pPr>
            <w:r w:rsidRPr="00435372">
              <w:rPr>
                <w:b/>
                <w:bCs/>
                <w:lang w:val="ru-RU"/>
              </w:rPr>
              <w:t>Крипторхизм</w:t>
            </w:r>
            <w:r w:rsidRPr="009F7E54">
              <w:rPr>
                <w:lang w:val="ru-RU"/>
              </w:rPr>
              <w:t xml:space="preserve"> – врожденный порок, при котором одно или оба яичка не опускаются в мошонку.</w:t>
            </w:r>
          </w:p>
          <w:p w14:paraId="03514E32" w14:textId="5F976711" w:rsidR="00A12C5B" w:rsidRPr="00AF7F0E" w:rsidRDefault="00A12C5B" w:rsidP="00A12C5B">
            <w:pPr>
              <w:jc w:val="both"/>
              <w:rPr>
                <w:lang w:val="ru-RU"/>
              </w:rPr>
            </w:pPr>
          </w:p>
          <w:p w14:paraId="61317A73" w14:textId="77777777" w:rsidR="00A12C5B" w:rsidRPr="009F7E54" w:rsidRDefault="00A12C5B" w:rsidP="00A12C5B">
            <w:pPr>
              <w:jc w:val="both"/>
              <w:rPr>
                <w:lang w:val="ru-RU"/>
              </w:rPr>
            </w:pPr>
            <w:r w:rsidRPr="00435372">
              <w:rPr>
                <w:b/>
                <w:bCs/>
                <w:lang w:val="ru-RU"/>
              </w:rPr>
              <w:t>Кровоизлияние</w:t>
            </w:r>
            <w:r w:rsidRPr="009F7E54">
              <w:rPr>
                <w:lang w:val="ru-RU"/>
              </w:rPr>
              <w:t xml:space="preserve"> – тип кровотечения, при котором кровь накапливается в ткани.</w:t>
            </w:r>
          </w:p>
          <w:p w14:paraId="4DCF6AE3" w14:textId="77777777" w:rsidR="00A12C5B" w:rsidRPr="00AF7F0E" w:rsidRDefault="00A12C5B" w:rsidP="00A12C5B">
            <w:pPr>
              <w:jc w:val="both"/>
              <w:rPr>
                <w:lang w:val="ru-RU"/>
              </w:rPr>
            </w:pPr>
          </w:p>
          <w:p w14:paraId="2944566A" w14:textId="77777777" w:rsidR="00A12C5B" w:rsidRPr="009F7E54" w:rsidRDefault="00A12C5B" w:rsidP="00A12C5B">
            <w:pPr>
              <w:jc w:val="both"/>
              <w:rPr>
                <w:lang w:val="ru-RU"/>
              </w:rPr>
            </w:pPr>
            <w:r w:rsidRPr="00435372">
              <w:rPr>
                <w:b/>
                <w:bCs/>
                <w:lang w:val="ru-RU"/>
              </w:rPr>
              <w:t>Кровоподтек</w:t>
            </w:r>
            <w:r w:rsidRPr="009F7E54">
              <w:rPr>
                <w:lang w:val="ru-RU"/>
              </w:rPr>
              <w:t xml:space="preserve"> – плоскостное кровоизлияние, происходящее в коже или слизистых оболочках.</w:t>
            </w:r>
          </w:p>
          <w:p w14:paraId="3B81268D" w14:textId="77777777" w:rsidR="00A12C5B" w:rsidRPr="00AF7F0E" w:rsidRDefault="00A12C5B" w:rsidP="00A12C5B">
            <w:pPr>
              <w:jc w:val="both"/>
              <w:rPr>
                <w:lang w:val="ru-RU"/>
              </w:rPr>
            </w:pPr>
          </w:p>
          <w:p w14:paraId="64B0B25B" w14:textId="77777777" w:rsidR="00A12C5B" w:rsidRPr="009F7E54" w:rsidRDefault="00A12C5B" w:rsidP="00A12C5B">
            <w:pPr>
              <w:jc w:val="both"/>
              <w:rPr>
                <w:lang w:val="ru-RU"/>
              </w:rPr>
            </w:pPr>
            <w:r w:rsidRPr="00435372">
              <w:rPr>
                <w:b/>
                <w:bCs/>
                <w:lang w:val="ru-RU"/>
              </w:rPr>
              <w:t>Крона болезнь (терминальный или регионарный илеит)</w:t>
            </w:r>
            <w:r w:rsidRPr="009F7E54">
              <w:rPr>
                <w:lang w:val="ru-RU"/>
              </w:rPr>
              <w:t xml:space="preserve"> – хроническое рецидивирующее заболевание желудочно-кишечного тракта, сопровождающееся неспецифическим </w:t>
            </w:r>
            <w:proofErr w:type="spellStart"/>
            <w:r w:rsidRPr="009F7E54">
              <w:rPr>
                <w:lang w:val="ru-RU"/>
              </w:rPr>
              <w:t>гранулематозом</w:t>
            </w:r>
            <w:proofErr w:type="spellEnd"/>
            <w:r w:rsidRPr="009F7E54">
              <w:rPr>
                <w:lang w:val="ru-RU"/>
              </w:rPr>
              <w:t xml:space="preserve"> и некрозом.</w:t>
            </w:r>
          </w:p>
          <w:p w14:paraId="36ABE591" w14:textId="77777777" w:rsidR="00A12C5B" w:rsidRPr="00AF7F0E" w:rsidRDefault="00A12C5B" w:rsidP="00A12C5B">
            <w:pPr>
              <w:jc w:val="both"/>
              <w:rPr>
                <w:lang w:val="ru-RU"/>
              </w:rPr>
            </w:pPr>
          </w:p>
          <w:p w14:paraId="7B92BB79" w14:textId="77777777" w:rsidR="00A12C5B" w:rsidRPr="009F7E54" w:rsidRDefault="00A12C5B" w:rsidP="00A12C5B">
            <w:pPr>
              <w:jc w:val="both"/>
              <w:rPr>
                <w:lang w:val="ru-RU"/>
              </w:rPr>
            </w:pPr>
            <w:proofErr w:type="spellStart"/>
            <w:r w:rsidRPr="00435372">
              <w:rPr>
                <w:b/>
                <w:bCs/>
                <w:lang w:val="ru-RU"/>
              </w:rPr>
              <w:t>Крукенберга</w:t>
            </w:r>
            <w:proofErr w:type="spellEnd"/>
            <w:r w:rsidRPr="00435372">
              <w:rPr>
                <w:b/>
                <w:bCs/>
                <w:lang w:val="ru-RU"/>
              </w:rPr>
              <w:t xml:space="preserve"> опухоль</w:t>
            </w:r>
            <w:r w:rsidRPr="009F7E54">
              <w:rPr>
                <w:lang w:val="ru-RU"/>
              </w:rPr>
              <w:t xml:space="preserve"> – метастазы рака желудка (или кишечника) в яичники по </w:t>
            </w:r>
            <w:proofErr w:type="spellStart"/>
            <w:r w:rsidRPr="009F7E54">
              <w:rPr>
                <w:lang w:val="ru-RU"/>
              </w:rPr>
              <w:t>лимфогенному</w:t>
            </w:r>
            <w:proofErr w:type="spellEnd"/>
            <w:r w:rsidRPr="009F7E54">
              <w:rPr>
                <w:lang w:val="ru-RU"/>
              </w:rPr>
              <w:t xml:space="preserve"> пути.</w:t>
            </w:r>
          </w:p>
          <w:p w14:paraId="7084A82A" w14:textId="77777777" w:rsidR="00A12C5B" w:rsidRPr="00AF7F0E" w:rsidRDefault="00A12C5B" w:rsidP="00A12C5B">
            <w:pPr>
              <w:jc w:val="both"/>
              <w:rPr>
                <w:lang w:val="ru-RU"/>
              </w:rPr>
            </w:pPr>
          </w:p>
          <w:p w14:paraId="2C343C02" w14:textId="77777777" w:rsidR="00A12C5B" w:rsidRPr="009F7E54" w:rsidRDefault="00A12C5B" w:rsidP="00A12C5B">
            <w:pPr>
              <w:jc w:val="both"/>
              <w:rPr>
                <w:lang w:val="ru-RU"/>
              </w:rPr>
            </w:pPr>
            <w:r w:rsidRPr="00435372">
              <w:rPr>
                <w:b/>
                <w:bCs/>
                <w:lang w:val="ru-RU"/>
              </w:rPr>
              <w:t>Круп истинный</w:t>
            </w:r>
            <w:r w:rsidRPr="009F7E54">
              <w:rPr>
                <w:lang w:val="ru-RU"/>
              </w:rPr>
              <w:t xml:space="preserve"> – крупозное воспаление гортани при дифтерии.</w:t>
            </w:r>
          </w:p>
          <w:p w14:paraId="6B807A7C" w14:textId="77777777" w:rsidR="00A12C5B" w:rsidRPr="00AF7F0E" w:rsidRDefault="00A12C5B" w:rsidP="00A12C5B">
            <w:pPr>
              <w:jc w:val="both"/>
              <w:rPr>
                <w:lang w:val="ru-RU"/>
              </w:rPr>
            </w:pPr>
          </w:p>
          <w:p w14:paraId="3AE7D15F" w14:textId="77777777" w:rsidR="00A12C5B" w:rsidRDefault="00A12C5B" w:rsidP="00A12C5B">
            <w:pPr>
              <w:jc w:val="both"/>
              <w:rPr>
                <w:lang w:val="ru-RU"/>
              </w:rPr>
            </w:pPr>
            <w:r w:rsidRPr="00435372">
              <w:rPr>
                <w:b/>
                <w:bCs/>
                <w:lang w:val="ru-RU"/>
              </w:rPr>
              <w:t>Круп ложный</w:t>
            </w:r>
            <w:r w:rsidRPr="009F7E54">
              <w:rPr>
                <w:lang w:val="ru-RU"/>
              </w:rPr>
              <w:t xml:space="preserve"> – катаральное воспаление гортани, возникающее </w:t>
            </w:r>
            <w:r w:rsidRPr="009F7E54">
              <w:rPr>
                <w:lang w:val="ru-RU"/>
              </w:rPr>
              <w:lastRenderedPageBreak/>
              <w:t>при вирусных инфекциях, таких как грипп или парагрипп.</w:t>
            </w:r>
          </w:p>
          <w:p w14:paraId="08785EA9" w14:textId="77777777" w:rsidR="009F4008" w:rsidRPr="009F7E54" w:rsidRDefault="009F4008" w:rsidP="00A12C5B">
            <w:pPr>
              <w:jc w:val="both"/>
              <w:rPr>
                <w:lang w:val="ru-RU"/>
              </w:rPr>
            </w:pPr>
          </w:p>
          <w:p w14:paraId="6E59AE88" w14:textId="77777777" w:rsidR="00A12C5B" w:rsidRPr="009F7E54" w:rsidRDefault="00A12C5B" w:rsidP="00A12C5B">
            <w:pPr>
              <w:jc w:val="both"/>
              <w:rPr>
                <w:lang w:val="ru-RU"/>
              </w:rPr>
            </w:pPr>
            <w:proofErr w:type="spellStart"/>
            <w:r w:rsidRPr="00435372">
              <w:rPr>
                <w:b/>
                <w:bCs/>
                <w:lang w:val="ru-RU"/>
              </w:rPr>
              <w:t>Ксантоматоз</w:t>
            </w:r>
            <w:proofErr w:type="spellEnd"/>
            <w:r w:rsidRPr="00435372">
              <w:rPr>
                <w:b/>
                <w:bCs/>
                <w:lang w:val="ru-RU"/>
              </w:rPr>
              <w:t xml:space="preserve"> гиперхолестеринемический семейный</w:t>
            </w:r>
            <w:r w:rsidRPr="009F7E54">
              <w:rPr>
                <w:lang w:val="ru-RU"/>
              </w:rPr>
              <w:t xml:space="preserve"> – наследственное заболевание, связанное с нарушением обмена холестерина и накоплением его в макрофагах, что приводит к образованию </w:t>
            </w:r>
            <w:proofErr w:type="spellStart"/>
            <w:r w:rsidRPr="009F7E54">
              <w:rPr>
                <w:lang w:val="ru-RU"/>
              </w:rPr>
              <w:t>ксантом</w:t>
            </w:r>
            <w:proofErr w:type="spellEnd"/>
            <w:r w:rsidRPr="009F7E54">
              <w:rPr>
                <w:lang w:val="ru-RU"/>
              </w:rPr>
              <w:t xml:space="preserve"> (желтых жировых бляшек).</w:t>
            </w:r>
          </w:p>
          <w:p w14:paraId="135C91F2" w14:textId="77777777" w:rsidR="00A12C5B" w:rsidRPr="00AF7F0E" w:rsidRDefault="00A12C5B" w:rsidP="00A12C5B">
            <w:pPr>
              <w:jc w:val="both"/>
              <w:rPr>
                <w:lang w:val="ru-RU"/>
              </w:rPr>
            </w:pPr>
          </w:p>
          <w:p w14:paraId="6157B34D" w14:textId="77777777" w:rsidR="00A12C5B" w:rsidRPr="009F7E54" w:rsidRDefault="00A12C5B" w:rsidP="00A12C5B">
            <w:pPr>
              <w:jc w:val="both"/>
              <w:rPr>
                <w:lang w:val="ru-RU"/>
              </w:rPr>
            </w:pPr>
            <w:proofErr w:type="spellStart"/>
            <w:r w:rsidRPr="00435372">
              <w:rPr>
                <w:b/>
                <w:bCs/>
                <w:lang w:val="ru-RU"/>
              </w:rPr>
              <w:t>Ксеноантигены</w:t>
            </w:r>
            <w:proofErr w:type="spellEnd"/>
            <w:r w:rsidRPr="009F7E54">
              <w:rPr>
                <w:lang w:val="ru-RU"/>
              </w:rPr>
              <w:t xml:space="preserve"> – антигены клеток и тканей, отличающиеся от антигенов реципиента на видовом уровне.</w:t>
            </w:r>
          </w:p>
          <w:p w14:paraId="4D13FFD1" w14:textId="77777777" w:rsidR="00A12C5B" w:rsidRPr="00AF7F0E" w:rsidRDefault="00A12C5B" w:rsidP="00A12C5B">
            <w:pPr>
              <w:jc w:val="both"/>
              <w:rPr>
                <w:lang w:val="ru-RU"/>
              </w:rPr>
            </w:pPr>
          </w:p>
          <w:p w14:paraId="1349D80F" w14:textId="77777777" w:rsidR="00A12C5B" w:rsidRPr="009F7E54" w:rsidRDefault="00A12C5B" w:rsidP="00A12C5B">
            <w:pPr>
              <w:jc w:val="both"/>
              <w:rPr>
                <w:lang w:val="ru-RU"/>
              </w:rPr>
            </w:pPr>
            <w:r w:rsidRPr="00435372">
              <w:rPr>
                <w:b/>
                <w:bCs/>
                <w:lang w:val="ru-RU"/>
              </w:rPr>
              <w:t>Ксенотрансплантация</w:t>
            </w:r>
            <w:r w:rsidRPr="009F7E54">
              <w:rPr>
                <w:lang w:val="ru-RU"/>
              </w:rPr>
              <w:t xml:space="preserve"> – пересадка органов или тканей между особями разных видов.</w:t>
            </w:r>
          </w:p>
          <w:p w14:paraId="7AC5E334" w14:textId="77777777" w:rsidR="00A12C5B" w:rsidRDefault="00A12C5B" w:rsidP="00A12C5B">
            <w:pPr>
              <w:jc w:val="both"/>
              <w:rPr>
                <w:lang w:val="ru-RU"/>
              </w:rPr>
            </w:pPr>
          </w:p>
          <w:p w14:paraId="21BC94A0" w14:textId="77777777" w:rsidR="009F4008" w:rsidRPr="009F4008" w:rsidRDefault="009F4008" w:rsidP="00A12C5B">
            <w:pPr>
              <w:jc w:val="both"/>
              <w:rPr>
                <w:lang w:val="ru-RU"/>
              </w:rPr>
            </w:pPr>
          </w:p>
          <w:p w14:paraId="14AA3E93" w14:textId="77777777" w:rsidR="00A12C5B" w:rsidRPr="009F7E54" w:rsidRDefault="00A12C5B" w:rsidP="00A12C5B">
            <w:pPr>
              <w:jc w:val="both"/>
              <w:rPr>
                <w:lang w:val="ru-RU"/>
              </w:rPr>
            </w:pPr>
            <w:r w:rsidRPr="00435372">
              <w:rPr>
                <w:b/>
                <w:bCs/>
                <w:lang w:val="ru-RU"/>
              </w:rPr>
              <w:t>Ксерофтальмия</w:t>
            </w:r>
            <w:r w:rsidRPr="009F7E54">
              <w:rPr>
                <w:lang w:val="ru-RU"/>
              </w:rPr>
              <w:t xml:space="preserve"> – сухость глаза, возникающая при нарушении трофики, часто связанная с авитаминозом А.</w:t>
            </w:r>
          </w:p>
          <w:p w14:paraId="4B48B8DB" w14:textId="77777777" w:rsidR="00A12C5B" w:rsidRPr="00AF7F0E" w:rsidRDefault="00A12C5B" w:rsidP="00A12C5B">
            <w:pPr>
              <w:jc w:val="both"/>
              <w:rPr>
                <w:lang w:val="ru-RU"/>
              </w:rPr>
            </w:pPr>
          </w:p>
          <w:p w14:paraId="3FE88C8A" w14:textId="77777777" w:rsidR="00A12C5B" w:rsidRPr="009F7E54" w:rsidRDefault="00A12C5B" w:rsidP="00A12C5B">
            <w:pPr>
              <w:jc w:val="both"/>
              <w:rPr>
                <w:lang w:val="ru-RU"/>
              </w:rPr>
            </w:pPr>
            <w:r w:rsidRPr="00435372">
              <w:rPr>
                <w:b/>
                <w:bCs/>
                <w:lang w:val="ru-RU"/>
              </w:rPr>
              <w:t>Ку-лихорадка</w:t>
            </w:r>
            <w:r w:rsidRPr="009F7E54">
              <w:rPr>
                <w:lang w:val="ru-RU"/>
              </w:rPr>
              <w:t xml:space="preserve"> – </w:t>
            </w:r>
            <w:proofErr w:type="spellStart"/>
            <w:r w:rsidRPr="009F7E54">
              <w:rPr>
                <w:lang w:val="ru-RU"/>
              </w:rPr>
              <w:t>высококонтагиозная</w:t>
            </w:r>
            <w:proofErr w:type="spellEnd"/>
            <w:r w:rsidRPr="009F7E54">
              <w:rPr>
                <w:lang w:val="ru-RU"/>
              </w:rPr>
              <w:t xml:space="preserve"> инфекция, вызванная риккетсиями </w:t>
            </w:r>
            <w:proofErr w:type="spellStart"/>
            <w:r w:rsidRPr="009F7E54">
              <w:rPr>
                <w:lang w:val="ru-RU"/>
              </w:rPr>
              <w:t>Бернета</w:t>
            </w:r>
            <w:proofErr w:type="spellEnd"/>
            <w:r w:rsidRPr="009F7E54">
              <w:rPr>
                <w:lang w:val="ru-RU"/>
              </w:rPr>
              <w:t>, характеризующаяся развитием интерстициальной пневмонии и васкулитов.</w:t>
            </w:r>
          </w:p>
          <w:p w14:paraId="410E7C9F" w14:textId="77777777" w:rsidR="00A12C5B" w:rsidRPr="00AF7F0E" w:rsidRDefault="00A12C5B" w:rsidP="00A12C5B">
            <w:pPr>
              <w:jc w:val="both"/>
              <w:rPr>
                <w:lang w:val="ru-RU"/>
              </w:rPr>
            </w:pPr>
          </w:p>
          <w:p w14:paraId="63CFB554" w14:textId="77777777" w:rsidR="00A12C5B" w:rsidRPr="00AF7F0E" w:rsidRDefault="00A12C5B" w:rsidP="00A12C5B">
            <w:pPr>
              <w:jc w:val="both"/>
              <w:rPr>
                <w:lang w:val="ru-RU"/>
              </w:rPr>
            </w:pPr>
            <w:proofErr w:type="spellStart"/>
            <w:r w:rsidRPr="00435372">
              <w:rPr>
                <w:b/>
                <w:bCs/>
                <w:lang w:val="ru-RU"/>
              </w:rPr>
              <w:t>Курабельный</w:t>
            </w:r>
            <w:proofErr w:type="spellEnd"/>
            <w:r w:rsidRPr="00AF7F0E">
              <w:rPr>
                <w:lang w:val="ru-RU"/>
              </w:rPr>
              <w:t xml:space="preserve"> – </w:t>
            </w:r>
            <w:r w:rsidRPr="009F7E54">
              <w:rPr>
                <w:lang w:val="ru-RU"/>
              </w:rPr>
              <w:t>поддающийся</w:t>
            </w:r>
            <w:r w:rsidRPr="00AF7F0E">
              <w:rPr>
                <w:lang w:val="ru-RU"/>
              </w:rPr>
              <w:t xml:space="preserve"> </w:t>
            </w:r>
            <w:r w:rsidRPr="009F7E54">
              <w:rPr>
                <w:lang w:val="ru-RU"/>
              </w:rPr>
              <w:t>лечению</w:t>
            </w:r>
            <w:r w:rsidRPr="00AF7F0E">
              <w:rPr>
                <w:lang w:val="ru-RU"/>
              </w:rPr>
              <w:t>.</w:t>
            </w:r>
          </w:p>
          <w:p w14:paraId="7E2C6504" w14:textId="77777777" w:rsidR="00A12C5B" w:rsidRPr="00AF7F0E" w:rsidRDefault="00A12C5B" w:rsidP="00A12C5B">
            <w:pPr>
              <w:jc w:val="both"/>
              <w:rPr>
                <w:lang w:val="ru-RU"/>
              </w:rPr>
            </w:pPr>
          </w:p>
          <w:p w14:paraId="082C500E" w14:textId="77777777" w:rsidR="00A12C5B" w:rsidRPr="009F7E54" w:rsidRDefault="00A12C5B" w:rsidP="00A12C5B">
            <w:pPr>
              <w:jc w:val="both"/>
              <w:rPr>
                <w:lang w:val="ru-RU"/>
              </w:rPr>
            </w:pPr>
            <w:proofErr w:type="spellStart"/>
            <w:r w:rsidRPr="00435372">
              <w:rPr>
                <w:b/>
                <w:bCs/>
                <w:lang w:val="ru-RU"/>
              </w:rPr>
              <w:t>Куршмана</w:t>
            </w:r>
            <w:proofErr w:type="spellEnd"/>
            <w:r w:rsidRPr="00435372">
              <w:rPr>
                <w:b/>
                <w:bCs/>
                <w:lang w:val="ru-RU"/>
              </w:rPr>
              <w:t xml:space="preserve"> спирали</w:t>
            </w:r>
            <w:r w:rsidRPr="009F7E54">
              <w:rPr>
                <w:lang w:val="ru-RU"/>
              </w:rPr>
              <w:t xml:space="preserve"> – спиралевидные слепки секрета </w:t>
            </w:r>
            <w:r w:rsidRPr="009F7E54">
              <w:rPr>
                <w:lang w:val="ru-RU"/>
              </w:rPr>
              <w:lastRenderedPageBreak/>
              <w:t>дыхательных путей, которые находят в мокроте при бронхиальной астме.</w:t>
            </w:r>
          </w:p>
          <w:p w14:paraId="72E1DAC7" w14:textId="3280CE8A" w:rsidR="00A12C5B" w:rsidRPr="00AF7F0E" w:rsidRDefault="00A12C5B" w:rsidP="00A12C5B">
            <w:pPr>
              <w:jc w:val="both"/>
              <w:rPr>
                <w:lang w:val="ru-RU"/>
              </w:rPr>
            </w:pPr>
          </w:p>
          <w:p w14:paraId="5D92E95F" w14:textId="77777777" w:rsidR="00A12C5B" w:rsidRPr="001866A4" w:rsidRDefault="00A12C5B" w:rsidP="00A12C5B">
            <w:pPr>
              <w:jc w:val="both"/>
              <w:rPr>
                <w:b/>
                <w:bCs/>
                <w:sz w:val="144"/>
                <w:szCs w:val="144"/>
                <w:lang w:val="ru-RU"/>
              </w:rPr>
            </w:pPr>
            <w:r w:rsidRPr="001866A4">
              <w:rPr>
                <w:b/>
                <w:bCs/>
                <w:sz w:val="144"/>
                <w:szCs w:val="144"/>
                <w:lang w:val="ru-RU"/>
              </w:rPr>
              <w:t>Л</w:t>
            </w:r>
          </w:p>
          <w:p w14:paraId="680FBCB3" w14:textId="77777777" w:rsidR="00A12C5B" w:rsidRPr="00AF7F0E" w:rsidRDefault="00A12C5B" w:rsidP="00A12C5B">
            <w:pPr>
              <w:jc w:val="both"/>
              <w:rPr>
                <w:lang w:val="ru-RU"/>
              </w:rPr>
            </w:pPr>
            <w:r w:rsidRPr="00AF7F0E">
              <w:rPr>
                <w:lang w:val="ru-RU"/>
              </w:rPr>
              <w:t xml:space="preserve"> </w:t>
            </w:r>
          </w:p>
          <w:p w14:paraId="3EC6FB0A" w14:textId="77777777" w:rsidR="00A12C5B" w:rsidRPr="00AF7F0E" w:rsidRDefault="00A12C5B" w:rsidP="00A12C5B">
            <w:pPr>
              <w:jc w:val="both"/>
              <w:rPr>
                <w:lang w:val="ru-RU"/>
              </w:rPr>
            </w:pPr>
            <w:r w:rsidRPr="00AF7F0E">
              <w:rPr>
                <w:lang w:val="ru-RU"/>
              </w:rPr>
              <w:t xml:space="preserve"> </w:t>
            </w:r>
          </w:p>
          <w:p w14:paraId="72998A91" w14:textId="77777777" w:rsidR="00A12C5B" w:rsidRPr="00AF7F0E" w:rsidRDefault="00A12C5B" w:rsidP="00A12C5B">
            <w:pPr>
              <w:jc w:val="both"/>
              <w:rPr>
                <w:lang w:val="ru-RU"/>
              </w:rPr>
            </w:pPr>
            <w:r w:rsidRPr="00A12C5B">
              <w:rPr>
                <w:b/>
                <w:bCs/>
                <w:lang w:val="ru-RU"/>
              </w:rPr>
              <w:t>Лабильность</w:t>
            </w:r>
            <w:r w:rsidRPr="00AF7F0E">
              <w:rPr>
                <w:lang w:val="ru-RU"/>
              </w:rPr>
              <w:t xml:space="preserve"> – </w:t>
            </w:r>
            <w:r w:rsidRPr="00547D30">
              <w:rPr>
                <w:lang w:val="ru-RU"/>
              </w:rPr>
              <w:t>неустойчивость</w:t>
            </w:r>
            <w:r w:rsidRPr="00AF7F0E">
              <w:rPr>
                <w:lang w:val="ru-RU"/>
              </w:rPr>
              <w:t xml:space="preserve">, </w:t>
            </w:r>
            <w:r w:rsidRPr="00547D30">
              <w:rPr>
                <w:lang w:val="ru-RU"/>
              </w:rPr>
              <w:t>изменчивость</w:t>
            </w:r>
            <w:r w:rsidRPr="00AF7F0E">
              <w:rPr>
                <w:lang w:val="ru-RU"/>
              </w:rPr>
              <w:t>.</w:t>
            </w:r>
          </w:p>
          <w:p w14:paraId="691C9DF7" w14:textId="77777777" w:rsidR="00A12C5B" w:rsidRPr="00AF7F0E" w:rsidRDefault="00A12C5B" w:rsidP="00A12C5B">
            <w:pPr>
              <w:jc w:val="both"/>
              <w:rPr>
                <w:lang w:val="ru-RU"/>
              </w:rPr>
            </w:pPr>
          </w:p>
          <w:p w14:paraId="09E4F363" w14:textId="77777777" w:rsidR="00A12C5B" w:rsidRPr="00AF7F0E" w:rsidRDefault="00A12C5B" w:rsidP="00A12C5B">
            <w:pPr>
              <w:jc w:val="both"/>
              <w:rPr>
                <w:lang w:val="ru-RU"/>
              </w:rPr>
            </w:pPr>
            <w:r w:rsidRPr="00A12C5B">
              <w:rPr>
                <w:b/>
                <w:bCs/>
                <w:lang w:val="ru-RU"/>
              </w:rPr>
              <w:t>Латентный</w:t>
            </w:r>
            <w:r w:rsidRPr="00AF7F0E">
              <w:rPr>
                <w:lang w:val="ru-RU"/>
              </w:rPr>
              <w:t xml:space="preserve"> – </w:t>
            </w:r>
            <w:r w:rsidRPr="00547D30">
              <w:rPr>
                <w:lang w:val="ru-RU"/>
              </w:rPr>
              <w:t>скрытый</w:t>
            </w:r>
            <w:r w:rsidRPr="00AF7F0E">
              <w:rPr>
                <w:lang w:val="ru-RU"/>
              </w:rPr>
              <w:t xml:space="preserve">, </w:t>
            </w:r>
            <w:r w:rsidRPr="00547D30">
              <w:rPr>
                <w:lang w:val="ru-RU"/>
              </w:rPr>
              <w:t>невидимый</w:t>
            </w:r>
            <w:r w:rsidRPr="00AF7F0E">
              <w:rPr>
                <w:lang w:val="ru-RU"/>
              </w:rPr>
              <w:t>.</w:t>
            </w:r>
          </w:p>
          <w:p w14:paraId="22BE1AD0" w14:textId="77777777" w:rsidR="00A12C5B" w:rsidRPr="00AF7F0E" w:rsidRDefault="00A12C5B" w:rsidP="00A12C5B">
            <w:pPr>
              <w:jc w:val="both"/>
              <w:rPr>
                <w:lang w:val="ru-RU"/>
              </w:rPr>
            </w:pPr>
          </w:p>
          <w:p w14:paraId="72175F1F" w14:textId="77777777" w:rsidR="00A12C5B" w:rsidRPr="00547D30" w:rsidRDefault="00A12C5B" w:rsidP="00A12C5B">
            <w:pPr>
              <w:jc w:val="both"/>
              <w:rPr>
                <w:lang w:val="ru-RU"/>
              </w:rPr>
            </w:pPr>
            <w:r w:rsidRPr="00A12C5B">
              <w:rPr>
                <w:b/>
                <w:bCs/>
                <w:lang w:val="ru-RU"/>
              </w:rPr>
              <w:t>Легкие большие пестрые</w:t>
            </w:r>
            <w:r w:rsidRPr="00547D30">
              <w:rPr>
                <w:lang w:val="ru-RU"/>
              </w:rPr>
              <w:t xml:space="preserve"> – увеличенные, отечные легкие с пестрым видом на разрезе из-за чередования нормальной ткани, воспаления и кровоизлияний; характерно для гриппозной бронхопневмонии.</w:t>
            </w:r>
          </w:p>
          <w:p w14:paraId="45235352" w14:textId="77777777" w:rsidR="00A12C5B" w:rsidRPr="00AF7F0E" w:rsidRDefault="00A12C5B" w:rsidP="00A12C5B">
            <w:pPr>
              <w:jc w:val="both"/>
              <w:rPr>
                <w:lang w:val="ru-RU"/>
              </w:rPr>
            </w:pPr>
          </w:p>
          <w:p w14:paraId="774046A7" w14:textId="77777777" w:rsidR="00A12C5B" w:rsidRPr="00547D30" w:rsidRDefault="00A12C5B" w:rsidP="00A12C5B">
            <w:pPr>
              <w:jc w:val="both"/>
              <w:rPr>
                <w:lang w:val="ru-RU"/>
              </w:rPr>
            </w:pPr>
            <w:r w:rsidRPr="00A12C5B">
              <w:rPr>
                <w:b/>
                <w:bCs/>
                <w:lang w:val="ru-RU"/>
              </w:rPr>
              <w:t>Лейкемический инфильтрат</w:t>
            </w:r>
            <w:r w:rsidRPr="00547D30">
              <w:rPr>
                <w:lang w:val="ru-RU"/>
              </w:rPr>
              <w:t xml:space="preserve"> – очаговое скопление в органе лейкозных клеток.</w:t>
            </w:r>
          </w:p>
          <w:p w14:paraId="401E9C24" w14:textId="77777777" w:rsidR="008309AA" w:rsidRPr="00AF7F0E" w:rsidRDefault="008309AA" w:rsidP="008309AA">
            <w:pPr>
              <w:jc w:val="both"/>
              <w:rPr>
                <w:lang w:val="ru-RU"/>
              </w:rPr>
            </w:pPr>
          </w:p>
          <w:p w14:paraId="7158F0E9" w14:textId="77777777" w:rsidR="008309AA" w:rsidRPr="00547D30" w:rsidRDefault="008309AA" w:rsidP="008309AA">
            <w:pPr>
              <w:jc w:val="both"/>
              <w:rPr>
                <w:lang w:val="ru-RU"/>
              </w:rPr>
            </w:pPr>
            <w:r w:rsidRPr="008309AA">
              <w:rPr>
                <w:b/>
                <w:bCs/>
                <w:lang w:val="ru-RU"/>
              </w:rPr>
              <w:t>Лейкемический провал (</w:t>
            </w:r>
            <w:proofErr w:type="spellStart"/>
            <w:r w:rsidRPr="008309AA">
              <w:rPr>
                <w:b/>
                <w:bCs/>
                <w:lang w:val="ru-RU"/>
              </w:rPr>
              <w:t>hiatus</w:t>
            </w:r>
            <w:proofErr w:type="spellEnd"/>
            <w:r w:rsidRPr="008309AA">
              <w:rPr>
                <w:b/>
                <w:bCs/>
                <w:lang w:val="ru-RU"/>
              </w:rPr>
              <w:t xml:space="preserve"> </w:t>
            </w:r>
            <w:proofErr w:type="spellStart"/>
            <w:r w:rsidRPr="008309AA">
              <w:rPr>
                <w:b/>
                <w:bCs/>
                <w:lang w:val="ru-RU"/>
              </w:rPr>
              <w:t>leucemicus</w:t>
            </w:r>
            <w:proofErr w:type="spellEnd"/>
            <w:r w:rsidRPr="008309AA">
              <w:rPr>
                <w:b/>
                <w:bCs/>
                <w:lang w:val="ru-RU"/>
              </w:rPr>
              <w:t xml:space="preserve">) </w:t>
            </w:r>
            <w:r w:rsidRPr="00547D30">
              <w:rPr>
                <w:lang w:val="ru-RU"/>
              </w:rPr>
              <w:t xml:space="preserve">– наличие в крови только </w:t>
            </w:r>
            <w:proofErr w:type="spellStart"/>
            <w:r w:rsidRPr="00547D30">
              <w:rPr>
                <w:lang w:val="ru-RU"/>
              </w:rPr>
              <w:t>бластных</w:t>
            </w:r>
            <w:proofErr w:type="spellEnd"/>
            <w:r w:rsidRPr="00547D30">
              <w:rPr>
                <w:lang w:val="ru-RU"/>
              </w:rPr>
              <w:t xml:space="preserve"> и зрелых клеток при отсутствии промежуточных форм.</w:t>
            </w:r>
          </w:p>
          <w:p w14:paraId="4E2261ED" w14:textId="77777777" w:rsidR="008309AA" w:rsidRPr="00AF7F0E" w:rsidRDefault="008309AA" w:rsidP="008309AA">
            <w:pPr>
              <w:jc w:val="both"/>
              <w:rPr>
                <w:lang w:val="ru-RU"/>
              </w:rPr>
            </w:pPr>
          </w:p>
          <w:p w14:paraId="77945EA0" w14:textId="7A112DED" w:rsidR="008309AA" w:rsidRPr="00AA0ABA" w:rsidRDefault="008309AA" w:rsidP="008309AA">
            <w:pPr>
              <w:jc w:val="both"/>
              <w:rPr>
                <w:lang w:val="ru-RU"/>
              </w:rPr>
            </w:pPr>
            <w:r w:rsidRPr="00AF7F0E">
              <w:rPr>
                <w:b/>
                <w:bCs/>
                <w:lang w:val="ru-RU"/>
              </w:rPr>
              <w:t>Лейкемия</w:t>
            </w:r>
            <w:r w:rsidRPr="00547D30">
              <w:rPr>
                <w:lang w:val="ru-RU"/>
              </w:rPr>
              <w:t xml:space="preserve"> – неограниченная пролиферация злокачественных белых клеток крови (</w:t>
            </w:r>
            <w:proofErr w:type="spellStart"/>
            <w:r w:rsidRPr="00547D30">
              <w:rPr>
                <w:lang w:val="ru-RU"/>
              </w:rPr>
              <w:t>лимфоцитарная</w:t>
            </w:r>
            <w:proofErr w:type="spellEnd"/>
            <w:r w:rsidRPr="00547D30">
              <w:rPr>
                <w:lang w:val="ru-RU"/>
              </w:rPr>
              <w:t xml:space="preserve">, </w:t>
            </w:r>
            <w:proofErr w:type="spellStart"/>
            <w:r w:rsidRPr="00547D30">
              <w:rPr>
                <w:lang w:val="ru-RU"/>
              </w:rPr>
              <w:t>миелоцитарная</w:t>
            </w:r>
            <w:proofErr w:type="spellEnd"/>
            <w:r w:rsidRPr="00547D30">
              <w:rPr>
                <w:lang w:val="ru-RU"/>
              </w:rPr>
              <w:t>, моноцитарная).</w:t>
            </w:r>
          </w:p>
          <w:p w14:paraId="11FF19D0" w14:textId="77777777" w:rsidR="008309AA" w:rsidRPr="00547D30" w:rsidRDefault="008309AA" w:rsidP="008309AA">
            <w:pPr>
              <w:jc w:val="both"/>
              <w:rPr>
                <w:lang w:val="ru-RU"/>
              </w:rPr>
            </w:pPr>
            <w:r w:rsidRPr="00AF7F0E">
              <w:rPr>
                <w:b/>
                <w:bCs/>
                <w:lang w:val="ru-RU"/>
              </w:rPr>
              <w:lastRenderedPageBreak/>
              <w:t>Лейкоцитоз</w:t>
            </w:r>
            <w:r w:rsidRPr="00547D30">
              <w:rPr>
                <w:lang w:val="ru-RU"/>
              </w:rPr>
              <w:t xml:space="preserve"> – увеличение количества лейкоцитов в крови, обычно при воспалении или инфекции.</w:t>
            </w:r>
          </w:p>
          <w:p w14:paraId="1AC0F658" w14:textId="77777777" w:rsidR="008309AA" w:rsidRPr="00AA0ABA" w:rsidRDefault="008309AA" w:rsidP="008309AA">
            <w:pPr>
              <w:jc w:val="both"/>
              <w:rPr>
                <w:lang w:val="ru-RU"/>
              </w:rPr>
            </w:pPr>
          </w:p>
          <w:p w14:paraId="77B73B99" w14:textId="77777777" w:rsidR="008309AA" w:rsidRPr="00547D30" w:rsidRDefault="008309AA" w:rsidP="008309AA">
            <w:pPr>
              <w:jc w:val="both"/>
              <w:rPr>
                <w:lang w:val="ru-RU"/>
              </w:rPr>
            </w:pPr>
            <w:proofErr w:type="spellStart"/>
            <w:r w:rsidRPr="00AF7F0E">
              <w:rPr>
                <w:b/>
                <w:bCs/>
                <w:lang w:val="ru-RU"/>
              </w:rPr>
              <w:t>Лейомиома</w:t>
            </w:r>
            <w:proofErr w:type="spellEnd"/>
            <w:r w:rsidRPr="00547D30">
              <w:rPr>
                <w:lang w:val="ru-RU"/>
              </w:rPr>
              <w:t xml:space="preserve"> – доброкачественная опухоль из гладкомышечных клеток.</w:t>
            </w:r>
          </w:p>
          <w:p w14:paraId="18144E49" w14:textId="77777777" w:rsidR="008309AA" w:rsidRPr="00AA0ABA" w:rsidRDefault="008309AA" w:rsidP="008309AA">
            <w:pPr>
              <w:jc w:val="both"/>
              <w:rPr>
                <w:lang w:val="ru-RU"/>
              </w:rPr>
            </w:pPr>
          </w:p>
          <w:p w14:paraId="5E0BFF50" w14:textId="77777777" w:rsidR="008309AA" w:rsidRPr="00547D30" w:rsidRDefault="008309AA" w:rsidP="008309AA">
            <w:pPr>
              <w:jc w:val="both"/>
              <w:rPr>
                <w:lang w:val="ru-RU"/>
              </w:rPr>
            </w:pPr>
            <w:proofErr w:type="spellStart"/>
            <w:r w:rsidRPr="00AF7F0E">
              <w:rPr>
                <w:b/>
                <w:bCs/>
                <w:lang w:val="ru-RU"/>
              </w:rPr>
              <w:t>Лейомиосаркома</w:t>
            </w:r>
            <w:proofErr w:type="spellEnd"/>
            <w:r w:rsidRPr="00547D30">
              <w:rPr>
                <w:lang w:val="ru-RU"/>
              </w:rPr>
              <w:t xml:space="preserve"> – злокачественная опухоль из гладкомышечных клеток.</w:t>
            </w:r>
          </w:p>
          <w:p w14:paraId="1A957754" w14:textId="77777777" w:rsidR="008309AA" w:rsidRPr="00AA0ABA" w:rsidRDefault="008309AA" w:rsidP="008309AA">
            <w:pPr>
              <w:jc w:val="both"/>
              <w:rPr>
                <w:lang w:val="ru-RU"/>
              </w:rPr>
            </w:pPr>
          </w:p>
          <w:p w14:paraId="730F93F9" w14:textId="77777777" w:rsidR="008309AA" w:rsidRDefault="008309AA" w:rsidP="008309AA">
            <w:pPr>
              <w:jc w:val="both"/>
              <w:rPr>
                <w:lang w:val="ru-RU"/>
              </w:rPr>
            </w:pPr>
            <w:proofErr w:type="spellStart"/>
            <w:r w:rsidRPr="00AF7F0E">
              <w:rPr>
                <w:b/>
                <w:bCs/>
                <w:lang w:val="ru-RU"/>
              </w:rPr>
              <w:t>Лепрома</w:t>
            </w:r>
            <w:proofErr w:type="spellEnd"/>
            <w:r w:rsidRPr="00547D30">
              <w:rPr>
                <w:lang w:val="ru-RU"/>
              </w:rPr>
              <w:t xml:space="preserve"> – лепрозная гранулема, состоящая из макрофагов, лимфоцитов и плазматических клеток, характерна для лепры.</w:t>
            </w:r>
          </w:p>
          <w:p w14:paraId="325FCCC8" w14:textId="77777777" w:rsidR="00332D71" w:rsidRPr="00547D30" w:rsidRDefault="00332D71" w:rsidP="008309AA">
            <w:pPr>
              <w:jc w:val="both"/>
              <w:rPr>
                <w:lang w:val="ru-RU"/>
              </w:rPr>
            </w:pPr>
          </w:p>
          <w:p w14:paraId="4E5FACDB" w14:textId="77777777" w:rsidR="008309AA" w:rsidRPr="00547D30" w:rsidRDefault="008309AA" w:rsidP="008309AA">
            <w:pPr>
              <w:jc w:val="both"/>
              <w:rPr>
                <w:lang w:val="ru-RU"/>
              </w:rPr>
            </w:pPr>
            <w:proofErr w:type="spellStart"/>
            <w:r w:rsidRPr="00AF7F0E">
              <w:rPr>
                <w:b/>
                <w:bCs/>
                <w:lang w:val="ru-RU"/>
              </w:rPr>
              <w:t>Лептоменингит</w:t>
            </w:r>
            <w:proofErr w:type="spellEnd"/>
            <w:r w:rsidRPr="00547D30">
              <w:rPr>
                <w:lang w:val="ru-RU"/>
              </w:rPr>
              <w:t xml:space="preserve"> – воспаление мягкой и паутинной мозговых оболочек.</w:t>
            </w:r>
          </w:p>
          <w:p w14:paraId="418B4197" w14:textId="77777777" w:rsidR="008309AA" w:rsidRPr="00AA0ABA" w:rsidRDefault="008309AA" w:rsidP="008309AA">
            <w:pPr>
              <w:jc w:val="both"/>
              <w:rPr>
                <w:lang w:val="ru-RU"/>
              </w:rPr>
            </w:pPr>
          </w:p>
          <w:p w14:paraId="16600677" w14:textId="77777777" w:rsidR="008309AA" w:rsidRPr="00547D30" w:rsidRDefault="008309AA" w:rsidP="008309AA">
            <w:pPr>
              <w:jc w:val="both"/>
              <w:rPr>
                <w:lang w:val="ru-RU"/>
              </w:rPr>
            </w:pPr>
            <w:r w:rsidRPr="00AF7F0E">
              <w:rPr>
                <w:b/>
                <w:bCs/>
                <w:lang w:val="ru-RU"/>
              </w:rPr>
              <w:t>Летальность</w:t>
            </w:r>
            <w:r w:rsidRPr="00547D30">
              <w:rPr>
                <w:lang w:val="ru-RU"/>
              </w:rPr>
              <w:t xml:space="preserve"> – статистический показатель смертности от определенной болезни, выраженный в процентах.</w:t>
            </w:r>
          </w:p>
          <w:p w14:paraId="6D506EC7" w14:textId="77777777" w:rsidR="008309AA" w:rsidRPr="00AA0ABA" w:rsidRDefault="008309AA" w:rsidP="008309AA">
            <w:pPr>
              <w:jc w:val="both"/>
              <w:rPr>
                <w:lang w:val="ru-RU"/>
              </w:rPr>
            </w:pPr>
          </w:p>
          <w:p w14:paraId="41B6B384" w14:textId="77777777" w:rsidR="008309AA" w:rsidRPr="00547D30" w:rsidRDefault="008309AA" w:rsidP="008309AA">
            <w:pPr>
              <w:jc w:val="both"/>
              <w:rPr>
                <w:lang w:val="ru-RU"/>
              </w:rPr>
            </w:pPr>
            <w:proofErr w:type="spellStart"/>
            <w:r w:rsidRPr="00AF7F0E">
              <w:rPr>
                <w:b/>
                <w:bCs/>
                <w:lang w:val="ru-RU"/>
              </w:rPr>
              <w:t>Леттерера</w:t>
            </w:r>
            <w:proofErr w:type="spellEnd"/>
            <w:r w:rsidRPr="00AF7F0E">
              <w:rPr>
                <w:b/>
                <w:bCs/>
                <w:lang w:val="ru-RU"/>
              </w:rPr>
              <w:t>-Зиве болезнь</w:t>
            </w:r>
            <w:r w:rsidRPr="00547D30">
              <w:rPr>
                <w:lang w:val="ru-RU"/>
              </w:rPr>
              <w:t xml:space="preserve"> – острая диссеминированная форма гистиоцитоза.</w:t>
            </w:r>
          </w:p>
          <w:p w14:paraId="72DE0F32" w14:textId="77777777" w:rsidR="008309AA" w:rsidRPr="00547D30" w:rsidRDefault="008309AA" w:rsidP="008309AA">
            <w:pPr>
              <w:jc w:val="both"/>
              <w:rPr>
                <w:lang w:val="ru-RU"/>
              </w:rPr>
            </w:pPr>
            <w:r w:rsidRPr="00AF7F0E">
              <w:rPr>
                <w:b/>
                <w:bCs/>
                <w:lang w:val="ru-RU"/>
              </w:rPr>
              <w:t>Либмана-Сакса эндокардит</w:t>
            </w:r>
            <w:r w:rsidRPr="00547D30">
              <w:rPr>
                <w:lang w:val="ru-RU"/>
              </w:rPr>
              <w:t xml:space="preserve"> – </w:t>
            </w:r>
            <w:proofErr w:type="spellStart"/>
            <w:r w:rsidRPr="00547D30">
              <w:rPr>
                <w:lang w:val="ru-RU"/>
              </w:rPr>
              <w:t>абактериальный</w:t>
            </w:r>
            <w:proofErr w:type="spellEnd"/>
            <w:r w:rsidRPr="00547D30">
              <w:rPr>
                <w:lang w:val="ru-RU"/>
              </w:rPr>
              <w:t xml:space="preserve"> бородавчатый эндокардит, встречающийся при системной красной волчанке.</w:t>
            </w:r>
          </w:p>
          <w:p w14:paraId="4AEA8025" w14:textId="77777777" w:rsidR="008309AA" w:rsidRPr="00AA0ABA" w:rsidRDefault="008309AA" w:rsidP="008309AA">
            <w:pPr>
              <w:jc w:val="both"/>
              <w:rPr>
                <w:lang w:val="ru-RU"/>
              </w:rPr>
            </w:pPr>
          </w:p>
          <w:p w14:paraId="2142E44F" w14:textId="77777777" w:rsidR="008309AA" w:rsidRPr="00547D30" w:rsidRDefault="008309AA" w:rsidP="008309AA">
            <w:pPr>
              <w:jc w:val="both"/>
              <w:rPr>
                <w:lang w:val="ru-RU"/>
              </w:rPr>
            </w:pPr>
            <w:proofErr w:type="spellStart"/>
            <w:r w:rsidRPr="00AF7F0E">
              <w:rPr>
                <w:b/>
                <w:bCs/>
                <w:lang w:val="ru-RU"/>
              </w:rPr>
              <w:t>Лимфедема</w:t>
            </w:r>
            <w:proofErr w:type="spellEnd"/>
            <w:r w:rsidRPr="00547D30">
              <w:rPr>
                <w:lang w:val="ru-RU"/>
              </w:rPr>
              <w:t xml:space="preserve"> – отек тканей, вызванный нарушением оттока лимфы.</w:t>
            </w:r>
          </w:p>
          <w:p w14:paraId="35C559D4" w14:textId="77777777" w:rsidR="008309AA" w:rsidRPr="00785998" w:rsidRDefault="008309AA" w:rsidP="008309AA">
            <w:pPr>
              <w:jc w:val="both"/>
              <w:rPr>
                <w:lang w:val="ru-RU"/>
              </w:rPr>
            </w:pPr>
          </w:p>
          <w:p w14:paraId="6F13E35E" w14:textId="77777777" w:rsidR="008309AA" w:rsidRPr="00547D30" w:rsidRDefault="008309AA" w:rsidP="008309AA">
            <w:pPr>
              <w:jc w:val="both"/>
              <w:rPr>
                <w:lang w:val="ru-RU"/>
              </w:rPr>
            </w:pPr>
            <w:r w:rsidRPr="00AF7F0E">
              <w:rPr>
                <w:b/>
                <w:bCs/>
                <w:lang w:val="ru-RU"/>
              </w:rPr>
              <w:lastRenderedPageBreak/>
              <w:t>Лимфогранулематоз</w:t>
            </w:r>
            <w:r w:rsidRPr="00547D30">
              <w:rPr>
                <w:lang w:val="ru-RU"/>
              </w:rPr>
              <w:t xml:space="preserve"> (болезнь Ходжкина) – хроническое заболевание с опухолевым разрастанием в лимфатических узлах.</w:t>
            </w:r>
          </w:p>
          <w:p w14:paraId="3A69B307" w14:textId="77777777" w:rsidR="008309AA" w:rsidRPr="00AA0ABA" w:rsidRDefault="008309AA" w:rsidP="008309AA">
            <w:pPr>
              <w:jc w:val="both"/>
              <w:rPr>
                <w:lang w:val="ru-RU"/>
              </w:rPr>
            </w:pPr>
          </w:p>
          <w:p w14:paraId="0405EA04" w14:textId="77777777" w:rsidR="008309AA" w:rsidRPr="00547D30" w:rsidRDefault="008309AA" w:rsidP="008309AA">
            <w:pPr>
              <w:jc w:val="both"/>
              <w:rPr>
                <w:lang w:val="ru-RU"/>
              </w:rPr>
            </w:pPr>
            <w:r w:rsidRPr="00AF7F0E">
              <w:rPr>
                <w:b/>
                <w:bCs/>
                <w:lang w:val="ru-RU"/>
              </w:rPr>
              <w:t>Лимфомы</w:t>
            </w:r>
            <w:r w:rsidRPr="00547D30">
              <w:rPr>
                <w:lang w:val="ru-RU"/>
              </w:rPr>
              <w:t xml:space="preserve"> – опухолевые заболевания кроветворной и лимфатической системы; различают </w:t>
            </w:r>
            <w:proofErr w:type="spellStart"/>
            <w:r w:rsidRPr="00547D30">
              <w:rPr>
                <w:lang w:val="ru-RU"/>
              </w:rPr>
              <w:t>ходжкинские</w:t>
            </w:r>
            <w:proofErr w:type="spellEnd"/>
            <w:r w:rsidRPr="00547D30">
              <w:rPr>
                <w:lang w:val="ru-RU"/>
              </w:rPr>
              <w:t xml:space="preserve"> и </w:t>
            </w:r>
            <w:proofErr w:type="spellStart"/>
            <w:r w:rsidRPr="00547D30">
              <w:rPr>
                <w:lang w:val="ru-RU"/>
              </w:rPr>
              <w:t>нехождкинские</w:t>
            </w:r>
            <w:proofErr w:type="spellEnd"/>
            <w:r w:rsidRPr="00547D30">
              <w:rPr>
                <w:lang w:val="ru-RU"/>
              </w:rPr>
              <w:t xml:space="preserve"> лимфомы.</w:t>
            </w:r>
          </w:p>
          <w:p w14:paraId="1516B03B" w14:textId="77777777" w:rsidR="00AF7F0E" w:rsidRDefault="00AF7F0E" w:rsidP="008309AA">
            <w:pPr>
              <w:jc w:val="both"/>
              <w:rPr>
                <w:lang w:val="ru-RU"/>
              </w:rPr>
            </w:pPr>
          </w:p>
          <w:p w14:paraId="1C67FB8E" w14:textId="77777777" w:rsidR="00AF7F0E" w:rsidRPr="00547D30" w:rsidRDefault="00AF7F0E" w:rsidP="00AF7F0E">
            <w:pPr>
              <w:jc w:val="both"/>
              <w:rPr>
                <w:lang w:val="ru-RU"/>
              </w:rPr>
            </w:pPr>
            <w:proofErr w:type="spellStart"/>
            <w:r w:rsidRPr="00AF7F0E">
              <w:rPr>
                <w:b/>
                <w:bCs/>
                <w:lang w:val="ru-RU"/>
              </w:rPr>
              <w:t>Лимфорея</w:t>
            </w:r>
            <w:proofErr w:type="spellEnd"/>
            <w:r w:rsidRPr="00547D30">
              <w:rPr>
                <w:lang w:val="ru-RU"/>
              </w:rPr>
              <w:t xml:space="preserve"> – истечение лимфы из лимфатических капилляров и сосудов во внешнюю среду (наружная </w:t>
            </w:r>
            <w:proofErr w:type="spellStart"/>
            <w:r w:rsidRPr="00547D30">
              <w:rPr>
                <w:lang w:val="ru-RU"/>
              </w:rPr>
              <w:t>лимфорея</w:t>
            </w:r>
            <w:proofErr w:type="spellEnd"/>
            <w:r w:rsidRPr="00547D30">
              <w:rPr>
                <w:lang w:val="ru-RU"/>
              </w:rPr>
              <w:t xml:space="preserve">) или в ткани или полости тела (внутренняя </w:t>
            </w:r>
            <w:proofErr w:type="spellStart"/>
            <w:r w:rsidRPr="00547D30">
              <w:rPr>
                <w:lang w:val="ru-RU"/>
              </w:rPr>
              <w:t>лимфорея</w:t>
            </w:r>
            <w:proofErr w:type="spellEnd"/>
            <w:r w:rsidRPr="00547D30">
              <w:rPr>
                <w:lang w:val="ru-RU"/>
              </w:rPr>
              <w:t>).</w:t>
            </w:r>
          </w:p>
          <w:p w14:paraId="57ED215F" w14:textId="77777777" w:rsidR="00AF7F0E" w:rsidRPr="00AA0ABA" w:rsidRDefault="00AF7F0E" w:rsidP="00AF7F0E">
            <w:pPr>
              <w:jc w:val="both"/>
              <w:rPr>
                <w:lang w:val="ru-RU"/>
              </w:rPr>
            </w:pPr>
          </w:p>
          <w:p w14:paraId="3F26281B" w14:textId="77777777" w:rsidR="00AF7F0E" w:rsidRPr="00547D30" w:rsidRDefault="00AF7F0E" w:rsidP="00AF7F0E">
            <w:pPr>
              <w:jc w:val="both"/>
              <w:rPr>
                <w:lang w:val="ru-RU"/>
              </w:rPr>
            </w:pPr>
            <w:proofErr w:type="spellStart"/>
            <w:r w:rsidRPr="00AF7F0E">
              <w:rPr>
                <w:b/>
                <w:bCs/>
                <w:lang w:val="ru-RU"/>
              </w:rPr>
              <w:t>Липидозы</w:t>
            </w:r>
            <w:proofErr w:type="spellEnd"/>
            <w:r w:rsidRPr="00AF7F0E">
              <w:rPr>
                <w:b/>
                <w:bCs/>
                <w:lang w:val="ru-RU"/>
              </w:rPr>
              <w:t xml:space="preserve"> </w:t>
            </w:r>
            <w:r w:rsidRPr="00547D30">
              <w:rPr>
                <w:lang w:val="ru-RU"/>
              </w:rPr>
              <w:t>– общее название врожденных или приобретенных болезней, характеризующихся нарушениями липидного обмена.</w:t>
            </w:r>
          </w:p>
          <w:p w14:paraId="0B59C441" w14:textId="77777777" w:rsidR="00AF7F0E" w:rsidRPr="00AA0ABA" w:rsidRDefault="00AF7F0E" w:rsidP="00AF7F0E">
            <w:pPr>
              <w:jc w:val="both"/>
              <w:rPr>
                <w:lang w:val="ru-RU"/>
              </w:rPr>
            </w:pPr>
          </w:p>
          <w:p w14:paraId="7DE2BE7E" w14:textId="001BD6C9" w:rsidR="00635C04" w:rsidRDefault="00AF7F0E" w:rsidP="00AF7F0E">
            <w:pPr>
              <w:jc w:val="both"/>
              <w:rPr>
                <w:lang w:val="ru-RU"/>
              </w:rPr>
            </w:pPr>
            <w:proofErr w:type="spellStart"/>
            <w:r w:rsidRPr="00AF7F0E">
              <w:rPr>
                <w:b/>
                <w:bCs/>
                <w:lang w:val="ru-RU"/>
              </w:rPr>
              <w:t>Липогранулема</w:t>
            </w:r>
            <w:proofErr w:type="spellEnd"/>
            <w:r w:rsidRPr="00547D30">
              <w:rPr>
                <w:lang w:val="ru-RU"/>
              </w:rPr>
              <w:t xml:space="preserve"> – очаговое скопление жировой ткани с деструкцией и распадом жиров, окруженное воспалительной инфильтрацией.</w:t>
            </w:r>
          </w:p>
          <w:p w14:paraId="2D49D84C" w14:textId="77777777" w:rsidR="00635C04" w:rsidRPr="00547D30" w:rsidRDefault="00635C04" w:rsidP="00AF7F0E">
            <w:pPr>
              <w:jc w:val="both"/>
              <w:rPr>
                <w:lang w:val="ru-RU"/>
              </w:rPr>
            </w:pPr>
          </w:p>
          <w:p w14:paraId="3979F6D2" w14:textId="77777777" w:rsidR="00AF7F0E" w:rsidRDefault="00AF7F0E" w:rsidP="00AF7F0E">
            <w:pPr>
              <w:jc w:val="both"/>
              <w:rPr>
                <w:lang w:val="ru-RU"/>
              </w:rPr>
            </w:pPr>
            <w:proofErr w:type="spellStart"/>
            <w:r w:rsidRPr="00AF7F0E">
              <w:rPr>
                <w:b/>
                <w:bCs/>
                <w:lang w:val="ru-RU"/>
              </w:rPr>
              <w:t>Липодистрофия</w:t>
            </w:r>
            <w:proofErr w:type="spellEnd"/>
            <w:r w:rsidRPr="00AF7F0E">
              <w:rPr>
                <w:b/>
                <w:bCs/>
                <w:lang w:val="ru-RU"/>
              </w:rPr>
              <w:t xml:space="preserve"> регионарная</w:t>
            </w:r>
            <w:r w:rsidRPr="00547D30">
              <w:rPr>
                <w:lang w:val="ru-RU"/>
              </w:rPr>
              <w:t xml:space="preserve"> – очаговая дистрофия жировой ткани и распад жиров, нередко с воспалительной реакцией и образованием </w:t>
            </w:r>
            <w:proofErr w:type="spellStart"/>
            <w:r w:rsidRPr="00547D30">
              <w:rPr>
                <w:lang w:val="ru-RU"/>
              </w:rPr>
              <w:t>липогранулем</w:t>
            </w:r>
            <w:proofErr w:type="spellEnd"/>
            <w:r w:rsidRPr="00547D30">
              <w:rPr>
                <w:lang w:val="ru-RU"/>
              </w:rPr>
              <w:t>.</w:t>
            </w:r>
          </w:p>
          <w:p w14:paraId="2FA2254F" w14:textId="77777777" w:rsidR="00635C04" w:rsidRPr="00547D30" w:rsidRDefault="00635C04" w:rsidP="00AF7F0E">
            <w:pPr>
              <w:jc w:val="both"/>
              <w:rPr>
                <w:lang w:val="ru-RU"/>
              </w:rPr>
            </w:pPr>
          </w:p>
          <w:p w14:paraId="4E65774F" w14:textId="77777777" w:rsidR="00AF7F0E" w:rsidRPr="00547D30" w:rsidRDefault="00AF7F0E" w:rsidP="00AF7F0E">
            <w:pPr>
              <w:jc w:val="both"/>
              <w:rPr>
                <w:lang w:val="ru-RU"/>
              </w:rPr>
            </w:pPr>
            <w:r w:rsidRPr="00AF7F0E">
              <w:rPr>
                <w:b/>
                <w:bCs/>
                <w:lang w:val="ru-RU"/>
              </w:rPr>
              <w:t>Липома</w:t>
            </w:r>
            <w:r w:rsidRPr="00547D30">
              <w:rPr>
                <w:lang w:val="ru-RU"/>
              </w:rPr>
              <w:t xml:space="preserve"> – доброкачественная опухоль из жировой ткани.</w:t>
            </w:r>
          </w:p>
          <w:p w14:paraId="5E87EA3E" w14:textId="77777777" w:rsidR="00AF7F0E" w:rsidRPr="00AA0ABA" w:rsidRDefault="00AF7F0E" w:rsidP="00AF7F0E">
            <w:pPr>
              <w:jc w:val="both"/>
              <w:rPr>
                <w:lang w:val="ru-RU"/>
              </w:rPr>
            </w:pPr>
          </w:p>
          <w:p w14:paraId="1F3222D8" w14:textId="77777777" w:rsidR="00AF7F0E" w:rsidRPr="00547D30" w:rsidRDefault="00AF7F0E" w:rsidP="00AF7F0E">
            <w:pPr>
              <w:jc w:val="both"/>
              <w:rPr>
                <w:lang w:val="ru-RU"/>
              </w:rPr>
            </w:pPr>
            <w:r w:rsidRPr="00AF7F0E">
              <w:rPr>
                <w:b/>
                <w:bCs/>
                <w:lang w:val="ru-RU"/>
              </w:rPr>
              <w:lastRenderedPageBreak/>
              <w:t>Липоматоз</w:t>
            </w:r>
            <w:r w:rsidRPr="00547D30">
              <w:rPr>
                <w:lang w:val="ru-RU"/>
              </w:rPr>
              <w:t xml:space="preserve"> – увеличение количества жировой клетчатки, имеющее местный характер.</w:t>
            </w:r>
          </w:p>
          <w:p w14:paraId="0BFCE409" w14:textId="77777777" w:rsidR="00AF7F0E" w:rsidRPr="00AA0ABA" w:rsidRDefault="00AF7F0E" w:rsidP="00AF7F0E">
            <w:pPr>
              <w:jc w:val="both"/>
              <w:rPr>
                <w:lang w:val="ru-RU"/>
              </w:rPr>
            </w:pPr>
          </w:p>
          <w:p w14:paraId="7FC4E9E2" w14:textId="77777777" w:rsidR="00AF7F0E" w:rsidRPr="00547D30" w:rsidRDefault="00AF7F0E" w:rsidP="00AF7F0E">
            <w:pPr>
              <w:jc w:val="both"/>
              <w:rPr>
                <w:lang w:val="ru-RU"/>
              </w:rPr>
            </w:pPr>
            <w:proofErr w:type="spellStart"/>
            <w:r w:rsidRPr="00AF7F0E">
              <w:rPr>
                <w:b/>
                <w:bCs/>
                <w:lang w:val="ru-RU"/>
              </w:rPr>
              <w:t>Липосаркома</w:t>
            </w:r>
            <w:proofErr w:type="spellEnd"/>
            <w:r w:rsidRPr="00547D30">
              <w:rPr>
                <w:lang w:val="ru-RU"/>
              </w:rPr>
              <w:t xml:space="preserve"> – злокачественная опухоль из жировой ткани.</w:t>
            </w:r>
          </w:p>
          <w:p w14:paraId="78657C7F" w14:textId="77777777" w:rsidR="00AF7F0E" w:rsidRPr="00AA0ABA" w:rsidRDefault="00AF7F0E" w:rsidP="00AF7F0E">
            <w:pPr>
              <w:jc w:val="both"/>
              <w:rPr>
                <w:lang w:val="ru-RU"/>
              </w:rPr>
            </w:pPr>
          </w:p>
          <w:p w14:paraId="68661011" w14:textId="77777777" w:rsidR="00AF7F0E" w:rsidRPr="00547D30" w:rsidRDefault="00AF7F0E" w:rsidP="00AF7F0E">
            <w:pPr>
              <w:jc w:val="both"/>
              <w:rPr>
                <w:lang w:val="ru-RU"/>
              </w:rPr>
            </w:pPr>
            <w:r w:rsidRPr="00AF7F0E">
              <w:rPr>
                <w:b/>
                <w:bCs/>
                <w:lang w:val="ru-RU"/>
              </w:rPr>
              <w:t>Липофусцин</w:t>
            </w:r>
            <w:r w:rsidRPr="00547D30">
              <w:rPr>
                <w:lang w:val="ru-RU"/>
              </w:rPr>
              <w:t xml:space="preserve"> – </w:t>
            </w:r>
            <w:proofErr w:type="spellStart"/>
            <w:r w:rsidRPr="00547D30">
              <w:rPr>
                <w:lang w:val="ru-RU"/>
              </w:rPr>
              <w:t>липопигмент</w:t>
            </w:r>
            <w:proofErr w:type="spellEnd"/>
            <w:r w:rsidRPr="00547D30">
              <w:rPr>
                <w:lang w:val="ru-RU"/>
              </w:rPr>
              <w:t>, встречающийся в паренхиматозных и нервных клетках в виде зерен золотисто-коричневого цвета.</w:t>
            </w:r>
          </w:p>
          <w:p w14:paraId="7D3FEC27" w14:textId="77777777" w:rsidR="00AF7F0E" w:rsidRPr="00AA0ABA" w:rsidRDefault="00AF7F0E" w:rsidP="00AF7F0E">
            <w:pPr>
              <w:jc w:val="both"/>
              <w:rPr>
                <w:lang w:val="ru-RU"/>
              </w:rPr>
            </w:pPr>
          </w:p>
          <w:p w14:paraId="18539187" w14:textId="77777777" w:rsidR="00AF7F0E" w:rsidRPr="00547D30" w:rsidRDefault="00AF7F0E" w:rsidP="00AF7F0E">
            <w:pPr>
              <w:jc w:val="both"/>
              <w:rPr>
                <w:lang w:val="ru-RU"/>
              </w:rPr>
            </w:pPr>
            <w:proofErr w:type="spellStart"/>
            <w:r w:rsidRPr="00463307">
              <w:rPr>
                <w:b/>
                <w:bCs/>
                <w:lang w:val="ru-RU"/>
              </w:rPr>
              <w:t>Липофусциноз</w:t>
            </w:r>
            <w:proofErr w:type="spellEnd"/>
            <w:r w:rsidRPr="00547D30">
              <w:rPr>
                <w:lang w:val="ru-RU"/>
              </w:rPr>
              <w:t xml:space="preserve"> – увеличение количества липофусцина в клетках.</w:t>
            </w:r>
          </w:p>
          <w:p w14:paraId="536E567D" w14:textId="77777777" w:rsidR="00AF7F0E" w:rsidRPr="00AA0ABA" w:rsidRDefault="00AF7F0E" w:rsidP="00AF7F0E">
            <w:pPr>
              <w:jc w:val="both"/>
              <w:rPr>
                <w:lang w:val="ru-RU"/>
              </w:rPr>
            </w:pPr>
          </w:p>
          <w:p w14:paraId="4AF8DBA4" w14:textId="77777777" w:rsidR="00AF7F0E" w:rsidRPr="00547D30" w:rsidRDefault="00AF7F0E" w:rsidP="00AF7F0E">
            <w:pPr>
              <w:jc w:val="both"/>
              <w:rPr>
                <w:lang w:val="ru-RU"/>
              </w:rPr>
            </w:pPr>
            <w:r w:rsidRPr="00463307">
              <w:rPr>
                <w:b/>
                <w:bCs/>
                <w:lang w:val="ru-RU"/>
              </w:rPr>
              <w:t>Листериоз</w:t>
            </w:r>
            <w:r w:rsidRPr="00547D30">
              <w:rPr>
                <w:lang w:val="ru-RU"/>
              </w:rPr>
              <w:t xml:space="preserve"> – хроническое инфекционное заболевание, вызываемое листериями, с поражением ряда внутренних органов и образованием </w:t>
            </w:r>
            <w:proofErr w:type="spellStart"/>
            <w:r w:rsidRPr="00547D30">
              <w:rPr>
                <w:lang w:val="ru-RU"/>
              </w:rPr>
              <w:t>листериом</w:t>
            </w:r>
            <w:proofErr w:type="spellEnd"/>
            <w:r w:rsidRPr="00547D30">
              <w:rPr>
                <w:lang w:val="ru-RU"/>
              </w:rPr>
              <w:t>.</w:t>
            </w:r>
          </w:p>
          <w:p w14:paraId="02B6FDE2" w14:textId="77777777" w:rsidR="00AF7F0E" w:rsidRPr="00AA0ABA" w:rsidRDefault="00AF7F0E" w:rsidP="00AF7F0E">
            <w:pPr>
              <w:jc w:val="both"/>
              <w:rPr>
                <w:lang w:val="ru-RU"/>
              </w:rPr>
            </w:pPr>
          </w:p>
          <w:p w14:paraId="14838D32" w14:textId="77777777" w:rsidR="00635C04" w:rsidRDefault="00635C04" w:rsidP="00AF7F0E">
            <w:pPr>
              <w:jc w:val="both"/>
              <w:rPr>
                <w:b/>
                <w:bCs/>
                <w:lang w:val="ru-RU"/>
              </w:rPr>
            </w:pPr>
          </w:p>
          <w:p w14:paraId="4136728F" w14:textId="39C9F9DE" w:rsidR="00AF7F0E" w:rsidRPr="00AA0ABA" w:rsidRDefault="00AF7F0E" w:rsidP="00AF7F0E">
            <w:pPr>
              <w:jc w:val="both"/>
              <w:rPr>
                <w:lang w:val="ru-RU"/>
              </w:rPr>
            </w:pPr>
            <w:proofErr w:type="spellStart"/>
            <w:r w:rsidRPr="00463307">
              <w:rPr>
                <w:b/>
                <w:bCs/>
                <w:lang w:val="ru-RU"/>
              </w:rPr>
              <w:t>Литопедион</w:t>
            </w:r>
            <w:proofErr w:type="spellEnd"/>
            <w:r w:rsidRPr="00AA0ABA">
              <w:rPr>
                <w:lang w:val="ru-RU"/>
              </w:rPr>
              <w:t xml:space="preserve"> – </w:t>
            </w:r>
            <w:r w:rsidRPr="00547D30">
              <w:rPr>
                <w:lang w:val="ru-RU"/>
              </w:rPr>
              <w:t>окаменелый</w:t>
            </w:r>
            <w:r w:rsidRPr="00AA0ABA">
              <w:rPr>
                <w:lang w:val="ru-RU"/>
              </w:rPr>
              <w:t xml:space="preserve"> </w:t>
            </w:r>
            <w:r w:rsidRPr="00547D30">
              <w:rPr>
                <w:lang w:val="ru-RU"/>
              </w:rPr>
              <w:t>плод</w:t>
            </w:r>
            <w:r w:rsidRPr="00AA0ABA">
              <w:rPr>
                <w:lang w:val="ru-RU"/>
              </w:rPr>
              <w:t>.</w:t>
            </w:r>
          </w:p>
          <w:p w14:paraId="0317E3C8" w14:textId="77777777" w:rsidR="00AF7F0E" w:rsidRPr="00AA0ABA" w:rsidRDefault="00AF7F0E" w:rsidP="00AF7F0E">
            <w:pPr>
              <w:jc w:val="both"/>
              <w:rPr>
                <w:lang w:val="ru-RU"/>
              </w:rPr>
            </w:pPr>
          </w:p>
          <w:p w14:paraId="097057C2" w14:textId="77777777" w:rsidR="00635C04" w:rsidRDefault="00635C04" w:rsidP="00AF7F0E">
            <w:pPr>
              <w:jc w:val="both"/>
              <w:rPr>
                <w:b/>
                <w:bCs/>
                <w:lang w:val="ru-RU"/>
              </w:rPr>
            </w:pPr>
          </w:p>
          <w:p w14:paraId="44359705" w14:textId="77777777" w:rsidR="00635C04" w:rsidRDefault="00635C04" w:rsidP="00AF7F0E">
            <w:pPr>
              <w:jc w:val="both"/>
              <w:rPr>
                <w:b/>
                <w:bCs/>
                <w:lang w:val="ru-RU"/>
              </w:rPr>
            </w:pPr>
          </w:p>
          <w:p w14:paraId="3BF93B97" w14:textId="77777777" w:rsidR="00635C04" w:rsidRDefault="00635C04" w:rsidP="00AF7F0E">
            <w:pPr>
              <w:jc w:val="both"/>
              <w:rPr>
                <w:b/>
                <w:bCs/>
                <w:lang w:val="ru-RU"/>
              </w:rPr>
            </w:pPr>
          </w:p>
          <w:p w14:paraId="468A3317" w14:textId="56EF78C7" w:rsidR="00AF7F0E" w:rsidRPr="00AA0ABA" w:rsidRDefault="00AF7F0E" w:rsidP="00AF7F0E">
            <w:pPr>
              <w:jc w:val="both"/>
              <w:rPr>
                <w:lang w:val="ru-RU"/>
              </w:rPr>
            </w:pPr>
            <w:r w:rsidRPr="00463307">
              <w:rPr>
                <w:b/>
                <w:bCs/>
                <w:lang w:val="ru-RU"/>
              </w:rPr>
              <w:t>Локальный</w:t>
            </w:r>
            <w:r w:rsidRPr="00AA0ABA">
              <w:rPr>
                <w:lang w:val="ru-RU"/>
              </w:rPr>
              <w:t xml:space="preserve"> – </w:t>
            </w:r>
            <w:r w:rsidRPr="00547D30">
              <w:rPr>
                <w:lang w:val="ru-RU"/>
              </w:rPr>
              <w:t>местный</w:t>
            </w:r>
            <w:r w:rsidRPr="00AA0ABA">
              <w:rPr>
                <w:lang w:val="ru-RU"/>
              </w:rPr>
              <w:t xml:space="preserve">, </w:t>
            </w:r>
            <w:r w:rsidRPr="00547D30">
              <w:rPr>
                <w:lang w:val="ru-RU"/>
              </w:rPr>
              <w:t>ограниченный</w:t>
            </w:r>
            <w:r w:rsidRPr="00AA0ABA">
              <w:rPr>
                <w:lang w:val="ru-RU"/>
              </w:rPr>
              <w:t>.</w:t>
            </w:r>
          </w:p>
          <w:p w14:paraId="552E6E48" w14:textId="77777777" w:rsidR="00AF7F0E" w:rsidRPr="00AA0ABA" w:rsidRDefault="00AF7F0E" w:rsidP="00AF7F0E">
            <w:pPr>
              <w:jc w:val="both"/>
              <w:rPr>
                <w:lang w:val="ru-RU"/>
              </w:rPr>
            </w:pPr>
          </w:p>
          <w:p w14:paraId="7149AEBF" w14:textId="77777777" w:rsidR="00AF7F0E" w:rsidRPr="00547D30" w:rsidRDefault="00AF7F0E" w:rsidP="00AF7F0E">
            <w:pPr>
              <w:jc w:val="both"/>
              <w:rPr>
                <w:lang w:val="ru-RU"/>
              </w:rPr>
            </w:pPr>
            <w:r w:rsidRPr="00463307">
              <w:rPr>
                <w:b/>
                <w:bCs/>
                <w:lang w:val="ru-RU"/>
              </w:rPr>
              <w:t>Локус</w:t>
            </w:r>
            <w:r w:rsidRPr="00547D30">
              <w:rPr>
                <w:lang w:val="ru-RU"/>
              </w:rPr>
              <w:t xml:space="preserve"> – участок хромосомы, в котором находятся гены, отвечающие за определенный признак.</w:t>
            </w:r>
          </w:p>
          <w:p w14:paraId="51C14CE0" w14:textId="77777777" w:rsidR="00AF7F0E" w:rsidRPr="00AA0ABA" w:rsidRDefault="00AF7F0E" w:rsidP="00AF7F0E">
            <w:pPr>
              <w:jc w:val="both"/>
              <w:rPr>
                <w:lang w:val="ru-RU"/>
              </w:rPr>
            </w:pPr>
          </w:p>
          <w:p w14:paraId="7FAF1D9D" w14:textId="77777777" w:rsidR="00AF7F0E" w:rsidRDefault="00AF7F0E" w:rsidP="00AF7F0E">
            <w:pPr>
              <w:jc w:val="both"/>
              <w:rPr>
                <w:lang w:val="ru-RU"/>
              </w:rPr>
            </w:pPr>
            <w:r w:rsidRPr="00463307">
              <w:rPr>
                <w:b/>
                <w:bCs/>
                <w:lang w:val="ru-RU"/>
              </w:rPr>
              <w:lastRenderedPageBreak/>
              <w:t>Лордоз</w:t>
            </w:r>
            <w:r w:rsidRPr="00547D30">
              <w:rPr>
                <w:lang w:val="ru-RU"/>
              </w:rPr>
              <w:t xml:space="preserve"> – искривление позвоночника выпуклостью вперед.</w:t>
            </w:r>
          </w:p>
          <w:p w14:paraId="4621B44F" w14:textId="77777777" w:rsidR="00635C04" w:rsidRPr="00547D30" w:rsidRDefault="00635C04" w:rsidP="00AF7F0E">
            <w:pPr>
              <w:jc w:val="both"/>
              <w:rPr>
                <w:lang w:val="ru-RU"/>
              </w:rPr>
            </w:pPr>
          </w:p>
          <w:p w14:paraId="72B4E43F" w14:textId="77777777" w:rsidR="00AF7F0E" w:rsidRPr="00547D30" w:rsidRDefault="00AF7F0E" w:rsidP="00AF7F0E">
            <w:pPr>
              <w:jc w:val="both"/>
              <w:rPr>
                <w:lang w:val="ru-RU"/>
              </w:rPr>
            </w:pPr>
            <w:r w:rsidRPr="00463307">
              <w:rPr>
                <w:b/>
                <w:bCs/>
                <w:lang w:val="ru-RU"/>
              </w:rPr>
              <w:t>Люпус-нефрит</w:t>
            </w:r>
            <w:r w:rsidRPr="00547D30">
              <w:rPr>
                <w:lang w:val="ru-RU"/>
              </w:rPr>
              <w:t xml:space="preserve"> – поражение ткани почек при системной красной волчанке, характеризующееся утолщением базальной мембраны капилляров клубочков и другими изменениями.</w:t>
            </w:r>
          </w:p>
          <w:p w14:paraId="7B16E60A" w14:textId="77777777" w:rsidR="00AF7F0E" w:rsidRPr="00AA0ABA" w:rsidRDefault="00AF7F0E" w:rsidP="00AF7F0E">
            <w:pPr>
              <w:jc w:val="both"/>
              <w:rPr>
                <w:lang w:val="ru-RU"/>
              </w:rPr>
            </w:pPr>
          </w:p>
          <w:p w14:paraId="3884025F" w14:textId="77777777" w:rsidR="00AF7F0E" w:rsidRPr="00547D30" w:rsidRDefault="00AF7F0E" w:rsidP="00AF7F0E">
            <w:pPr>
              <w:jc w:val="both"/>
              <w:rPr>
                <w:lang w:val="ru-RU"/>
              </w:rPr>
            </w:pPr>
            <w:proofErr w:type="spellStart"/>
            <w:r w:rsidRPr="00463307">
              <w:rPr>
                <w:b/>
                <w:bCs/>
                <w:lang w:val="ru-RU"/>
              </w:rPr>
              <w:t>Лютамбаше</w:t>
            </w:r>
            <w:proofErr w:type="spellEnd"/>
            <w:r w:rsidRPr="00463307">
              <w:rPr>
                <w:b/>
                <w:bCs/>
                <w:lang w:val="ru-RU"/>
              </w:rPr>
              <w:t xml:space="preserve"> болезнь</w:t>
            </w:r>
            <w:r w:rsidRPr="00547D30">
              <w:rPr>
                <w:lang w:val="ru-RU"/>
              </w:rPr>
              <w:t xml:space="preserve"> – врожденный порок сердца, включающий дефект межжелудочковой перегородки и стеноз левого атриовентрикулярного отверстия.</w:t>
            </w:r>
          </w:p>
          <w:p w14:paraId="4C54DE5E" w14:textId="61677C6A" w:rsidR="00AF7F0E" w:rsidRPr="00AA0ABA" w:rsidRDefault="00AF7F0E" w:rsidP="00AF7F0E">
            <w:pPr>
              <w:jc w:val="both"/>
              <w:rPr>
                <w:lang w:val="ru-RU"/>
              </w:rPr>
            </w:pPr>
          </w:p>
          <w:p w14:paraId="6EE39589" w14:textId="77777777" w:rsidR="00AF7F0E" w:rsidRPr="001866A4" w:rsidRDefault="00AF7F0E" w:rsidP="00AF7F0E">
            <w:pPr>
              <w:jc w:val="both"/>
              <w:rPr>
                <w:b/>
                <w:bCs/>
                <w:sz w:val="144"/>
                <w:szCs w:val="144"/>
                <w:lang w:val="ru-RU"/>
              </w:rPr>
            </w:pPr>
            <w:r w:rsidRPr="001866A4">
              <w:rPr>
                <w:b/>
                <w:bCs/>
                <w:sz w:val="144"/>
                <w:szCs w:val="144"/>
                <w:lang w:val="ru-RU"/>
              </w:rPr>
              <w:t>М</w:t>
            </w:r>
          </w:p>
          <w:p w14:paraId="2BEC9D5C" w14:textId="77777777" w:rsidR="00AF7F0E" w:rsidRPr="00A74FCB" w:rsidRDefault="00AF7F0E" w:rsidP="00AF7F0E">
            <w:pPr>
              <w:jc w:val="both"/>
              <w:rPr>
                <w:lang w:val="ru-RU"/>
              </w:rPr>
            </w:pPr>
            <w:r w:rsidRPr="00A74FCB">
              <w:rPr>
                <w:lang w:val="ru-RU"/>
              </w:rPr>
              <w:t xml:space="preserve"> </w:t>
            </w:r>
          </w:p>
          <w:p w14:paraId="2F5D9E2D" w14:textId="77777777" w:rsidR="00AF7F0E" w:rsidRPr="00A74FCB" w:rsidRDefault="00AF7F0E" w:rsidP="00AF7F0E">
            <w:pPr>
              <w:jc w:val="both"/>
              <w:rPr>
                <w:lang w:val="ru-RU"/>
              </w:rPr>
            </w:pPr>
            <w:r w:rsidRPr="00A74FCB">
              <w:rPr>
                <w:lang w:val="ru-RU"/>
              </w:rPr>
              <w:t xml:space="preserve"> </w:t>
            </w:r>
          </w:p>
          <w:p w14:paraId="3589F053" w14:textId="77777777" w:rsidR="00AF7F0E" w:rsidRDefault="00AF7F0E" w:rsidP="00AF7F0E">
            <w:pPr>
              <w:jc w:val="both"/>
              <w:rPr>
                <w:lang w:val="ru-RU"/>
              </w:rPr>
            </w:pPr>
            <w:r w:rsidRPr="00463307">
              <w:rPr>
                <w:b/>
                <w:bCs/>
                <w:lang w:val="ru-RU"/>
              </w:rPr>
              <w:t>Мак-</w:t>
            </w:r>
            <w:proofErr w:type="spellStart"/>
            <w:r w:rsidRPr="00463307">
              <w:rPr>
                <w:b/>
                <w:bCs/>
                <w:lang w:val="ru-RU"/>
              </w:rPr>
              <w:t>Ардля</w:t>
            </w:r>
            <w:proofErr w:type="spellEnd"/>
            <w:r w:rsidRPr="00463307">
              <w:rPr>
                <w:b/>
                <w:bCs/>
                <w:lang w:val="ru-RU"/>
              </w:rPr>
              <w:t xml:space="preserve"> болезнь</w:t>
            </w:r>
            <w:r w:rsidRPr="00FF1539">
              <w:rPr>
                <w:lang w:val="ru-RU"/>
              </w:rPr>
              <w:t xml:space="preserve"> – наследственный гликогеноз, связанный </w:t>
            </w:r>
            <w:proofErr w:type="gramStart"/>
            <w:r w:rsidRPr="00FF1539">
              <w:rPr>
                <w:lang w:val="ru-RU"/>
              </w:rPr>
              <w:t>с недостатком</w:t>
            </w:r>
            <w:proofErr w:type="gramEnd"/>
            <w:r w:rsidRPr="00FF1539">
              <w:rPr>
                <w:lang w:val="ru-RU"/>
              </w:rPr>
              <w:t xml:space="preserve"> энзима мышечной </w:t>
            </w:r>
            <w:proofErr w:type="spellStart"/>
            <w:r w:rsidRPr="00FF1539">
              <w:rPr>
                <w:lang w:val="ru-RU"/>
              </w:rPr>
              <w:t>фосфорилазы</w:t>
            </w:r>
            <w:proofErr w:type="spellEnd"/>
            <w:r w:rsidRPr="00FF1539">
              <w:rPr>
                <w:lang w:val="ru-RU"/>
              </w:rPr>
              <w:t>, в результате чего в скелетных мышцах накапливается гликоген.</w:t>
            </w:r>
          </w:p>
          <w:p w14:paraId="60205274" w14:textId="77777777" w:rsidR="00AF29F9" w:rsidRPr="00FF1539" w:rsidRDefault="00AF29F9" w:rsidP="00AF7F0E">
            <w:pPr>
              <w:jc w:val="both"/>
              <w:rPr>
                <w:lang w:val="ru-RU"/>
              </w:rPr>
            </w:pPr>
          </w:p>
          <w:p w14:paraId="0FDEBD07" w14:textId="77777777" w:rsidR="00AF7F0E" w:rsidRPr="00FF1539" w:rsidRDefault="00AF7F0E" w:rsidP="00AF7F0E">
            <w:pPr>
              <w:jc w:val="both"/>
              <w:rPr>
                <w:lang w:val="ru-RU"/>
              </w:rPr>
            </w:pPr>
            <w:proofErr w:type="spellStart"/>
            <w:r w:rsidRPr="00463307">
              <w:rPr>
                <w:b/>
                <w:bCs/>
                <w:lang w:val="ru-RU"/>
              </w:rPr>
              <w:t>Макроангиопатия</w:t>
            </w:r>
            <w:proofErr w:type="spellEnd"/>
            <w:r w:rsidRPr="00463307">
              <w:rPr>
                <w:b/>
                <w:bCs/>
                <w:lang w:val="ru-RU"/>
              </w:rPr>
              <w:t xml:space="preserve"> диабетическая</w:t>
            </w:r>
            <w:r w:rsidRPr="00FF1539">
              <w:rPr>
                <w:lang w:val="ru-RU"/>
              </w:rPr>
              <w:t xml:space="preserve"> – проявляется атеросклерозом артерий эластического и мышечного типа.</w:t>
            </w:r>
          </w:p>
          <w:p w14:paraId="67812DC0" w14:textId="77777777" w:rsidR="00AF7F0E" w:rsidRDefault="00AF7F0E" w:rsidP="00AF7F0E">
            <w:pPr>
              <w:jc w:val="both"/>
              <w:rPr>
                <w:lang w:val="ru-RU"/>
              </w:rPr>
            </w:pPr>
          </w:p>
          <w:p w14:paraId="7710B1E3" w14:textId="77777777" w:rsidR="00AF29F9" w:rsidRPr="00AA0ABA" w:rsidRDefault="00AF29F9" w:rsidP="00AF7F0E">
            <w:pPr>
              <w:jc w:val="both"/>
              <w:rPr>
                <w:lang w:val="ru-RU"/>
              </w:rPr>
            </w:pPr>
          </w:p>
          <w:p w14:paraId="61C4FE6F" w14:textId="77777777" w:rsidR="00AF7F0E" w:rsidRPr="00FF1539" w:rsidRDefault="00AF7F0E" w:rsidP="00AF7F0E">
            <w:pPr>
              <w:jc w:val="both"/>
              <w:rPr>
                <w:lang w:val="ru-RU"/>
              </w:rPr>
            </w:pPr>
            <w:proofErr w:type="spellStart"/>
            <w:r w:rsidRPr="00463307">
              <w:rPr>
                <w:b/>
                <w:bCs/>
                <w:lang w:val="ru-RU"/>
              </w:rPr>
              <w:lastRenderedPageBreak/>
              <w:t>Макрогения</w:t>
            </w:r>
            <w:proofErr w:type="spellEnd"/>
            <w:r w:rsidRPr="00FF1539">
              <w:rPr>
                <w:lang w:val="ru-RU"/>
              </w:rPr>
              <w:t xml:space="preserve"> – аномалия развития лица, при которой наблюдается чрезмерно большая нижняя челюсть.</w:t>
            </w:r>
          </w:p>
          <w:p w14:paraId="0A2079E8" w14:textId="77777777" w:rsidR="00AF7F0E" w:rsidRPr="00AA0ABA" w:rsidRDefault="00AF7F0E" w:rsidP="00AF7F0E">
            <w:pPr>
              <w:jc w:val="both"/>
              <w:rPr>
                <w:lang w:val="ru-RU"/>
              </w:rPr>
            </w:pPr>
          </w:p>
          <w:p w14:paraId="1AF17E5E" w14:textId="77777777" w:rsidR="00AF7F0E" w:rsidRPr="00FF1539" w:rsidRDefault="00AF7F0E" w:rsidP="00AF7F0E">
            <w:pPr>
              <w:jc w:val="both"/>
              <w:rPr>
                <w:lang w:val="ru-RU"/>
              </w:rPr>
            </w:pPr>
            <w:proofErr w:type="spellStart"/>
            <w:r w:rsidRPr="00463307">
              <w:rPr>
                <w:b/>
                <w:bCs/>
                <w:lang w:val="ru-RU"/>
              </w:rPr>
              <w:t>Макрогирия</w:t>
            </w:r>
            <w:proofErr w:type="spellEnd"/>
            <w:r w:rsidRPr="00FF1539">
              <w:rPr>
                <w:lang w:val="ru-RU"/>
              </w:rPr>
              <w:t xml:space="preserve"> – аномалия развития головного мозга с увеличенными размерами извилин и уменьшением их числа.</w:t>
            </w:r>
          </w:p>
          <w:p w14:paraId="640F5F80" w14:textId="77777777" w:rsidR="00AF7F0E" w:rsidRPr="00AA0ABA" w:rsidRDefault="00AF7F0E" w:rsidP="00AF7F0E">
            <w:pPr>
              <w:jc w:val="both"/>
              <w:rPr>
                <w:lang w:val="ru-RU"/>
              </w:rPr>
            </w:pPr>
          </w:p>
          <w:p w14:paraId="3CCF8B0A" w14:textId="77777777" w:rsidR="00AF7F0E" w:rsidRPr="00FF1539" w:rsidRDefault="00AF7F0E" w:rsidP="00AF7F0E">
            <w:pPr>
              <w:jc w:val="both"/>
              <w:rPr>
                <w:lang w:val="ru-RU"/>
              </w:rPr>
            </w:pPr>
            <w:proofErr w:type="spellStart"/>
            <w:r w:rsidRPr="00463307">
              <w:rPr>
                <w:b/>
                <w:bCs/>
                <w:lang w:val="ru-RU"/>
              </w:rPr>
              <w:t>Макроглоссия</w:t>
            </w:r>
            <w:proofErr w:type="spellEnd"/>
            <w:r w:rsidRPr="00FF1539">
              <w:rPr>
                <w:lang w:val="ru-RU"/>
              </w:rPr>
              <w:t xml:space="preserve"> – патологическое увеличение языка, возникающее как аномалия развития или при хронических заболеваниях.</w:t>
            </w:r>
          </w:p>
          <w:p w14:paraId="47341964" w14:textId="77777777" w:rsidR="00635C04" w:rsidRDefault="00635C04" w:rsidP="00AF7F0E">
            <w:pPr>
              <w:jc w:val="both"/>
              <w:rPr>
                <w:b/>
                <w:bCs/>
                <w:lang w:val="ru-RU"/>
              </w:rPr>
            </w:pPr>
          </w:p>
          <w:p w14:paraId="3299F11E" w14:textId="77777777" w:rsidR="00635C04" w:rsidRDefault="00635C04" w:rsidP="00AF7F0E">
            <w:pPr>
              <w:jc w:val="both"/>
              <w:rPr>
                <w:b/>
                <w:bCs/>
                <w:lang w:val="ru-RU"/>
              </w:rPr>
            </w:pPr>
          </w:p>
          <w:p w14:paraId="0A9AAB7E" w14:textId="33B87A2F" w:rsidR="00AF7F0E" w:rsidRDefault="00AF7F0E" w:rsidP="00AF7F0E">
            <w:pPr>
              <w:jc w:val="both"/>
              <w:rPr>
                <w:lang w:val="ru-RU"/>
              </w:rPr>
            </w:pPr>
            <w:proofErr w:type="spellStart"/>
            <w:r w:rsidRPr="00463307">
              <w:rPr>
                <w:b/>
                <w:bCs/>
                <w:lang w:val="ru-RU"/>
              </w:rPr>
              <w:t>Макродактилия</w:t>
            </w:r>
            <w:proofErr w:type="spellEnd"/>
            <w:r w:rsidRPr="00FF1539">
              <w:rPr>
                <w:lang w:val="ru-RU"/>
              </w:rPr>
              <w:t xml:space="preserve"> – аномалия развития, характеризующаяся чрезмерно длинными пальцами рук и/или ног.</w:t>
            </w:r>
          </w:p>
          <w:p w14:paraId="490A39C9" w14:textId="77777777" w:rsidR="00635C04" w:rsidRPr="00FF1539" w:rsidRDefault="00635C04" w:rsidP="00AF7F0E">
            <w:pPr>
              <w:jc w:val="both"/>
              <w:rPr>
                <w:lang w:val="ru-RU"/>
              </w:rPr>
            </w:pPr>
          </w:p>
          <w:p w14:paraId="71439C65" w14:textId="77777777" w:rsidR="00AF7F0E" w:rsidRPr="00FF1539" w:rsidRDefault="00AF7F0E" w:rsidP="00AF7F0E">
            <w:pPr>
              <w:jc w:val="both"/>
              <w:rPr>
                <w:lang w:val="ru-RU"/>
              </w:rPr>
            </w:pPr>
            <w:proofErr w:type="spellStart"/>
            <w:r w:rsidRPr="00463307">
              <w:rPr>
                <w:b/>
                <w:bCs/>
                <w:lang w:val="ru-RU"/>
              </w:rPr>
              <w:t>Макромелия</w:t>
            </w:r>
            <w:proofErr w:type="spellEnd"/>
            <w:r w:rsidRPr="00FF1539">
              <w:rPr>
                <w:lang w:val="ru-RU"/>
              </w:rPr>
              <w:t xml:space="preserve"> – аномалия развития, характеризующаяся чрезмерно длинными конечностями.</w:t>
            </w:r>
          </w:p>
          <w:p w14:paraId="590EEE7A" w14:textId="77777777" w:rsidR="00AF7F0E" w:rsidRPr="00AA0ABA" w:rsidRDefault="00AF7F0E" w:rsidP="00AF7F0E">
            <w:pPr>
              <w:jc w:val="both"/>
              <w:rPr>
                <w:lang w:val="ru-RU"/>
              </w:rPr>
            </w:pPr>
          </w:p>
          <w:p w14:paraId="2CDFB0D0" w14:textId="77777777" w:rsidR="00AF7F0E" w:rsidRPr="00635C04" w:rsidRDefault="00AF7F0E" w:rsidP="00AF7F0E">
            <w:pPr>
              <w:jc w:val="both"/>
              <w:rPr>
                <w:lang w:val="ru-RU"/>
              </w:rPr>
            </w:pPr>
            <w:r w:rsidRPr="00463307">
              <w:rPr>
                <w:b/>
                <w:bCs/>
                <w:lang w:val="ru-RU"/>
              </w:rPr>
              <w:t>Макроскопический</w:t>
            </w:r>
            <w:r w:rsidRPr="00635C04">
              <w:rPr>
                <w:lang w:val="ru-RU"/>
              </w:rPr>
              <w:t xml:space="preserve"> – </w:t>
            </w:r>
            <w:r w:rsidRPr="00FF1539">
              <w:rPr>
                <w:lang w:val="ru-RU"/>
              </w:rPr>
              <w:t>видимый</w:t>
            </w:r>
            <w:r w:rsidRPr="00635C04">
              <w:rPr>
                <w:lang w:val="ru-RU"/>
              </w:rPr>
              <w:t xml:space="preserve"> </w:t>
            </w:r>
            <w:r w:rsidRPr="00FF1539">
              <w:rPr>
                <w:lang w:val="ru-RU"/>
              </w:rPr>
              <w:t>невооруженным</w:t>
            </w:r>
            <w:r w:rsidRPr="00635C04">
              <w:rPr>
                <w:lang w:val="ru-RU"/>
              </w:rPr>
              <w:t xml:space="preserve"> </w:t>
            </w:r>
            <w:r w:rsidRPr="00FF1539">
              <w:rPr>
                <w:lang w:val="ru-RU"/>
              </w:rPr>
              <w:t>глазом</w:t>
            </w:r>
            <w:r w:rsidRPr="00635C04">
              <w:rPr>
                <w:lang w:val="ru-RU"/>
              </w:rPr>
              <w:t>.</w:t>
            </w:r>
          </w:p>
          <w:p w14:paraId="78494F1C" w14:textId="77777777" w:rsidR="00AF7F0E" w:rsidRPr="00FF1539" w:rsidRDefault="00AF7F0E" w:rsidP="00AF7F0E">
            <w:pPr>
              <w:jc w:val="both"/>
              <w:rPr>
                <w:lang w:val="ru-RU"/>
              </w:rPr>
            </w:pPr>
            <w:r w:rsidRPr="00463307">
              <w:rPr>
                <w:b/>
                <w:bCs/>
                <w:lang w:val="ru-RU"/>
              </w:rPr>
              <w:t>Макрофаги</w:t>
            </w:r>
            <w:r w:rsidRPr="00FF1539">
              <w:rPr>
                <w:lang w:val="ru-RU"/>
              </w:rPr>
              <w:t xml:space="preserve"> – крупные </w:t>
            </w:r>
            <w:proofErr w:type="spellStart"/>
            <w:r w:rsidRPr="00FF1539">
              <w:rPr>
                <w:lang w:val="ru-RU"/>
              </w:rPr>
              <w:t>мононуклеарные</w:t>
            </w:r>
            <w:proofErr w:type="spellEnd"/>
            <w:r w:rsidRPr="00FF1539">
              <w:rPr>
                <w:lang w:val="ru-RU"/>
              </w:rPr>
              <w:t xml:space="preserve"> клетки, играющие важную роль в иммунном ответе и встречающиеся в различных тканях организма.</w:t>
            </w:r>
          </w:p>
          <w:p w14:paraId="7C63EB2D" w14:textId="77777777" w:rsidR="00AF7F0E" w:rsidRPr="00AA0ABA" w:rsidRDefault="00AF7F0E" w:rsidP="00AF7F0E">
            <w:pPr>
              <w:jc w:val="both"/>
              <w:rPr>
                <w:lang w:val="ru-RU"/>
              </w:rPr>
            </w:pPr>
          </w:p>
          <w:p w14:paraId="20422711" w14:textId="77777777" w:rsidR="00AF7F0E" w:rsidRPr="00FF1539" w:rsidRDefault="00AF7F0E" w:rsidP="00AF7F0E">
            <w:pPr>
              <w:jc w:val="both"/>
              <w:rPr>
                <w:lang w:val="ru-RU"/>
              </w:rPr>
            </w:pPr>
            <w:proofErr w:type="spellStart"/>
            <w:r w:rsidRPr="00463307">
              <w:rPr>
                <w:b/>
                <w:bCs/>
                <w:lang w:val="ru-RU"/>
              </w:rPr>
              <w:t>Малабсорбция</w:t>
            </w:r>
            <w:proofErr w:type="spellEnd"/>
            <w:r w:rsidRPr="00FF1539">
              <w:rPr>
                <w:lang w:val="ru-RU"/>
              </w:rPr>
              <w:t xml:space="preserve"> – нарушение всасывания в тонкой кишке.</w:t>
            </w:r>
          </w:p>
          <w:p w14:paraId="7BB6216F" w14:textId="77777777" w:rsidR="00AF7F0E" w:rsidRDefault="00AF7F0E" w:rsidP="00AF7F0E">
            <w:pPr>
              <w:jc w:val="both"/>
              <w:rPr>
                <w:lang w:val="ru-RU"/>
              </w:rPr>
            </w:pPr>
          </w:p>
          <w:p w14:paraId="28B7D802" w14:textId="77777777" w:rsidR="00E636E5" w:rsidRPr="00E636E5" w:rsidRDefault="00E636E5" w:rsidP="00AF7F0E">
            <w:pPr>
              <w:jc w:val="both"/>
              <w:rPr>
                <w:lang w:val="ru-RU"/>
              </w:rPr>
            </w:pPr>
          </w:p>
          <w:p w14:paraId="152D94E4" w14:textId="77777777" w:rsidR="00AF7F0E" w:rsidRPr="00AA0ABA" w:rsidRDefault="00AF7F0E" w:rsidP="00AF7F0E">
            <w:pPr>
              <w:jc w:val="both"/>
              <w:rPr>
                <w:lang w:val="ru-RU"/>
              </w:rPr>
            </w:pPr>
            <w:proofErr w:type="spellStart"/>
            <w:r w:rsidRPr="00463307">
              <w:rPr>
                <w:b/>
                <w:bCs/>
                <w:lang w:val="ru-RU"/>
              </w:rPr>
              <w:lastRenderedPageBreak/>
              <w:t>Малдигестия</w:t>
            </w:r>
            <w:proofErr w:type="spellEnd"/>
            <w:r w:rsidRPr="00AA0ABA">
              <w:rPr>
                <w:lang w:val="ru-RU"/>
              </w:rPr>
              <w:t xml:space="preserve"> – </w:t>
            </w:r>
            <w:r w:rsidRPr="00FF1539">
              <w:rPr>
                <w:lang w:val="ru-RU"/>
              </w:rPr>
              <w:t>нарушение</w:t>
            </w:r>
            <w:r w:rsidRPr="00AA0ABA">
              <w:rPr>
                <w:lang w:val="ru-RU"/>
              </w:rPr>
              <w:t xml:space="preserve"> </w:t>
            </w:r>
            <w:r w:rsidRPr="00FF1539">
              <w:rPr>
                <w:lang w:val="ru-RU"/>
              </w:rPr>
              <w:t>переваривания</w:t>
            </w:r>
            <w:r w:rsidRPr="00AA0ABA">
              <w:rPr>
                <w:lang w:val="ru-RU"/>
              </w:rPr>
              <w:t xml:space="preserve"> </w:t>
            </w:r>
            <w:r w:rsidRPr="00FF1539">
              <w:rPr>
                <w:lang w:val="ru-RU"/>
              </w:rPr>
              <w:t>пищи</w:t>
            </w:r>
            <w:r w:rsidRPr="00AA0ABA">
              <w:rPr>
                <w:lang w:val="ru-RU"/>
              </w:rPr>
              <w:t>.</w:t>
            </w:r>
          </w:p>
          <w:p w14:paraId="231A9C45" w14:textId="77777777" w:rsidR="00AF7F0E" w:rsidRPr="00AA0ABA" w:rsidRDefault="00AF7F0E" w:rsidP="00AF7F0E">
            <w:pPr>
              <w:jc w:val="both"/>
              <w:rPr>
                <w:lang w:val="ru-RU"/>
              </w:rPr>
            </w:pPr>
          </w:p>
          <w:p w14:paraId="4EE9BE56" w14:textId="77777777" w:rsidR="00AF7F0E" w:rsidRDefault="00AF7F0E" w:rsidP="00AF7F0E">
            <w:pPr>
              <w:jc w:val="both"/>
              <w:rPr>
                <w:lang w:val="ru-RU"/>
              </w:rPr>
            </w:pPr>
            <w:r w:rsidRPr="00463307">
              <w:rPr>
                <w:b/>
                <w:bCs/>
                <w:lang w:val="ru-RU"/>
              </w:rPr>
              <w:t>Малигнизация</w:t>
            </w:r>
            <w:r w:rsidRPr="00FF1539">
              <w:rPr>
                <w:lang w:val="ru-RU"/>
              </w:rPr>
              <w:t xml:space="preserve"> – процесс превращения доброкачественной опухоли в злокачественную.</w:t>
            </w:r>
          </w:p>
          <w:p w14:paraId="1D2C7624" w14:textId="77777777" w:rsidR="00E636E5" w:rsidRPr="00FF1539" w:rsidRDefault="00E636E5" w:rsidP="00AF7F0E">
            <w:pPr>
              <w:jc w:val="both"/>
              <w:rPr>
                <w:lang w:val="ru-RU"/>
              </w:rPr>
            </w:pPr>
          </w:p>
          <w:p w14:paraId="46EBF97A" w14:textId="77777777" w:rsidR="00AF7F0E" w:rsidRPr="00FF1539" w:rsidRDefault="00AF7F0E" w:rsidP="00AF7F0E">
            <w:pPr>
              <w:jc w:val="both"/>
              <w:rPr>
                <w:lang w:val="ru-RU"/>
              </w:rPr>
            </w:pPr>
            <w:proofErr w:type="spellStart"/>
            <w:r w:rsidRPr="00463307">
              <w:rPr>
                <w:b/>
                <w:bCs/>
                <w:lang w:val="ru-RU"/>
              </w:rPr>
              <w:t>Маллори</w:t>
            </w:r>
            <w:proofErr w:type="spellEnd"/>
            <w:r w:rsidRPr="00463307">
              <w:rPr>
                <w:b/>
                <w:bCs/>
                <w:lang w:val="ru-RU"/>
              </w:rPr>
              <w:t xml:space="preserve"> тельца</w:t>
            </w:r>
            <w:r w:rsidRPr="00FF1539">
              <w:rPr>
                <w:lang w:val="ru-RU"/>
              </w:rPr>
              <w:t xml:space="preserve"> – ацидофильные </w:t>
            </w:r>
            <w:proofErr w:type="spellStart"/>
            <w:r w:rsidRPr="00FF1539">
              <w:rPr>
                <w:lang w:val="ru-RU"/>
              </w:rPr>
              <w:t>глыбки</w:t>
            </w:r>
            <w:proofErr w:type="spellEnd"/>
            <w:r w:rsidRPr="00FF1539">
              <w:rPr>
                <w:lang w:val="ru-RU"/>
              </w:rPr>
              <w:t xml:space="preserve"> в цитоплазме гепатоцитов, характерные для алкогольной болезни печени.</w:t>
            </w:r>
          </w:p>
          <w:p w14:paraId="43139FD9" w14:textId="77777777" w:rsidR="00AF7F0E" w:rsidRPr="00AA0ABA" w:rsidRDefault="00AF7F0E" w:rsidP="00AF7F0E">
            <w:pPr>
              <w:jc w:val="both"/>
              <w:rPr>
                <w:lang w:val="ru-RU"/>
              </w:rPr>
            </w:pPr>
          </w:p>
          <w:p w14:paraId="62E82C16" w14:textId="77777777" w:rsidR="00AF7F0E" w:rsidRDefault="00AF7F0E" w:rsidP="00AF7F0E">
            <w:pPr>
              <w:jc w:val="both"/>
              <w:rPr>
                <w:lang w:val="ru-RU"/>
              </w:rPr>
            </w:pPr>
            <w:r w:rsidRPr="00463307">
              <w:rPr>
                <w:b/>
                <w:bCs/>
                <w:lang w:val="ru-RU"/>
              </w:rPr>
              <w:t>Маловодие</w:t>
            </w:r>
            <w:r w:rsidRPr="00FF1539">
              <w:rPr>
                <w:lang w:val="ru-RU"/>
              </w:rPr>
              <w:t xml:space="preserve"> – уменьшенное количество околоплодных вод, часто сопровождающееся нарушениями развития плода.</w:t>
            </w:r>
          </w:p>
          <w:p w14:paraId="5551E7C9" w14:textId="77777777" w:rsidR="00E636E5" w:rsidRPr="00FF1539" w:rsidRDefault="00E636E5" w:rsidP="00AF7F0E">
            <w:pPr>
              <w:jc w:val="both"/>
              <w:rPr>
                <w:lang w:val="ru-RU"/>
              </w:rPr>
            </w:pPr>
          </w:p>
          <w:p w14:paraId="3A37D025" w14:textId="77777777" w:rsidR="00AF7F0E" w:rsidRPr="00AA0ABA" w:rsidRDefault="00AF7F0E" w:rsidP="00AF7F0E">
            <w:pPr>
              <w:jc w:val="both"/>
              <w:rPr>
                <w:lang w:val="ru-RU"/>
              </w:rPr>
            </w:pPr>
            <w:r w:rsidRPr="00463307">
              <w:rPr>
                <w:b/>
                <w:bCs/>
                <w:lang w:val="ru-RU"/>
              </w:rPr>
              <w:t>Малокровие</w:t>
            </w:r>
            <w:r w:rsidRPr="00AA0ABA">
              <w:rPr>
                <w:lang w:val="ru-RU"/>
              </w:rPr>
              <w:t xml:space="preserve"> – </w:t>
            </w:r>
            <w:r w:rsidRPr="00FF1539">
              <w:rPr>
                <w:lang w:val="ru-RU"/>
              </w:rPr>
              <w:t>см</w:t>
            </w:r>
            <w:r w:rsidRPr="00AA0ABA">
              <w:rPr>
                <w:lang w:val="ru-RU"/>
              </w:rPr>
              <w:t xml:space="preserve">. </w:t>
            </w:r>
            <w:r w:rsidRPr="00FF1539">
              <w:rPr>
                <w:lang w:val="ru-RU"/>
              </w:rPr>
              <w:t>ишемия</w:t>
            </w:r>
            <w:r w:rsidRPr="00AA0ABA">
              <w:rPr>
                <w:lang w:val="ru-RU"/>
              </w:rPr>
              <w:t>.</w:t>
            </w:r>
          </w:p>
          <w:p w14:paraId="0A38F06A" w14:textId="2B503F9E" w:rsidR="00AF7F0E" w:rsidRPr="00AA0ABA" w:rsidRDefault="00AF7F0E" w:rsidP="00AF7F0E">
            <w:pPr>
              <w:jc w:val="both"/>
              <w:rPr>
                <w:lang w:val="ru-RU"/>
              </w:rPr>
            </w:pPr>
          </w:p>
          <w:p w14:paraId="456BC53C" w14:textId="77777777" w:rsidR="00AF7F0E" w:rsidRPr="00AA0ABA" w:rsidRDefault="00AF7F0E" w:rsidP="00AF7F0E">
            <w:pPr>
              <w:jc w:val="both"/>
              <w:rPr>
                <w:lang w:val="ru-RU"/>
              </w:rPr>
            </w:pPr>
          </w:p>
          <w:p w14:paraId="527A6783" w14:textId="77777777" w:rsidR="00AF7F0E" w:rsidRPr="00FF1539" w:rsidRDefault="00AF7F0E" w:rsidP="00AF7F0E">
            <w:pPr>
              <w:jc w:val="both"/>
              <w:rPr>
                <w:lang w:val="ru-RU"/>
              </w:rPr>
            </w:pPr>
            <w:r w:rsidRPr="00463307">
              <w:rPr>
                <w:b/>
                <w:bCs/>
                <w:lang w:val="ru-RU"/>
              </w:rPr>
              <w:t>Мальформация</w:t>
            </w:r>
            <w:r w:rsidRPr="00FF1539">
              <w:rPr>
                <w:lang w:val="ru-RU"/>
              </w:rPr>
              <w:t xml:space="preserve"> – порок развития, особенно сосудов головного мозга.</w:t>
            </w:r>
          </w:p>
          <w:p w14:paraId="41ADD77F" w14:textId="77777777" w:rsidR="00AF7F0E" w:rsidRPr="00AA0ABA" w:rsidRDefault="00AF7F0E" w:rsidP="00AF7F0E">
            <w:pPr>
              <w:jc w:val="both"/>
              <w:rPr>
                <w:lang w:val="ru-RU"/>
              </w:rPr>
            </w:pPr>
          </w:p>
          <w:p w14:paraId="4530EBBE" w14:textId="77777777" w:rsidR="00AF7F0E" w:rsidRPr="00FF1539" w:rsidRDefault="00AF7F0E" w:rsidP="00AF7F0E">
            <w:pPr>
              <w:jc w:val="both"/>
              <w:rPr>
                <w:lang w:val="ru-RU"/>
              </w:rPr>
            </w:pPr>
            <w:r w:rsidRPr="00463307">
              <w:rPr>
                <w:b/>
                <w:bCs/>
                <w:lang w:val="ru-RU"/>
              </w:rPr>
              <w:t>Малярия</w:t>
            </w:r>
            <w:r w:rsidRPr="00FF1539">
              <w:rPr>
                <w:lang w:val="ru-RU"/>
              </w:rPr>
              <w:t xml:space="preserve"> – инфекционное заболевание, вызываемое паразитами рода </w:t>
            </w:r>
            <w:proofErr w:type="spellStart"/>
            <w:r w:rsidRPr="00FF1539">
              <w:rPr>
                <w:lang w:val="ru-RU"/>
              </w:rPr>
              <w:t>Plasmodium</w:t>
            </w:r>
            <w:proofErr w:type="spellEnd"/>
            <w:r w:rsidRPr="00FF1539">
              <w:rPr>
                <w:lang w:val="ru-RU"/>
              </w:rPr>
              <w:t>, характеризующееся лихорадкой, анемией и увеличением селезенки и печени.</w:t>
            </w:r>
          </w:p>
          <w:p w14:paraId="61529C4F" w14:textId="77777777" w:rsidR="00AF7F0E" w:rsidRPr="00AA0ABA" w:rsidRDefault="00AF7F0E" w:rsidP="00AF7F0E">
            <w:pPr>
              <w:jc w:val="both"/>
              <w:rPr>
                <w:lang w:val="ru-RU"/>
              </w:rPr>
            </w:pPr>
          </w:p>
          <w:p w14:paraId="4741702E" w14:textId="3506E957" w:rsidR="00AF7F0E" w:rsidRPr="00AA0ABA" w:rsidRDefault="00AF7F0E" w:rsidP="00AF7F0E">
            <w:pPr>
              <w:jc w:val="both"/>
              <w:rPr>
                <w:lang w:val="ru-RU"/>
              </w:rPr>
            </w:pPr>
            <w:proofErr w:type="spellStart"/>
            <w:r w:rsidRPr="00463307">
              <w:rPr>
                <w:b/>
                <w:bCs/>
                <w:lang w:val="ru-RU"/>
              </w:rPr>
              <w:t>Манифестный</w:t>
            </w:r>
            <w:proofErr w:type="spellEnd"/>
            <w:r w:rsidRPr="00463307">
              <w:rPr>
                <w:b/>
                <w:bCs/>
                <w:lang w:val="ru-RU"/>
              </w:rPr>
              <w:t xml:space="preserve"> </w:t>
            </w:r>
            <w:r w:rsidRPr="00FF1539">
              <w:rPr>
                <w:lang w:val="ru-RU"/>
              </w:rPr>
              <w:t>– проявившийся, очевидный, клинически выраженный.</w:t>
            </w:r>
          </w:p>
          <w:p w14:paraId="6690555D" w14:textId="65327629" w:rsidR="00872BCF" w:rsidRPr="00FF1539" w:rsidRDefault="00AF7F0E" w:rsidP="00AF7F0E">
            <w:pPr>
              <w:jc w:val="both"/>
              <w:rPr>
                <w:lang w:val="ru-RU"/>
              </w:rPr>
            </w:pPr>
            <w:r w:rsidRPr="00463307">
              <w:rPr>
                <w:b/>
                <w:bCs/>
                <w:lang w:val="ru-RU"/>
              </w:rPr>
              <w:t>Мастоидит</w:t>
            </w:r>
            <w:r w:rsidRPr="00FF1539">
              <w:rPr>
                <w:lang w:val="ru-RU"/>
              </w:rPr>
              <w:t xml:space="preserve"> – воспаление слизистой оболочки и костной ткани сосцевидного отростка, часто возникающее как осложнение отита.</w:t>
            </w:r>
          </w:p>
          <w:p w14:paraId="626CE24A" w14:textId="77777777" w:rsidR="00AF7F0E" w:rsidRPr="00FF1539" w:rsidRDefault="00AF7F0E" w:rsidP="00AF7F0E">
            <w:pPr>
              <w:jc w:val="both"/>
              <w:rPr>
                <w:lang w:val="ru-RU"/>
              </w:rPr>
            </w:pPr>
            <w:r w:rsidRPr="00463307">
              <w:rPr>
                <w:b/>
                <w:bCs/>
                <w:lang w:val="ru-RU"/>
              </w:rPr>
              <w:lastRenderedPageBreak/>
              <w:t>Мастопатия</w:t>
            </w:r>
            <w:r w:rsidRPr="00FF1539">
              <w:rPr>
                <w:lang w:val="ru-RU"/>
              </w:rPr>
              <w:t xml:space="preserve"> – см. доброкачественная дисплазия молочной железы.</w:t>
            </w:r>
          </w:p>
          <w:p w14:paraId="4A0E6A1E" w14:textId="77777777" w:rsidR="00AF7F0E" w:rsidRPr="00AA0ABA" w:rsidRDefault="00AF7F0E" w:rsidP="00AF7F0E">
            <w:pPr>
              <w:jc w:val="both"/>
              <w:rPr>
                <w:lang w:val="ru-RU"/>
              </w:rPr>
            </w:pPr>
          </w:p>
          <w:p w14:paraId="2609D951" w14:textId="77777777" w:rsidR="00AF7F0E" w:rsidRPr="00FF1539" w:rsidRDefault="00AF7F0E" w:rsidP="00AF7F0E">
            <w:pPr>
              <w:jc w:val="both"/>
              <w:rPr>
                <w:lang w:val="ru-RU"/>
              </w:rPr>
            </w:pPr>
            <w:r w:rsidRPr="00463307">
              <w:rPr>
                <w:b/>
                <w:bCs/>
                <w:lang w:val="ru-RU"/>
              </w:rPr>
              <w:t>Мацерация</w:t>
            </w:r>
            <w:r w:rsidRPr="00FF1539">
              <w:rPr>
                <w:lang w:val="ru-RU"/>
              </w:rPr>
              <w:t xml:space="preserve"> – размягчение тканей вследствие пропитывания жидкостью.</w:t>
            </w:r>
          </w:p>
          <w:p w14:paraId="2ED7F859" w14:textId="77777777" w:rsidR="00AF7F0E" w:rsidRPr="00AA0ABA" w:rsidRDefault="00AF7F0E" w:rsidP="00AF7F0E">
            <w:pPr>
              <w:jc w:val="both"/>
              <w:rPr>
                <w:lang w:val="ru-RU"/>
              </w:rPr>
            </w:pPr>
          </w:p>
          <w:p w14:paraId="2E5F3571" w14:textId="77777777" w:rsidR="00AF7F0E" w:rsidRPr="00FF1539" w:rsidRDefault="00AF7F0E" w:rsidP="00AF7F0E">
            <w:pPr>
              <w:jc w:val="both"/>
              <w:rPr>
                <w:lang w:val="ru-RU"/>
              </w:rPr>
            </w:pPr>
            <w:r w:rsidRPr="00463307">
              <w:rPr>
                <w:b/>
                <w:bCs/>
                <w:lang w:val="ru-RU"/>
              </w:rPr>
              <w:t>Мегакариоциты</w:t>
            </w:r>
            <w:r w:rsidRPr="00FF1539">
              <w:rPr>
                <w:lang w:val="ru-RU"/>
              </w:rPr>
              <w:t xml:space="preserve"> – клетки, из которых образуются тромбоциты, играющие важную роль в свертывании крови.</w:t>
            </w:r>
          </w:p>
          <w:p w14:paraId="1AFD4AC2" w14:textId="49B2C0AF" w:rsidR="00AF7F0E" w:rsidRPr="00AA0ABA" w:rsidRDefault="00AF7F0E" w:rsidP="00AF7F0E">
            <w:pPr>
              <w:jc w:val="both"/>
              <w:rPr>
                <w:lang w:val="ru-RU"/>
              </w:rPr>
            </w:pPr>
          </w:p>
          <w:p w14:paraId="0229B1C6" w14:textId="77777777" w:rsidR="00AF7F0E" w:rsidRDefault="00AF7F0E" w:rsidP="00AF7F0E">
            <w:pPr>
              <w:jc w:val="both"/>
              <w:rPr>
                <w:lang w:val="ru-RU"/>
              </w:rPr>
            </w:pPr>
            <w:r w:rsidRPr="00463307">
              <w:rPr>
                <w:b/>
                <w:bCs/>
                <w:lang w:val="ru-RU"/>
              </w:rPr>
              <w:t>Мегаколон</w:t>
            </w:r>
            <w:r w:rsidRPr="00FF1539">
              <w:rPr>
                <w:lang w:val="ru-RU"/>
              </w:rPr>
              <w:t xml:space="preserve"> – врожденное расширение толстой кишки, которое наблюдается при таких состояниях, как болезнь </w:t>
            </w:r>
            <w:proofErr w:type="spellStart"/>
            <w:r w:rsidRPr="00FF1539">
              <w:rPr>
                <w:lang w:val="ru-RU"/>
              </w:rPr>
              <w:t>Гиршпрунга</w:t>
            </w:r>
            <w:proofErr w:type="spellEnd"/>
            <w:r w:rsidRPr="00FF1539">
              <w:rPr>
                <w:lang w:val="ru-RU"/>
              </w:rPr>
              <w:t>.</w:t>
            </w:r>
          </w:p>
          <w:p w14:paraId="22784837" w14:textId="77777777" w:rsidR="001C06C3" w:rsidRPr="00FF1539" w:rsidRDefault="001C06C3" w:rsidP="00AF7F0E">
            <w:pPr>
              <w:jc w:val="both"/>
              <w:rPr>
                <w:lang w:val="ru-RU"/>
              </w:rPr>
            </w:pPr>
          </w:p>
          <w:p w14:paraId="7A5D44EE" w14:textId="77777777" w:rsidR="00AF7F0E" w:rsidRPr="00AA0ABA" w:rsidRDefault="00AF7F0E" w:rsidP="00AF7F0E">
            <w:pPr>
              <w:jc w:val="both"/>
              <w:rPr>
                <w:lang w:val="ru-RU"/>
              </w:rPr>
            </w:pPr>
            <w:r w:rsidRPr="00463307">
              <w:rPr>
                <w:b/>
                <w:bCs/>
                <w:lang w:val="ru-RU"/>
              </w:rPr>
              <w:t>Медиастинит</w:t>
            </w:r>
            <w:r w:rsidRPr="00AA0ABA">
              <w:rPr>
                <w:lang w:val="ru-RU"/>
              </w:rPr>
              <w:t xml:space="preserve"> – </w:t>
            </w:r>
            <w:r w:rsidRPr="00FF1539">
              <w:rPr>
                <w:lang w:val="ru-RU"/>
              </w:rPr>
              <w:t>воспаление</w:t>
            </w:r>
            <w:r w:rsidRPr="00AA0ABA">
              <w:rPr>
                <w:lang w:val="ru-RU"/>
              </w:rPr>
              <w:t xml:space="preserve"> </w:t>
            </w:r>
            <w:r w:rsidRPr="00FF1539">
              <w:rPr>
                <w:lang w:val="ru-RU"/>
              </w:rPr>
              <w:t>клетчатки</w:t>
            </w:r>
            <w:r w:rsidRPr="00AA0ABA">
              <w:rPr>
                <w:lang w:val="ru-RU"/>
              </w:rPr>
              <w:t xml:space="preserve"> </w:t>
            </w:r>
            <w:r w:rsidRPr="00FF1539">
              <w:rPr>
                <w:lang w:val="ru-RU"/>
              </w:rPr>
              <w:t>средостения</w:t>
            </w:r>
            <w:r w:rsidRPr="00AA0ABA">
              <w:rPr>
                <w:lang w:val="ru-RU"/>
              </w:rPr>
              <w:t>.</w:t>
            </w:r>
          </w:p>
          <w:p w14:paraId="5BE0DB25" w14:textId="77777777" w:rsidR="00AF7F0E" w:rsidRPr="00AA0ABA" w:rsidRDefault="00AF7F0E" w:rsidP="00AF7F0E">
            <w:pPr>
              <w:jc w:val="both"/>
              <w:rPr>
                <w:lang w:val="ru-RU"/>
              </w:rPr>
            </w:pPr>
          </w:p>
          <w:p w14:paraId="5C44116D" w14:textId="77777777" w:rsidR="00AF7F0E" w:rsidRPr="00FF1539" w:rsidRDefault="00AF7F0E" w:rsidP="00AF7F0E">
            <w:pPr>
              <w:jc w:val="both"/>
              <w:rPr>
                <w:lang w:val="ru-RU"/>
              </w:rPr>
            </w:pPr>
            <w:proofErr w:type="spellStart"/>
            <w:r w:rsidRPr="00463307">
              <w:rPr>
                <w:b/>
                <w:bCs/>
                <w:lang w:val="ru-RU"/>
              </w:rPr>
              <w:t>Медионекроз</w:t>
            </w:r>
            <w:proofErr w:type="spellEnd"/>
            <w:r w:rsidRPr="00FF1539">
              <w:rPr>
                <w:lang w:val="ru-RU"/>
              </w:rPr>
              <w:t xml:space="preserve"> – некроз средней оболочки сосуда.</w:t>
            </w:r>
          </w:p>
          <w:p w14:paraId="2D3F68E0" w14:textId="77777777" w:rsidR="00AF7F0E" w:rsidRPr="00AA0ABA" w:rsidRDefault="00AF7F0E" w:rsidP="00AF7F0E">
            <w:pPr>
              <w:jc w:val="both"/>
              <w:rPr>
                <w:lang w:val="ru-RU"/>
              </w:rPr>
            </w:pPr>
          </w:p>
          <w:p w14:paraId="74A71FE1" w14:textId="77777777" w:rsidR="00AF7F0E" w:rsidRDefault="00AF7F0E" w:rsidP="00AF7F0E">
            <w:pPr>
              <w:jc w:val="both"/>
              <w:rPr>
                <w:lang w:val="ru-RU"/>
              </w:rPr>
            </w:pPr>
            <w:proofErr w:type="spellStart"/>
            <w:r w:rsidRPr="00463307">
              <w:rPr>
                <w:b/>
                <w:bCs/>
                <w:lang w:val="ru-RU"/>
              </w:rPr>
              <w:t>Медуллобластома</w:t>
            </w:r>
            <w:proofErr w:type="spellEnd"/>
            <w:r w:rsidRPr="00FF1539">
              <w:rPr>
                <w:lang w:val="ru-RU"/>
              </w:rPr>
              <w:t xml:space="preserve"> – злокачественная опухоль, развивающаяся из </w:t>
            </w:r>
            <w:proofErr w:type="spellStart"/>
            <w:r w:rsidRPr="00FF1539">
              <w:rPr>
                <w:lang w:val="ru-RU"/>
              </w:rPr>
              <w:t>нейроэктодермальных</w:t>
            </w:r>
            <w:proofErr w:type="spellEnd"/>
            <w:r w:rsidRPr="00FF1539">
              <w:rPr>
                <w:lang w:val="ru-RU"/>
              </w:rPr>
              <w:t xml:space="preserve"> эмбриональных стволовых клеток, чаще встречается у детей.</w:t>
            </w:r>
          </w:p>
          <w:p w14:paraId="002B5BA6" w14:textId="77777777" w:rsidR="001C06C3" w:rsidRDefault="001C06C3" w:rsidP="00AF7F0E">
            <w:pPr>
              <w:jc w:val="both"/>
              <w:rPr>
                <w:lang w:val="ru-RU"/>
              </w:rPr>
            </w:pPr>
          </w:p>
          <w:p w14:paraId="146109E5" w14:textId="77777777" w:rsidR="001C06C3" w:rsidRPr="00FF1539" w:rsidRDefault="001C06C3" w:rsidP="00AF7F0E">
            <w:pPr>
              <w:jc w:val="both"/>
              <w:rPr>
                <w:lang w:val="ru-RU"/>
              </w:rPr>
            </w:pPr>
          </w:p>
          <w:p w14:paraId="34E05F5D" w14:textId="77777777" w:rsidR="00AF7F0E" w:rsidRPr="00AA0ABA" w:rsidRDefault="00AF7F0E" w:rsidP="00AF7F0E">
            <w:pPr>
              <w:jc w:val="both"/>
              <w:rPr>
                <w:lang w:val="ru-RU"/>
              </w:rPr>
            </w:pPr>
            <w:r w:rsidRPr="00463307">
              <w:rPr>
                <w:b/>
                <w:bCs/>
                <w:lang w:val="ru-RU"/>
              </w:rPr>
              <w:t>Медуллярный</w:t>
            </w:r>
            <w:r w:rsidRPr="00AA0ABA">
              <w:rPr>
                <w:lang w:val="ru-RU"/>
              </w:rPr>
              <w:t xml:space="preserve"> – </w:t>
            </w:r>
            <w:r w:rsidRPr="00FF1539">
              <w:rPr>
                <w:lang w:val="ru-RU"/>
              </w:rPr>
              <w:t>мозговидный</w:t>
            </w:r>
            <w:r w:rsidRPr="00AA0ABA">
              <w:rPr>
                <w:lang w:val="ru-RU"/>
              </w:rPr>
              <w:t xml:space="preserve">, </w:t>
            </w:r>
            <w:r w:rsidRPr="00FF1539">
              <w:rPr>
                <w:lang w:val="ru-RU"/>
              </w:rPr>
              <w:t>мягкий</w:t>
            </w:r>
            <w:r w:rsidRPr="00AA0ABA">
              <w:rPr>
                <w:lang w:val="ru-RU"/>
              </w:rPr>
              <w:t>.</w:t>
            </w:r>
          </w:p>
          <w:p w14:paraId="7515550F" w14:textId="77777777" w:rsidR="00AF7F0E" w:rsidRPr="00AA0ABA" w:rsidRDefault="00AF7F0E" w:rsidP="00AF7F0E">
            <w:pPr>
              <w:jc w:val="both"/>
              <w:rPr>
                <w:lang w:val="ru-RU"/>
              </w:rPr>
            </w:pPr>
          </w:p>
          <w:p w14:paraId="4E6D10C4" w14:textId="77777777" w:rsidR="00AF7F0E" w:rsidRPr="00FF1539" w:rsidRDefault="00AF7F0E" w:rsidP="00AF7F0E">
            <w:pPr>
              <w:jc w:val="both"/>
              <w:rPr>
                <w:lang w:val="ru-RU"/>
              </w:rPr>
            </w:pPr>
            <w:r w:rsidRPr="00463307">
              <w:rPr>
                <w:b/>
                <w:bCs/>
                <w:lang w:val="ru-RU"/>
              </w:rPr>
              <w:t>Межклеточное вещество</w:t>
            </w:r>
            <w:r w:rsidRPr="00FF1539">
              <w:rPr>
                <w:lang w:val="ru-RU"/>
              </w:rPr>
              <w:t xml:space="preserve"> – часть соединительной ткани, состоящая из волокон, жидкости и основного </w:t>
            </w:r>
            <w:r w:rsidRPr="00FF1539">
              <w:rPr>
                <w:lang w:val="ru-RU"/>
              </w:rPr>
              <w:lastRenderedPageBreak/>
              <w:t>вещества, выполняющая опорную и трофическую функции.</w:t>
            </w:r>
          </w:p>
          <w:p w14:paraId="47EAAA0B" w14:textId="77777777" w:rsidR="00AF7F0E" w:rsidRPr="00AA0ABA" w:rsidRDefault="00AF7F0E" w:rsidP="00AF7F0E">
            <w:pPr>
              <w:jc w:val="both"/>
              <w:rPr>
                <w:lang w:val="ru-RU"/>
              </w:rPr>
            </w:pPr>
          </w:p>
          <w:p w14:paraId="108A55C5" w14:textId="77777777" w:rsidR="00AF7F0E" w:rsidRPr="00AA0ABA" w:rsidRDefault="00AF7F0E" w:rsidP="00AF7F0E">
            <w:pPr>
              <w:jc w:val="both"/>
              <w:rPr>
                <w:lang w:val="ru-RU"/>
              </w:rPr>
            </w:pPr>
            <w:proofErr w:type="spellStart"/>
            <w:r w:rsidRPr="00463307">
              <w:rPr>
                <w:b/>
                <w:bCs/>
                <w:lang w:val="ru-RU"/>
              </w:rPr>
              <w:t>Меланодермия</w:t>
            </w:r>
            <w:proofErr w:type="spellEnd"/>
            <w:r w:rsidRPr="00AA0ABA">
              <w:rPr>
                <w:lang w:val="ru-RU"/>
              </w:rPr>
              <w:t xml:space="preserve"> – </w:t>
            </w:r>
            <w:r w:rsidRPr="00FF1539">
              <w:rPr>
                <w:lang w:val="ru-RU"/>
              </w:rPr>
              <w:t>распространенный</w:t>
            </w:r>
            <w:r w:rsidRPr="00AA0ABA">
              <w:rPr>
                <w:lang w:val="ru-RU"/>
              </w:rPr>
              <w:t xml:space="preserve"> </w:t>
            </w:r>
            <w:proofErr w:type="spellStart"/>
            <w:r w:rsidRPr="00FF1539">
              <w:rPr>
                <w:lang w:val="ru-RU"/>
              </w:rPr>
              <w:t>гипермеланоз</w:t>
            </w:r>
            <w:proofErr w:type="spellEnd"/>
            <w:r w:rsidRPr="00AA0ABA">
              <w:rPr>
                <w:lang w:val="ru-RU"/>
              </w:rPr>
              <w:t xml:space="preserve"> </w:t>
            </w:r>
            <w:r w:rsidRPr="00FF1539">
              <w:rPr>
                <w:lang w:val="ru-RU"/>
              </w:rPr>
              <w:t>кожи</w:t>
            </w:r>
            <w:r w:rsidRPr="00AA0ABA">
              <w:rPr>
                <w:lang w:val="ru-RU"/>
              </w:rPr>
              <w:t>.</w:t>
            </w:r>
          </w:p>
          <w:p w14:paraId="46D142D0" w14:textId="77777777" w:rsidR="00AF7F0E" w:rsidRPr="00AA0ABA" w:rsidRDefault="00AF7F0E" w:rsidP="00AF7F0E">
            <w:pPr>
              <w:jc w:val="both"/>
              <w:rPr>
                <w:lang w:val="ru-RU"/>
              </w:rPr>
            </w:pPr>
          </w:p>
          <w:p w14:paraId="64FD0AB7" w14:textId="77777777" w:rsidR="00AF7F0E" w:rsidRPr="00FF1539" w:rsidRDefault="00AF7F0E" w:rsidP="00AF7F0E">
            <w:pPr>
              <w:jc w:val="both"/>
              <w:rPr>
                <w:lang w:val="ru-RU"/>
              </w:rPr>
            </w:pPr>
            <w:r w:rsidRPr="00463307">
              <w:rPr>
                <w:b/>
                <w:bCs/>
                <w:lang w:val="ru-RU"/>
              </w:rPr>
              <w:t>Меланома</w:t>
            </w:r>
            <w:r w:rsidRPr="00FF1539">
              <w:rPr>
                <w:lang w:val="ru-RU"/>
              </w:rPr>
              <w:t xml:space="preserve"> – злокачественная опухоль, развивающаяся из меланоцитов.</w:t>
            </w:r>
          </w:p>
          <w:p w14:paraId="0569953D" w14:textId="77777777" w:rsidR="00AF7F0E" w:rsidRPr="00AA0ABA" w:rsidRDefault="00AF7F0E" w:rsidP="00AF7F0E">
            <w:pPr>
              <w:jc w:val="both"/>
              <w:rPr>
                <w:lang w:val="ru-RU"/>
              </w:rPr>
            </w:pPr>
          </w:p>
          <w:p w14:paraId="3E8EFF3B" w14:textId="77777777" w:rsidR="00AF7F0E" w:rsidRPr="00FF1539" w:rsidRDefault="00AF7F0E" w:rsidP="00AF7F0E">
            <w:pPr>
              <w:jc w:val="both"/>
              <w:rPr>
                <w:lang w:val="ru-RU"/>
              </w:rPr>
            </w:pPr>
            <w:r w:rsidRPr="00463307">
              <w:rPr>
                <w:b/>
                <w:bCs/>
                <w:lang w:val="ru-RU"/>
              </w:rPr>
              <w:t>Мелена</w:t>
            </w:r>
            <w:r w:rsidRPr="00FF1539">
              <w:rPr>
                <w:lang w:val="ru-RU"/>
              </w:rPr>
              <w:t xml:space="preserve"> – выделение черного дегтеобразного кала вследствие желудочно-кишечных кровотечений.</w:t>
            </w:r>
          </w:p>
          <w:p w14:paraId="1A77823C" w14:textId="77777777" w:rsidR="00AF7F0E" w:rsidRPr="00AA0ABA" w:rsidRDefault="00AF7F0E" w:rsidP="00AF7F0E">
            <w:pPr>
              <w:jc w:val="both"/>
              <w:rPr>
                <w:lang w:val="ru-RU"/>
              </w:rPr>
            </w:pPr>
          </w:p>
          <w:p w14:paraId="75CC00A0" w14:textId="77777777" w:rsidR="00AF7F0E" w:rsidRPr="00FF1539" w:rsidRDefault="00AF7F0E" w:rsidP="00AF7F0E">
            <w:pPr>
              <w:jc w:val="both"/>
              <w:rPr>
                <w:lang w:val="ru-RU"/>
              </w:rPr>
            </w:pPr>
            <w:r w:rsidRPr="00463307">
              <w:rPr>
                <w:b/>
                <w:bCs/>
                <w:lang w:val="ru-RU"/>
              </w:rPr>
              <w:t xml:space="preserve">Мембрана </w:t>
            </w:r>
            <w:proofErr w:type="spellStart"/>
            <w:r w:rsidRPr="00463307">
              <w:rPr>
                <w:b/>
                <w:bCs/>
                <w:lang w:val="ru-RU"/>
              </w:rPr>
              <w:t>пиогенная</w:t>
            </w:r>
            <w:proofErr w:type="spellEnd"/>
            <w:r w:rsidRPr="00FF1539">
              <w:rPr>
                <w:lang w:val="ru-RU"/>
              </w:rPr>
              <w:t xml:space="preserve"> – внутренний слой капсулы абсцесса, состоящий из грануляционной ткани и гноя.</w:t>
            </w:r>
          </w:p>
          <w:p w14:paraId="0B40D7C1" w14:textId="77777777" w:rsidR="00AF7F0E" w:rsidRPr="00AA0ABA" w:rsidRDefault="00AF7F0E" w:rsidP="00AF7F0E">
            <w:pPr>
              <w:jc w:val="both"/>
              <w:rPr>
                <w:lang w:val="ru-RU"/>
              </w:rPr>
            </w:pPr>
          </w:p>
          <w:p w14:paraId="51A1ADA0" w14:textId="77777777" w:rsidR="00AF7F0E" w:rsidRPr="00FF1539" w:rsidRDefault="00AF7F0E" w:rsidP="00AF7F0E">
            <w:pPr>
              <w:jc w:val="both"/>
              <w:rPr>
                <w:lang w:val="ru-RU"/>
              </w:rPr>
            </w:pPr>
            <w:r w:rsidRPr="00463307">
              <w:rPr>
                <w:b/>
                <w:bCs/>
                <w:lang w:val="ru-RU"/>
              </w:rPr>
              <w:t>Мембраны гиалиновые</w:t>
            </w:r>
            <w:r w:rsidRPr="00FF1539">
              <w:rPr>
                <w:lang w:val="ru-RU"/>
              </w:rPr>
              <w:t xml:space="preserve"> – белковые массы, прилегающие к стенкам респираторных отделов легких.</w:t>
            </w:r>
          </w:p>
          <w:p w14:paraId="78A4F958" w14:textId="77777777" w:rsidR="00AF7F0E" w:rsidRPr="00AA0ABA" w:rsidRDefault="00AF7F0E" w:rsidP="00AF7F0E">
            <w:pPr>
              <w:jc w:val="both"/>
              <w:rPr>
                <w:lang w:val="ru-RU"/>
              </w:rPr>
            </w:pPr>
          </w:p>
          <w:p w14:paraId="6BFEA578" w14:textId="77777777" w:rsidR="00AF7F0E" w:rsidRPr="00FF1539" w:rsidRDefault="00AF7F0E" w:rsidP="00AF7F0E">
            <w:pPr>
              <w:jc w:val="both"/>
              <w:rPr>
                <w:lang w:val="ru-RU"/>
              </w:rPr>
            </w:pPr>
            <w:proofErr w:type="spellStart"/>
            <w:r w:rsidRPr="00463307">
              <w:rPr>
                <w:b/>
                <w:bCs/>
                <w:lang w:val="ru-RU"/>
              </w:rPr>
              <w:t>Менингиома</w:t>
            </w:r>
            <w:proofErr w:type="spellEnd"/>
            <w:r w:rsidRPr="00463307">
              <w:rPr>
                <w:b/>
                <w:bCs/>
                <w:lang w:val="ru-RU"/>
              </w:rPr>
              <w:t xml:space="preserve"> </w:t>
            </w:r>
            <w:r w:rsidRPr="00FF1539">
              <w:rPr>
                <w:lang w:val="ru-RU"/>
              </w:rPr>
              <w:t>– доброкачественная опухоль, развивающаяся из мозговых оболочек.</w:t>
            </w:r>
          </w:p>
          <w:p w14:paraId="71A63FED" w14:textId="77777777" w:rsidR="00AF7F0E" w:rsidRPr="00AA0ABA" w:rsidRDefault="00AF7F0E" w:rsidP="00AF7F0E">
            <w:pPr>
              <w:jc w:val="both"/>
              <w:rPr>
                <w:lang w:val="ru-RU"/>
              </w:rPr>
            </w:pPr>
          </w:p>
          <w:p w14:paraId="11EF6009" w14:textId="77777777" w:rsidR="00AF7F0E" w:rsidRPr="00FF1539" w:rsidRDefault="00AF7F0E" w:rsidP="00AF7F0E">
            <w:pPr>
              <w:jc w:val="both"/>
              <w:rPr>
                <w:lang w:val="ru-RU"/>
              </w:rPr>
            </w:pPr>
            <w:proofErr w:type="spellStart"/>
            <w:r w:rsidRPr="00463307">
              <w:rPr>
                <w:b/>
                <w:bCs/>
                <w:lang w:val="ru-RU"/>
              </w:rPr>
              <w:t>Менингококкемия</w:t>
            </w:r>
            <w:proofErr w:type="spellEnd"/>
            <w:r w:rsidRPr="00463307">
              <w:rPr>
                <w:b/>
                <w:bCs/>
                <w:lang w:val="ru-RU"/>
              </w:rPr>
              <w:t xml:space="preserve"> </w:t>
            </w:r>
            <w:r w:rsidRPr="00FF1539">
              <w:rPr>
                <w:lang w:val="ru-RU"/>
              </w:rPr>
              <w:t>– сепсис, вызванный менингококковой инфекцией.</w:t>
            </w:r>
          </w:p>
          <w:p w14:paraId="15A7D838" w14:textId="77777777" w:rsidR="00AF7F0E" w:rsidRPr="00FF1539" w:rsidRDefault="00AF7F0E" w:rsidP="00AF7F0E">
            <w:pPr>
              <w:jc w:val="both"/>
              <w:rPr>
                <w:lang w:val="ru-RU"/>
              </w:rPr>
            </w:pPr>
            <w:proofErr w:type="spellStart"/>
            <w:r w:rsidRPr="00463307">
              <w:rPr>
                <w:b/>
                <w:bCs/>
                <w:lang w:val="ru-RU"/>
              </w:rPr>
              <w:t>Менингомиелоцеле</w:t>
            </w:r>
            <w:proofErr w:type="spellEnd"/>
            <w:r w:rsidRPr="00463307">
              <w:rPr>
                <w:b/>
                <w:bCs/>
                <w:lang w:val="ru-RU"/>
              </w:rPr>
              <w:t xml:space="preserve"> </w:t>
            </w:r>
            <w:r w:rsidRPr="00FF1539">
              <w:rPr>
                <w:lang w:val="ru-RU"/>
              </w:rPr>
              <w:t>– грыжа спинного мозга, включающая мозговые оболочки и вещество мозга в грыжевом мешке.</w:t>
            </w:r>
          </w:p>
          <w:p w14:paraId="29B657FA" w14:textId="77777777" w:rsidR="00AF7F0E" w:rsidRPr="00AA0ABA" w:rsidRDefault="00AF7F0E" w:rsidP="00AF7F0E">
            <w:pPr>
              <w:jc w:val="both"/>
              <w:rPr>
                <w:lang w:val="ru-RU"/>
              </w:rPr>
            </w:pPr>
          </w:p>
          <w:p w14:paraId="5359CF7C" w14:textId="77777777" w:rsidR="00AF7F0E" w:rsidRPr="00FF1539" w:rsidRDefault="00AF7F0E" w:rsidP="00AF7F0E">
            <w:pPr>
              <w:jc w:val="both"/>
              <w:rPr>
                <w:lang w:val="ru-RU"/>
              </w:rPr>
            </w:pPr>
            <w:proofErr w:type="spellStart"/>
            <w:r w:rsidRPr="00463307">
              <w:rPr>
                <w:b/>
                <w:bCs/>
                <w:lang w:val="ru-RU"/>
              </w:rPr>
              <w:lastRenderedPageBreak/>
              <w:t>Менингоцеле</w:t>
            </w:r>
            <w:proofErr w:type="spellEnd"/>
            <w:r w:rsidRPr="00463307">
              <w:rPr>
                <w:b/>
                <w:bCs/>
                <w:lang w:val="ru-RU"/>
              </w:rPr>
              <w:t xml:space="preserve"> </w:t>
            </w:r>
            <w:r w:rsidRPr="00FF1539">
              <w:rPr>
                <w:lang w:val="ru-RU"/>
              </w:rPr>
              <w:t>– грыжа мозга, содержащая только мозговые оболочки и ликвор.</w:t>
            </w:r>
          </w:p>
          <w:p w14:paraId="5315D2AD" w14:textId="77777777" w:rsidR="00AF7F0E" w:rsidRPr="00AA0ABA" w:rsidRDefault="00AF7F0E" w:rsidP="00AF7F0E">
            <w:pPr>
              <w:jc w:val="both"/>
              <w:rPr>
                <w:lang w:val="ru-RU"/>
              </w:rPr>
            </w:pPr>
          </w:p>
          <w:p w14:paraId="074011AA" w14:textId="77777777" w:rsidR="00AF7F0E" w:rsidRPr="00FF1539" w:rsidRDefault="00AF7F0E" w:rsidP="00AF7F0E">
            <w:pPr>
              <w:jc w:val="both"/>
              <w:rPr>
                <w:lang w:val="ru-RU"/>
              </w:rPr>
            </w:pPr>
            <w:proofErr w:type="spellStart"/>
            <w:r w:rsidRPr="00463307">
              <w:rPr>
                <w:b/>
                <w:bCs/>
                <w:lang w:val="ru-RU"/>
              </w:rPr>
              <w:t>Менингоэнцефалоцеле</w:t>
            </w:r>
            <w:proofErr w:type="spellEnd"/>
            <w:r w:rsidRPr="00FF1539">
              <w:rPr>
                <w:lang w:val="ru-RU"/>
              </w:rPr>
              <w:t xml:space="preserve"> – грыжа головного мозга, включающая мозговые оболочки и вещество мозга.</w:t>
            </w:r>
          </w:p>
          <w:p w14:paraId="5056F7A4" w14:textId="77777777" w:rsidR="00AF7F0E" w:rsidRPr="00AA0ABA" w:rsidRDefault="00AF7F0E" w:rsidP="00AF7F0E">
            <w:pPr>
              <w:jc w:val="both"/>
              <w:rPr>
                <w:lang w:val="ru-RU"/>
              </w:rPr>
            </w:pPr>
          </w:p>
          <w:p w14:paraId="336721AD" w14:textId="77777777" w:rsidR="00AF7F0E" w:rsidRPr="00FF1539" w:rsidRDefault="00AF7F0E" w:rsidP="00AF7F0E">
            <w:pPr>
              <w:jc w:val="both"/>
              <w:rPr>
                <w:lang w:val="ru-RU"/>
              </w:rPr>
            </w:pPr>
            <w:r w:rsidRPr="00463307">
              <w:rPr>
                <w:b/>
                <w:bCs/>
                <w:lang w:val="ru-RU"/>
              </w:rPr>
              <w:t>Мертворождение</w:t>
            </w:r>
            <w:r w:rsidRPr="00FF1539">
              <w:rPr>
                <w:lang w:val="ru-RU"/>
              </w:rPr>
              <w:t xml:space="preserve"> – смерть плода до его полного изгнания или извлечения из организма матери.</w:t>
            </w:r>
          </w:p>
          <w:p w14:paraId="54BE0DBA" w14:textId="77777777" w:rsidR="00AF7F0E" w:rsidRPr="00AA0ABA" w:rsidRDefault="00AF7F0E" w:rsidP="00AF7F0E">
            <w:pPr>
              <w:jc w:val="both"/>
              <w:rPr>
                <w:lang w:val="ru-RU"/>
              </w:rPr>
            </w:pPr>
          </w:p>
          <w:p w14:paraId="1A216B72" w14:textId="77777777" w:rsidR="00AF7F0E" w:rsidRPr="00FF1539" w:rsidRDefault="00AF7F0E" w:rsidP="00AF7F0E">
            <w:pPr>
              <w:jc w:val="both"/>
              <w:rPr>
                <w:lang w:val="ru-RU"/>
              </w:rPr>
            </w:pPr>
            <w:r w:rsidRPr="00463307">
              <w:rPr>
                <w:b/>
                <w:bCs/>
                <w:lang w:val="ru-RU"/>
              </w:rPr>
              <w:t>Мессенджер</w:t>
            </w:r>
            <w:r w:rsidRPr="00FF1539">
              <w:rPr>
                <w:lang w:val="ru-RU"/>
              </w:rPr>
              <w:t xml:space="preserve"> – посредник, обычно в контексте биологии используется как термин для мРНК.</w:t>
            </w:r>
          </w:p>
          <w:p w14:paraId="65516E7B" w14:textId="77777777" w:rsidR="00AF7F0E" w:rsidRPr="00AA0ABA" w:rsidRDefault="00AF7F0E" w:rsidP="00AF7F0E">
            <w:pPr>
              <w:jc w:val="both"/>
              <w:rPr>
                <w:lang w:val="ru-RU"/>
              </w:rPr>
            </w:pPr>
          </w:p>
          <w:p w14:paraId="00085CCC" w14:textId="77777777" w:rsidR="00AF7F0E" w:rsidRPr="00FF1539" w:rsidRDefault="00AF7F0E" w:rsidP="00AF7F0E">
            <w:pPr>
              <w:jc w:val="both"/>
              <w:rPr>
                <w:lang w:val="ru-RU"/>
              </w:rPr>
            </w:pPr>
            <w:r w:rsidRPr="00463307">
              <w:rPr>
                <w:b/>
                <w:bCs/>
                <w:lang w:val="ru-RU"/>
              </w:rPr>
              <w:t>Метаболизм</w:t>
            </w:r>
            <w:r w:rsidRPr="00FF1539">
              <w:rPr>
                <w:lang w:val="ru-RU"/>
              </w:rPr>
              <w:t xml:space="preserve"> – совокупность химических процессов, происходящих в организме, включая ассимиляцию и диссимиляцию.</w:t>
            </w:r>
          </w:p>
          <w:p w14:paraId="3D8FADEA" w14:textId="15CD1DD0" w:rsidR="00AF7F0E" w:rsidRPr="00AA0ABA" w:rsidRDefault="00AF7F0E" w:rsidP="00AF7F0E">
            <w:pPr>
              <w:jc w:val="both"/>
              <w:rPr>
                <w:lang w:val="ru-RU"/>
              </w:rPr>
            </w:pPr>
          </w:p>
          <w:p w14:paraId="4C0FC3C6" w14:textId="77777777" w:rsidR="00AF7F0E" w:rsidRPr="00FF1539" w:rsidRDefault="00AF7F0E" w:rsidP="00AF7F0E">
            <w:pPr>
              <w:jc w:val="both"/>
              <w:rPr>
                <w:lang w:val="ru-RU"/>
              </w:rPr>
            </w:pPr>
            <w:r w:rsidRPr="00463307">
              <w:rPr>
                <w:b/>
                <w:bCs/>
                <w:lang w:val="ru-RU"/>
              </w:rPr>
              <w:t>Метаплазия</w:t>
            </w:r>
            <w:r w:rsidRPr="00FF1539">
              <w:rPr>
                <w:lang w:val="ru-RU"/>
              </w:rPr>
              <w:t xml:space="preserve"> – процесс преобразования одного вида ткани в другой, схожий по типу ткани.</w:t>
            </w:r>
          </w:p>
          <w:p w14:paraId="1F6D1D5D" w14:textId="77777777" w:rsidR="00AF7F0E" w:rsidRPr="00AA0ABA" w:rsidRDefault="00AF7F0E" w:rsidP="00AF7F0E">
            <w:pPr>
              <w:jc w:val="both"/>
              <w:rPr>
                <w:lang w:val="ru-RU"/>
              </w:rPr>
            </w:pPr>
          </w:p>
          <w:p w14:paraId="49DF5DFE" w14:textId="2D0E50E8" w:rsidR="00AF7F0E" w:rsidRPr="00624A94" w:rsidRDefault="00AF7F0E" w:rsidP="00AF7F0E">
            <w:pPr>
              <w:jc w:val="both"/>
              <w:rPr>
                <w:lang w:val="ru-RU"/>
              </w:rPr>
            </w:pPr>
            <w:r w:rsidRPr="00463307">
              <w:rPr>
                <w:b/>
                <w:bCs/>
                <w:lang w:val="ru-RU"/>
              </w:rPr>
              <w:t>Метастаз</w:t>
            </w:r>
            <w:r w:rsidRPr="00FF1539">
              <w:rPr>
                <w:lang w:val="ru-RU"/>
              </w:rPr>
              <w:t xml:space="preserve"> – вторичный патологический очаг, образованный при переносе болезнетворных агентов или опухолевых клеток из первичного очага.</w:t>
            </w:r>
          </w:p>
          <w:p w14:paraId="1925B849" w14:textId="77777777" w:rsidR="00AF7F0E" w:rsidRPr="00FF1539" w:rsidRDefault="00AF7F0E" w:rsidP="00AF7F0E">
            <w:pPr>
              <w:jc w:val="both"/>
              <w:rPr>
                <w:lang w:val="ru-RU"/>
              </w:rPr>
            </w:pPr>
            <w:r w:rsidRPr="00463307">
              <w:rPr>
                <w:b/>
                <w:bCs/>
                <w:lang w:val="ru-RU"/>
              </w:rPr>
              <w:t>Метастазы бактериальные</w:t>
            </w:r>
            <w:r w:rsidRPr="00FF1539">
              <w:rPr>
                <w:lang w:val="ru-RU"/>
              </w:rPr>
              <w:t xml:space="preserve"> </w:t>
            </w:r>
            <w:r w:rsidRPr="00463307">
              <w:rPr>
                <w:b/>
                <w:bCs/>
                <w:lang w:val="ru-RU"/>
              </w:rPr>
              <w:t>(грибковые, вызываемые простейшими, гельминтами)</w:t>
            </w:r>
            <w:r w:rsidRPr="00FF1539">
              <w:rPr>
                <w:lang w:val="ru-RU"/>
              </w:rPr>
              <w:t xml:space="preserve"> – вторичные воспалительные очаги, возникающие в результате </w:t>
            </w:r>
            <w:r w:rsidRPr="00FF1539">
              <w:rPr>
                <w:lang w:val="ru-RU"/>
              </w:rPr>
              <w:lastRenderedPageBreak/>
              <w:t>распространения инфекционных агентов по кровеносным и лимфатическим путям.</w:t>
            </w:r>
          </w:p>
          <w:p w14:paraId="56482219" w14:textId="77777777" w:rsidR="00AF7F0E" w:rsidRPr="00AA0ABA" w:rsidRDefault="00AF7F0E" w:rsidP="00AF7F0E">
            <w:pPr>
              <w:jc w:val="both"/>
              <w:rPr>
                <w:lang w:val="ru-RU"/>
              </w:rPr>
            </w:pPr>
          </w:p>
          <w:p w14:paraId="46A640D6" w14:textId="2F8DD1F9" w:rsidR="00AF7F0E" w:rsidRPr="00624A94" w:rsidRDefault="00AF7F0E" w:rsidP="00AF7F0E">
            <w:pPr>
              <w:jc w:val="both"/>
              <w:rPr>
                <w:lang w:val="ru-RU"/>
              </w:rPr>
            </w:pPr>
            <w:r w:rsidRPr="00463307">
              <w:rPr>
                <w:b/>
                <w:bCs/>
                <w:lang w:val="ru-RU"/>
              </w:rPr>
              <w:t>Метастаз Вирхова</w:t>
            </w:r>
            <w:r w:rsidRPr="00FF1539">
              <w:rPr>
                <w:lang w:val="ru-RU"/>
              </w:rPr>
              <w:t xml:space="preserve"> – метастаз рака желудка в надключичные лимфоузлы с левой стороны.</w:t>
            </w:r>
          </w:p>
          <w:p w14:paraId="73121B65" w14:textId="77777777" w:rsidR="00AF7F0E" w:rsidRPr="00AA0ABA" w:rsidRDefault="00AF7F0E" w:rsidP="00AF7F0E">
            <w:pPr>
              <w:jc w:val="both"/>
              <w:rPr>
                <w:lang w:val="ru-RU"/>
              </w:rPr>
            </w:pPr>
          </w:p>
          <w:p w14:paraId="18B1E0BD" w14:textId="77777777" w:rsidR="00AF7F0E" w:rsidRPr="00FF1539" w:rsidRDefault="00AF7F0E" w:rsidP="00AF7F0E">
            <w:pPr>
              <w:jc w:val="both"/>
              <w:rPr>
                <w:lang w:val="ru-RU"/>
              </w:rPr>
            </w:pPr>
            <w:r w:rsidRPr="00463307">
              <w:rPr>
                <w:b/>
                <w:bCs/>
                <w:lang w:val="ru-RU"/>
              </w:rPr>
              <w:t>Метастазы известковые</w:t>
            </w:r>
            <w:r w:rsidRPr="00FF1539">
              <w:rPr>
                <w:lang w:val="ru-RU"/>
              </w:rPr>
              <w:t xml:space="preserve"> – плотные беловатые частицы, содержащие соли кальция, которые появляются при гиперкальциемии.</w:t>
            </w:r>
          </w:p>
          <w:p w14:paraId="67059174" w14:textId="77777777" w:rsidR="00AF7F0E" w:rsidRPr="00AA0ABA" w:rsidRDefault="00AF7F0E" w:rsidP="00AF7F0E">
            <w:pPr>
              <w:jc w:val="both"/>
              <w:rPr>
                <w:lang w:val="ru-RU"/>
              </w:rPr>
            </w:pPr>
          </w:p>
          <w:p w14:paraId="5BA9F292" w14:textId="77777777" w:rsidR="00AF7F0E" w:rsidRPr="00FF1539" w:rsidRDefault="00AF7F0E" w:rsidP="00AF7F0E">
            <w:pPr>
              <w:jc w:val="both"/>
              <w:rPr>
                <w:lang w:val="ru-RU"/>
              </w:rPr>
            </w:pPr>
            <w:r w:rsidRPr="00463307">
              <w:rPr>
                <w:b/>
                <w:bCs/>
                <w:lang w:val="ru-RU"/>
              </w:rPr>
              <w:t>Метастазы опухолевые</w:t>
            </w:r>
            <w:r w:rsidRPr="00FF1539">
              <w:rPr>
                <w:lang w:val="ru-RU"/>
              </w:rPr>
              <w:t xml:space="preserve"> – вторичные очаги опухоли, вызванные переносом опухолевых клеток из первичного очага.</w:t>
            </w:r>
          </w:p>
          <w:p w14:paraId="1CB7BAF5" w14:textId="77777777" w:rsidR="00AF7F0E" w:rsidRPr="00AA0ABA" w:rsidRDefault="00AF7F0E" w:rsidP="00AF7F0E">
            <w:pPr>
              <w:jc w:val="both"/>
              <w:rPr>
                <w:lang w:val="ru-RU"/>
              </w:rPr>
            </w:pPr>
          </w:p>
          <w:p w14:paraId="4F8BFA75" w14:textId="77777777" w:rsidR="00AF7F0E" w:rsidRPr="00FF1539" w:rsidRDefault="00AF7F0E" w:rsidP="00AF7F0E">
            <w:pPr>
              <w:jc w:val="both"/>
              <w:rPr>
                <w:lang w:val="ru-RU"/>
              </w:rPr>
            </w:pPr>
            <w:proofErr w:type="spellStart"/>
            <w:r w:rsidRPr="00463307">
              <w:rPr>
                <w:b/>
                <w:bCs/>
                <w:lang w:val="ru-RU"/>
              </w:rPr>
              <w:t>Метахромазия</w:t>
            </w:r>
            <w:proofErr w:type="spellEnd"/>
            <w:r w:rsidRPr="00463307">
              <w:rPr>
                <w:b/>
                <w:bCs/>
                <w:lang w:val="ru-RU"/>
              </w:rPr>
              <w:t xml:space="preserve"> </w:t>
            </w:r>
            <w:r w:rsidRPr="00FF1539">
              <w:rPr>
                <w:lang w:val="ru-RU"/>
              </w:rPr>
              <w:t>– изменение цвета гистологических структур при окрашивании в неожиданный цвет.</w:t>
            </w:r>
          </w:p>
          <w:p w14:paraId="497C6D66" w14:textId="77777777" w:rsidR="00AF7F0E" w:rsidRPr="00AA0ABA" w:rsidRDefault="00AF7F0E" w:rsidP="00AF7F0E">
            <w:pPr>
              <w:jc w:val="both"/>
              <w:rPr>
                <w:lang w:val="ru-RU"/>
              </w:rPr>
            </w:pPr>
          </w:p>
          <w:p w14:paraId="457DCC87" w14:textId="77777777" w:rsidR="00AF7F0E" w:rsidRPr="00FF1539" w:rsidRDefault="00AF7F0E" w:rsidP="00AF7F0E">
            <w:pPr>
              <w:jc w:val="both"/>
              <w:rPr>
                <w:lang w:val="ru-RU"/>
              </w:rPr>
            </w:pPr>
            <w:r w:rsidRPr="00463307">
              <w:rPr>
                <w:b/>
                <w:bCs/>
                <w:lang w:val="ru-RU"/>
              </w:rPr>
              <w:t>Метроррагия</w:t>
            </w:r>
            <w:r w:rsidRPr="00FF1539">
              <w:rPr>
                <w:lang w:val="ru-RU"/>
              </w:rPr>
              <w:t xml:space="preserve"> – маточное кровотечение, которое может быть одноразовым или повторяющимся в нерегулярные промежутки времени.</w:t>
            </w:r>
          </w:p>
          <w:p w14:paraId="032FF868" w14:textId="77777777" w:rsidR="00AF7F0E" w:rsidRPr="00AA0ABA" w:rsidRDefault="00AF7F0E" w:rsidP="00AF7F0E">
            <w:pPr>
              <w:jc w:val="both"/>
              <w:rPr>
                <w:lang w:val="ru-RU"/>
              </w:rPr>
            </w:pPr>
          </w:p>
          <w:p w14:paraId="62595C16" w14:textId="77777777" w:rsidR="00AF7F0E" w:rsidRPr="00FF1539" w:rsidRDefault="00AF7F0E" w:rsidP="00AF7F0E">
            <w:pPr>
              <w:jc w:val="both"/>
              <w:rPr>
                <w:lang w:val="ru-RU"/>
              </w:rPr>
            </w:pPr>
            <w:proofErr w:type="spellStart"/>
            <w:r w:rsidRPr="00463307">
              <w:rPr>
                <w:b/>
                <w:bCs/>
                <w:lang w:val="ru-RU"/>
              </w:rPr>
              <w:t>Метроэндометрит</w:t>
            </w:r>
            <w:proofErr w:type="spellEnd"/>
            <w:r w:rsidRPr="00463307">
              <w:rPr>
                <w:b/>
                <w:bCs/>
                <w:lang w:val="ru-RU"/>
              </w:rPr>
              <w:t xml:space="preserve"> </w:t>
            </w:r>
            <w:r w:rsidRPr="00FF1539">
              <w:rPr>
                <w:lang w:val="ru-RU"/>
              </w:rPr>
              <w:t xml:space="preserve">– сочетанное воспаление </w:t>
            </w:r>
            <w:proofErr w:type="spellStart"/>
            <w:r w:rsidRPr="00FF1539">
              <w:rPr>
                <w:lang w:val="ru-RU"/>
              </w:rPr>
              <w:t>миометрия</w:t>
            </w:r>
            <w:proofErr w:type="spellEnd"/>
            <w:r w:rsidRPr="00FF1539">
              <w:rPr>
                <w:lang w:val="ru-RU"/>
              </w:rPr>
              <w:t xml:space="preserve"> и эндометрия.</w:t>
            </w:r>
          </w:p>
          <w:p w14:paraId="2C13303E" w14:textId="77777777" w:rsidR="00AF7F0E" w:rsidRPr="00AA0ABA" w:rsidRDefault="00AF7F0E" w:rsidP="00AF7F0E">
            <w:pPr>
              <w:jc w:val="both"/>
              <w:rPr>
                <w:lang w:val="ru-RU"/>
              </w:rPr>
            </w:pPr>
          </w:p>
          <w:p w14:paraId="5B579CE2" w14:textId="73FC8459" w:rsidR="00AF7F0E" w:rsidRPr="004229AF" w:rsidRDefault="00AF7F0E" w:rsidP="00AF7F0E">
            <w:pPr>
              <w:jc w:val="both"/>
              <w:rPr>
                <w:lang w:val="ru-RU"/>
              </w:rPr>
            </w:pPr>
            <w:r w:rsidRPr="00463307">
              <w:rPr>
                <w:b/>
                <w:bCs/>
                <w:lang w:val="ru-RU"/>
              </w:rPr>
              <w:t>Миастения</w:t>
            </w:r>
            <w:r w:rsidRPr="00FF1539">
              <w:rPr>
                <w:lang w:val="ru-RU"/>
              </w:rPr>
              <w:t xml:space="preserve"> – хроническое заболевание, характеризующееся слабостью и быстрой утомляемостью </w:t>
            </w:r>
            <w:proofErr w:type="gramStart"/>
            <w:r w:rsidRPr="00FF1539">
              <w:rPr>
                <w:lang w:val="ru-RU"/>
              </w:rPr>
              <w:t>поперечно-полосатых</w:t>
            </w:r>
            <w:proofErr w:type="gramEnd"/>
            <w:r w:rsidRPr="00FF1539">
              <w:rPr>
                <w:lang w:val="ru-RU"/>
              </w:rPr>
              <w:t xml:space="preserve"> мышц.</w:t>
            </w:r>
          </w:p>
          <w:p w14:paraId="4B2A832F" w14:textId="77777777" w:rsidR="00AF7F0E" w:rsidRPr="00FF1539" w:rsidRDefault="00AF7F0E" w:rsidP="00AF7F0E">
            <w:pPr>
              <w:jc w:val="both"/>
              <w:rPr>
                <w:lang w:val="ru-RU"/>
              </w:rPr>
            </w:pPr>
            <w:proofErr w:type="spellStart"/>
            <w:r w:rsidRPr="00463307">
              <w:rPr>
                <w:b/>
                <w:bCs/>
                <w:lang w:val="ru-RU"/>
              </w:rPr>
              <w:lastRenderedPageBreak/>
              <w:t>Миатония</w:t>
            </w:r>
            <w:proofErr w:type="spellEnd"/>
            <w:r w:rsidRPr="00463307">
              <w:rPr>
                <w:b/>
                <w:bCs/>
                <w:lang w:val="ru-RU"/>
              </w:rPr>
              <w:t xml:space="preserve"> Оппенгейма</w:t>
            </w:r>
            <w:r w:rsidRPr="00FF1539">
              <w:rPr>
                <w:lang w:val="ru-RU"/>
              </w:rPr>
              <w:t xml:space="preserve"> – </w:t>
            </w:r>
            <w:proofErr w:type="spellStart"/>
            <w:r w:rsidRPr="00FF1539">
              <w:rPr>
                <w:lang w:val="ru-RU"/>
              </w:rPr>
              <w:t>фетопатия</w:t>
            </w:r>
            <w:proofErr w:type="spellEnd"/>
            <w:r w:rsidRPr="00FF1539">
              <w:rPr>
                <w:lang w:val="ru-RU"/>
              </w:rPr>
              <w:t xml:space="preserve">, проявляющаяся гиперплазией </w:t>
            </w:r>
            <w:proofErr w:type="gramStart"/>
            <w:r w:rsidRPr="00FF1539">
              <w:rPr>
                <w:lang w:val="ru-RU"/>
              </w:rPr>
              <w:t>поперечно-полосатых</w:t>
            </w:r>
            <w:proofErr w:type="gramEnd"/>
            <w:r w:rsidRPr="00FF1539">
              <w:rPr>
                <w:lang w:val="ru-RU"/>
              </w:rPr>
              <w:t xml:space="preserve"> мышц в раннем возрасте.</w:t>
            </w:r>
          </w:p>
          <w:p w14:paraId="0C676E82" w14:textId="77777777" w:rsidR="00AF7F0E" w:rsidRPr="004229AF" w:rsidRDefault="00AF7F0E" w:rsidP="00AF7F0E">
            <w:pPr>
              <w:jc w:val="both"/>
              <w:rPr>
                <w:lang w:val="ru-RU"/>
              </w:rPr>
            </w:pPr>
          </w:p>
          <w:p w14:paraId="77071BDC" w14:textId="77777777" w:rsidR="00AF7F0E" w:rsidRPr="00FF1539" w:rsidRDefault="00AF7F0E" w:rsidP="00AF7F0E">
            <w:pPr>
              <w:jc w:val="both"/>
              <w:rPr>
                <w:lang w:val="ru-RU"/>
              </w:rPr>
            </w:pPr>
            <w:r w:rsidRPr="00463307">
              <w:rPr>
                <w:b/>
                <w:bCs/>
                <w:lang w:val="ru-RU"/>
              </w:rPr>
              <w:t>Миграция</w:t>
            </w:r>
            <w:r w:rsidRPr="00FF1539">
              <w:rPr>
                <w:lang w:val="ru-RU"/>
              </w:rPr>
              <w:t xml:space="preserve"> – перемещение клеток или патологического процесса в ткани или органы.</w:t>
            </w:r>
          </w:p>
          <w:p w14:paraId="2260731B" w14:textId="77777777" w:rsidR="00AF7F0E" w:rsidRPr="00AA0ABA" w:rsidRDefault="00AF7F0E" w:rsidP="00AF7F0E">
            <w:pPr>
              <w:jc w:val="both"/>
              <w:rPr>
                <w:lang w:val="ru-RU"/>
              </w:rPr>
            </w:pPr>
          </w:p>
          <w:p w14:paraId="692C9B30" w14:textId="77777777" w:rsidR="00AF7F0E" w:rsidRPr="00FF1539" w:rsidRDefault="00AF7F0E" w:rsidP="00AF7F0E">
            <w:pPr>
              <w:jc w:val="both"/>
              <w:rPr>
                <w:lang w:val="ru-RU"/>
              </w:rPr>
            </w:pPr>
            <w:r w:rsidRPr="00463307">
              <w:rPr>
                <w:b/>
                <w:bCs/>
                <w:lang w:val="ru-RU"/>
              </w:rPr>
              <w:t xml:space="preserve">Миелит </w:t>
            </w:r>
            <w:r w:rsidRPr="00FF1539">
              <w:rPr>
                <w:lang w:val="ru-RU"/>
              </w:rPr>
              <w:t>– воспаление спинного или костного мозга.</w:t>
            </w:r>
          </w:p>
          <w:p w14:paraId="152248B0" w14:textId="77777777" w:rsidR="00AF7F0E" w:rsidRPr="00AA0ABA" w:rsidRDefault="00AF7F0E" w:rsidP="00AF7F0E">
            <w:pPr>
              <w:jc w:val="both"/>
              <w:rPr>
                <w:lang w:val="ru-RU"/>
              </w:rPr>
            </w:pPr>
          </w:p>
          <w:p w14:paraId="5F4B4B99" w14:textId="77777777" w:rsidR="00AF7F0E" w:rsidRPr="00FF1539" w:rsidRDefault="00AF7F0E" w:rsidP="00AF7F0E">
            <w:pPr>
              <w:jc w:val="both"/>
              <w:rPr>
                <w:lang w:val="ru-RU"/>
              </w:rPr>
            </w:pPr>
            <w:proofErr w:type="spellStart"/>
            <w:r w:rsidRPr="00463307">
              <w:rPr>
                <w:b/>
                <w:bCs/>
                <w:lang w:val="ru-RU"/>
              </w:rPr>
              <w:t>Миелоз</w:t>
            </w:r>
            <w:proofErr w:type="spellEnd"/>
            <w:r w:rsidRPr="00463307">
              <w:rPr>
                <w:b/>
                <w:bCs/>
                <w:lang w:val="ru-RU"/>
              </w:rPr>
              <w:t xml:space="preserve"> </w:t>
            </w:r>
            <w:proofErr w:type="spellStart"/>
            <w:r w:rsidRPr="00463307">
              <w:rPr>
                <w:b/>
                <w:bCs/>
                <w:lang w:val="ru-RU"/>
              </w:rPr>
              <w:t>фунникулярный</w:t>
            </w:r>
            <w:proofErr w:type="spellEnd"/>
            <w:r w:rsidRPr="00FF1539">
              <w:rPr>
                <w:lang w:val="ru-RU"/>
              </w:rPr>
              <w:t xml:space="preserve"> – распад миелиновых волокон и осевых цилиндров в спинном мозге при анемии Аддисона-</w:t>
            </w:r>
            <w:proofErr w:type="spellStart"/>
            <w:r w:rsidRPr="00FF1539">
              <w:rPr>
                <w:lang w:val="ru-RU"/>
              </w:rPr>
              <w:t>Бирмера</w:t>
            </w:r>
            <w:proofErr w:type="spellEnd"/>
            <w:r w:rsidRPr="00FF1539">
              <w:rPr>
                <w:lang w:val="ru-RU"/>
              </w:rPr>
              <w:t>.</w:t>
            </w:r>
          </w:p>
          <w:p w14:paraId="2442CD7C" w14:textId="77777777" w:rsidR="00AF7F0E" w:rsidRPr="00AA0ABA" w:rsidRDefault="00AF7F0E" w:rsidP="00AF7F0E">
            <w:pPr>
              <w:jc w:val="both"/>
              <w:rPr>
                <w:lang w:val="ru-RU"/>
              </w:rPr>
            </w:pPr>
          </w:p>
          <w:p w14:paraId="31D1E078" w14:textId="7C8CA907" w:rsidR="00AF7F0E" w:rsidRPr="00FF1539" w:rsidRDefault="00AF7F0E" w:rsidP="00AF7F0E">
            <w:pPr>
              <w:jc w:val="both"/>
              <w:rPr>
                <w:lang w:val="ru-RU"/>
              </w:rPr>
            </w:pPr>
            <w:r w:rsidRPr="00463307">
              <w:rPr>
                <w:b/>
                <w:bCs/>
                <w:lang w:val="ru-RU"/>
              </w:rPr>
              <w:t>Миелома</w:t>
            </w:r>
            <w:r w:rsidRPr="00FF1539">
              <w:rPr>
                <w:lang w:val="ru-RU"/>
              </w:rPr>
              <w:t xml:space="preserve"> – злокачественное заболевание, связанное с пролиферацией</w:t>
            </w:r>
            <w:r w:rsidR="00332D71">
              <w:rPr>
                <w:lang w:val="ru-RU"/>
              </w:rPr>
              <w:t xml:space="preserve"> </w:t>
            </w:r>
            <w:r w:rsidRPr="00FF1539">
              <w:rPr>
                <w:lang w:val="ru-RU"/>
              </w:rPr>
              <w:t>клеток лимфоплазмоцитарного ряда.</w:t>
            </w:r>
          </w:p>
          <w:p w14:paraId="37F841EE" w14:textId="77777777" w:rsidR="00AF7F0E" w:rsidRPr="00AA0ABA" w:rsidRDefault="00AF7F0E" w:rsidP="00AF7F0E">
            <w:pPr>
              <w:jc w:val="both"/>
              <w:rPr>
                <w:lang w:val="ru-RU"/>
              </w:rPr>
            </w:pPr>
          </w:p>
          <w:p w14:paraId="4A0616F6" w14:textId="77777777" w:rsidR="00AF7F0E" w:rsidRPr="00FF1539" w:rsidRDefault="00AF7F0E" w:rsidP="00AF7F0E">
            <w:pPr>
              <w:jc w:val="both"/>
              <w:rPr>
                <w:lang w:val="ru-RU"/>
              </w:rPr>
            </w:pPr>
            <w:proofErr w:type="spellStart"/>
            <w:r w:rsidRPr="00332D71">
              <w:rPr>
                <w:b/>
                <w:bCs/>
                <w:lang w:val="ru-RU"/>
              </w:rPr>
              <w:t>Миелоцеле</w:t>
            </w:r>
            <w:proofErr w:type="spellEnd"/>
            <w:r w:rsidRPr="00FF1539">
              <w:rPr>
                <w:lang w:val="ru-RU"/>
              </w:rPr>
              <w:t xml:space="preserve"> – спинномозговая грыжа с частично изменённым спинным мозгом и цереброспинальной жидкостью в грыжевом мешке.</w:t>
            </w:r>
          </w:p>
          <w:p w14:paraId="62B8766B" w14:textId="77777777" w:rsidR="00AF7F0E" w:rsidRPr="00AA0ABA" w:rsidRDefault="00AF7F0E" w:rsidP="00AF7F0E">
            <w:pPr>
              <w:jc w:val="both"/>
              <w:rPr>
                <w:lang w:val="ru-RU"/>
              </w:rPr>
            </w:pPr>
          </w:p>
          <w:p w14:paraId="59A3CE1F" w14:textId="77777777" w:rsidR="00AF7F0E" w:rsidRPr="00FF1539" w:rsidRDefault="00AF7F0E" w:rsidP="00AF7F0E">
            <w:pPr>
              <w:jc w:val="both"/>
              <w:rPr>
                <w:lang w:val="ru-RU"/>
              </w:rPr>
            </w:pPr>
            <w:r w:rsidRPr="00332D71">
              <w:rPr>
                <w:b/>
                <w:bCs/>
                <w:lang w:val="ru-RU"/>
              </w:rPr>
              <w:t>Микозы</w:t>
            </w:r>
            <w:r w:rsidRPr="00FF1539">
              <w:rPr>
                <w:lang w:val="ru-RU"/>
              </w:rPr>
              <w:t xml:space="preserve"> – заболевания, вызванные патогенными грибами с разнообразными клиническими проявлениями.</w:t>
            </w:r>
          </w:p>
          <w:p w14:paraId="314C4374" w14:textId="77777777" w:rsidR="00AF7F0E" w:rsidRPr="00FF1539" w:rsidRDefault="00AF7F0E" w:rsidP="00AF7F0E">
            <w:pPr>
              <w:jc w:val="both"/>
              <w:rPr>
                <w:lang w:val="ru-RU"/>
              </w:rPr>
            </w:pPr>
            <w:r w:rsidRPr="00332D71">
              <w:rPr>
                <w:b/>
                <w:bCs/>
                <w:lang w:val="ru-RU"/>
              </w:rPr>
              <w:t>Микроангиопатия диабетическая</w:t>
            </w:r>
            <w:r w:rsidRPr="00FF1539">
              <w:rPr>
                <w:lang w:val="ru-RU"/>
              </w:rPr>
              <w:t xml:space="preserve"> – повреждение микроциркуляторного русла при диабете, завершающееся склерозом и гиалинозом.</w:t>
            </w:r>
          </w:p>
          <w:p w14:paraId="6CAFCDBF" w14:textId="77777777" w:rsidR="00AF7F0E" w:rsidRPr="00AA0ABA" w:rsidRDefault="00AF7F0E" w:rsidP="00AF7F0E">
            <w:pPr>
              <w:jc w:val="both"/>
              <w:rPr>
                <w:lang w:val="ru-RU"/>
              </w:rPr>
            </w:pPr>
          </w:p>
          <w:p w14:paraId="2F7515AB" w14:textId="77777777" w:rsidR="00AF7F0E" w:rsidRPr="00FF1539" w:rsidRDefault="00AF7F0E" w:rsidP="00AF7F0E">
            <w:pPr>
              <w:jc w:val="both"/>
              <w:rPr>
                <w:lang w:val="ru-RU"/>
              </w:rPr>
            </w:pPr>
            <w:proofErr w:type="spellStart"/>
            <w:r w:rsidRPr="00332D71">
              <w:rPr>
                <w:b/>
                <w:bCs/>
                <w:lang w:val="ru-RU"/>
              </w:rPr>
              <w:lastRenderedPageBreak/>
              <w:t>Микрогения</w:t>
            </w:r>
            <w:proofErr w:type="spellEnd"/>
            <w:r w:rsidRPr="00332D71">
              <w:rPr>
                <w:b/>
                <w:bCs/>
                <w:lang w:val="ru-RU"/>
              </w:rPr>
              <w:t xml:space="preserve"> (</w:t>
            </w:r>
            <w:proofErr w:type="spellStart"/>
            <w:r w:rsidRPr="00332D71">
              <w:rPr>
                <w:b/>
                <w:bCs/>
                <w:lang w:val="ru-RU"/>
              </w:rPr>
              <w:t>микрогнатия</w:t>
            </w:r>
            <w:proofErr w:type="spellEnd"/>
            <w:r w:rsidRPr="00332D71">
              <w:rPr>
                <w:b/>
                <w:bCs/>
                <w:lang w:val="ru-RU"/>
              </w:rPr>
              <w:t>)</w:t>
            </w:r>
            <w:r w:rsidRPr="00FF1539">
              <w:rPr>
                <w:lang w:val="ru-RU"/>
              </w:rPr>
              <w:t xml:space="preserve"> – недоразвитие нижней челюсти.</w:t>
            </w:r>
          </w:p>
          <w:p w14:paraId="0ADB34B3" w14:textId="77777777" w:rsidR="00AF7F0E" w:rsidRPr="00AA0ABA" w:rsidRDefault="00AF7F0E" w:rsidP="00AF7F0E">
            <w:pPr>
              <w:jc w:val="both"/>
              <w:rPr>
                <w:lang w:val="ru-RU"/>
              </w:rPr>
            </w:pPr>
          </w:p>
          <w:p w14:paraId="168176A5" w14:textId="77777777" w:rsidR="00AF7F0E" w:rsidRPr="00FF1539" w:rsidRDefault="00AF7F0E" w:rsidP="00AF7F0E">
            <w:pPr>
              <w:jc w:val="both"/>
              <w:rPr>
                <w:lang w:val="ru-RU"/>
              </w:rPr>
            </w:pPr>
            <w:proofErr w:type="spellStart"/>
            <w:r w:rsidRPr="00332D71">
              <w:rPr>
                <w:b/>
                <w:bCs/>
                <w:lang w:val="ru-RU"/>
              </w:rPr>
              <w:t>Микрогирия</w:t>
            </w:r>
            <w:proofErr w:type="spellEnd"/>
            <w:r w:rsidRPr="00FF1539">
              <w:rPr>
                <w:lang w:val="ru-RU"/>
              </w:rPr>
              <w:t xml:space="preserve"> – увеличение числа мозговых извилин с одновременным уменьшением их размеров.</w:t>
            </w:r>
          </w:p>
          <w:p w14:paraId="50E06B72" w14:textId="77777777" w:rsidR="00AF7F0E" w:rsidRPr="00AA0ABA" w:rsidRDefault="00AF7F0E" w:rsidP="00AF7F0E">
            <w:pPr>
              <w:jc w:val="both"/>
              <w:rPr>
                <w:lang w:val="ru-RU"/>
              </w:rPr>
            </w:pPr>
          </w:p>
          <w:p w14:paraId="4C86D90B" w14:textId="77777777" w:rsidR="00AF7F0E" w:rsidRPr="00FF1539" w:rsidRDefault="00AF7F0E" w:rsidP="00AF7F0E">
            <w:pPr>
              <w:jc w:val="both"/>
              <w:rPr>
                <w:lang w:val="ru-RU"/>
              </w:rPr>
            </w:pPr>
            <w:r w:rsidRPr="00332D71">
              <w:rPr>
                <w:b/>
                <w:bCs/>
                <w:lang w:val="ru-RU"/>
              </w:rPr>
              <w:t>Микроинсульт</w:t>
            </w:r>
            <w:r w:rsidRPr="00FF1539">
              <w:rPr>
                <w:lang w:val="ru-RU"/>
              </w:rPr>
              <w:t xml:space="preserve"> – мелкоочаговое повреждение мозга, приводящее к временным неврологическим симптомам.</w:t>
            </w:r>
          </w:p>
          <w:p w14:paraId="210D0B2B" w14:textId="597F60D7" w:rsidR="00AF7F0E" w:rsidRPr="00AA0ABA" w:rsidRDefault="00AF7F0E" w:rsidP="00AF7F0E">
            <w:pPr>
              <w:jc w:val="both"/>
              <w:rPr>
                <w:lang w:val="ru-RU"/>
              </w:rPr>
            </w:pPr>
          </w:p>
          <w:p w14:paraId="0C722825" w14:textId="77777777" w:rsidR="00AF7F0E" w:rsidRPr="00FF1539" w:rsidRDefault="00AF7F0E" w:rsidP="00AF7F0E">
            <w:pPr>
              <w:jc w:val="both"/>
              <w:rPr>
                <w:lang w:val="ru-RU"/>
              </w:rPr>
            </w:pPr>
            <w:r w:rsidRPr="00332D71">
              <w:rPr>
                <w:b/>
                <w:bCs/>
                <w:lang w:val="ru-RU"/>
              </w:rPr>
              <w:t>Микроцефалия</w:t>
            </w:r>
            <w:r w:rsidRPr="00FF1539">
              <w:rPr>
                <w:lang w:val="ru-RU"/>
              </w:rPr>
              <w:t xml:space="preserve"> – врожденная гипоплазия головного мозга, характеризующаяся уменьшением его массы и объема, часто сопровождающаяся задержкой умственного развития.</w:t>
            </w:r>
          </w:p>
          <w:p w14:paraId="0E9AAF9A" w14:textId="77777777" w:rsidR="00AF7F0E" w:rsidRPr="00AA0ABA" w:rsidRDefault="00AF7F0E" w:rsidP="00AF7F0E">
            <w:pPr>
              <w:jc w:val="both"/>
              <w:rPr>
                <w:lang w:val="ru-RU"/>
              </w:rPr>
            </w:pPr>
          </w:p>
          <w:p w14:paraId="5F4F6309" w14:textId="77777777" w:rsidR="00AF7F0E" w:rsidRPr="00FF1539" w:rsidRDefault="00AF7F0E" w:rsidP="00AF7F0E">
            <w:pPr>
              <w:jc w:val="both"/>
              <w:rPr>
                <w:lang w:val="ru-RU"/>
              </w:rPr>
            </w:pPr>
            <w:proofErr w:type="spellStart"/>
            <w:r w:rsidRPr="00332D71">
              <w:rPr>
                <w:b/>
                <w:bCs/>
                <w:lang w:val="ru-RU"/>
              </w:rPr>
              <w:t>Миксома</w:t>
            </w:r>
            <w:proofErr w:type="spellEnd"/>
            <w:r w:rsidRPr="00FF1539">
              <w:rPr>
                <w:lang w:val="ru-RU"/>
              </w:rPr>
              <w:t xml:space="preserve"> – доброкачественная мезенхимальная опухоль, состоящая из редких, свободно расположенных клеток в </w:t>
            </w:r>
            <w:proofErr w:type="spellStart"/>
            <w:r w:rsidRPr="00FF1539">
              <w:rPr>
                <w:lang w:val="ru-RU"/>
              </w:rPr>
              <w:t>миксоматозной</w:t>
            </w:r>
            <w:proofErr w:type="spellEnd"/>
            <w:r w:rsidRPr="00FF1539">
              <w:rPr>
                <w:lang w:val="ru-RU"/>
              </w:rPr>
              <w:t xml:space="preserve"> строме.</w:t>
            </w:r>
          </w:p>
          <w:p w14:paraId="5D19D918" w14:textId="77777777" w:rsidR="00AF7F0E" w:rsidRPr="00AA0ABA" w:rsidRDefault="00AF7F0E" w:rsidP="00AF7F0E">
            <w:pPr>
              <w:jc w:val="both"/>
              <w:rPr>
                <w:lang w:val="ru-RU"/>
              </w:rPr>
            </w:pPr>
          </w:p>
          <w:p w14:paraId="43AA6707" w14:textId="77777777" w:rsidR="00AF7F0E" w:rsidRPr="00FF1539" w:rsidRDefault="00AF7F0E" w:rsidP="00AF7F0E">
            <w:pPr>
              <w:jc w:val="both"/>
              <w:rPr>
                <w:lang w:val="ru-RU"/>
              </w:rPr>
            </w:pPr>
            <w:r w:rsidRPr="00332D71">
              <w:rPr>
                <w:b/>
                <w:bCs/>
                <w:lang w:val="ru-RU"/>
              </w:rPr>
              <w:t xml:space="preserve">Милиарный </w:t>
            </w:r>
            <w:r w:rsidRPr="00FF1539">
              <w:rPr>
                <w:lang w:val="ru-RU"/>
              </w:rPr>
              <w:t>– по размеру близкий к просяному зерну; термин часто используется для описания мелких патологических очагов, например, в легких при милиарном туберкулезе.</w:t>
            </w:r>
          </w:p>
          <w:p w14:paraId="4792093B" w14:textId="77777777" w:rsidR="00AF7F0E" w:rsidRPr="00AA0ABA" w:rsidRDefault="00AF7F0E" w:rsidP="00AF7F0E">
            <w:pPr>
              <w:jc w:val="both"/>
              <w:rPr>
                <w:lang w:val="ru-RU"/>
              </w:rPr>
            </w:pPr>
          </w:p>
          <w:p w14:paraId="4878EEA1" w14:textId="77777777" w:rsidR="00AF7F0E" w:rsidRPr="00FF1539" w:rsidRDefault="00AF7F0E" w:rsidP="00AF7F0E">
            <w:pPr>
              <w:jc w:val="both"/>
              <w:rPr>
                <w:lang w:val="ru-RU"/>
              </w:rPr>
            </w:pPr>
            <w:r w:rsidRPr="00332D71">
              <w:rPr>
                <w:b/>
                <w:bCs/>
                <w:lang w:val="ru-RU"/>
              </w:rPr>
              <w:t>Мимикрия</w:t>
            </w:r>
            <w:r w:rsidRPr="00FF1539">
              <w:rPr>
                <w:lang w:val="ru-RU"/>
              </w:rPr>
              <w:t xml:space="preserve"> </w:t>
            </w:r>
            <w:r w:rsidRPr="00332D71">
              <w:rPr>
                <w:b/>
                <w:bCs/>
                <w:lang w:val="ru-RU"/>
              </w:rPr>
              <w:t>антигенная</w:t>
            </w:r>
            <w:r w:rsidRPr="00FF1539">
              <w:rPr>
                <w:lang w:val="ru-RU"/>
              </w:rPr>
              <w:t xml:space="preserve"> – наличие общей антигенной специфичности у разных по происхождению антигенов.</w:t>
            </w:r>
          </w:p>
          <w:p w14:paraId="36CB66FD" w14:textId="77777777" w:rsidR="00AF7F0E" w:rsidRPr="00AA0ABA" w:rsidRDefault="00AF7F0E" w:rsidP="00AF7F0E">
            <w:pPr>
              <w:jc w:val="both"/>
              <w:rPr>
                <w:lang w:val="ru-RU"/>
              </w:rPr>
            </w:pPr>
          </w:p>
          <w:p w14:paraId="343AC649" w14:textId="77777777" w:rsidR="00AF7F0E" w:rsidRPr="00FF1539" w:rsidRDefault="00AF7F0E" w:rsidP="00AF7F0E">
            <w:pPr>
              <w:jc w:val="both"/>
              <w:rPr>
                <w:lang w:val="ru-RU"/>
              </w:rPr>
            </w:pPr>
            <w:r w:rsidRPr="00332D71">
              <w:rPr>
                <w:b/>
                <w:bCs/>
                <w:lang w:val="ru-RU"/>
              </w:rPr>
              <w:t>Минакова пятна</w:t>
            </w:r>
            <w:r w:rsidRPr="00FF1539">
              <w:rPr>
                <w:lang w:val="ru-RU"/>
              </w:rPr>
              <w:t xml:space="preserve"> – кровоизлияния под эндокардом </w:t>
            </w:r>
            <w:r w:rsidRPr="00FF1539">
              <w:rPr>
                <w:lang w:val="ru-RU"/>
              </w:rPr>
              <w:lastRenderedPageBreak/>
              <w:t>левого желудочка, часто наблюдаемые при острой кровопотере.</w:t>
            </w:r>
          </w:p>
          <w:p w14:paraId="1B08B35B" w14:textId="77777777" w:rsidR="00AF7F0E" w:rsidRPr="00AA0ABA" w:rsidRDefault="00AF7F0E" w:rsidP="00AF7F0E">
            <w:pPr>
              <w:jc w:val="both"/>
              <w:rPr>
                <w:lang w:val="ru-RU"/>
              </w:rPr>
            </w:pPr>
          </w:p>
          <w:p w14:paraId="37D56554" w14:textId="77777777" w:rsidR="00AF7F0E" w:rsidRPr="00FF1539" w:rsidRDefault="00AF7F0E" w:rsidP="00AF7F0E">
            <w:pPr>
              <w:jc w:val="both"/>
              <w:rPr>
                <w:lang w:val="ru-RU"/>
              </w:rPr>
            </w:pPr>
            <w:proofErr w:type="spellStart"/>
            <w:r w:rsidRPr="00332D71">
              <w:rPr>
                <w:b/>
                <w:bCs/>
                <w:lang w:val="ru-RU"/>
              </w:rPr>
              <w:t>Миолиз</w:t>
            </w:r>
            <w:proofErr w:type="spellEnd"/>
            <w:r w:rsidRPr="00FF1539">
              <w:rPr>
                <w:lang w:val="ru-RU"/>
              </w:rPr>
              <w:t xml:space="preserve"> – процесс растворения </w:t>
            </w:r>
            <w:proofErr w:type="spellStart"/>
            <w:r w:rsidRPr="00FF1539">
              <w:rPr>
                <w:lang w:val="ru-RU"/>
              </w:rPr>
              <w:t>некротизированных</w:t>
            </w:r>
            <w:proofErr w:type="spellEnd"/>
            <w:r w:rsidRPr="00FF1539">
              <w:rPr>
                <w:lang w:val="ru-RU"/>
              </w:rPr>
              <w:t xml:space="preserve"> мышечных волокон.</w:t>
            </w:r>
          </w:p>
          <w:p w14:paraId="753B2711" w14:textId="77777777" w:rsidR="00AF7F0E" w:rsidRPr="00AA0ABA" w:rsidRDefault="00AF7F0E" w:rsidP="00AF7F0E">
            <w:pPr>
              <w:jc w:val="both"/>
              <w:rPr>
                <w:lang w:val="ru-RU"/>
              </w:rPr>
            </w:pPr>
          </w:p>
          <w:p w14:paraId="7956AC5C" w14:textId="77777777" w:rsidR="00AF7F0E" w:rsidRPr="00FF1539" w:rsidRDefault="00AF7F0E" w:rsidP="00AF7F0E">
            <w:pPr>
              <w:jc w:val="both"/>
              <w:rPr>
                <w:lang w:val="ru-RU"/>
              </w:rPr>
            </w:pPr>
            <w:proofErr w:type="spellStart"/>
            <w:r w:rsidRPr="00332D71">
              <w:rPr>
                <w:b/>
                <w:bCs/>
                <w:lang w:val="ru-RU"/>
              </w:rPr>
              <w:t>Миомаляция</w:t>
            </w:r>
            <w:proofErr w:type="spellEnd"/>
            <w:r w:rsidRPr="00332D71">
              <w:rPr>
                <w:b/>
                <w:bCs/>
                <w:lang w:val="ru-RU"/>
              </w:rPr>
              <w:t xml:space="preserve"> </w:t>
            </w:r>
            <w:r w:rsidRPr="00FF1539">
              <w:rPr>
                <w:lang w:val="ru-RU"/>
              </w:rPr>
              <w:t xml:space="preserve">– размягчение мышечной ткани в результате </w:t>
            </w:r>
            <w:proofErr w:type="spellStart"/>
            <w:r w:rsidRPr="00FF1539">
              <w:rPr>
                <w:lang w:val="ru-RU"/>
              </w:rPr>
              <w:t>колликвационного</w:t>
            </w:r>
            <w:proofErr w:type="spellEnd"/>
            <w:r w:rsidRPr="00FF1539">
              <w:rPr>
                <w:lang w:val="ru-RU"/>
              </w:rPr>
              <w:t xml:space="preserve"> некроза.</w:t>
            </w:r>
          </w:p>
          <w:p w14:paraId="043D572F" w14:textId="77777777" w:rsidR="00AF7F0E" w:rsidRPr="00AA0ABA" w:rsidRDefault="00AF7F0E" w:rsidP="00AF7F0E">
            <w:pPr>
              <w:jc w:val="both"/>
              <w:rPr>
                <w:lang w:val="ru-RU"/>
              </w:rPr>
            </w:pPr>
          </w:p>
          <w:p w14:paraId="6872CA89" w14:textId="26C98E05" w:rsidR="00AF7F0E" w:rsidRPr="002F3423" w:rsidRDefault="00AF7F0E" w:rsidP="00AF7F0E">
            <w:pPr>
              <w:jc w:val="both"/>
              <w:rPr>
                <w:lang w:val="ru-RU"/>
              </w:rPr>
            </w:pPr>
            <w:r w:rsidRPr="00332D71">
              <w:rPr>
                <w:b/>
                <w:bCs/>
                <w:lang w:val="ru-RU"/>
              </w:rPr>
              <w:t>Миокарда жировая дистрофия</w:t>
            </w:r>
            <w:r w:rsidRPr="00FF1539">
              <w:rPr>
                <w:lang w:val="ru-RU"/>
              </w:rPr>
              <w:t xml:space="preserve"> – накопление жировых капель в кардиомиоцитах, что может привести к нарушению функции сердца.</w:t>
            </w:r>
          </w:p>
          <w:p w14:paraId="16D0DAC4" w14:textId="77777777" w:rsidR="00AF7F0E" w:rsidRPr="00AA0ABA" w:rsidRDefault="00AF7F0E" w:rsidP="00AF7F0E">
            <w:pPr>
              <w:jc w:val="both"/>
              <w:rPr>
                <w:lang w:val="ru-RU"/>
              </w:rPr>
            </w:pPr>
          </w:p>
          <w:p w14:paraId="65654161" w14:textId="77777777" w:rsidR="00AF7F0E" w:rsidRPr="00FF1539" w:rsidRDefault="00AF7F0E" w:rsidP="00AF7F0E">
            <w:pPr>
              <w:jc w:val="both"/>
              <w:rPr>
                <w:lang w:val="ru-RU"/>
              </w:rPr>
            </w:pPr>
            <w:proofErr w:type="spellStart"/>
            <w:r w:rsidRPr="00332D71">
              <w:rPr>
                <w:b/>
                <w:bCs/>
                <w:lang w:val="ru-RU"/>
              </w:rPr>
              <w:t>Митогены</w:t>
            </w:r>
            <w:proofErr w:type="spellEnd"/>
            <w:r w:rsidRPr="00FF1539">
              <w:rPr>
                <w:lang w:val="ru-RU"/>
              </w:rPr>
              <w:t xml:space="preserve"> – вещества, способные </w:t>
            </w:r>
            <w:proofErr w:type="spellStart"/>
            <w:r w:rsidRPr="00FF1539">
              <w:rPr>
                <w:lang w:val="ru-RU"/>
              </w:rPr>
              <w:t>неспецифически</w:t>
            </w:r>
            <w:proofErr w:type="spellEnd"/>
            <w:r w:rsidRPr="00FF1539">
              <w:rPr>
                <w:lang w:val="ru-RU"/>
              </w:rPr>
              <w:t xml:space="preserve"> активировать лимфоциты, вызывая их пролиферацию.</w:t>
            </w:r>
          </w:p>
          <w:p w14:paraId="65C3BC4D" w14:textId="77777777" w:rsidR="00AF7F0E" w:rsidRPr="00AA0ABA" w:rsidRDefault="00AF7F0E" w:rsidP="00AF7F0E">
            <w:pPr>
              <w:jc w:val="both"/>
              <w:rPr>
                <w:lang w:val="ru-RU"/>
              </w:rPr>
            </w:pPr>
          </w:p>
          <w:p w14:paraId="211BBA27" w14:textId="77777777" w:rsidR="00AF7F0E" w:rsidRDefault="00AF7F0E" w:rsidP="00AF7F0E">
            <w:pPr>
              <w:jc w:val="both"/>
              <w:rPr>
                <w:lang w:val="ru-RU"/>
              </w:rPr>
            </w:pPr>
            <w:r w:rsidRPr="00332D71">
              <w:rPr>
                <w:b/>
                <w:bCs/>
                <w:lang w:val="ru-RU"/>
              </w:rPr>
              <w:t>Многоводие</w:t>
            </w:r>
            <w:r w:rsidRPr="00FF1539">
              <w:rPr>
                <w:lang w:val="ru-RU"/>
              </w:rPr>
              <w:t xml:space="preserve"> – патологическое состояние, при котором количество околоплодных вод превышает 2 литра, часто сопровождается осложнениями беременности.</w:t>
            </w:r>
          </w:p>
          <w:p w14:paraId="212CF2BD" w14:textId="77777777" w:rsidR="002F3423" w:rsidRDefault="002F3423" w:rsidP="00AF7F0E">
            <w:pPr>
              <w:jc w:val="both"/>
              <w:rPr>
                <w:lang w:val="ru-RU"/>
              </w:rPr>
            </w:pPr>
          </w:p>
          <w:p w14:paraId="5ADC68D9" w14:textId="77777777" w:rsidR="002F3423" w:rsidRDefault="002F3423" w:rsidP="00AF7F0E">
            <w:pPr>
              <w:jc w:val="both"/>
              <w:rPr>
                <w:lang w:val="ru-RU"/>
              </w:rPr>
            </w:pPr>
          </w:p>
          <w:p w14:paraId="60EF492F" w14:textId="77777777" w:rsidR="002F3423" w:rsidRPr="00FF1539" w:rsidRDefault="002F3423" w:rsidP="00AF7F0E">
            <w:pPr>
              <w:jc w:val="both"/>
              <w:rPr>
                <w:lang w:val="ru-RU"/>
              </w:rPr>
            </w:pPr>
          </w:p>
          <w:p w14:paraId="0CA566A6" w14:textId="77777777" w:rsidR="00AF7F0E" w:rsidRPr="00FF1539" w:rsidRDefault="00AF7F0E" w:rsidP="00AF7F0E">
            <w:pPr>
              <w:jc w:val="both"/>
              <w:rPr>
                <w:lang w:val="ru-RU"/>
              </w:rPr>
            </w:pPr>
            <w:r w:rsidRPr="00332D71">
              <w:rPr>
                <w:b/>
                <w:bCs/>
                <w:lang w:val="ru-RU"/>
              </w:rPr>
              <w:t>Мононуклеоз инфекционный</w:t>
            </w:r>
            <w:r w:rsidRPr="00FF1539">
              <w:rPr>
                <w:lang w:val="ru-RU"/>
              </w:rPr>
              <w:t xml:space="preserve"> – острое вирусное заболевание, вызванное вирусом герпеса, поражающее лимфатическую систему.</w:t>
            </w:r>
          </w:p>
          <w:p w14:paraId="2FA04966" w14:textId="77777777" w:rsidR="00AF7F0E" w:rsidRPr="00AA0ABA" w:rsidRDefault="00AF7F0E" w:rsidP="00AF7F0E">
            <w:pPr>
              <w:jc w:val="both"/>
              <w:rPr>
                <w:lang w:val="ru-RU"/>
              </w:rPr>
            </w:pPr>
          </w:p>
          <w:p w14:paraId="332C9CA8" w14:textId="77777777" w:rsidR="00AF7F0E" w:rsidRPr="00FF1539" w:rsidRDefault="00AF7F0E" w:rsidP="00AF7F0E">
            <w:pPr>
              <w:jc w:val="both"/>
              <w:rPr>
                <w:lang w:val="ru-RU"/>
              </w:rPr>
            </w:pPr>
            <w:r w:rsidRPr="00332D71">
              <w:rPr>
                <w:b/>
                <w:bCs/>
                <w:lang w:val="ru-RU"/>
              </w:rPr>
              <w:t>Морфогенез</w:t>
            </w:r>
            <w:r w:rsidRPr="00FF1539">
              <w:rPr>
                <w:lang w:val="ru-RU"/>
              </w:rPr>
              <w:t xml:space="preserve"> – процесс формирования и развития </w:t>
            </w:r>
            <w:r w:rsidRPr="00FF1539">
              <w:rPr>
                <w:lang w:val="ru-RU"/>
              </w:rPr>
              <w:lastRenderedPageBreak/>
              <w:t>патологического процесса или заболевания, его морфологическая основа.</w:t>
            </w:r>
          </w:p>
          <w:p w14:paraId="1B716514" w14:textId="77777777" w:rsidR="00AF7F0E" w:rsidRPr="00AA0ABA" w:rsidRDefault="00AF7F0E" w:rsidP="00AF7F0E">
            <w:pPr>
              <w:jc w:val="both"/>
              <w:rPr>
                <w:lang w:val="ru-RU"/>
              </w:rPr>
            </w:pPr>
          </w:p>
          <w:p w14:paraId="683F6CA8" w14:textId="77777777" w:rsidR="00AF7F0E" w:rsidRPr="00FF1539" w:rsidRDefault="00AF7F0E" w:rsidP="00AF7F0E">
            <w:pPr>
              <w:jc w:val="both"/>
              <w:rPr>
                <w:lang w:val="ru-RU"/>
              </w:rPr>
            </w:pPr>
            <w:r w:rsidRPr="00332D71">
              <w:rPr>
                <w:b/>
                <w:bCs/>
                <w:lang w:val="ru-RU"/>
              </w:rPr>
              <w:t>Муковисцидоз</w:t>
            </w:r>
            <w:r w:rsidRPr="00FF1539">
              <w:rPr>
                <w:lang w:val="ru-RU"/>
              </w:rPr>
              <w:t xml:space="preserve"> – наследственное заболевание, характеризующееся аномально вязкой слизью, которая блокирует органы дыхания и пищеварения.</w:t>
            </w:r>
          </w:p>
          <w:p w14:paraId="5FBA5C0A" w14:textId="77777777" w:rsidR="00AF7F0E" w:rsidRPr="00AA0ABA" w:rsidRDefault="00AF7F0E" w:rsidP="00AF7F0E">
            <w:pPr>
              <w:jc w:val="both"/>
              <w:rPr>
                <w:lang w:val="ru-RU"/>
              </w:rPr>
            </w:pPr>
          </w:p>
          <w:p w14:paraId="0B69E672" w14:textId="77777777" w:rsidR="00AF7F0E" w:rsidRPr="00FF1539" w:rsidRDefault="00AF7F0E" w:rsidP="00AF7F0E">
            <w:pPr>
              <w:jc w:val="both"/>
              <w:rPr>
                <w:lang w:val="ru-RU"/>
              </w:rPr>
            </w:pPr>
            <w:proofErr w:type="spellStart"/>
            <w:r w:rsidRPr="00332D71">
              <w:rPr>
                <w:b/>
                <w:bCs/>
                <w:lang w:val="ru-RU"/>
              </w:rPr>
              <w:t>Мукополисахаридозы</w:t>
            </w:r>
            <w:proofErr w:type="spellEnd"/>
            <w:r w:rsidRPr="00FF1539">
              <w:rPr>
                <w:lang w:val="ru-RU"/>
              </w:rPr>
              <w:t xml:space="preserve"> – группа наследственных заболеваний, вызванных нарушениями обмена </w:t>
            </w:r>
            <w:proofErr w:type="spellStart"/>
            <w:r w:rsidRPr="00FF1539">
              <w:rPr>
                <w:lang w:val="ru-RU"/>
              </w:rPr>
              <w:t>мукополисахаридов</w:t>
            </w:r>
            <w:proofErr w:type="spellEnd"/>
            <w:r w:rsidRPr="00FF1539">
              <w:rPr>
                <w:lang w:val="ru-RU"/>
              </w:rPr>
              <w:t xml:space="preserve"> с их накоплением в тканях.</w:t>
            </w:r>
          </w:p>
          <w:p w14:paraId="1DF7EDC6" w14:textId="77777777" w:rsidR="00AF7F0E" w:rsidRPr="00AA0ABA" w:rsidRDefault="00AF7F0E" w:rsidP="00AF7F0E">
            <w:pPr>
              <w:jc w:val="both"/>
              <w:rPr>
                <w:lang w:val="ru-RU"/>
              </w:rPr>
            </w:pPr>
          </w:p>
          <w:p w14:paraId="4B697841" w14:textId="77777777" w:rsidR="00AF7F0E" w:rsidRPr="00FF1539" w:rsidRDefault="00AF7F0E" w:rsidP="00AF7F0E">
            <w:pPr>
              <w:jc w:val="both"/>
              <w:rPr>
                <w:lang w:val="ru-RU"/>
              </w:rPr>
            </w:pPr>
            <w:proofErr w:type="spellStart"/>
            <w:r w:rsidRPr="00332D71">
              <w:rPr>
                <w:b/>
                <w:bCs/>
                <w:lang w:val="ru-RU"/>
              </w:rPr>
              <w:t>Мультицентрическое</w:t>
            </w:r>
            <w:proofErr w:type="spellEnd"/>
            <w:r w:rsidRPr="00FF1539">
              <w:rPr>
                <w:lang w:val="ru-RU"/>
              </w:rPr>
              <w:t xml:space="preserve"> </w:t>
            </w:r>
            <w:r w:rsidRPr="00332D71">
              <w:rPr>
                <w:b/>
                <w:bCs/>
                <w:lang w:val="ru-RU"/>
              </w:rPr>
              <w:t>возникновение опухоли</w:t>
            </w:r>
            <w:r w:rsidRPr="00FF1539">
              <w:rPr>
                <w:lang w:val="ru-RU"/>
              </w:rPr>
              <w:t xml:space="preserve"> – образование нескольких очагов роста одной и той же опухоли в разных местах.</w:t>
            </w:r>
          </w:p>
          <w:p w14:paraId="6A940ABF" w14:textId="77777777" w:rsidR="00AF7F0E" w:rsidRPr="00AA0ABA" w:rsidRDefault="00AF7F0E" w:rsidP="00AF7F0E">
            <w:pPr>
              <w:jc w:val="both"/>
              <w:rPr>
                <w:b/>
                <w:bCs/>
                <w:lang w:val="ru-RU"/>
              </w:rPr>
            </w:pPr>
          </w:p>
          <w:p w14:paraId="4C6D353A" w14:textId="77777777" w:rsidR="00AF7F0E" w:rsidRPr="00FF1539" w:rsidRDefault="00AF7F0E" w:rsidP="00AF7F0E">
            <w:pPr>
              <w:jc w:val="both"/>
              <w:rPr>
                <w:lang w:val="ru-RU"/>
              </w:rPr>
            </w:pPr>
            <w:r w:rsidRPr="00332D71">
              <w:rPr>
                <w:b/>
                <w:bCs/>
                <w:lang w:val="ru-RU"/>
              </w:rPr>
              <w:t xml:space="preserve">Мумификация </w:t>
            </w:r>
            <w:r w:rsidRPr="00FF1539">
              <w:rPr>
                <w:lang w:val="ru-RU"/>
              </w:rPr>
              <w:t>– процесс высыхания мертвых тканей или трупа.</w:t>
            </w:r>
          </w:p>
          <w:p w14:paraId="50504779" w14:textId="77777777" w:rsidR="00AF7F0E" w:rsidRPr="00AA0ABA" w:rsidRDefault="00AF7F0E" w:rsidP="00AF7F0E">
            <w:pPr>
              <w:jc w:val="both"/>
              <w:rPr>
                <w:lang w:val="ru-RU"/>
              </w:rPr>
            </w:pPr>
          </w:p>
          <w:p w14:paraId="32D2CA18" w14:textId="77777777" w:rsidR="00AF7F0E" w:rsidRPr="00FF1539" w:rsidRDefault="00AF7F0E" w:rsidP="00AF7F0E">
            <w:pPr>
              <w:jc w:val="both"/>
              <w:rPr>
                <w:lang w:val="ru-RU"/>
              </w:rPr>
            </w:pPr>
            <w:r w:rsidRPr="00332D71">
              <w:rPr>
                <w:b/>
                <w:bCs/>
                <w:lang w:val="ru-RU"/>
              </w:rPr>
              <w:t>Мутация</w:t>
            </w:r>
            <w:r w:rsidRPr="00FF1539">
              <w:rPr>
                <w:lang w:val="ru-RU"/>
              </w:rPr>
              <w:t xml:space="preserve"> – стойкое изменение генетической информации, проявляющееся на уровне ДНК.</w:t>
            </w:r>
          </w:p>
          <w:p w14:paraId="1C65723D" w14:textId="77777777" w:rsidR="00AF7F0E" w:rsidRPr="00AA0ABA" w:rsidRDefault="00AF7F0E" w:rsidP="00AF7F0E">
            <w:pPr>
              <w:jc w:val="both"/>
              <w:rPr>
                <w:lang w:val="ru-RU"/>
              </w:rPr>
            </w:pPr>
          </w:p>
          <w:p w14:paraId="033C0E03" w14:textId="77777777" w:rsidR="00232378" w:rsidRDefault="00232378" w:rsidP="00AF7F0E">
            <w:pPr>
              <w:jc w:val="both"/>
              <w:rPr>
                <w:b/>
                <w:bCs/>
                <w:lang w:val="ru-RU"/>
              </w:rPr>
            </w:pPr>
          </w:p>
          <w:p w14:paraId="7ADC4681" w14:textId="6485FCB1" w:rsidR="00AF7F0E" w:rsidRPr="00FF1539" w:rsidRDefault="00AF7F0E" w:rsidP="00AF7F0E">
            <w:pPr>
              <w:jc w:val="both"/>
              <w:rPr>
                <w:lang w:val="ru-RU"/>
              </w:rPr>
            </w:pPr>
            <w:r w:rsidRPr="00332D71">
              <w:rPr>
                <w:b/>
                <w:bCs/>
                <w:lang w:val="ru-RU"/>
              </w:rPr>
              <w:t>Мутации геномные</w:t>
            </w:r>
            <w:r w:rsidRPr="00FF1539">
              <w:rPr>
                <w:lang w:val="ru-RU"/>
              </w:rPr>
              <w:t xml:space="preserve"> – изменение числа хромосом, приводящее к появлению </w:t>
            </w:r>
            <w:proofErr w:type="spellStart"/>
            <w:r w:rsidRPr="00FF1539">
              <w:rPr>
                <w:lang w:val="ru-RU"/>
              </w:rPr>
              <w:t>моносомии</w:t>
            </w:r>
            <w:proofErr w:type="spellEnd"/>
            <w:r w:rsidRPr="00FF1539">
              <w:rPr>
                <w:lang w:val="ru-RU"/>
              </w:rPr>
              <w:t xml:space="preserve"> или </w:t>
            </w:r>
            <w:proofErr w:type="spellStart"/>
            <w:r w:rsidRPr="00FF1539">
              <w:rPr>
                <w:lang w:val="ru-RU"/>
              </w:rPr>
              <w:t>трисомии</w:t>
            </w:r>
            <w:proofErr w:type="spellEnd"/>
            <w:r w:rsidRPr="00FF1539">
              <w:rPr>
                <w:lang w:val="ru-RU"/>
              </w:rPr>
              <w:t>.</w:t>
            </w:r>
          </w:p>
          <w:p w14:paraId="10B74FD3" w14:textId="77777777" w:rsidR="00AF7F0E" w:rsidRPr="00232378" w:rsidRDefault="00AF7F0E" w:rsidP="00AF7F0E">
            <w:pPr>
              <w:jc w:val="both"/>
              <w:rPr>
                <w:lang w:val="ru-RU"/>
              </w:rPr>
            </w:pPr>
          </w:p>
          <w:p w14:paraId="637E18E8" w14:textId="77777777" w:rsidR="00AF7F0E" w:rsidRPr="00FF1539" w:rsidRDefault="00AF7F0E" w:rsidP="00AF7F0E">
            <w:pPr>
              <w:jc w:val="both"/>
              <w:rPr>
                <w:lang w:val="ru-RU"/>
              </w:rPr>
            </w:pPr>
            <w:r w:rsidRPr="00332D71">
              <w:rPr>
                <w:b/>
                <w:bCs/>
                <w:lang w:val="ru-RU"/>
              </w:rPr>
              <w:t>Мутации хромосомные</w:t>
            </w:r>
            <w:r w:rsidRPr="00FF1539">
              <w:rPr>
                <w:lang w:val="ru-RU"/>
              </w:rPr>
              <w:t xml:space="preserve"> – изменения структуры хромосом, включающие перестройки, </w:t>
            </w:r>
            <w:r w:rsidRPr="00FF1539">
              <w:rPr>
                <w:lang w:val="ru-RU"/>
              </w:rPr>
              <w:lastRenderedPageBreak/>
              <w:t>делеции или дупликации сегментов.</w:t>
            </w:r>
          </w:p>
          <w:p w14:paraId="2ECC23EC" w14:textId="77777777" w:rsidR="00AF7F0E" w:rsidRPr="00AA0ABA" w:rsidRDefault="00AF7F0E" w:rsidP="00AF7F0E">
            <w:pPr>
              <w:jc w:val="both"/>
              <w:rPr>
                <w:lang w:val="ru-RU"/>
              </w:rPr>
            </w:pPr>
          </w:p>
          <w:p w14:paraId="688AD2D9" w14:textId="77777777" w:rsidR="00AF7F0E" w:rsidRPr="00FF1539" w:rsidRDefault="00AF7F0E" w:rsidP="00AF7F0E">
            <w:pPr>
              <w:jc w:val="both"/>
              <w:rPr>
                <w:lang w:val="ru-RU"/>
              </w:rPr>
            </w:pPr>
            <w:r w:rsidRPr="00332D71">
              <w:rPr>
                <w:b/>
                <w:bCs/>
                <w:lang w:val="ru-RU"/>
              </w:rPr>
              <w:t>Мутации генные</w:t>
            </w:r>
            <w:r w:rsidRPr="00FF1539">
              <w:rPr>
                <w:lang w:val="ru-RU"/>
              </w:rPr>
              <w:t xml:space="preserve"> – изменения в последовательности ДНК, затрагивающие отдельные гены или отдельные нуклеотиды.</w:t>
            </w:r>
          </w:p>
          <w:p w14:paraId="79F459BE" w14:textId="77777777" w:rsidR="00AF7F0E" w:rsidRPr="00AA0ABA" w:rsidRDefault="00AF7F0E" w:rsidP="00AF7F0E">
            <w:pPr>
              <w:jc w:val="both"/>
              <w:rPr>
                <w:lang w:val="ru-RU"/>
              </w:rPr>
            </w:pPr>
          </w:p>
          <w:p w14:paraId="2E23D173" w14:textId="77777777" w:rsidR="00AF7F0E" w:rsidRPr="00FF1539" w:rsidRDefault="00AF7F0E" w:rsidP="00AF7F0E">
            <w:pPr>
              <w:jc w:val="both"/>
              <w:rPr>
                <w:lang w:val="ru-RU"/>
              </w:rPr>
            </w:pPr>
            <w:proofErr w:type="spellStart"/>
            <w:r w:rsidRPr="00332D71">
              <w:rPr>
                <w:b/>
                <w:bCs/>
                <w:lang w:val="ru-RU"/>
              </w:rPr>
              <w:t>Мутиляция</w:t>
            </w:r>
            <w:proofErr w:type="spellEnd"/>
            <w:r w:rsidRPr="00FF1539">
              <w:rPr>
                <w:lang w:val="ru-RU"/>
              </w:rPr>
              <w:t xml:space="preserve"> – самопроизвольное отторжение части органа вследствие воспалительного процесса.</w:t>
            </w:r>
          </w:p>
          <w:p w14:paraId="0451D375" w14:textId="77777777" w:rsidR="00AF7F0E" w:rsidRPr="00AA0ABA" w:rsidRDefault="00AF7F0E" w:rsidP="00AF7F0E">
            <w:pPr>
              <w:jc w:val="both"/>
              <w:rPr>
                <w:lang w:val="ru-RU"/>
              </w:rPr>
            </w:pPr>
          </w:p>
          <w:p w14:paraId="5229DF3C" w14:textId="77777777" w:rsidR="00AF7F0E" w:rsidRPr="00FF1539" w:rsidRDefault="00AF7F0E" w:rsidP="00AF7F0E">
            <w:pPr>
              <w:jc w:val="both"/>
              <w:rPr>
                <w:lang w:val="ru-RU"/>
              </w:rPr>
            </w:pPr>
            <w:r w:rsidRPr="00332D71">
              <w:rPr>
                <w:b/>
                <w:bCs/>
                <w:lang w:val="ru-RU"/>
              </w:rPr>
              <w:t>Муцин, мукоид</w:t>
            </w:r>
            <w:r w:rsidRPr="00FF1539">
              <w:rPr>
                <w:lang w:val="ru-RU"/>
              </w:rPr>
              <w:t xml:space="preserve"> – представители гликопротеидов, муцин входит в состав слизи, мукоиды – компоненты некоторых тканей.</w:t>
            </w:r>
          </w:p>
          <w:p w14:paraId="6A6B8E4A" w14:textId="694772ED" w:rsidR="00332D71" w:rsidRPr="00332D71" w:rsidRDefault="00332D71" w:rsidP="00AF7F0E">
            <w:pPr>
              <w:jc w:val="both"/>
              <w:rPr>
                <w:lang w:val="ru-RU"/>
              </w:rPr>
            </w:pPr>
          </w:p>
          <w:p w14:paraId="7BCF6469" w14:textId="77777777" w:rsidR="00AF7F0E" w:rsidRPr="00AF29F9" w:rsidRDefault="00AF7F0E" w:rsidP="00AF7F0E">
            <w:pPr>
              <w:jc w:val="both"/>
              <w:rPr>
                <w:b/>
                <w:bCs/>
                <w:sz w:val="144"/>
                <w:szCs w:val="144"/>
                <w:lang w:val="ru-RU"/>
              </w:rPr>
            </w:pPr>
            <w:r w:rsidRPr="00AF29F9">
              <w:rPr>
                <w:b/>
                <w:bCs/>
                <w:sz w:val="144"/>
                <w:szCs w:val="144"/>
                <w:lang w:val="ru-RU"/>
              </w:rPr>
              <w:t>Н</w:t>
            </w:r>
          </w:p>
          <w:p w14:paraId="25C686B2" w14:textId="77777777" w:rsidR="00232378" w:rsidRDefault="00232378" w:rsidP="00AF7F0E">
            <w:pPr>
              <w:jc w:val="both"/>
              <w:rPr>
                <w:lang w:val="ru-RU"/>
              </w:rPr>
            </w:pPr>
          </w:p>
          <w:p w14:paraId="33B8CC7B" w14:textId="77777777" w:rsidR="00232378" w:rsidRPr="00A74FCB" w:rsidRDefault="00232378" w:rsidP="00AF7F0E">
            <w:pPr>
              <w:jc w:val="both"/>
              <w:rPr>
                <w:lang w:val="ru-RU"/>
              </w:rPr>
            </w:pPr>
          </w:p>
          <w:p w14:paraId="284F8A51" w14:textId="77777777" w:rsidR="00AF7F0E" w:rsidRPr="00FF1539" w:rsidRDefault="00AF7F0E" w:rsidP="00AF7F0E">
            <w:pPr>
              <w:jc w:val="both"/>
              <w:rPr>
                <w:lang w:val="ru-RU"/>
              </w:rPr>
            </w:pPr>
            <w:r w:rsidRPr="00232378">
              <w:rPr>
                <w:b/>
                <w:bCs/>
                <w:lang w:val="ru-RU"/>
              </w:rPr>
              <w:t xml:space="preserve">Набухание </w:t>
            </w:r>
            <w:proofErr w:type="spellStart"/>
            <w:r w:rsidRPr="00232378">
              <w:rPr>
                <w:b/>
                <w:bCs/>
                <w:lang w:val="ru-RU"/>
              </w:rPr>
              <w:t>мукоидное</w:t>
            </w:r>
            <w:proofErr w:type="spellEnd"/>
            <w:r w:rsidRPr="00FF1539">
              <w:rPr>
                <w:lang w:val="ru-RU"/>
              </w:rPr>
              <w:t xml:space="preserve"> – поверхностная и обратимая дезорганизация соединительной ткани, характеризующаяся накоплением и перераспределением </w:t>
            </w:r>
            <w:proofErr w:type="spellStart"/>
            <w:r w:rsidRPr="00FF1539">
              <w:rPr>
                <w:lang w:val="ru-RU"/>
              </w:rPr>
              <w:t>гликозаминогликанов</w:t>
            </w:r>
            <w:proofErr w:type="spellEnd"/>
            <w:r w:rsidRPr="00FF1539">
              <w:rPr>
                <w:lang w:val="ru-RU"/>
              </w:rPr>
              <w:t>, особенно гиалуроновой кислоты.</w:t>
            </w:r>
          </w:p>
          <w:p w14:paraId="12741B40" w14:textId="77777777" w:rsidR="00AF7F0E" w:rsidRDefault="00AF7F0E" w:rsidP="00AF7F0E">
            <w:pPr>
              <w:jc w:val="both"/>
              <w:rPr>
                <w:lang w:val="ru-RU"/>
              </w:rPr>
            </w:pPr>
            <w:r w:rsidRPr="00232378">
              <w:rPr>
                <w:b/>
                <w:bCs/>
                <w:lang w:val="ru-RU"/>
              </w:rPr>
              <w:t xml:space="preserve">Набухание </w:t>
            </w:r>
            <w:proofErr w:type="spellStart"/>
            <w:r w:rsidRPr="00232378">
              <w:rPr>
                <w:b/>
                <w:bCs/>
                <w:lang w:val="ru-RU"/>
              </w:rPr>
              <w:t>фибриноидное</w:t>
            </w:r>
            <w:proofErr w:type="spellEnd"/>
            <w:r w:rsidRPr="00FF1539">
              <w:rPr>
                <w:lang w:val="ru-RU"/>
              </w:rPr>
              <w:t xml:space="preserve"> – глубокая и необратимая дезорганизация соединительной ткани, сопровождающаяся разрушением основного вещества и волокон, повышением </w:t>
            </w:r>
            <w:r w:rsidRPr="00FF1539">
              <w:rPr>
                <w:lang w:val="ru-RU"/>
              </w:rPr>
              <w:lastRenderedPageBreak/>
              <w:t xml:space="preserve">сосудистой проницаемости и образованием </w:t>
            </w:r>
            <w:proofErr w:type="spellStart"/>
            <w:r w:rsidRPr="00FF1539">
              <w:rPr>
                <w:lang w:val="ru-RU"/>
              </w:rPr>
              <w:t>фибриноида</w:t>
            </w:r>
            <w:proofErr w:type="spellEnd"/>
            <w:r w:rsidRPr="00FF1539">
              <w:rPr>
                <w:lang w:val="ru-RU"/>
              </w:rPr>
              <w:t>.</w:t>
            </w:r>
          </w:p>
          <w:p w14:paraId="72BAD45E" w14:textId="77777777" w:rsidR="00C71B35" w:rsidRPr="00FF1539" w:rsidRDefault="00C71B35" w:rsidP="00AF7F0E">
            <w:pPr>
              <w:jc w:val="both"/>
              <w:rPr>
                <w:lang w:val="ru-RU"/>
              </w:rPr>
            </w:pPr>
          </w:p>
          <w:p w14:paraId="526FC2C9" w14:textId="77777777" w:rsidR="00AF7F0E" w:rsidRPr="00FF1539" w:rsidRDefault="00AF7F0E" w:rsidP="00AF7F0E">
            <w:pPr>
              <w:jc w:val="both"/>
              <w:rPr>
                <w:lang w:val="ru-RU"/>
              </w:rPr>
            </w:pPr>
            <w:proofErr w:type="spellStart"/>
            <w:r w:rsidRPr="00232378">
              <w:rPr>
                <w:b/>
                <w:bCs/>
                <w:lang w:val="ru-RU"/>
              </w:rPr>
              <w:t>Назофарингит</w:t>
            </w:r>
            <w:proofErr w:type="spellEnd"/>
            <w:r w:rsidRPr="00232378">
              <w:rPr>
                <w:b/>
                <w:bCs/>
                <w:lang w:val="ru-RU"/>
              </w:rPr>
              <w:t xml:space="preserve"> менингококковый</w:t>
            </w:r>
            <w:r w:rsidRPr="00FF1539">
              <w:rPr>
                <w:lang w:val="ru-RU"/>
              </w:rPr>
              <w:t xml:space="preserve"> – воспаление слизистой оболочки носа и глотки, вызванное менингококковой инфекцией.</w:t>
            </w:r>
          </w:p>
          <w:p w14:paraId="58226A99" w14:textId="77777777" w:rsidR="00AF7F0E" w:rsidRPr="00AA0ABA" w:rsidRDefault="00AF7F0E" w:rsidP="00AF7F0E">
            <w:pPr>
              <w:jc w:val="both"/>
              <w:rPr>
                <w:lang w:val="ru-RU"/>
              </w:rPr>
            </w:pPr>
          </w:p>
          <w:p w14:paraId="3B6046F3" w14:textId="77777777" w:rsidR="00AF7F0E" w:rsidRPr="00FF1539" w:rsidRDefault="00AF7F0E" w:rsidP="00AF7F0E">
            <w:pPr>
              <w:jc w:val="both"/>
              <w:rPr>
                <w:lang w:val="ru-RU"/>
              </w:rPr>
            </w:pPr>
            <w:r w:rsidRPr="00232378">
              <w:rPr>
                <w:b/>
                <w:bCs/>
                <w:lang w:val="ru-RU"/>
              </w:rPr>
              <w:t>Нанизм гипофизарный</w:t>
            </w:r>
            <w:r w:rsidRPr="00FF1539">
              <w:rPr>
                <w:lang w:val="ru-RU"/>
              </w:rPr>
              <w:t xml:space="preserve"> – врожденное заболевание, характеризующееся пропорциональным недоразвитием тела из-за гипофункции гипофиза, при котором половые органы остаются недоразвитыми.</w:t>
            </w:r>
          </w:p>
          <w:p w14:paraId="37234848" w14:textId="77777777" w:rsidR="00AF7F0E" w:rsidRPr="00AA0ABA" w:rsidRDefault="00AF7F0E" w:rsidP="00AF7F0E">
            <w:pPr>
              <w:jc w:val="both"/>
              <w:rPr>
                <w:lang w:val="ru-RU"/>
              </w:rPr>
            </w:pPr>
          </w:p>
          <w:p w14:paraId="5F98B404" w14:textId="77777777" w:rsidR="00AF7F0E" w:rsidRDefault="00AF7F0E" w:rsidP="00AF7F0E">
            <w:pPr>
              <w:jc w:val="both"/>
              <w:rPr>
                <w:lang w:val="ru-RU"/>
              </w:rPr>
            </w:pPr>
            <w:proofErr w:type="spellStart"/>
            <w:r w:rsidRPr="00232378">
              <w:rPr>
                <w:b/>
                <w:bCs/>
                <w:lang w:val="ru-RU"/>
              </w:rPr>
              <w:t>Натечник</w:t>
            </w:r>
            <w:proofErr w:type="spellEnd"/>
            <w:r w:rsidRPr="00FF1539">
              <w:rPr>
                <w:lang w:val="ru-RU"/>
              </w:rPr>
              <w:t xml:space="preserve"> – гнойник, возникающий на расстоянии от основного очага, когда гной стекает по тканевым щелям или воспаление распространяется.</w:t>
            </w:r>
          </w:p>
          <w:p w14:paraId="64790F45" w14:textId="77777777" w:rsidR="00C71B35" w:rsidRPr="00FF1539" w:rsidRDefault="00C71B35" w:rsidP="00AF7F0E">
            <w:pPr>
              <w:jc w:val="both"/>
              <w:rPr>
                <w:lang w:val="ru-RU"/>
              </w:rPr>
            </w:pPr>
          </w:p>
          <w:p w14:paraId="0B512EB3" w14:textId="77777777" w:rsidR="00AF7F0E" w:rsidRPr="00FF1539" w:rsidRDefault="00AF7F0E" w:rsidP="00AF7F0E">
            <w:pPr>
              <w:jc w:val="both"/>
              <w:rPr>
                <w:lang w:val="ru-RU"/>
              </w:rPr>
            </w:pPr>
            <w:proofErr w:type="spellStart"/>
            <w:r w:rsidRPr="00232378">
              <w:rPr>
                <w:b/>
                <w:bCs/>
                <w:lang w:val="ru-RU"/>
              </w:rPr>
              <w:t>Неврилеммома</w:t>
            </w:r>
            <w:proofErr w:type="spellEnd"/>
            <w:r w:rsidRPr="00232378">
              <w:rPr>
                <w:b/>
                <w:bCs/>
                <w:lang w:val="ru-RU"/>
              </w:rPr>
              <w:t xml:space="preserve"> (</w:t>
            </w:r>
            <w:proofErr w:type="spellStart"/>
            <w:r w:rsidRPr="00232378">
              <w:rPr>
                <w:b/>
                <w:bCs/>
                <w:lang w:val="ru-RU"/>
              </w:rPr>
              <w:t>шваннома</w:t>
            </w:r>
            <w:proofErr w:type="spellEnd"/>
            <w:r w:rsidRPr="00232378">
              <w:rPr>
                <w:b/>
                <w:bCs/>
                <w:lang w:val="ru-RU"/>
              </w:rPr>
              <w:t>)</w:t>
            </w:r>
            <w:r w:rsidRPr="00FF1539">
              <w:rPr>
                <w:lang w:val="ru-RU"/>
              </w:rPr>
              <w:t xml:space="preserve"> – доброкачественная опухоль, развивающаяся из </w:t>
            </w:r>
            <w:proofErr w:type="spellStart"/>
            <w:r w:rsidRPr="00FF1539">
              <w:rPr>
                <w:lang w:val="ru-RU"/>
              </w:rPr>
              <w:t>шванновских</w:t>
            </w:r>
            <w:proofErr w:type="spellEnd"/>
            <w:r w:rsidRPr="00FF1539">
              <w:rPr>
                <w:lang w:val="ru-RU"/>
              </w:rPr>
              <w:t xml:space="preserve"> клеток, характеризующаяся наличием ритмических структур.</w:t>
            </w:r>
          </w:p>
          <w:p w14:paraId="7C45FD33" w14:textId="77777777" w:rsidR="00AF7F0E" w:rsidRPr="00AA0ABA" w:rsidRDefault="00AF7F0E" w:rsidP="00AF7F0E">
            <w:pPr>
              <w:jc w:val="both"/>
              <w:rPr>
                <w:lang w:val="ru-RU"/>
              </w:rPr>
            </w:pPr>
          </w:p>
          <w:p w14:paraId="23E8984B" w14:textId="77777777" w:rsidR="00C71B35" w:rsidRDefault="00C71B35" w:rsidP="00AF7F0E">
            <w:pPr>
              <w:jc w:val="both"/>
              <w:rPr>
                <w:b/>
                <w:bCs/>
                <w:lang w:val="ru-RU"/>
              </w:rPr>
            </w:pPr>
          </w:p>
          <w:p w14:paraId="54491C3F" w14:textId="77777777" w:rsidR="00C71B35" w:rsidRDefault="00C71B35" w:rsidP="00AF7F0E">
            <w:pPr>
              <w:jc w:val="both"/>
              <w:rPr>
                <w:b/>
                <w:bCs/>
                <w:lang w:val="ru-RU"/>
              </w:rPr>
            </w:pPr>
          </w:p>
          <w:p w14:paraId="4D6762B2" w14:textId="77777777" w:rsidR="00C71B35" w:rsidRDefault="00C71B35" w:rsidP="00AF7F0E">
            <w:pPr>
              <w:jc w:val="both"/>
              <w:rPr>
                <w:b/>
                <w:bCs/>
                <w:lang w:val="ru-RU"/>
              </w:rPr>
            </w:pPr>
          </w:p>
          <w:p w14:paraId="240F9081" w14:textId="13CD7DFF" w:rsidR="00AF7F0E" w:rsidRPr="00FF1539" w:rsidRDefault="00AF7F0E" w:rsidP="00AF7F0E">
            <w:pPr>
              <w:jc w:val="both"/>
              <w:rPr>
                <w:lang w:val="ru-RU"/>
              </w:rPr>
            </w:pPr>
            <w:r w:rsidRPr="00232378">
              <w:rPr>
                <w:b/>
                <w:bCs/>
                <w:lang w:val="ru-RU"/>
              </w:rPr>
              <w:t>Неврома ампутационная</w:t>
            </w:r>
            <w:r w:rsidRPr="00FF1539">
              <w:rPr>
                <w:lang w:val="ru-RU"/>
              </w:rPr>
              <w:t xml:space="preserve"> – разрастание нервных волокон и фиброзной ткани на концах перерезанных нервов после ампутации.</w:t>
            </w:r>
          </w:p>
          <w:p w14:paraId="5A430B8A" w14:textId="77777777" w:rsidR="00C71B35" w:rsidRDefault="00C71B35" w:rsidP="00AF7F0E">
            <w:pPr>
              <w:jc w:val="both"/>
              <w:rPr>
                <w:b/>
                <w:bCs/>
                <w:lang w:val="ru-RU"/>
              </w:rPr>
            </w:pPr>
          </w:p>
          <w:p w14:paraId="405DAFC1" w14:textId="46523188" w:rsidR="00AF7F0E" w:rsidRPr="00FF1539" w:rsidRDefault="00AF7F0E" w:rsidP="00AF7F0E">
            <w:pPr>
              <w:jc w:val="both"/>
              <w:rPr>
                <w:lang w:val="ru-RU"/>
              </w:rPr>
            </w:pPr>
            <w:r w:rsidRPr="00232378">
              <w:rPr>
                <w:b/>
                <w:bCs/>
                <w:lang w:val="ru-RU"/>
              </w:rPr>
              <w:lastRenderedPageBreak/>
              <w:t>Невус</w:t>
            </w:r>
            <w:r w:rsidRPr="00FF1539">
              <w:rPr>
                <w:lang w:val="ru-RU"/>
              </w:rPr>
              <w:t xml:space="preserve"> – доброкачественное поражение кожи, развивающееся из меланоцитов и имеющее опухолеподобный характер.</w:t>
            </w:r>
          </w:p>
          <w:p w14:paraId="72BC0A88" w14:textId="77777777" w:rsidR="00AF7F0E" w:rsidRPr="00AA0ABA" w:rsidRDefault="00AF7F0E" w:rsidP="00AF7F0E">
            <w:pPr>
              <w:jc w:val="both"/>
              <w:rPr>
                <w:lang w:val="ru-RU"/>
              </w:rPr>
            </w:pPr>
          </w:p>
          <w:p w14:paraId="32ECFF1D" w14:textId="77777777" w:rsidR="00AF7F0E" w:rsidRPr="00FF1539" w:rsidRDefault="00AF7F0E" w:rsidP="00AF7F0E">
            <w:pPr>
              <w:jc w:val="both"/>
              <w:rPr>
                <w:lang w:val="ru-RU"/>
              </w:rPr>
            </w:pPr>
            <w:r w:rsidRPr="00232378">
              <w:rPr>
                <w:b/>
                <w:bCs/>
                <w:lang w:val="ru-RU"/>
              </w:rPr>
              <w:t>Недоношенный</w:t>
            </w:r>
            <w:r w:rsidRPr="00FF1539">
              <w:rPr>
                <w:lang w:val="ru-RU"/>
              </w:rPr>
              <w:t xml:space="preserve"> – новорожденный, масса тела которого при рождении менее 2500 г и длина тела менее 25 см.</w:t>
            </w:r>
          </w:p>
          <w:p w14:paraId="327C9CCA" w14:textId="77777777" w:rsidR="00AF7F0E" w:rsidRPr="00AA0ABA" w:rsidRDefault="00AF7F0E" w:rsidP="00AF7F0E">
            <w:pPr>
              <w:jc w:val="both"/>
              <w:rPr>
                <w:lang w:val="ru-RU"/>
              </w:rPr>
            </w:pPr>
          </w:p>
          <w:p w14:paraId="7197CB5E" w14:textId="77777777" w:rsidR="00AF7F0E" w:rsidRPr="00FF1539" w:rsidRDefault="00AF7F0E" w:rsidP="00AF7F0E">
            <w:pPr>
              <w:jc w:val="both"/>
              <w:rPr>
                <w:lang w:val="ru-RU"/>
              </w:rPr>
            </w:pPr>
            <w:r w:rsidRPr="00232378">
              <w:rPr>
                <w:b/>
                <w:bCs/>
                <w:lang w:val="ru-RU"/>
              </w:rPr>
              <w:t>Недостаточность</w:t>
            </w:r>
            <w:r w:rsidRPr="00FF1539">
              <w:rPr>
                <w:lang w:val="ru-RU"/>
              </w:rPr>
              <w:t xml:space="preserve"> – неспособность органа или системы полностью выполнять свою функцию.</w:t>
            </w:r>
          </w:p>
          <w:p w14:paraId="30200569" w14:textId="77777777" w:rsidR="00AF7F0E" w:rsidRPr="00AA0ABA" w:rsidRDefault="00AF7F0E" w:rsidP="00AF7F0E">
            <w:pPr>
              <w:jc w:val="both"/>
              <w:rPr>
                <w:lang w:val="ru-RU"/>
              </w:rPr>
            </w:pPr>
          </w:p>
          <w:p w14:paraId="577C5C1E" w14:textId="77777777" w:rsidR="00AF7F0E" w:rsidRPr="00FF1539" w:rsidRDefault="00AF7F0E" w:rsidP="00AF7F0E">
            <w:pPr>
              <w:jc w:val="both"/>
              <w:rPr>
                <w:lang w:val="ru-RU"/>
              </w:rPr>
            </w:pPr>
            <w:proofErr w:type="spellStart"/>
            <w:r w:rsidRPr="00232378">
              <w:rPr>
                <w:b/>
                <w:bCs/>
                <w:lang w:val="ru-RU"/>
              </w:rPr>
              <w:t>Нейробластома</w:t>
            </w:r>
            <w:proofErr w:type="spellEnd"/>
            <w:r w:rsidRPr="00232378">
              <w:rPr>
                <w:b/>
                <w:bCs/>
                <w:lang w:val="ru-RU"/>
              </w:rPr>
              <w:t xml:space="preserve"> </w:t>
            </w:r>
            <w:r w:rsidRPr="00FF1539">
              <w:rPr>
                <w:lang w:val="ru-RU"/>
              </w:rPr>
              <w:t>– злокачественная опухоль, развивающаяся из незрелых нервных клеток (</w:t>
            </w:r>
            <w:proofErr w:type="spellStart"/>
            <w:r w:rsidRPr="00FF1539">
              <w:rPr>
                <w:lang w:val="ru-RU"/>
              </w:rPr>
              <w:t>нейробластов</w:t>
            </w:r>
            <w:proofErr w:type="spellEnd"/>
            <w:r w:rsidRPr="00FF1539">
              <w:rPr>
                <w:lang w:val="ru-RU"/>
              </w:rPr>
              <w:t>).</w:t>
            </w:r>
          </w:p>
          <w:p w14:paraId="2AAB7A97" w14:textId="77777777" w:rsidR="00AF7F0E" w:rsidRPr="00AA0ABA" w:rsidRDefault="00AF7F0E" w:rsidP="00AF7F0E">
            <w:pPr>
              <w:jc w:val="both"/>
              <w:rPr>
                <w:lang w:val="ru-RU"/>
              </w:rPr>
            </w:pPr>
          </w:p>
          <w:p w14:paraId="0F8AB120" w14:textId="77777777" w:rsidR="00AF7F0E" w:rsidRPr="00FF1539" w:rsidRDefault="00AF7F0E" w:rsidP="00AF7F0E">
            <w:pPr>
              <w:jc w:val="both"/>
              <w:rPr>
                <w:lang w:val="ru-RU"/>
              </w:rPr>
            </w:pPr>
            <w:proofErr w:type="spellStart"/>
            <w:r w:rsidRPr="00232378">
              <w:rPr>
                <w:b/>
                <w:bCs/>
                <w:lang w:val="ru-RU"/>
              </w:rPr>
              <w:t>Нейронофагия</w:t>
            </w:r>
            <w:proofErr w:type="spellEnd"/>
            <w:r w:rsidRPr="00FF1539">
              <w:rPr>
                <w:lang w:val="ru-RU"/>
              </w:rPr>
              <w:t xml:space="preserve"> – процесс поглощения поврежденных нейронов глиальными клетками.</w:t>
            </w:r>
          </w:p>
          <w:p w14:paraId="308476DE" w14:textId="77777777" w:rsidR="00AF7F0E" w:rsidRPr="00AA0ABA" w:rsidRDefault="00AF7F0E" w:rsidP="00AF7F0E">
            <w:pPr>
              <w:jc w:val="both"/>
              <w:rPr>
                <w:lang w:val="ru-RU"/>
              </w:rPr>
            </w:pPr>
          </w:p>
          <w:p w14:paraId="64D10075" w14:textId="77777777" w:rsidR="00AF7F0E" w:rsidRDefault="00AF7F0E" w:rsidP="00AF7F0E">
            <w:pPr>
              <w:jc w:val="both"/>
              <w:rPr>
                <w:lang w:val="ru-RU"/>
              </w:rPr>
            </w:pPr>
            <w:proofErr w:type="spellStart"/>
            <w:r w:rsidRPr="00232378">
              <w:rPr>
                <w:b/>
                <w:bCs/>
                <w:lang w:val="ru-RU"/>
              </w:rPr>
              <w:t>Нейроретинит</w:t>
            </w:r>
            <w:proofErr w:type="spellEnd"/>
            <w:r w:rsidRPr="00FF1539">
              <w:rPr>
                <w:lang w:val="ru-RU"/>
              </w:rPr>
              <w:t xml:space="preserve"> – воспаление зрительного нерва и сетчатки глаза.</w:t>
            </w:r>
          </w:p>
          <w:p w14:paraId="0227ADE8" w14:textId="77777777" w:rsidR="00C71B35" w:rsidRPr="00FF1539" w:rsidRDefault="00C71B35" w:rsidP="00AF7F0E">
            <w:pPr>
              <w:jc w:val="both"/>
              <w:rPr>
                <w:lang w:val="ru-RU"/>
              </w:rPr>
            </w:pPr>
          </w:p>
          <w:p w14:paraId="39576CCA" w14:textId="77777777" w:rsidR="00AF7F0E" w:rsidRPr="00FF1539" w:rsidRDefault="00AF7F0E" w:rsidP="00AF7F0E">
            <w:pPr>
              <w:jc w:val="both"/>
              <w:rPr>
                <w:lang w:val="ru-RU"/>
              </w:rPr>
            </w:pPr>
            <w:proofErr w:type="spellStart"/>
            <w:r w:rsidRPr="00232378">
              <w:rPr>
                <w:b/>
                <w:bCs/>
                <w:lang w:val="ru-RU"/>
              </w:rPr>
              <w:t>Нейрофиброма</w:t>
            </w:r>
            <w:proofErr w:type="spellEnd"/>
            <w:r w:rsidRPr="00FF1539">
              <w:rPr>
                <w:lang w:val="ru-RU"/>
              </w:rPr>
              <w:t xml:space="preserve"> – доброкачественная опухоль, состоящая из элементов эндо- и </w:t>
            </w:r>
            <w:proofErr w:type="spellStart"/>
            <w:r w:rsidRPr="00FF1539">
              <w:rPr>
                <w:lang w:val="ru-RU"/>
              </w:rPr>
              <w:t>периневрия</w:t>
            </w:r>
            <w:proofErr w:type="spellEnd"/>
            <w:r w:rsidRPr="00FF1539">
              <w:rPr>
                <w:lang w:val="ru-RU"/>
              </w:rPr>
              <w:t>.</w:t>
            </w:r>
          </w:p>
          <w:p w14:paraId="03663AA5" w14:textId="77777777" w:rsidR="00AF7F0E" w:rsidRPr="00AA0ABA" w:rsidRDefault="00AF7F0E" w:rsidP="00AF7F0E">
            <w:pPr>
              <w:jc w:val="both"/>
              <w:rPr>
                <w:lang w:val="ru-RU"/>
              </w:rPr>
            </w:pPr>
          </w:p>
          <w:p w14:paraId="03E47289" w14:textId="77777777" w:rsidR="00AF7F0E" w:rsidRDefault="00AF7F0E" w:rsidP="00AF7F0E">
            <w:pPr>
              <w:jc w:val="both"/>
              <w:rPr>
                <w:lang w:val="ru-RU"/>
              </w:rPr>
            </w:pPr>
            <w:proofErr w:type="spellStart"/>
            <w:r w:rsidRPr="00232378">
              <w:rPr>
                <w:b/>
                <w:bCs/>
                <w:lang w:val="ru-RU"/>
              </w:rPr>
              <w:t>Нейрофиброматоз</w:t>
            </w:r>
            <w:proofErr w:type="spellEnd"/>
            <w:r w:rsidRPr="00FF1539">
              <w:rPr>
                <w:lang w:val="ru-RU"/>
              </w:rPr>
              <w:t xml:space="preserve"> – системное заболевание, характеризующееся множественными </w:t>
            </w:r>
            <w:proofErr w:type="spellStart"/>
            <w:r w:rsidRPr="00FF1539">
              <w:rPr>
                <w:lang w:val="ru-RU"/>
              </w:rPr>
              <w:t>нейрофибромами</w:t>
            </w:r>
            <w:proofErr w:type="spellEnd"/>
            <w:r w:rsidRPr="00FF1539">
              <w:rPr>
                <w:lang w:val="ru-RU"/>
              </w:rPr>
              <w:t>, часто сопровождаемое пороками развития.</w:t>
            </w:r>
          </w:p>
          <w:p w14:paraId="66D98A58" w14:textId="77777777" w:rsidR="00C71B35" w:rsidRPr="00FF1539" w:rsidRDefault="00C71B35" w:rsidP="00AF7F0E">
            <w:pPr>
              <w:jc w:val="both"/>
              <w:rPr>
                <w:lang w:val="ru-RU"/>
              </w:rPr>
            </w:pPr>
          </w:p>
          <w:p w14:paraId="3F1A6DE4" w14:textId="77777777" w:rsidR="00AF7F0E" w:rsidRPr="00FF1539" w:rsidRDefault="00AF7F0E" w:rsidP="00AF7F0E">
            <w:pPr>
              <w:jc w:val="both"/>
              <w:rPr>
                <w:lang w:val="ru-RU"/>
              </w:rPr>
            </w:pPr>
            <w:r w:rsidRPr="00232378">
              <w:rPr>
                <w:b/>
                <w:bCs/>
                <w:lang w:val="ru-RU"/>
              </w:rPr>
              <w:lastRenderedPageBreak/>
              <w:t>Некробиоз</w:t>
            </w:r>
            <w:r w:rsidRPr="00FF1539">
              <w:rPr>
                <w:lang w:val="ru-RU"/>
              </w:rPr>
              <w:t xml:space="preserve"> – необратимые дистрофические изменения, характеризующиеся преобладанием разрушительных процессов над восстановительными.</w:t>
            </w:r>
          </w:p>
          <w:p w14:paraId="54C3F50C" w14:textId="77777777" w:rsidR="00AF7F0E" w:rsidRPr="00AA0ABA" w:rsidRDefault="00AF7F0E" w:rsidP="00AF7F0E">
            <w:pPr>
              <w:jc w:val="both"/>
              <w:rPr>
                <w:lang w:val="ru-RU"/>
              </w:rPr>
            </w:pPr>
          </w:p>
          <w:p w14:paraId="7C9C9F67" w14:textId="77777777" w:rsidR="00AF7F0E" w:rsidRDefault="00AF7F0E" w:rsidP="00AF7F0E">
            <w:pPr>
              <w:jc w:val="both"/>
              <w:rPr>
                <w:lang w:val="ru-RU"/>
              </w:rPr>
            </w:pPr>
            <w:r w:rsidRPr="00232378">
              <w:rPr>
                <w:b/>
                <w:bCs/>
                <w:lang w:val="ru-RU"/>
              </w:rPr>
              <w:t>Некроз</w:t>
            </w:r>
            <w:r w:rsidRPr="00FF1539">
              <w:rPr>
                <w:lang w:val="ru-RU"/>
              </w:rPr>
              <w:t xml:space="preserve"> – гибель клеток или тканей в живом организме.</w:t>
            </w:r>
          </w:p>
          <w:p w14:paraId="3086DCE5" w14:textId="77777777" w:rsidR="00D07881" w:rsidRPr="00FF1539" w:rsidRDefault="00D07881" w:rsidP="00AF7F0E">
            <w:pPr>
              <w:jc w:val="both"/>
              <w:rPr>
                <w:lang w:val="ru-RU"/>
              </w:rPr>
            </w:pPr>
          </w:p>
          <w:p w14:paraId="03EA8241" w14:textId="77777777" w:rsidR="00AF7F0E" w:rsidRPr="00FF1539" w:rsidRDefault="00AF7F0E" w:rsidP="00AF7F0E">
            <w:pPr>
              <w:jc w:val="both"/>
              <w:rPr>
                <w:lang w:val="ru-RU"/>
              </w:rPr>
            </w:pPr>
            <w:r w:rsidRPr="00232378">
              <w:rPr>
                <w:b/>
                <w:bCs/>
                <w:lang w:val="ru-RU"/>
              </w:rPr>
              <w:t>Некроз казеозный</w:t>
            </w:r>
            <w:r w:rsidRPr="00FF1539">
              <w:rPr>
                <w:lang w:val="ru-RU"/>
              </w:rPr>
              <w:t xml:space="preserve"> – вид сухого некроза, при котором пораженные ткани приобретают творожистый вид.</w:t>
            </w:r>
          </w:p>
          <w:p w14:paraId="79E3A55A" w14:textId="77777777" w:rsidR="00AF7F0E" w:rsidRPr="00AA0ABA" w:rsidRDefault="00AF7F0E" w:rsidP="00AF7F0E">
            <w:pPr>
              <w:jc w:val="both"/>
              <w:rPr>
                <w:lang w:val="ru-RU"/>
              </w:rPr>
            </w:pPr>
          </w:p>
          <w:p w14:paraId="2D4B6AE7" w14:textId="77777777" w:rsidR="00AF7F0E" w:rsidRPr="00FF1539" w:rsidRDefault="00AF7F0E" w:rsidP="00AF7F0E">
            <w:pPr>
              <w:jc w:val="both"/>
              <w:rPr>
                <w:lang w:val="ru-RU"/>
              </w:rPr>
            </w:pPr>
            <w:r w:rsidRPr="00232378">
              <w:rPr>
                <w:b/>
                <w:bCs/>
                <w:lang w:val="ru-RU"/>
              </w:rPr>
              <w:t>Некроз коагуляционный</w:t>
            </w:r>
            <w:r w:rsidRPr="00FF1539">
              <w:rPr>
                <w:lang w:val="ru-RU"/>
              </w:rPr>
              <w:t xml:space="preserve"> – форма сухого некроза, характеризующаяся высыханием и уплотнением тканей.</w:t>
            </w:r>
          </w:p>
          <w:p w14:paraId="57CCF8B4" w14:textId="77777777" w:rsidR="00AF7F0E" w:rsidRPr="00AA0ABA" w:rsidRDefault="00AF7F0E" w:rsidP="00AF7F0E">
            <w:pPr>
              <w:jc w:val="both"/>
              <w:rPr>
                <w:lang w:val="ru-RU"/>
              </w:rPr>
            </w:pPr>
          </w:p>
          <w:p w14:paraId="6D6DF2DF" w14:textId="77777777" w:rsidR="00AF7F0E" w:rsidRPr="00FF1539" w:rsidRDefault="00AF7F0E" w:rsidP="00AF7F0E">
            <w:pPr>
              <w:jc w:val="both"/>
              <w:rPr>
                <w:lang w:val="ru-RU"/>
              </w:rPr>
            </w:pPr>
            <w:r w:rsidRPr="00232378">
              <w:rPr>
                <w:b/>
                <w:bCs/>
                <w:lang w:val="ru-RU"/>
              </w:rPr>
              <w:t xml:space="preserve">Некроз </w:t>
            </w:r>
            <w:proofErr w:type="spellStart"/>
            <w:r w:rsidRPr="00232378">
              <w:rPr>
                <w:b/>
                <w:bCs/>
                <w:lang w:val="ru-RU"/>
              </w:rPr>
              <w:t>колликвационный</w:t>
            </w:r>
            <w:proofErr w:type="spellEnd"/>
            <w:r w:rsidRPr="00FF1539">
              <w:rPr>
                <w:lang w:val="ru-RU"/>
              </w:rPr>
              <w:t xml:space="preserve"> – форма влажного некроза, характеризующаяся расплавлением тканей.</w:t>
            </w:r>
          </w:p>
          <w:p w14:paraId="7FDFFE0B" w14:textId="77777777" w:rsidR="00AF7F0E" w:rsidRPr="00AA0ABA" w:rsidRDefault="00AF7F0E" w:rsidP="00AF7F0E">
            <w:pPr>
              <w:jc w:val="both"/>
              <w:rPr>
                <w:lang w:val="ru-RU"/>
              </w:rPr>
            </w:pPr>
          </w:p>
          <w:p w14:paraId="4F21E06F" w14:textId="77777777" w:rsidR="00AF7F0E" w:rsidRPr="00FF1539" w:rsidRDefault="00AF7F0E" w:rsidP="00AF7F0E">
            <w:pPr>
              <w:jc w:val="both"/>
              <w:rPr>
                <w:lang w:val="ru-RU"/>
              </w:rPr>
            </w:pPr>
            <w:r w:rsidRPr="00232378">
              <w:rPr>
                <w:b/>
                <w:bCs/>
                <w:lang w:val="ru-RU"/>
              </w:rPr>
              <w:t xml:space="preserve">Некроз </w:t>
            </w:r>
            <w:proofErr w:type="spellStart"/>
            <w:r w:rsidRPr="00232378">
              <w:rPr>
                <w:b/>
                <w:bCs/>
                <w:lang w:val="ru-RU"/>
              </w:rPr>
              <w:t>ценкеровский</w:t>
            </w:r>
            <w:proofErr w:type="spellEnd"/>
            <w:r w:rsidRPr="00FF1539">
              <w:rPr>
                <w:lang w:val="ru-RU"/>
              </w:rPr>
              <w:t xml:space="preserve"> – разновидность восковидного некроза, типичная для мышц при инфекциях.</w:t>
            </w:r>
          </w:p>
          <w:p w14:paraId="1ABC76D4" w14:textId="77777777" w:rsidR="00AF7F0E" w:rsidRPr="00AA0ABA" w:rsidRDefault="00AF7F0E" w:rsidP="00AF7F0E">
            <w:pPr>
              <w:jc w:val="both"/>
              <w:rPr>
                <w:lang w:val="ru-RU"/>
              </w:rPr>
            </w:pPr>
          </w:p>
          <w:p w14:paraId="4B27548B" w14:textId="77777777" w:rsidR="00AF7F0E" w:rsidRPr="00AA0ABA" w:rsidRDefault="00AF7F0E" w:rsidP="00AF7F0E">
            <w:pPr>
              <w:jc w:val="both"/>
              <w:rPr>
                <w:lang w:val="ru-RU"/>
              </w:rPr>
            </w:pPr>
            <w:r w:rsidRPr="00232378">
              <w:rPr>
                <w:b/>
                <w:bCs/>
                <w:lang w:val="ru-RU"/>
              </w:rPr>
              <w:t>Неоплазма</w:t>
            </w:r>
            <w:r w:rsidRPr="00AA0ABA">
              <w:rPr>
                <w:lang w:val="ru-RU"/>
              </w:rPr>
              <w:t xml:space="preserve"> – </w:t>
            </w:r>
            <w:r w:rsidRPr="00FF1539">
              <w:rPr>
                <w:lang w:val="ru-RU"/>
              </w:rPr>
              <w:t>новообразование</w:t>
            </w:r>
            <w:r w:rsidRPr="00AA0ABA">
              <w:rPr>
                <w:lang w:val="ru-RU"/>
              </w:rPr>
              <w:t xml:space="preserve">, </w:t>
            </w:r>
            <w:r w:rsidRPr="00FF1539">
              <w:rPr>
                <w:lang w:val="ru-RU"/>
              </w:rPr>
              <w:t>опухоль</w:t>
            </w:r>
            <w:r w:rsidRPr="00AA0ABA">
              <w:rPr>
                <w:lang w:val="ru-RU"/>
              </w:rPr>
              <w:t>.</w:t>
            </w:r>
          </w:p>
          <w:p w14:paraId="2D6DBAA6" w14:textId="77777777" w:rsidR="00AF7F0E" w:rsidRPr="00AA0ABA" w:rsidRDefault="00AF7F0E" w:rsidP="00AF7F0E">
            <w:pPr>
              <w:jc w:val="both"/>
              <w:rPr>
                <w:lang w:val="ru-RU"/>
              </w:rPr>
            </w:pPr>
          </w:p>
          <w:p w14:paraId="659E36CA" w14:textId="77777777" w:rsidR="00AF7F0E" w:rsidRPr="00FF1539" w:rsidRDefault="00AF7F0E" w:rsidP="00AF7F0E">
            <w:pPr>
              <w:jc w:val="both"/>
              <w:rPr>
                <w:lang w:val="ru-RU"/>
              </w:rPr>
            </w:pPr>
            <w:proofErr w:type="spellStart"/>
            <w:r w:rsidRPr="00232378">
              <w:rPr>
                <w:b/>
                <w:bCs/>
                <w:lang w:val="ru-RU"/>
              </w:rPr>
              <w:t>Нефробластома</w:t>
            </w:r>
            <w:proofErr w:type="spellEnd"/>
            <w:r w:rsidRPr="00FF1539">
              <w:rPr>
                <w:lang w:val="ru-RU"/>
              </w:rPr>
              <w:t xml:space="preserve"> – злокачественная опухоль почки у детей, развивающаяся из </w:t>
            </w:r>
            <w:proofErr w:type="spellStart"/>
            <w:r w:rsidRPr="00FF1539">
              <w:rPr>
                <w:lang w:val="ru-RU"/>
              </w:rPr>
              <w:t>метанефрогенной</w:t>
            </w:r>
            <w:proofErr w:type="spellEnd"/>
            <w:r w:rsidRPr="00FF1539">
              <w:rPr>
                <w:lang w:val="ru-RU"/>
              </w:rPr>
              <w:t xml:space="preserve"> ткани.</w:t>
            </w:r>
          </w:p>
          <w:p w14:paraId="418CC416" w14:textId="77777777" w:rsidR="00AF7F0E" w:rsidRDefault="00AF7F0E" w:rsidP="00AF7F0E">
            <w:pPr>
              <w:jc w:val="both"/>
              <w:rPr>
                <w:lang w:val="ru-RU"/>
              </w:rPr>
            </w:pPr>
          </w:p>
          <w:p w14:paraId="59B48FAA" w14:textId="77777777" w:rsidR="00AF29F9" w:rsidRPr="00AA0ABA" w:rsidRDefault="00AF29F9" w:rsidP="00AF7F0E">
            <w:pPr>
              <w:jc w:val="both"/>
              <w:rPr>
                <w:lang w:val="ru-RU"/>
              </w:rPr>
            </w:pPr>
          </w:p>
          <w:p w14:paraId="504B5689" w14:textId="77777777" w:rsidR="00AF7F0E" w:rsidRPr="00FF1539" w:rsidRDefault="00AF7F0E" w:rsidP="00AF7F0E">
            <w:pPr>
              <w:jc w:val="both"/>
              <w:rPr>
                <w:lang w:val="ru-RU"/>
              </w:rPr>
            </w:pPr>
            <w:r w:rsidRPr="00232378">
              <w:rPr>
                <w:b/>
                <w:bCs/>
                <w:lang w:val="ru-RU"/>
              </w:rPr>
              <w:lastRenderedPageBreak/>
              <w:t>Нефроз</w:t>
            </w:r>
            <w:r w:rsidRPr="00FF1539">
              <w:rPr>
                <w:lang w:val="ru-RU"/>
              </w:rPr>
              <w:t xml:space="preserve"> – поражение почек, характеризующееся дистрофическими изменениями почечных канальцев.</w:t>
            </w:r>
          </w:p>
          <w:p w14:paraId="3ED8EF23" w14:textId="77777777" w:rsidR="00AF7F0E" w:rsidRPr="00AA0ABA" w:rsidRDefault="00AF7F0E" w:rsidP="00AF7F0E">
            <w:pPr>
              <w:jc w:val="both"/>
              <w:rPr>
                <w:lang w:val="ru-RU"/>
              </w:rPr>
            </w:pPr>
          </w:p>
          <w:p w14:paraId="235AE543" w14:textId="77777777" w:rsidR="00AF7F0E" w:rsidRPr="00FF1539" w:rsidRDefault="00AF7F0E" w:rsidP="00AF7F0E">
            <w:pPr>
              <w:jc w:val="both"/>
              <w:rPr>
                <w:lang w:val="ru-RU"/>
              </w:rPr>
            </w:pPr>
            <w:r w:rsidRPr="00232378">
              <w:rPr>
                <w:b/>
                <w:bCs/>
                <w:lang w:val="ru-RU"/>
              </w:rPr>
              <w:t>Нефролитиаз</w:t>
            </w:r>
            <w:r w:rsidRPr="00FF1539">
              <w:rPr>
                <w:lang w:val="ru-RU"/>
              </w:rPr>
              <w:t xml:space="preserve"> – заболевание, при котором в почках образуются камни.</w:t>
            </w:r>
          </w:p>
          <w:p w14:paraId="0DF6968E" w14:textId="77777777" w:rsidR="00AF7F0E" w:rsidRPr="00AA0ABA" w:rsidRDefault="00AF7F0E" w:rsidP="00AF7F0E">
            <w:pPr>
              <w:jc w:val="both"/>
              <w:rPr>
                <w:lang w:val="ru-RU"/>
              </w:rPr>
            </w:pPr>
          </w:p>
          <w:p w14:paraId="47FA746A" w14:textId="77777777" w:rsidR="00AF7F0E" w:rsidRPr="00FF1539" w:rsidRDefault="00AF7F0E" w:rsidP="00AF7F0E">
            <w:pPr>
              <w:jc w:val="both"/>
              <w:rPr>
                <w:lang w:val="ru-RU"/>
              </w:rPr>
            </w:pPr>
            <w:r w:rsidRPr="00232378">
              <w:rPr>
                <w:b/>
                <w:bCs/>
                <w:lang w:val="ru-RU"/>
              </w:rPr>
              <w:t>Нефроптоз</w:t>
            </w:r>
            <w:r w:rsidRPr="00FF1539">
              <w:rPr>
                <w:lang w:val="ru-RU"/>
              </w:rPr>
              <w:t xml:space="preserve"> – опущение или подвижность почки.</w:t>
            </w:r>
          </w:p>
          <w:p w14:paraId="32C0C537" w14:textId="77777777" w:rsidR="00AF7F0E" w:rsidRDefault="00AF7F0E" w:rsidP="00AF7F0E">
            <w:pPr>
              <w:jc w:val="both"/>
              <w:rPr>
                <w:lang w:val="ru-RU"/>
              </w:rPr>
            </w:pPr>
          </w:p>
          <w:p w14:paraId="09EEE28E" w14:textId="77777777" w:rsidR="00D07881" w:rsidRPr="00D07881" w:rsidRDefault="00D07881" w:rsidP="00AF7F0E">
            <w:pPr>
              <w:jc w:val="both"/>
              <w:rPr>
                <w:lang w:val="ru-RU"/>
              </w:rPr>
            </w:pPr>
          </w:p>
          <w:p w14:paraId="285AAC6B" w14:textId="77777777" w:rsidR="00AF7F0E" w:rsidRPr="00FF1539" w:rsidRDefault="00AF7F0E" w:rsidP="00AF7F0E">
            <w:pPr>
              <w:jc w:val="both"/>
              <w:rPr>
                <w:lang w:val="ru-RU"/>
              </w:rPr>
            </w:pPr>
            <w:r w:rsidRPr="00232378">
              <w:rPr>
                <w:b/>
                <w:bCs/>
                <w:lang w:val="ru-RU"/>
              </w:rPr>
              <w:t>Нефросклероз</w:t>
            </w:r>
            <w:r w:rsidRPr="00FF1539">
              <w:rPr>
                <w:lang w:val="ru-RU"/>
              </w:rPr>
              <w:t xml:space="preserve"> – уплотнение и сморщивание почек в результате разрастания соединительной ткани.</w:t>
            </w:r>
          </w:p>
          <w:p w14:paraId="2F87FE83" w14:textId="77777777" w:rsidR="00AF7F0E" w:rsidRPr="00AA0ABA" w:rsidRDefault="00AF7F0E" w:rsidP="00AF7F0E">
            <w:pPr>
              <w:jc w:val="both"/>
              <w:rPr>
                <w:lang w:val="ru-RU"/>
              </w:rPr>
            </w:pPr>
          </w:p>
          <w:p w14:paraId="0F3BA170" w14:textId="77777777" w:rsidR="00AF7F0E" w:rsidRPr="00FF1539" w:rsidRDefault="00AF7F0E" w:rsidP="00AF7F0E">
            <w:pPr>
              <w:jc w:val="both"/>
              <w:rPr>
                <w:lang w:val="ru-RU"/>
              </w:rPr>
            </w:pPr>
            <w:r w:rsidRPr="00232378">
              <w:rPr>
                <w:b/>
                <w:bCs/>
                <w:lang w:val="ru-RU"/>
              </w:rPr>
              <w:t>Ниманна-Пика болезнь</w:t>
            </w:r>
            <w:r w:rsidRPr="00FF1539">
              <w:rPr>
                <w:lang w:val="ru-RU"/>
              </w:rPr>
              <w:t xml:space="preserve"> – наследственное заболевание, связанное с нарушением обмена фосфолипидов и накоплением </w:t>
            </w:r>
            <w:proofErr w:type="spellStart"/>
            <w:r w:rsidRPr="00FF1539">
              <w:rPr>
                <w:lang w:val="ru-RU"/>
              </w:rPr>
              <w:t>сфингомиелина</w:t>
            </w:r>
            <w:proofErr w:type="spellEnd"/>
            <w:r w:rsidRPr="00FF1539">
              <w:rPr>
                <w:lang w:val="ru-RU"/>
              </w:rPr>
              <w:t xml:space="preserve"> в тканях.</w:t>
            </w:r>
          </w:p>
          <w:p w14:paraId="712D02ED" w14:textId="4F1D4284" w:rsidR="00AF7F0E" w:rsidRPr="00AA0ABA" w:rsidRDefault="00AF7F0E" w:rsidP="00AF7F0E">
            <w:pPr>
              <w:jc w:val="both"/>
              <w:rPr>
                <w:lang w:val="ru-RU"/>
              </w:rPr>
            </w:pPr>
          </w:p>
          <w:p w14:paraId="66D62C51" w14:textId="77777777" w:rsidR="00AF7F0E" w:rsidRPr="00254E55" w:rsidRDefault="00AF7F0E" w:rsidP="00AF7F0E">
            <w:pPr>
              <w:jc w:val="both"/>
              <w:rPr>
                <w:lang w:val="ru-RU"/>
              </w:rPr>
            </w:pPr>
            <w:r w:rsidRPr="00232378">
              <w:rPr>
                <w:b/>
                <w:bCs/>
                <w:lang w:val="ru-RU"/>
              </w:rPr>
              <w:t>Нозологическая форма (нозологическая единица)</w:t>
            </w:r>
            <w:r w:rsidRPr="00254E55">
              <w:rPr>
                <w:lang w:val="ru-RU"/>
              </w:rPr>
              <w:t xml:space="preserve"> – определенная болезнь, выделенная на основе установленных этиологии, патогенеза и/или характерной клинико-морфологической картины.</w:t>
            </w:r>
          </w:p>
          <w:p w14:paraId="5A7CEA71" w14:textId="77777777" w:rsidR="00AF7F0E" w:rsidRPr="00AA0ABA" w:rsidRDefault="00AF7F0E" w:rsidP="00AF7F0E">
            <w:pPr>
              <w:jc w:val="both"/>
              <w:rPr>
                <w:lang w:val="ru-RU"/>
              </w:rPr>
            </w:pPr>
          </w:p>
          <w:p w14:paraId="37F19437" w14:textId="77777777" w:rsidR="00D07881" w:rsidRDefault="00D07881" w:rsidP="00AF7F0E">
            <w:pPr>
              <w:jc w:val="both"/>
              <w:rPr>
                <w:b/>
                <w:bCs/>
                <w:lang w:val="ru-RU"/>
              </w:rPr>
            </w:pPr>
          </w:p>
          <w:p w14:paraId="053AD456" w14:textId="5E0D1BD5" w:rsidR="00AF7F0E" w:rsidRPr="00254E55" w:rsidRDefault="00AF7F0E" w:rsidP="00AF7F0E">
            <w:pPr>
              <w:jc w:val="both"/>
              <w:rPr>
                <w:lang w:val="ru-RU"/>
              </w:rPr>
            </w:pPr>
            <w:r w:rsidRPr="00232378">
              <w:rPr>
                <w:b/>
                <w:bCs/>
                <w:lang w:val="ru-RU"/>
              </w:rPr>
              <w:t>Нозология</w:t>
            </w:r>
            <w:r w:rsidRPr="00254E55">
              <w:rPr>
                <w:lang w:val="ru-RU"/>
              </w:rPr>
              <w:t xml:space="preserve"> – учение о болезнях, раздел медицины, занимающийся классификацией и систематикой болезней.</w:t>
            </w:r>
          </w:p>
          <w:p w14:paraId="738C4C1C" w14:textId="77777777" w:rsidR="00AF7F0E" w:rsidRPr="00AA0ABA" w:rsidRDefault="00AF7F0E" w:rsidP="00AF7F0E">
            <w:pPr>
              <w:jc w:val="both"/>
              <w:rPr>
                <w:lang w:val="ru-RU"/>
              </w:rPr>
            </w:pPr>
          </w:p>
          <w:p w14:paraId="6850CB9A" w14:textId="77777777" w:rsidR="00AF7F0E" w:rsidRPr="00254E55" w:rsidRDefault="00AF7F0E" w:rsidP="00AF7F0E">
            <w:pPr>
              <w:jc w:val="both"/>
              <w:rPr>
                <w:lang w:val="ru-RU"/>
              </w:rPr>
            </w:pPr>
            <w:proofErr w:type="spellStart"/>
            <w:r w:rsidRPr="00232378">
              <w:rPr>
                <w:b/>
                <w:bCs/>
                <w:lang w:val="ru-RU"/>
              </w:rPr>
              <w:lastRenderedPageBreak/>
              <w:t>Нозоморфоз</w:t>
            </w:r>
            <w:proofErr w:type="spellEnd"/>
            <w:r w:rsidRPr="00254E55">
              <w:rPr>
                <w:lang w:val="ru-RU"/>
              </w:rPr>
              <w:t xml:space="preserve"> – изменение клинической картины, морфологических проявлений и течения болезни под влиянием различных внешних или внутренних факторов.</w:t>
            </w:r>
          </w:p>
          <w:p w14:paraId="4F1BE809" w14:textId="77777777" w:rsidR="00AF7F0E" w:rsidRPr="00AA0ABA" w:rsidRDefault="00AF7F0E" w:rsidP="00AF7F0E">
            <w:pPr>
              <w:jc w:val="both"/>
              <w:rPr>
                <w:lang w:val="ru-RU"/>
              </w:rPr>
            </w:pPr>
          </w:p>
          <w:p w14:paraId="7CA17FE7" w14:textId="77777777" w:rsidR="00AF7F0E" w:rsidRDefault="00AF7F0E" w:rsidP="00AF7F0E">
            <w:pPr>
              <w:jc w:val="both"/>
              <w:rPr>
                <w:lang w:val="ru-RU"/>
              </w:rPr>
            </w:pPr>
            <w:r w:rsidRPr="00AF7F0E">
              <w:rPr>
                <w:b/>
                <w:bCs/>
                <w:lang w:val="ru-RU"/>
              </w:rPr>
              <w:t>Нома</w:t>
            </w:r>
            <w:r w:rsidRPr="00254E55">
              <w:rPr>
                <w:lang w:val="ru-RU"/>
              </w:rPr>
              <w:t xml:space="preserve"> – своеобразная форма влажной гангрены, характеризующаяся быстрым некротическим распространением по тканям, часто наблюдаемая у детей с ослабленным иммунитетом.</w:t>
            </w:r>
          </w:p>
          <w:p w14:paraId="62F5F84F" w14:textId="77777777" w:rsidR="00AF29F9" w:rsidRPr="00254E55" w:rsidRDefault="00AF29F9" w:rsidP="00AF7F0E">
            <w:pPr>
              <w:jc w:val="both"/>
              <w:rPr>
                <w:lang w:val="ru-RU"/>
              </w:rPr>
            </w:pPr>
          </w:p>
          <w:p w14:paraId="60005B02" w14:textId="185C4D33" w:rsidR="00AF7F0E" w:rsidRPr="00AF29F9" w:rsidRDefault="00AF7F0E" w:rsidP="00AF7F0E">
            <w:pPr>
              <w:jc w:val="both"/>
              <w:rPr>
                <w:b/>
                <w:bCs/>
                <w:sz w:val="144"/>
                <w:szCs w:val="144"/>
                <w:lang w:val="ru-RU"/>
              </w:rPr>
            </w:pPr>
            <w:r w:rsidRPr="00AF29F9">
              <w:rPr>
                <w:b/>
                <w:bCs/>
                <w:sz w:val="144"/>
                <w:szCs w:val="144"/>
                <w:lang w:val="ru-RU"/>
              </w:rPr>
              <w:t>О</w:t>
            </w:r>
          </w:p>
          <w:p w14:paraId="46330C4E" w14:textId="77777777" w:rsidR="00AF7F0E" w:rsidRPr="00AF7F0E" w:rsidRDefault="00AF7F0E" w:rsidP="008309AA">
            <w:pPr>
              <w:jc w:val="both"/>
              <w:rPr>
                <w:lang w:val="ru-RU"/>
              </w:rPr>
            </w:pPr>
          </w:p>
          <w:p w14:paraId="027AABBE" w14:textId="77777777" w:rsidR="008309AA" w:rsidRPr="001C4CE9" w:rsidRDefault="008309AA" w:rsidP="008309AA">
            <w:pPr>
              <w:jc w:val="both"/>
              <w:rPr>
                <w:lang w:val="ru-RU"/>
              </w:rPr>
            </w:pPr>
            <w:r w:rsidRPr="001C4CE9">
              <w:rPr>
                <w:lang w:val="ru-RU"/>
              </w:rPr>
              <w:t xml:space="preserve"> </w:t>
            </w:r>
          </w:p>
          <w:p w14:paraId="46743FDF" w14:textId="77777777" w:rsidR="001C4CE9" w:rsidRPr="00254E55" w:rsidRDefault="001C4CE9" w:rsidP="001C4CE9">
            <w:pPr>
              <w:jc w:val="both"/>
              <w:rPr>
                <w:lang w:val="ru-RU"/>
              </w:rPr>
            </w:pPr>
            <w:r w:rsidRPr="00881CD6">
              <w:rPr>
                <w:b/>
                <w:bCs/>
                <w:lang w:val="ru-RU"/>
              </w:rPr>
              <w:t>Обвитие пуповины</w:t>
            </w:r>
            <w:r w:rsidRPr="00254E55">
              <w:rPr>
                <w:lang w:val="ru-RU"/>
              </w:rPr>
              <w:t xml:space="preserve"> – обматывание пуповиной частей плода (шеи, туловища, конечностей) в результате чрезмерной подвижности плода и большой длины пуповины; обвитие пуповины вокруг шеи может вызвать асфиксию плода.</w:t>
            </w:r>
          </w:p>
          <w:p w14:paraId="7F3B5816" w14:textId="77777777" w:rsidR="001C4CE9" w:rsidRPr="00AA0ABA" w:rsidRDefault="001C4CE9" w:rsidP="001C4CE9">
            <w:pPr>
              <w:jc w:val="both"/>
              <w:rPr>
                <w:lang w:val="ru-RU"/>
              </w:rPr>
            </w:pPr>
          </w:p>
          <w:p w14:paraId="22AF3FB3" w14:textId="77777777" w:rsidR="001C4CE9" w:rsidRPr="00254E55" w:rsidRDefault="001C4CE9" w:rsidP="001C4CE9">
            <w:pPr>
              <w:jc w:val="both"/>
              <w:rPr>
                <w:lang w:val="ru-RU"/>
              </w:rPr>
            </w:pPr>
            <w:r w:rsidRPr="00F161F7">
              <w:rPr>
                <w:b/>
                <w:bCs/>
                <w:lang w:val="ru-RU"/>
              </w:rPr>
              <w:t xml:space="preserve">Облитерация </w:t>
            </w:r>
            <w:r w:rsidRPr="00254E55">
              <w:rPr>
                <w:lang w:val="ru-RU"/>
              </w:rPr>
              <w:t xml:space="preserve">(от лат. </w:t>
            </w:r>
            <w:proofErr w:type="spellStart"/>
            <w:r w:rsidRPr="00254E55">
              <w:rPr>
                <w:lang w:val="ru-RU"/>
              </w:rPr>
              <w:t>obliterare</w:t>
            </w:r>
            <w:proofErr w:type="spellEnd"/>
            <w:r w:rsidRPr="00254E55">
              <w:rPr>
                <w:lang w:val="ru-RU"/>
              </w:rPr>
              <w:t xml:space="preserve"> - зачеркивать, уничтожать) – заращение полости, канала, кровеносного или лимфатического сосуда соединительной тканью.</w:t>
            </w:r>
          </w:p>
          <w:p w14:paraId="799A108F" w14:textId="77777777" w:rsidR="001C4CE9" w:rsidRPr="00AA0ABA" w:rsidRDefault="001C4CE9" w:rsidP="001C4CE9">
            <w:pPr>
              <w:jc w:val="both"/>
              <w:rPr>
                <w:lang w:val="ru-RU"/>
              </w:rPr>
            </w:pPr>
          </w:p>
          <w:p w14:paraId="267A3E4E" w14:textId="77777777" w:rsidR="001C4CE9" w:rsidRPr="00254E55" w:rsidRDefault="001C4CE9" w:rsidP="001C4CE9">
            <w:pPr>
              <w:jc w:val="both"/>
              <w:rPr>
                <w:lang w:val="ru-RU"/>
              </w:rPr>
            </w:pPr>
            <w:proofErr w:type="spellStart"/>
            <w:r w:rsidRPr="00F161F7">
              <w:rPr>
                <w:b/>
                <w:bCs/>
                <w:lang w:val="ru-RU"/>
              </w:rPr>
              <w:t>Обтурация</w:t>
            </w:r>
            <w:proofErr w:type="spellEnd"/>
            <w:r w:rsidRPr="00F161F7">
              <w:rPr>
                <w:b/>
                <w:bCs/>
                <w:lang w:val="ru-RU"/>
              </w:rPr>
              <w:t xml:space="preserve"> </w:t>
            </w:r>
            <w:r w:rsidRPr="00254E55">
              <w:rPr>
                <w:lang w:val="ru-RU"/>
              </w:rPr>
              <w:t xml:space="preserve">(от лат. </w:t>
            </w:r>
            <w:proofErr w:type="spellStart"/>
            <w:r w:rsidRPr="00254E55">
              <w:rPr>
                <w:lang w:val="ru-RU"/>
              </w:rPr>
              <w:t>obturare</w:t>
            </w:r>
            <w:proofErr w:type="spellEnd"/>
            <w:r w:rsidRPr="00254E55">
              <w:rPr>
                <w:lang w:val="ru-RU"/>
              </w:rPr>
              <w:t xml:space="preserve"> - затыкать, закупоривать) – </w:t>
            </w:r>
            <w:r w:rsidRPr="00254E55">
              <w:rPr>
                <w:lang w:val="ru-RU"/>
              </w:rPr>
              <w:lastRenderedPageBreak/>
              <w:t>закупорка просвета полого органа, канала, кровеносного или лимфатического сосуда, обуславливающая нарушение его проходимости.</w:t>
            </w:r>
          </w:p>
          <w:p w14:paraId="3AB4EFA8" w14:textId="4346F766" w:rsidR="001C4CE9" w:rsidRPr="00AA0ABA" w:rsidRDefault="001C4CE9" w:rsidP="001C4CE9">
            <w:pPr>
              <w:jc w:val="both"/>
              <w:rPr>
                <w:lang w:val="ru-RU"/>
              </w:rPr>
            </w:pPr>
          </w:p>
          <w:p w14:paraId="4A5AD826" w14:textId="77777777" w:rsidR="001C4CE9" w:rsidRPr="00056E22" w:rsidRDefault="001C4CE9" w:rsidP="001C4CE9">
            <w:pPr>
              <w:jc w:val="both"/>
              <w:rPr>
                <w:lang w:val="ru-RU"/>
              </w:rPr>
            </w:pPr>
          </w:p>
          <w:p w14:paraId="1A22F4A9" w14:textId="77777777" w:rsidR="001C4CE9" w:rsidRPr="00254E55" w:rsidRDefault="001C4CE9" w:rsidP="001C4CE9">
            <w:pPr>
              <w:jc w:val="both"/>
              <w:rPr>
                <w:lang w:val="ru-RU"/>
              </w:rPr>
            </w:pPr>
            <w:r w:rsidRPr="00F161F7">
              <w:rPr>
                <w:b/>
                <w:bCs/>
                <w:lang w:val="ru-RU"/>
              </w:rPr>
              <w:t>Обструкция</w:t>
            </w:r>
            <w:r w:rsidRPr="00254E55">
              <w:rPr>
                <w:lang w:val="ru-RU"/>
              </w:rPr>
              <w:t xml:space="preserve"> (от лат. </w:t>
            </w:r>
            <w:proofErr w:type="spellStart"/>
            <w:r w:rsidRPr="00254E55">
              <w:rPr>
                <w:lang w:val="ru-RU"/>
              </w:rPr>
              <w:t>obstruere</w:t>
            </w:r>
            <w:proofErr w:type="spellEnd"/>
            <w:r w:rsidRPr="00254E55">
              <w:rPr>
                <w:lang w:val="ru-RU"/>
              </w:rPr>
              <w:t xml:space="preserve"> - стоять впереди, преграждать) – препятствие, затруднение, закупорка, нарушение проходимости.</w:t>
            </w:r>
          </w:p>
          <w:p w14:paraId="7F1B804A" w14:textId="77777777" w:rsidR="001C4CE9" w:rsidRPr="00056E22" w:rsidRDefault="001C4CE9" w:rsidP="001C4CE9">
            <w:pPr>
              <w:jc w:val="both"/>
              <w:rPr>
                <w:lang w:val="ru-RU"/>
              </w:rPr>
            </w:pPr>
          </w:p>
          <w:p w14:paraId="5D158D45" w14:textId="77777777" w:rsidR="001C4CE9" w:rsidRPr="00056E22" w:rsidRDefault="001C4CE9" w:rsidP="001C4CE9">
            <w:pPr>
              <w:jc w:val="both"/>
              <w:rPr>
                <w:lang w:val="ru-RU"/>
              </w:rPr>
            </w:pPr>
            <w:r w:rsidRPr="00070188">
              <w:rPr>
                <w:b/>
                <w:bCs/>
                <w:lang w:val="ru-RU"/>
              </w:rPr>
              <w:t>Обызвествление</w:t>
            </w:r>
            <w:r w:rsidRPr="00056E22">
              <w:rPr>
                <w:b/>
                <w:bCs/>
                <w:lang w:val="ru-RU"/>
              </w:rPr>
              <w:t xml:space="preserve"> </w:t>
            </w:r>
            <w:r w:rsidRPr="00056E22">
              <w:rPr>
                <w:lang w:val="ru-RU"/>
              </w:rPr>
              <w:t xml:space="preserve">– </w:t>
            </w:r>
            <w:r w:rsidRPr="00254E55">
              <w:rPr>
                <w:lang w:val="ru-RU"/>
              </w:rPr>
              <w:t>см</w:t>
            </w:r>
            <w:r w:rsidRPr="00056E22">
              <w:rPr>
                <w:lang w:val="ru-RU"/>
              </w:rPr>
              <w:t xml:space="preserve">. </w:t>
            </w:r>
            <w:r w:rsidRPr="00254E55">
              <w:rPr>
                <w:lang w:val="ru-RU"/>
              </w:rPr>
              <w:t>кальциноз</w:t>
            </w:r>
            <w:r w:rsidRPr="00056E22">
              <w:rPr>
                <w:lang w:val="ru-RU"/>
              </w:rPr>
              <w:t>.</w:t>
            </w:r>
          </w:p>
          <w:p w14:paraId="15B53B79" w14:textId="77777777" w:rsidR="001C4CE9" w:rsidRPr="00056E22" w:rsidRDefault="001C4CE9" w:rsidP="001C4CE9">
            <w:pPr>
              <w:jc w:val="both"/>
              <w:rPr>
                <w:lang w:val="ru-RU"/>
              </w:rPr>
            </w:pPr>
          </w:p>
          <w:p w14:paraId="64B75477" w14:textId="77777777" w:rsidR="001C4CE9" w:rsidRPr="00254E55" w:rsidRDefault="001C4CE9" w:rsidP="001C4CE9">
            <w:pPr>
              <w:jc w:val="both"/>
              <w:rPr>
                <w:lang w:val="ru-RU"/>
              </w:rPr>
            </w:pPr>
            <w:r w:rsidRPr="00070188">
              <w:rPr>
                <w:b/>
                <w:bCs/>
                <w:lang w:val="ru-RU"/>
              </w:rPr>
              <w:t>Одонтом</w:t>
            </w:r>
            <w:r w:rsidRPr="00254E55">
              <w:rPr>
                <w:lang w:val="ru-RU"/>
              </w:rPr>
              <w:t xml:space="preserve">а (от греч. </w:t>
            </w:r>
            <w:proofErr w:type="spellStart"/>
            <w:r w:rsidRPr="00254E55">
              <w:rPr>
                <w:lang w:val="ru-RU"/>
              </w:rPr>
              <w:t>odontos</w:t>
            </w:r>
            <w:proofErr w:type="spellEnd"/>
            <w:r w:rsidRPr="00254E55">
              <w:rPr>
                <w:lang w:val="ru-RU"/>
              </w:rPr>
              <w:t xml:space="preserve"> – зуб) – образование челюстной кости, которое рассматривается как порок развития (гамартома); возникает чаще в области угла нижней челюсти в месте непрорезавшихся зубов.</w:t>
            </w:r>
          </w:p>
          <w:p w14:paraId="1FECBFA1" w14:textId="77777777" w:rsidR="001C4CE9" w:rsidRPr="00056E22" w:rsidRDefault="001C4CE9" w:rsidP="001C4CE9">
            <w:pPr>
              <w:jc w:val="both"/>
              <w:rPr>
                <w:lang w:val="ru-RU"/>
              </w:rPr>
            </w:pPr>
          </w:p>
          <w:p w14:paraId="58805529" w14:textId="77777777" w:rsidR="001C4CE9" w:rsidRPr="00254E55" w:rsidRDefault="001C4CE9" w:rsidP="001C4CE9">
            <w:pPr>
              <w:jc w:val="both"/>
              <w:rPr>
                <w:lang w:val="ru-RU"/>
              </w:rPr>
            </w:pPr>
            <w:r w:rsidRPr="00070188">
              <w:rPr>
                <w:b/>
                <w:bCs/>
                <w:lang w:val="ru-RU"/>
              </w:rPr>
              <w:t>Одонтома сложная</w:t>
            </w:r>
            <w:r w:rsidRPr="00254E55">
              <w:rPr>
                <w:lang w:val="ru-RU"/>
              </w:rPr>
              <w:t xml:space="preserve"> – одонтома, состоящая из зубных тканей (эмаль, дентин, пульпа), хаотично расположенных друг относительно друга.</w:t>
            </w:r>
          </w:p>
          <w:p w14:paraId="6935C1BE" w14:textId="77777777" w:rsidR="001C4CE9" w:rsidRPr="00056E22" w:rsidRDefault="001C4CE9" w:rsidP="001C4CE9">
            <w:pPr>
              <w:jc w:val="both"/>
              <w:rPr>
                <w:lang w:val="ru-RU"/>
              </w:rPr>
            </w:pPr>
          </w:p>
          <w:p w14:paraId="00498EF9" w14:textId="0D3817F3" w:rsidR="001C4CE9" w:rsidRPr="00056E22" w:rsidRDefault="001C4CE9" w:rsidP="001C4CE9">
            <w:pPr>
              <w:jc w:val="both"/>
              <w:rPr>
                <w:lang w:val="ru-RU"/>
              </w:rPr>
            </w:pPr>
            <w:r w:rsidRPr="00070188">
              <w:rPr>
                <w:b/>
                <w:bCs/>
                <w:lang w:val="ru-RU"/>
              </w:rPr>
              <w:t>Одонтома составная</w:t>
            </w:r>
            <w:r w:rsidRPr="00254E55">
              <w:rPr>
                <w:lang w:val="ru-RU"/>
              </w:rPr>
              <w:t xml:space="preserve"> – одонтома, состоящая из большого количества (иногда до 200) мелких </w:t>
            </w:r>
            <w:proofErr w:type="spellStart"/>
            <w:r w:rsidRPr="00254E55">
              <w:rPr>
                <w:lang w:val="ru-RU"/>
              </w:rPr>
              <w:t>зубоподобных</w:t>
            </w:r>
            <w:proofErr w:type="spellEnd"/>
            <w:r w:rsidRPr="00254E55">
              <w:rPr>
                <w:lang w:val="ru-RU"/>
              </w:rPr>
              <w:t xml:space="preserve"> образований, где эмаль, дентин и пульпа по топографии напоминают строение обычных зубов.</w:t>
            </w:r>
          </w:p>
          <w:p w14:paraId="20FE949D" w14:textId="77777777" w:rsidR="001C4CE9" w:rsidRPr="00254E55" w:rsidRDefault="001C4CE9" w:rsidP="001C4CE9">
            <w:pPr>
              <w:jc w:val="both"/>
              <w:rPr>
                <w:lang w:val="ru-RU"/>
              </w:rPr>
            </w:pPr>
            <w:r w:rsidRPr="00070188">
              <w:rPr>
                <w:b/>
                <w:bCs/>
                <w:lang w:val="ru-RU"/>
              </w:rPr>
              <w:t>Ожирение (тучность)</w:t>
            </w:r>
            <w:r w:rsidRPr="00254E55">
              <w:rPr>
                <w:lang w:val="ru-RU"/>
              </w:rPr>
              <w:t xml:space="preserve"> – увеличение количества нейтральных жиров в жировых </w:t>
            </w:r>
            <w:r w:rsidRPr="00254E55">
              <w:rPr>
                <w:lang w:val="ru-RU"/>
              </w:rPr>
              <w:lastRenderedPageBreak/>
              <w:t>депо, имеющее общий характер; также жировая ткань может появляться там, где она обычно отсутствует или имеется в малом количестве.</w:t>
            </w:r>
          </w:p>
          <w:p w14:paraId="242A8CAD" w14:textId="77777777" w:rsidR="001C4CE9" w:rsidRPr="00056E22" w:rsidRDefault="001C4CE9" w:rsidP="001C4CE9">
            <w:pPr>
              <w:jc w:val="both"/>
              <w:rPr>
                <w:lang w:val="ru-RU"/>
              </w:rPr>
            </w:pPr>
          </w:p>
          <w:p w14:paraId="0F639E0B" w14:textId="77777777" w:rsidR="001C4CE9" w:rsidRPr="00254E55" w:rsidRDefault="001C4CE9" w:rsidP="001C4CE9">
            <w:pPr>
              <w:jc w:val="both"/>
              <w:rPr>
                <w:lang w:val="ru-RU"/>
              </w:rPr>
            </w:pPr>
            <w:r w:rsidRPr="00070188">
              <w:rPr>
                <w:b/>
                <w:bCs/>
                <w:lang w:val="ru-RU"/>
              </w:rPr>
              <w:t>Окклюзия</w:t>
            </w:r>
            <w:r w:rsidRPr="00254E55">
              <w:rPr>
                <w:lang w:val="ru-RU"/>
              </w:rPr>
              <w:t xml:space="preserve"> – врожденное или приобретенное нарушение проходимости некоторых полых образований в организме, обусловленное стойким закрытием их просвета на каком-либо участке.</w:t>
            </w:r>
          </w:p>
          <w:p w14:paraId="166D93D8" w14:textId="77777777" w:rsidR="001C4CE9" w:rsidRPr="00056E22" w:rsidRDefault="001C4CE9" w:rsidP="001C4CE9">
            <w:pPr>
              <w:jc w:val="both"/>
              <w:rPr>
                <w:lang w:val="ru-RU"/>
              </w:rPr>
            </w:pPr>
          </w:p>
          <w:p w14:paraId="04CD7C8C" w14:textId="77777777" w:rsidR="001C4CE9" w:rsidRPr="00254E55" w:rsidRDefault="001C4CE9" w:rsidP="001C4CE9">
            <w:pPr>
              <w:jc w:val="both"/>
              <w:rPr>
                <w:lang w:val="ru-RU"/>
              </w:rPr>
            </w:pPr>
            <w:proofErr w:type="spellStart"/>
            <w:r w:rsidRPr="00070188">
              <w:rPr>
                <w:b/>
                <w:bCs/>
                <w:lang w:val="ru-RU"/>
              </w:rPr>
              <w:t>Оксифилия</w:t>
            </w:r>
            <w:proofErr w:type="spellEnd"/>
            <w:r w:rsidRPr="00254E55">
              <w:rPr>
                <w:lang w:val="ru-RU"/>
              </w:rPr>
              <w:t xml:space="preserve"> (от греч. </w:t>
            </w:r>
            <w:proofErr w:type="spellStart"/>
            <w:r w:rsidRPr="00254E55">
              <w:rPr>
                <w:lang w:val="ru-RU"/>
              </w:rPr>
              <w:t>oxys</w:t>
            </w:r>
            <w:proofErr w:type="spellEnd"/>
            <w:r w:rsidRPr="00254E55">
              <w:rPr>
                <w:lang w:val="ru-RU"/>
              </w:rPr>
              <w:t xml:space="preserve"> – кислый; </w:t>
            </w:r>
            <w:proofErr w:type="spellStart"/>
            <w:r w:rsidRPr="00254E55">
              <w:rPr>
                <w:lang w:val="ru-RU"/>
              </w:rPr>
              <w:t>phylo</w:t>
            </w:r>
            <w:proofErr w:type="spellEnd"/>
            <w:r w:rsidRPr="00254E55">
              <w:rPr>
                <w:lang w:val="ru-RU"/>
              </w:rPr>
              <w:t xml:space="preserve"> – люблю) – способность тканевых структур окрашиваться кислыми красителями.</w:t>
            </w:r>
          </w:p>
          <w:p w14:paraId="713507A1" w14:textId="77777777" w:rsidR="001C4CE9" w:rsidRPr="00056E22" w:rsidRDefault="001C4CE9" w:rsidP="001C4CE9">
            <w:pPr>
              <w:jc w:val="both"/>
              <w:rPr>
                <w:lang w:val="ru-RU"/>
              </w:rPr>
            </w:pPr>
          </w:p>
          <w:p w14:paraId="1A72B210" w14:textId="77777777" w:rsidR="001C4CE9" w:rsidRPr="00056E22" w:rsidRDefault="001C4CE9" w:rsidP="001C4CE9">
            <w:pPr>
              <w:jc w:val="both"/>
              <w:rPr>
                <w:lang w:val="ru-RU"/>
              </w:rPr>
            </w:pPr>
            <w:proofErr w:type="spellStart"/>
            <w:r w:rsidRPr="00070188">
              <w:rPr>
                <w:b/>
                <w:bCs/>
                <w:lang w:val="ru-RU"/>
              </w:rPr>
              <w:t>Олигодендроглиобластома</w:t>
            </w:r>
            <w:proofErr w:type="spellEnd"/>
            <w:r w:rsidRPr="00056E22">
              <w:rPr>
                <w:lang w:val="ru-RU"/>
              </w:rPr>
              <w:t xml:space="preserve"> – </w:t>
            </w:r>
            <w:r w:rsidRPr="00254E55">
              <w:rPr>
                <w:lang w:val="ru-RU"/>
              </w:rPr>
              <w:t>злокачественная</w:t>
            </w:r>
            <w:r w:rsidRPr="00056E22">
              <w:rPr>
                <w:lang w:val="ru-RU"/>
              </w:rPr>
              <w:t xml:space="preserve"> </w:t>
            </w:r>
            <w:proofErr w:type="spellStart"/>
            <w:r w:rsidRPr="00254E55">
              <w:rPr>
                <w:lang w:val="ru-RU"/>
              </w:rPr>
              <w:t>олигодендроглиома</w:t>
            </w:r>
            <w:proofErr w:type="spellEnd"/>
            <w:r w:rsidRPr="00056E22">
              <w:rPr>
                <w:lang w:val="ru-RU"/>
              </w:rPr>
              <w:t>.</w:t>
            </w:r>
          </w:p>
          <w:p w14:paraId="6E0F308D" w14:textId="77777777" w:rsidR="001C4CE9" w:rsidRPr="00056E22" w:rsidRDefault="001C4CE9" w:rsidP="001C4CE9">
            <w:pPr>
              <w:jc w:val="both"/>
              <w:rPr>
                <w:lang w:val="ru-RU"/>
              </w:rPr>
            </w:pPr>
          </w:p>
          <w:p w14:paraId="57C67F4B" w14:textId="77777777" w:rsidR="001C4CE9" w:rsidRPr="00254E55" w:rsidRDefault="001C4CE9" w:rsidP="001C4CE9">
            <w:pPr>
              <w:jc w:val="both"/>
              <w:rPr>
                <w:lang w:val="ru-RU"/>
              </w:rPr>
            </w:pPr>
            <w:proofErr w:type="spellStart"/>
            <w:r w:rsidRPr="00070188">
              <w:rPr>
                <w:b/>
                <w:bCs/>
                <w:lang w:val="ru-RU"/>
              </w:rPr>
              <w:t>Олигодендроглиома</w:t>
            </w:r>
            <w:proofErr w:type="spellEnd"/>
            <w:r w:rsidRPr="00254E55">
              <w:rPr>
                <w:lang w:val="ru-RU"/>
              </w:rPr>
              <w:t xml:space="preserve"> – доброкачественная опухоль из клеток </w:t>
            </w:r>
            <w:proofErr w:type="spellStart"/>
            <w:r w:rsidRPr="00254E55">
              <w:rPr>
                <w:lang w:val="ru-RU"/>
              </w:rPr>
              <w:t>олигодендроглии</w:t>
            </w:r>
            <w:proofErr w:type="spellEnd"/>
            <w:r w:rsidRPr="00254E55">
              <w:rPr>
                <w:lang w:val="ru-RU"/>
              </w:rPr>
              <w:t>.</w:t>
            </w:r>
          </w:p>
          <w:p w14:paraId="3CDFFAC9" w14:textId="77777777" w:rsidR="001C4CE9" w:rsidRPr="00056E22" w:rsidRDefault="001C4CE9" w:rsidP="001C4CE9">
            <w:pPr>
              <w:jc w:val="both"/>
              <w:rPr>
                <w:lang w:val="ru-RU"/>
              </w:rPr>
            </w:pPr>
          </w:p>
          <w:p w14:paraId="77A4D38C" w14:textId="77777777" w:rsidR="001C4CE9" w:rsidRPr="00254E55" w:rsidRDefault="001C4CE9" w:rsidP="001C4CE9">
            <w:pPr>
              <w:jc w:val="both"/>
              <w:rPr>
                <w:lang w:val="ru-RU"/>
              </w:rPr>
            </w:pPr>
            <w:proofErr w:type="spellStart"/>
            <w:r w:rsidRPr="00070188">
              <w:rPr>
                <w:b/>
                <w:bCs/>
                <w:lang w:val="ru-RU"/>
              </w:rPr>
              <w:t>Оментит</w:t>
            </w:r>
            <w:proofErr w:type="spellEnd"/>
            <w:r w:rsidRPr="00070188">
              <w:rPr>
                <w:b/>
                <w:bCs/>
                <w:lang w:val="ru-RU"/>
              </w:rPr>
              <w:t xml:space="preserve"> </w:t>
            </w:r>
            <w:r w:rsidRPr="00254E55">
              <w:rPr>
                <w:lang w:val="ru-RU"/>
              </w:rPr>
              <w:t xml:space="preserve">(от лат. </w:t>
            </w:r>
            <w:proofErr w:type="spellStart"/>
            <w:r w:rsidRPr="00254E55">
              <w:rPr>
                <w:lang w:val="ru-RU"/>
              </w:rPr>
              <w:t>omentum</w:t>
            </w:r>
            <w:proofErr w:type="spellEnd"/>
            <w:r w:rsidRPr="00254E55">
              <w:rPr>
                <w:lang w:val="ru-RU"/>
              </w:rPr>
              <w:t xml:space="preserve"> – сальник) – воспаление сальника.</w:t>
            </w:r>
          </w:p>
          <w:p w14:paraId="0E083B14" w14:textId="77777777" w:rsidR="001C4CE9" w:rsidRDefault="001C4CE9" w:rsidP="001C4CE9">
            <w:pPr>
              <w:jc w:val="both"/>
              <w:rPr>
                <w:lang w:val="ru-RU"/>
              </w:rPr>
            </w:pPr>
          </w:p>
          <w:p w14:paraId="37CA8781" w14:textId="77777777" w:rsidR="00AF29F9" w:rsidRPr="00056E22" w:rsidRDefault="00AF29F9" w:rsidP="001C4CE9">
            <w:pPr>
              <w:jc w:val="both"/>
              <w:rPr>
                <w:lang w:val="ru-RU"/>
              </w:rPr>
            </w:pPr>
          </w:p>
          <w:p w14:paraId="6CCF2928" w14:textId="77777777" w:rsidR="001C4CE9" w:rsidRPr="00254E55" w:rsidRDefault="001C4CE9" w:rsidP="001C4CE9">
            <w:pPr>
              <w:jc w:val="both"/>
              <w:rPr>
                <w:lang w:val="ru-RU"/>
              </w:rPr>
            </w:pPr>
            <w:r w:rsidRPr="00070188">
              <w:rPr>
                <w:b/>
                <w:bCs/>
                <w:lang w:val="ru-RU"/>
              </w:rPr>
              <w:t>Омфалит</w:t>
            </w:r>
            <w:r w:rsidRPr="00254E55">
              <w:rPr>
                <w:lang w:val="ru-RU"/>
              </w:rPr>
              <w:t xml:space="preserve"> (от греч. </w:t>
            </w:r>
            <w:proofErr w:type="spellStart"/>
            <w:r w:rsidRPr="00254E55">
              <w:rPr>
                <w:lang w:val="ru-RU"/>
              </w:rPr>
              <w:t>omphalos</w:t>
            </w:r>
            <w:proofErr w:type="spellEnd"/>
            <w:r w:rsidRPr="00254E55">
              <w:rPr>
                <w:lang w:val="ru-RU"/>
              </w:rPr>
              <w:t xml:space="preserve"> – пуп) – воспаление тканей пупочной ямки.</w:t>
            </w:r>
          </w:p>
          <w:p w14:paraId="385C444E" w14:textId="77777777" w:rsidR="001C4CE9" w:rsidRPr="00056E22" w:rsidRDefault="001C4CE9" w:rsidP="001C4CE9">
            <w:pPr>
              <w:jc w:val="both"/>
              <w:rPr>
                <w:lang w:val="ru-RU"/>
              </w:rPr>
            </w:pPr>
          </w:p>
          <w:p w14:paraId="46B53841" w14:textId="77777777" w:rsidR="001C4CE9" w:rsidRPr="00254E55" w:rsidRDefault="001C4CE9" w:rsidP="001C4CE9">
            <w:pPr>
              <w:jc w:val="both"/>
              <w:rPr>
                <w:lang w:val="ru-RU"/>
              </w:rPr>
            </w:pPr>
            <w:proofErr w:type="spellStart"/>
            <w:r w:rsidRPr="00070188">
              <w:rPr>
                <w:b/>
                <w:bCs/>
                <w:lang w:val="ru-RU"/>
              </w:rPr>
              <w:t>Онкобелки</w:t>
            </w:r>
            <w:proofErr w:type="spellEnd"/>
            <w:r w:rsidRPr="00254E55">
              <w:rPr>
                <w:lang w:val="ru-RU"/>
              </w:rPr>
              <w:t xml:space="preserve"> – внутриклеточные белки, выработку которых кодируют </w:t>
            </w:r>
            <w:proofErr w:type="spellStart"/>
            <w:r w:rsidRPr="00254E55">
              <w:rPr>
                <w:lang w:val="ru-RU"/>
              </w:rPr>
              <w:t>протоонкогены</w:t>
            </w:r>
            <w:proofErr w:type="spellEnd"/>
            <w:r w:rsidRPr="00254E55">
              <w:rPr>
                <w:lang w:val="ru-RU"/>
              </w:rPr>
              <w:t xml:space="preserve"> и онкогены; принимают участие в </w:t>
            </w:r>
            <w:r w:rsidRPr="00254E55">
              <w:rPr>
                <w:lang w:val="ru-RU"/>
              </w:rPr>
              <w:lastRenderedPageBreak/>
              <w:t xml:space="preserve">передаче митотических сигналов от клеточной мембраны к ядерным генам; выработка </w:t>
            </w:r>
            <w:proofErr w:type="spellStart"/>
            <w:r w:rsidRPr="00254E55">
              <w:rPr>
                <w:lang w:val="ru-RU"/>
              </w:rPr>
              <w:t>онкобелков</w:t>
            </w:r>
            <w:proofErr w:type="spellEnd"/>
            <w:r w:rsidRPr="00254E55">
              <w:rPr>
                <w:lang w:val="ru-RU"/>
              </w:rPr>
              <w:t xml:space="preserve"> ведет к пролиферации клеток, что наблюдается в эмбриогенезе, при росте органов и тканей, регенерации и опухолевом росте; многие </w:t>
            </w:r>
            <w:proofErr w:type="spellStart"/>
            <w:r w:rsidRPr="00254E55">
              <w:rPr>
                <w:lang w:val="ru-RU"/>
              </w:rPr>
              <w:t>онкобелки</w:t>
            </w:r>
            <w:proofErr w:type="spellEnd"/>
            <w:r w:rsidRPr="00254E55">
              <w:rPr>
                <w:lang w:val="ru-RU"/>
              </w:rPr>
              <w:t xml:space="preserve"> являются гомологами факторов роста или их рецепторов.</w:t>
            </w:r>
          </w:p>
          <w:p w14:paraId="26D4DA76" w14:textId="77777777" w:rsidR="001C4CE9" w:rsidRPr="00254E55" w:rsidRDefault="001C4CE9" w:rsidP="001C4CE9">
            <w:pPr>
              <w:jc w:val="both"/>
              <w:rPr>
                <w:lang w:val="ru-RU"/>
              </w:rPr>
            </w:pPr>
            <w:r w:rsidRPr="00070188">
              <w:rPr>
                <w:b/>
                <w:bCs/>
                <w:lang w:val="ru-RU"/>
              </w:rPr>
              <w:t>Онкогенез</w:t>
            </w:r>
            <w:r w:rsidRPr="00254E55">
              <w:rPr>
                <w:lang w:val="ru-RU"/>
              </w:rPr>
              <w:t xml:space="preserve"> (от греч. </w:t>
            </w:r>
            <w:proofErr w:type="spellStart"/>
            <w:r w:rsidRPr="00254E55">
              <w:rPr>
                <w:lang w:val="ru-RU"/>
              </w:rPr>
              <w:t>onkos</w:t>
            </w:r>
            <w:proofErr w:type="spellEnd"/>
            <w:r w:rsidRPr="00254E55">
              <w:rPr>
                <w:lang w:val="ru-RU"/>
              </w:rPr>
              <w:t xml:space="preserve"> – опухоль; </w:t>
            </w:r>
            <w:proofErr w:type="spellStart"/>
            <w:r w:rsidRPr="00254E55">
              <w:rPr>
                <w:lang w:val="ru-RU"/>
              </w:rPr>
              <w:t>genesis</w:t>
            </w:r>
            <w:proofErr w:type="spellEnd"/>
            <w:r w:rsidRPr="00254E55">
              <w:rPr>
                <w:lang w:val="ru-RU"/>
              </w:rPr>
              <w:t xml:space="preserve"> – развитие) – процесс возникновения и развития опухоли.</w:t>
            </w:r>
          </w:p>
          <w:p w14:paraId="04045E71" w14:textId="77777777" w:rsidR="001C4CE9" w:rsidRPr="00254E55" w:rsidRDefault="001C4CE9" w:rsidP="001C4CE9">
            <w:pPr>
              <w:jc w:val="both"/>
              <w:rPr>
                <w:lang w:val="ru-RU"/>
              </w:rPr>
            </w:pPr>
            <w:r w:rsidRPr="00070188">
              <w:rPr>
                <w:b/>
                <w:bCs/>
                <w:lang w:val="ru-RU"/>
              </w:rPr>
              <w:t>Онкогены</w:t>
            </w:r>
            <w:r w:rsidRPr="00254E55">
              <w:rPr>
                <w:lang w:val="ru-RU"/>
              </w:rPr>
              <w:t xml:space="preserve"> – гены, включенные в регуляцию клеточного роста. Возникновение дефектов в этих генах может привести к неограниченному злокачественному клеточному росту.</w:t>
            </w:r>
          </w:p>
          <w:p w14:paraId="5E76ECB2" w14:textId="77777777" w:rsidR="001C4CE9" w:rsidRPr="00056E22" w:rsidRDefault="001C4CE9" w:rsidP="001C4CE9">
            <w:pPr>
              <w:jc w:val="both"/>
              <w:rPr>
                <w:lang w:val="ru-RU"/>
              </w:rPr>
            </w:pPr>
          </w:p>
          <w:p w14:paraId="13634F18" w14:textId="77777777" w:rsidR="001C4CE9" w:rsidRPr="00254E55" w:rsidRDefault="001C4CE9" w:rsidP="001C4CE9">
            <w:pPr>
              <w:jc w:val="both"/>
              <w:rPr>
                <w:lang w:val="ru-RU"/>
              </w:rPr>
            </w:pPr>
            <w:proofErr w:type="spellStart"/>
            <w:r w:rsidRPr="00070188">
              <w:rPr>
                <w:b/>
                <w:bCs/>
                <w:lang w:val="ru-RU"/>
              </w:rPr>
              <w:t>Онкогенность</w:t>
            </w:r>
            <w:proofErr w:type="spellEnd"/>
            <w:r w:rsidRPr="00254E55">
              <w:rPr>
                <w:lang w:val="ru-RU"/>
              </w:rPr>
              <w:t xml:space="preserve"> – способность фактора вызывать онкогенез (канцерогенез).</w:t>
            </w:r>
          </w:p>
          <w:p w14:paraId="58517ECA" w14:textId="77777777" w:rsidR="001C4CE9" w:rsidRPr="00056E22" w:rsidRDefault="001C4CE9" w:rsidP="001C4CE9">
            <w:pPr>
              <w:jc w:val="both"/>
              <w:rPr>
                <w:lang w:val="ru-RU"/>
              </w:rPr>
            </w:pPr>
          </w:p>
          <w:p w14:paraId="4979F22F" w14:textId="77777777" w:rsidR="001C4CE9" w:rsidRPr="00254E55" w:rsidRDefault="001C4CE9" w:rsidP="001C4CE9">
            <w:pPr>
              <w:jc w:val="both"/>
              <w:rPr>
                <w:lang w:val="ru-RU"/>
              </w:rPr>
            </w:pPr>
            <w:r w:rsidRPr="00070188">
              <w:rPr>
                <w:b/>
                <w:bCs/>
                <w:lang w:val="ru-RU"/>
              </w:rPr>
              <w:t>Описторхоз</w:t>
            </w:r>
            <w:r w:rsidRPr="00254E55">
              <w:rPr>
                <w:lang w:val="ru-RU"/>
              </w:rPr>
              <w:t xml:space="preserve"> – заболевание человека и млекопитающих из группы трематодозов, характеризующееся поражением органов </w:t>
            </w:r>
            <w:proofErr w:type="spellStart"/>
            <w:r w:rsidRPr="00254E55">
              <w:rPr>
                <w:lang w:val="ru-RU"/>
              </w:rPr>
              <w:t>гепатопанкреатобилиарной</w:t>
            </w:r>
            <w:proofErr w:type="spellEnd"/>
            <w:r w:rsidRPr="00254E55">
              <w:rPr>
                <w:lang w:val="ru-RU"/>
              </w:rPr>
              <w:t xml:space="preserve"> зоны.</w:t>
            </w:r>
          </w:p>
          <w:p w14:paraId="2CE12AB7" w14:textId="77777777" w:rsidR="001C4CE9" w:rsidRPr="00056E22" w:rsidRDefault="001C4CE9" w:rsidP="001C4CE9">
            <w:pPr>
              <w:jc w:val="both"/>
              <w:rPr>
                <w:lang w:val="ru-RU"/>
              </w:rPr>
            </w:pPr>
          </w:p>
          <w:p w14:paraId="553070CB" w14:textId="77777777" w:rsidR="001C4CE9" w:rsidRPr="00254E55" w:rsidRDefault="001C4CE9" w:rsidP="001C4CE9">
            <w:pPr>
              <w:jc w:val="both"/>
              <w:rPr>
                <w:lang w:val="ru-RU"/>
              </w:rPr>
            </w:pPr>
            <w:proofErr w:type="spellStart"/>
            <w:r w:rsidRPr="00070188">
              <w:rPr>
                <w:b/>
                <w:bCs/>
                <w:lang w:val="ru-RU"/>
              </w:rPr>
              <w:t>Опсонизация</w:t>
            </w:r>
            <w:proofErr w:type="spellEnd"/>
            <w:r w:rsidRPr="00254E55">
              <w:rPr>
                <w:lang w:val="ru-RU"/>
              </w:rPr>
              <w:t xml:space="preserve"> (от греч. </w:t>
            </w:r>
            <w:proofErr w:type="spellStart"/>
            <w:r w:rsidRPr="00254E55">
              <w:rPr>
                <w:lang w:val="ru-RU"/>
              </w:rPr>
              <w:t>opsonion</w:t>
            </w:r>
            <w:proofErr w:type="spellEnd"/>
            <w:r w:rsidRPr="00254E55">
              <w:rPr>
                <w:lang w:val="ru-RU"/>
              </w:rPr>
              <w:t xml:space="preserve"> - снабжение пищевыми запасами) – адсорбция опсонинов на поверхности бактериальных клеток или корпускулярных антигенов, облегчающая </w:t>
            </w:r>
            <w:proofErr w:type="spellStart"/>
            <w:r w:rsidRPr="00254E55">
              <w:rPr>
                <w:lang w:val="ru-RU"/>
              </w:rPr>
              <w:t>фагоцитирование</w:t>
            </w:r>
            <w:proofErr w:type="spellEnd"/>
            <w:r w:rsidRPr="00254E55">
              <w:rPr>
                <w:lang w:val="ru-RU"/>
              </w:rPr>
              <w:t xml:space="preserve"> этих объектов.</w:t>
            </w:r>
          </w:p>
          <w:p w14:paraId="1A643D97" w14:textId="77777777" w:rsidR="001C4CE9" w:rsidRPr="00056E22" w:rsidRDefault="001C4CE9" w:rsidP="001C4CE9">
            <w:pPr>
              <w:jc w:val="both"/>
              <w:rPr>
                <w:lang w:val="ru-RU"/>
              </w:rPr>
            </w:pPr>
          </w:p>
          <w:p w14:paraId="129B9589" w14:textId="77777777" w:rsidR="001C4CE9" w:rsidRPr="00254E55" w:rsidRDefault="001C4CE9" w:rsidP="001C4CE9">
            <w:pPr>
              <w:jc w:val="both"/>
              <w:rPr>
                <w:lang w:val="ru-RU"/>
              </w:rPr>
            </w:pPr>
            <w:r w:rsidRPr="00070188">
              <w:rPr>
                <w:b/>
                <w:bCs/>
                <w:lang w:val="ru-RU"/>
              </w:rPr>
              <w:t>Опсонины</w:t>
            </w:r>
            <w:r w:rsidRPr="00254E55">
              <w:rPr>
                <w:lang w:val="ru-RU"/>
              </w:rPr>
              <w:t xml:space="preserve"> (от греч. </w:t>
            </w:r>
            <w:proofErr w:type="spellStart"/>
            <w:r w:rsidRPr="00254E55">
              <w:rPr>
                <w:lang w:val="ru-RU"/>
              </w:rPr>
              <w:t>opsonion</w:t>
            </w:r>
            <w:proofErr w:type="spellEnd"/>
            <w:r w:rsidRPr="00254E55">
              <w:rPr>
                <w:lang w:val="ru-RU"/>
              </w:rPr>
              <w:t xml:space="preserve"> - снабжение пищевыми запасами) – факторы сыворотки крови, облегчающие процесс фагоцитарной адгезии.</w:t>
            </w:r>
          </w:p>
          <w:p w14:paraId="1F7947C2" w14:textId="77777777" w:rsidR="001C4CE9" w:rsidRPr="00254E55" w:rsidRDefault="001C4CE9" w:rsidP="001C4CE9">
            <w:pPr>
              <w:jc w:val="both"/>
              <w:rPr>
                <w:lang w:val="ru-RU"/>
              </w:rPr>
            </w:pPr>
            <w:r w:rsidRPr="00070188">
              <w:rPr>
                <w:b/>
                <w:bCs/>
                <w:lang w:val="ru-RU"/>
              </w:rPr>
              <w:t>Опухоль (новообразование, бластома)</w:t>
            </w:r>
            <w:r w:rsidRPr="00254E55">
              <w:rPr>
                <w:lang w:val="ru-RU"/>
              </w:rPr>
              <w:t xml:space="preserve"> – патологический процесс, представленный новообразованной тканью, в которой изменения генетического аппарата клеток приводят к нарушению регуляции их роста и дифференцировки.</w:t>
            </w:r>
          </w:p>
          <w:p w14:paraId="0AC29048" w14:textId="38FF401B" w:rsidR="001C4CE9" w:rsidRPr="00AA0ABA" w:rsidRDefault="001C4CE9" w:rsidP="001C4CE9">
            <w:pPr>
              <w:jc w:val="both"/>
              <w:rPr>
                <w:lang w:val="ru-RU"/>
              </w:rPr>
            </w:pPr>
          </w:p>
          <w:p w14:paraId="6525D379" w14:textId="77777777" w:rsidR="001C4CE9" w:rsidRPr="00056E22" w:rsidRDefault="001C4CE9" w:rsidP="001C4CE9">
            <w:pPr>
              <w:jc w:val="both"/>
              <w:rPr>
                <w:lang w:val="ru-RU"/>
              </w:rPr>
            </w:pPr>
            <w:r w:rsidRPr="00056E22">
              <w:rPr>
                <w:lang w:val="ru-RU"/>
              </w:rPr>
              <w:t xml:space="preserve"> </w:t>
            </w:r>
          </w:p>
          <w:p w14:paraId="772EC76F" w14:textId="77777777" w:rsidR="001C4CE9" w:rsidRPr="00DA222E" w:rsidRDefault="001C4CE9" w:rsidP="001C4CE9">
            <w:pPr>
              <w:jc w:val="both"/>
              <w:rPr>
                <w:lang w:val="ru-RU"/>
              </w:rPr>
            </w:pPr>
            <w:proofErr w:type="spellStart"/>
            <w:r w:rsidRPr="00070188">
              <w:rPr>
                <w:b/>
                <w:bCs/>
                <w:lang w:val="ru-RU"/>
              </w:rPr>
              <w:t>Опухолька</w:t>
            </w:r>
            <w:proofErr w:type="spellEnd"/>
            <w:r w:rsidRPr="00070188">
              <w:rPr>
                <w:b/>
                <w:bCs/>
                <w:lang w:val="ru-RU"/>
              </w:rPr>
              <w:t xml:space="preserve"> (</w:t>
            </w:r>
            <w:proofErr w:type="spellStart"/>
            <w:r w:rsidRPr="00070188">
              <w:rPr>
                <w:b/>
                <w:bCs/>
                <w:lang w:val="ru-RU"/>
              </w:rPr>
              <w:t>tumorlet</w:t>
            </w:r>
            <w:proofErr w:type="spellEnd"/>
            <w:r w:rsidRPr="00DA222E">
              <w:rPr>
                <w:lang w:val="ru-RU"/>
              </w:rPr>
              <w:t xml:space="preserve">) – атипичная, но не злокачественная гиперплазия </w:t>
            </w:r>
            <w:proofErr w:type="spellStart"/>
            <w:r w:rsidRPr="00DA222E">
              <w:rPr>
                <w:lang w:val="ru-RU"/>
              </w:rPr>
              <w:t>альвеолобронхиолярного</w:t>
            </w:r>
            <w:proofErr w:type="spellEnd"/>
            <w:r w:rsidRPr="00DA222E">
              <w:rPr>
                <w:lang w:val="ru-RU"/>
              </w:rPr>
              <w:t xml:space="preserve"> эпителия в виде очага размерами от нескольких клеток до 3-4 мм в диаметре, часто множественного характера; среди больных преобладают женщины среднего возраста, изредка наблюдается у детей; выявляется обычно при </w:t>
            </w:r>
            <w:proofErr w:type="spellStart"/>
            <w:r w:rsidRPr="00DA222E">
              <w:rPr>
                <w:lang w:val="ru-RU"/>
              </w:rPr>
              <w:t>бронхоэктазах</w:t>
            </w:r>
            <w:proofErr w:type="spellEnd"/>
            <w:r w:rsidRPr="00DA222E">
              <w:rPr>
                <w:lang w:val="ru-RU"/>
              </w:rPr>
              <w:t xml:space="preserve">, хроническом воспалении, пороках развития, в неизмененных легких представляет собой вариант </w:t>
            </w:r>
            <w:proofErr w:type="spellStart"/>
            <w:r w:rsidRPr="00DA222E">
              <w:rPr>
                <w:lang w:val="ru-RU"/>
              </w:rPr>
              <w:t>карциноидных</w:t>
            </w:r>
            <w:proofErr w:type="spellEnd"/>
            <w:r w:rsidRPr="00DA222E">
              <w:rPr>
                <w:lang w:val="ru-RU"/>
              </w:rPr>
              <w:t xml:space="preserve"> опухолей.</w:t>
            </w:r>
          </w:p>
          <w:p w14:paraId="6E573FA7" w14:textId="77777777" w:rsidR="001C4CE9" w:rsidRPr="00056E22" w:rsidRDefault="001C4CE9" w:rsidP="001C4CE9">
            <w:pPr>
              <w:jc w:val="both"/>
              <w:rPr>
                <w:lang w:val="ru-RU"/>
              </w:rPr>
            </w:pPr>
          </w:p>
          <w:p w14:paraId="2431DC9C" w14:textId="77777777" w:rsidR="001C4CE9" w:rsidRPr="00AA0ABA" w:rsidRDefault="001C4CE9" w:rsidP="001C4CE9">
            <w:pPr>
              <w:jc w:val="both"/>
              <w:rPr>
                <w:lang w:val="ru-RU"/>
              </w:rPr>
            </w:pPr>
            <w:r w:rsidRPr="00070188">
              <w:rPr>
                <w:b/>
                <w:bCs/>
                <w:lang w:val="ru-RU"/>
              </w:rPr>
              <w:t>Организация</w:t>
            </w:r>
            <w:r w:rsidRPr="00AA0ABA">
              <w:rPr>
                <w:lang w:val="ru-RU"/>
              </w:rPr>
              <w:t xml:space="preserve"> – </w:t>
            </w:r>
            <w:r w:rsidRPr="00DA222E">
              <w:rPr>
                <w:lang w:val="ru-RU"/>
              </w:rPr>
              <w:t>замещение</w:t>
            </w:r>
            <w:r w:rsidRPr="00AA0ABA">
              <w:rPr>
                <w:lang w:val="ru-RU"/>
              </w:rPr>
              <w:t xml:space="preserve"> </w:t>
            </w:r>
            <w:r w:rsidRPr="00DA222E">
              <w:rPr>
                <w:lang w:val="ru-RU"/>
              </w:rPr>
              <w:t>соединительной</w:t>
            </w:r>
            <w:r w:rsidRPr="00AA0ABA">
              <w:rPr>
                <w:lang w:val="ru-RU"/>
              </w:rPr>
              <w:t xml:space="preserve"> </w:t>
            </w:r>
            <w:r w:rsidRPr="00DA222E">
              <w:rPr>
                <w:lang w:val="ru-RU"/>
              </w:rPr>
              <w:t>тканью</w:t>
            </w:r>
            <w:r w:rsidRPr="00AA0ABA">
              <w:rPr>
                <w:lang w:val="ru-RU"/>
              </w:rPr>
              <w:t>.</w:t>
            </w:r>
          </w:p>
          <w:p w14:paraId="557364D9" w14:textId="77777777" w:rsidR="001C4CE9" w:rsidRPr="00DA222E" w:rsidRDefault="001C4CE9" w:rsidP="001C4CE9">
            <w:pPr>
              <w:jc w:val="both"/>
              <w:rPr>
                <w:lang w:val="ru-RU"/>
              </w:rPr>
            </w:pPr>
            <w:proofErr w:type="spellStart"/>
            <w:r w:rsidRPr="00070188">
              <w:rPr>
                <w:b/>
                <w:bCs/>
                <w:lang w:val="ru-RU"/>
              </w:rPr>
              <w:t>Органоидная</w:t>
            </w:r>
            <w:proofErr w:type="spellEnd"/>
            <w:r w:rsidRPr="00DA222E">
              <w:rPr>
                <w:lang w:val="ru-RU"/>
              </w:rPr>
              <w:t xml:space="preserve"> (от греч. </w:t>
            </w:r>
            <w:proofErr w:type="spellStart"/>
            <w:r w:rsidRPr="00DA222E">
              <w:rPr>
                <w:lang w:val="ru-RU"/>
              </w:rPr>
              <w:t>organon</w:t>
            </w:r>
            <w:proofErr w:type="spellEnd"/>
            <w:r w:rsidRPr="00DA222E">
              <w:rPr>
                <w:lang w:val="ru-RU"/>
              </w:rPr>
              <w:t xml:space="preserve"> – орган; </w:t>
            </w:r>
            <w:proofErr w:type="spellStart"/>
            <w:r w:rsidRPr="00DA222E">
              <w:rPr>
                <w:lang w:val="ru-RU"/>
              </w:rPr>
              <w:t>eidos</w:t>
            </w:r>
            <w:proofErr w:type="spellEnd"/>
            <w:r w:rsidRPr="00DA222E">
              <w:rPr>
                <w:lang w:val="ru-RU"/>
              </w:rPr>
              <w:t xml:space="preserve"> – подобный) опухоль – опухоль, построенная по типу органа.</w:t>
            </w:r>
          </w:p>
          <w:p w14:paraId="1A70A8C1" w14:textId="77777777" w:rsidR="001C4CE9" w:rsidRPr="00056E22" w:rsidRDefault="001C4CE9" w:rsidP="001C4CE9">
            <w:pPr>
              <w:jc w:val="both"/>
              <w:rPr>
                <w:lang w:val="ru-RU"/>
              </w:rPr>
            </w:pPr>
          </w:p>
          <w:p w14:paraId="6F06B97F" w14:textId="77777777" w:rsidR="001C4CE9" w:rsidRPr="00DA222E" w:rsidRDefault="001C4CE9" w:rsidP="001C4CE9">
            <w:pPr>
              <w:jc w:val="both"/>
              <w:rPr>
                <w:lang w:val="ru-RU"/>
              </w:rPr>
            </w:pPr>
            <w:r w:rsidRPr="00070188">
              <w:rPr>
                <w:b/>
                <w:bCs/>
                <w:lang w:val="ru-RU"/>
              </w:rPr>
              <w:lastRenderedPageBreak/>
              <w:t>Ороговение</w:t>
            </w:r>
            <w:r w:rsidRPr="00DA222E">
              <w:rPr>
                <w:lang w:val="ru-RU"/>
              </w:rPr>
              <w:t xml:space="preserve"> – процесс образования в тканях рогового вещества, состоящего из кератина, </w:t>
            </w:r>
            <w:proofErr w:type="spellStart"/>
            <w:r w:rsidRPr="00DA222E">
              <w:rPr>
                <w:lang w:val="ru-RU"/>
              </w:rPr>
              <w:t>кератогиалина</w:t>
            </w:r>
            <w:proofErr w:type="spellEnd"/>
            <w:r w:rsidRPr="00DA222E">
              <w:rPr>
                <w:lang w:val="ru-RU"/>
              </w:rPr>
              <w:t xml:space="preserve"> и жирных кислот.</w:t>
            </w:r>
          </w:p>
          <w:p w14:paraId="5C2E7960" w14:textId="77777777" w:rsidR="001C4CE9" w:rsidRPr="00056E22" w:rsidRDefault="001C4CE9" w:rsidP="001C4CE9">
            <w:pPr>
              <w:jc w:val="both"/>
              <w:rPr>
                <w:lang w:val="ru-RU"/>
              </w:rPr>
            </w:pPr>
          </w:p>
          <w:p w14:paraId="7DF339F4" w14:textId="77777777" w:rsidR="001C4CE9" w:rsidRPr="00DA222E" w:rsidRDefault="001C4CE9" w:rsidP="001C4CE9">
            <w:pPr>
              <w:jc w:val="both"/>
              <w:rPr>
                <w:lang w:val="ru-RU"/>
              </w:rPr>
            </w:pPr>
            <w:r w:rsidRPr="00070188">
              <w:rPr>
                <w:b/>
                <w:bCs/>
                <w:lang w:val="ru-RU"/>
              </w:rPr>
              <w:t>Ороговение патологическое (роговая дистрофия)</w:t>
            </w:r>
            <w:r w:rsidRPr="00DA222E">
              <w:rPr>
                <w:lang w:val="ru-RU"/>
              </w:rPr>
              <w:t xml:space="preserve"> – характеризуется избыточным образованием рогового вещества в </w:t>
            </w:r>
            <w:proofErr w:type="spellStart"/>
            <w:r w:rsidRPr="00DA222E">
              <w:rPr>
                <w:lang w:val="ru-RU"/>
              </w:rPr>
              <w:t>ороговевающем</w:t>
            </w:r>
            <w:proofErr w:type="spellEnd"/>
            <w:r w:rsidRPr="00DA222E">
              <w:rPr>
                <w:lang w:val="ru-RU"/>
              </w:rPr>
              <w:t xml:space="preserve"> эпителии или образованием рогового вещества там, где в норме его не бывает.</w:t>
            </w:r>
          </w:p>
          <w:p w14:paraId="52453088" w14:textId="77777777" w:rsidR="001C4CE9" w:rsidRPr="00056E22" w:rsidRDefault="001C4CE9" w:rsidP="001C4CE9">
            <w:pPr>
              <w:jc w:val="both"/>
              <w:rPr>
                <w:lang w:val="ru-RU"/>
              </w:rPr>
            </w:pPr>
          </w:p>
          <w:p w14:paraId="4363A28E" w14:textId="77777777" w:rsidR="001C4CE9" w:rsidRPr="00DA222E" w:rsidRDefault="001C4CE9" w:rsidP="001C4CE9">
            <w:pPr>
              <w:jc w:val="both"/>
              <w:rPr>
                <w:lang w:val="ru-RU"/>
              </w:rPr>
            </w:pPr>
            <w:proofErr w:type="spellStart"/>
            <w:r w:rsidRPr="00070188">
              <w:rPr>
                <w:b/>
                <w:bCs/>
                <w:lang w:val="ru-RU"/>
              </w:rPr>
              <w:t>Ортоградный</w:t>
            </w:r>
            <w:proofErr w:type="spellEnd"/>
            <w:r w:rsidRPr="00DA222E">
              <w:rPr>
                <w:lang w:val="ru-RU"/>
              </w:rPr>
              <w:t xml:space="preserve"> – идущий по ходу чего-либо.</w:t>
            </w:r>
          </w:p>
          <w:p w14:paraId="5B9C8905" w14:textId="77777777" w:rsidR="001C4CE9" w:rsidRPr="00056E22" w:rsidRDefault="001C4CE9" w:rsidP="001C4CE9">
            <w:pPr>
              <w:jc w:val="both"/>
              <w:rPr>
                <w:lang w:val="ru-RU"/>
              </w:rPr>
            </w:pPr>
          </w:p>
          <w:p w14:paraId="1F417450" w14:textId="77777777" w:rsidR="001C4CE9" w:rsidRPr="00AA0ABA" w:rsidRDefault="001C4CE9" w:rsidP="001C4CE9">
            <w:pPr>
              <w:jc w:val="both"/>
              <w:rPr>
                <w:lang w:val="ru-RU"/>
              </w:rPr>
            </w:pPr>
            <w:proofErr w:type="spellStart"/>
            <w:r w:rsidRPr="003A2AF1">
              <w:rPr>
                <w:b/>
                <w:bCs/>
                <w:lang w:val="ru-RU"/>
              </w:rPr>
              <w:t>Ортодактилия</w:t>
            </w:r>
            <w:proofErr w:type="spellEnd"/>
            <w:r w:rsidRPr="003A2AF1">
              <w:rPr>
                <w:b/>
                <w:bCs/>
                <w:lang w:val="ru-RU"/>
              </w:rPr>
              <w:t xml:space="preserve"> </w:t>
            </w:r>
            <w:r w:rsidRPr="00AA0ABA">
              <w:rPr>
                <w:lang w:val="ru-RU"/>
              </w:rPr>
              <w:t xml:space="preserve">(от греч. </w:t>
            </w:r>
            <w:proofErr w:type="spellStart"/>
            <w:r w:rsidRPr="00AA0ABA">
              <w:rPr>
                <w:lang w:val="ru-RU"/>
              </w:rPr>
              <w:t>orthos</w:t>
            </w:r>
            <w:proofErr w:type="spellEnd"/>
            <w:r w:rsidRPr="00AA0ABA">
              <w:rPr>
                <w:lang w:val="ru-RU"/>
              </w:rPr>
              <w:t xml:space="preserve"> - прямой, правильный; </w:t>
            </w:r>
            <w:proofErr w:type="spellStart"/>
            <w:r w:rsidRPr="00AA0ABA">
              <w:rPr>
                <w:lang w:val="ru-RU"/>
              </w:rPr>
              <w:t>daktilus</w:t>
            </w:r>
            <w:proofErr w:type="spellEnd"/>
            <w:r w:rsidRPr="00AA0ABA">
              <w:rPr>
                <w:lang w:val="ru-RU"/>
              </w:rPr>
              <w:t xml:space="preserve"> - палец) – врожденный порок развития: сращение фаланг пальцев.</w:t>
            </w:r>
          </w:p>
          <w:p w14:paraId="07DF712F" w14:textId="77777777" w:rsidR="001C4CE9" w:rsidRPr="00056E22" w:rsidRDefault="001C4CE9" w:rsidP="001C4CE9">
            <w:pPr>
              <w:jc w:val="both"/>
              <w:rPr>
                <w:lang w:val="ru-RU"/>
              </w:rPr>
            </w:pPr>
          </w:p>
          <w:p w14:paraId="2205DF7C" w14:textId="77777777" w:rsidR="001C4CE9" w:rsidRPr="00DA222E" w:rsidRDefault="001C4CE9" w:rsidP="001C4CE9">
            <w:pPr>
              <w:jc w:val="both"/>
              <w:rPr>
                <w:lang w:val="ru-RU"/>
              </w:rPr>
            </w:pPr>
            <w:proofErr w:type="spellStart"/>
            <w:r w:rsidRPr="00070188">
              <w:rPr>
                <w:b/>
                <w:bCs/>
                <w:lang w:val="ru-RU"/>
              </w:rPr>
              <w:t>Ортопноэ</w:t>
            </w:r>
            <w:proofErr w:type="spellEnd"/>
            <w:r w:rsidRPr="00DA222E">
              <w:rPr>
                <w:lang w:val="ru-RU"/>
              </w:rPr>
              <w:t xml:space="preserve"> (от греч. </w:t>
            </w:r>
            <w:proofErr w:type="spellStart"/>
            <w:r w:rsidRPr="00DA222E">
              <w:rPr>
                <w:lang w:val="ru-RU"/>
              </w:rPr>
              <w:t>orthos</w:t>
            </w:r>
            <w:proofErr w:type="spellEnd"/>
            <w:r w:rsidRPr="00DA222E">
              <w:rPr>
                <w:lang w:val="ru-RU"/>
              </w:rPr>
              <w:t xml:space="preserve"> - прямой, правильный; </w:t>
            </w:r>
            <w:proofErr w:type="spellStart"/>
            <w:r w:rsidRPr="00DA222E">
              <w:rPr>
                <w:lang w:val="ru-RU"/>
              </w:rPr>
              <w:t>pnoe</w:t>
            </w:r>
            <w:proofErr w:type="spellEnd"/>
            <w:r w:rsidRPr="00DA222E">
              <w:rPr>
                <w:lang w:val="ru-RU"/>
              </w:rPr>
              <w:t xml:space="preserve"> - </w:t>
            </w:r>
            <w:proofErr w:type="spellStart"/>
            <w:r w:rsidRPr="00DA222E">
              <w:rPr>
                <w:lang w:val="ru-RU"/>
              </w:rPr>
              <w:t>уновение</w:t>
            </w:r>
            <w:proofErr w:type="spellEnd"/>
            <w:r w:rsidRPr="00DA222E">
              <w:rPr>
                <w:lang w:val="ru-RU"/>
              </w:rPr>
              <w:t xml:space="preserve">, дыхание) – разновидность одышки, при котором больной получает достаточное количество воздуха только в вынужденном сидячем или </w:t>
            </w:r>
            <w:proofErr w:type="spellStart"/>
            <w:r w:rsidRPr="00DA222E">
              <w:rPr>
                <w:lang w:val="ru-RU"/>
              </w:rPr>
              <w:t>полусидячем</w:t>
            </w:r>
            <w:proofErr w:type="spellEnd"/>
            <w:r w:rsidRPr="00DA222E">
              <w:rPr>
                <w:lang w:val="ru-RU"/>
              </w:rPr>
              <w:t xml:space="preserve"> положении.</w:t>
            </w:r>
          </w:p>
          <w:p w14:paraId="08057E80" w14:textId="77777777" w:rsidR="001C4CE9" w:rsidRPr="00056E22" w:rsidRDefault="001C4CE9" w:rsidP="001C4CE9">
            <w:pPr>
              <w:jc w:val="both"/>
              <w:rPr>
                <w:lang w:val="ru-RU"/>
              </w:rPr>
            </w:pPr>
          </w:p>
          <w:p w14:paraId="55D2B34A" w14:textId="77777777" w:rsidR="001C4CE9" w:rsidRPr="00056E22" w:rsidRDefault="001C4CE9" w:rsidP="001C4CE9">
            <w:pPr>
              <w:jc w:val="both"/>
              <w:rPr>
                <w:lang w:val="ru-RU"/>
              </w:rPr>
            </w:pPr>
            <w:r w:rsidRPr="00070188">
              <w:rPr>
                <w:b/>
                <w:bCs/>
                <w:lang w:val="ru-RU"/>
              </w:rPr>
              <w:t>Орхит</w:t>
            </w:r>
            <w:r w:rsidRPr="00056E22">
              <w:rPr>
                <w:b/>
                <w:bCs/>
                <w:lang w:val="ru-RU"/>
              </w:rPr>
              <w:t xml:space="preserve"> </w:t>
            </w:r>
            <w:r w:rsidRPr="00056E22">
              <w:rPr>
                <w:lang w:val="ru-RU"/>
              </w:rPr>
              <w:t xml:space="preserve">– </w:t>
            </w:r>
            <w:r w:rsidRPr="00DA222E">
              <w:rPr>
                <w:lang w:val="ru-RU"/>
              </w:rPr>
              <w:t>воспаление</w:t>
            </w:r>
            <w:r w:rsidRPr="00056E22">
              <w:rPr>
                <w:lang w:val="ru-RU"/>
              </w:rPr>
              <w:t xml:space="preserve"> </w:t>
            </w:r>
            <w:r w:rsidRPr="00DA222E">
              <w:rPr>
                <w:lang w:val="ru-RU"/>
              </w:rPr>
              <w:t>яичка</w:t>
            </w:r>
            <w:r w:rsidRPr="00056E22">
              <w:rPr>
                <w:lang w:val="ru-RU"/>
              </w:rPr>
              <w:t>.</w:t>
            </w:r>
          </w:p>
          <w:p w14:paraId="7F4C77A6" w14:textId="77777777" w:rsidR="001C4CE9" w:rsidRPr="00056E22" w:rsidRDefault="001C4CE9" w:rsidP="001C4CE9">
            <w:pPr>
              <w:jc w:val="both"/>
              <w:rPr>
                <w:lang w:val="ru-RU"/>
              </w:rPr>
            </w:pPr>
          </w:p>
          <w:p w14:paraId="3397221A" w14:textId="77777777" w:rsidR="001C4CE9" w:rsidRPr="00DA222E" w:rsidRDefault="001C4CE9" w:rsidP="001C4CE9">
            <w:pPr>
              <w:jc w:val="both"/>
              <w:rPr>
                <w:lang w:val="ru-RU"/>
              </w:rPr>
            </w:pPr>
            <w:proofErr w:type="spellStart"/>
            <w:r w:rsidRPr="00070188">
              <w:rPr>
                <w:b/>
                <w:bCs/>
                <w:lang w:val="ru-RU"/>
              </w:rPr>
              <w:t>Орхоэпидидимит</w:t>
            </w:r>
            <w:proofErr w:type="spellEnd"/>
            <w:r w:rsidRPr="00DA222E">
              <w:rPr>
                <w:lang w:val="ru-RU"/>
              </w:rPr>
              <w:t xml:space="preserve"> – сочетанное воспаление яичка и его придатка.</w:t>
            </w:r>
          </w:p>
          <w:p w14:paraId="5EFD6631" w14:textId="77777777" w:rsidR="001C4CE9" w:rsidRPr="00056E22" w:rsidRDefault="001C4CE9" w:rsidP="001C4CE9">
            <w:pPr>
              <w:jc w:val="both"/>
              <w:rPr>
                <w:lang w:val="ru-RU"/>
              </w:rPr>
            </w:pPr>
          </w:p>
          <w:p w14:paraId="3A4650E0" w14:textId="77777777" w:rsidR="001C4CE9" w:rsidRPr="00DA222E" w:rsidRDefault="001C4CE9" w:rsidP="001C4CE9">
            <w:pPr>
              <w:jc w:val="both"/>
              <w:rPr>
                <w:lang w:val="ru-RU"/>
              </w:rPr>
            </w:pPr>
            <w:r w:rsidRPr="00D96BF5">
              <w:rPr>
                <w:b/>
                <w:bCs/>
                <w:lang w:val="ru-RU"/>
              </w:rPr>
              <w:t>Осложнение основного заболевания</w:t>
            </w:r>
            <w:r w:rsidRPr="00DA222E">
              <w:rPr>
                <w:lang w:val="ru-RU"/>
              </w:rPr>
              <w:t xml:space="preserve"> – нозологическая единица, синдром, </w:t>
            </w:r>
            <w:r w:rsidRPr="00DA222E">
              <w:rPr>
                <w:lang w:val="ru-RU"/>
              </w:rPr>
              <w:lastRenderedPageBreak/>
              <w:t>патологический процесс или состояние, которое патогенетически связано с основным заболеванием, но формирует качественно отличные от его главных проявлений клинические синдромы, анатомические и функциональные изменения, и способствует летальному исходу.</w:t>
            </w:r>
          </w:p>
          <w:p w14:paraId="3697BB7E" w14:textId="77777777" w:rsidR="001C4CE9" w:rsidRPr="00056E22" w:rsidRDefault="001C4CE9" w:rsidP="001C4CE9">
            <w:pPr>
              <w:jc w:val="both"/>
              <w:rPr>
                <w:lang w:val="ru-RU"/>
              </w:rPr>
            </w:pPr>
          </w:p>
          <w:p w14:paraId="7600A870" w14:textId="77777777" w:rsidR="001C4CE9" w:rsidRPr="00DA222E" w:rsidRDefault="001C4CE9" w:rsidP="001C4CE9">
            <w:pPr>
              <w:jc w:val="both"/>
              <w:rPr>
                <w:lang w:val="ru-RU"/>
              </w:rPr>
            </w:pPr>
            <w:r w:rsidRPr="00070188">
              <w:rPr>
                <w:b/>
                <w:bCs/>
                <w:lang w:val="ru-RU"/>
              </w:rPr>
              <w:t>Оспа ветряная (</w:t>
            </w:r>
            <w:proofErr w:type="spellStart"/>
            <w:r w:rsidRPr="00070188">
              <w:rPr>
                <w:b/>
                <w:bCs/>
                <w:lang w:val="ru-RU"/>
              </w:rPr>
              <w:t>varicella</w:t>
            </w:r>
            <w:proofErr w:type="spellEnd"/>
            <w:r w:rsidRPr="00DA222E">
              <w:rPr>
                <w:lang w:val="ru-RU"/>
              </w:rPr>
              <w:t xml:space="preserve"> – уменьшенное от «</w:t>
            </w:r>
            <w:proofErr w:type="spellStart"/>
            <w:r w:rsidRPr="00DA222E">
              <w:rPr>
                <w:lang w:val="ru-RU"/>
              </w:rPr>
              <w:t>variola</w:t>
            </w:r>
            <w:proofErr w:type="spellEnd"/>
            <w:r w:rsidRPr="00DA222E">
              <w:rPr>
                <w:lang w:val="ru-RU"/>
              </w:rPr>
              <w:t>» – натуральная оспа) – острое вирусное заболевание детей, характеризующееся пятнисто-везикулярной сыпью на коже и слизистых оболочках; возбудитель – ДНК-содержащий вирус из группы герпесвирусов.</w:t>
            </w:r>
          </w:p>
          <w:p w14:paraId="58796C63" w14:textId="77777777" w:rsidR="001C4CE9" w:rsidRPr="00056E22" w:rsidRDefault="001C4CE9" w:rsidP="001C4CE9">
            <w:pPr>
              <w:jc w:val="both"/>
              <w:rPr>
                <w:lang w:val="ru-RU"/>
              </w:rPr>
            </w:pPr>
          </w:p>
          <w:p w14:paraId="454002A8" w14:textId="77777777" w:rsidR="001C4CE9" w:rsidRPr="00DA222E" w:rsidRDefault="001C4CE9" w:rsidP="001C4CE9">
            <w:pPr>
              <w:jc w:val="both"/>
              <w:rPr>
                <w:lang w:val="ru-RU"/>
              </w:rPr>
            </w:pPr>
            <w:r w:rsidRPr="00D96BF5">
              <w:rPr>
                <w:b/>
                <w:bCs/>
                <w:lang w:val="ru-RU"/>
              </w:rPr>
              <w:t>Оспа натуральная</w:t>
            </w:r>
            <w:r w:rsidRPr="00DA222E">
              <w:rPr>
                <w:lang w:val="ru-RU"/>
              </w:rPr>
              <w:t xml:space="preserve"> (</w:t>
            </w:r>
            <w:proofErr w:type="spellStart"/>
            <w:r w:rsidRPr="00DA222E">
              <w:rPr>
                <w:lang w:val="ru-RU"/>
              </w:rPr>
              <w:t>variola</w:t>
            </w:r>
            <w:proofErr w:type="spellEnd"/>
            <w:r w:rsidRPr="00DA222E">
              <w:rPr>
                <w:lang w:val="ru-RU"/>
              </w:rPr>
              <w:t xml:space="preserve">; от лат. </w:t>
            </w:r>
            <w:proofErr w:type="spellStart"/>
            <w:r w:rsidRPr="00DA222E">
              <w:rPr>
                <w:lang w:val="ru-RU"/>
              </w:rPr>
              <w:t>variolus</w:t>
            </w:r>
            <w:proofErr w:type="spellEnd"/>
            <w:r w:rsidRPr="00DA222E">
              <w:rPr>
                <w:lang w:val="ru-RU"/>
              </w:rPr>
              <w:t xml:space="preserve"> - пестрый) – острое контагиозное вирусное заболевание из группы карантинных инфекций с поражением легких, кожи и, реже, других органов; возбудитель – ДНК-содержащий вирус из группы </w:t>
            </w:r>
            <w:proofErr w:type="spellStart"/>
            <w:r w:rsidRPr="00DA222E">
              <w:rPr>
                <w:lang w:val="ru-RU"/>
              </w:rPr>
              <w:t>поксвирусов</w:t>
            </w:r>
            <w:proofErr w:type="spellEnd"/>
            <w:r w:rsidRPr="00DA222E">
              <w:rPr>
                <w:lang w:val="ru-RU"/>
              </w:rPr>
              <w:t>.</w:t>
            </w:r>
          </w:p>
          <w:p w14:paraId="3CB1F045" w14:textId="77777777" w:rsidR="001C4CE9" w:rsidRPr="00056E22" w:rsidRDefault="001C4CE9" w:rsidP="001C4CE9">
            <w:pPr>
              <w:jc w:val="both"/>
              <w:rPr>
                <w:lang w:val="ru-RU"/>
              </w:rPr>
            </w:pPr>
          </w:p>
          <w:p w14:paraId="115B5478" w14:textId="77777777" w:rsidR="001C4CE9" w:rsidRPr="00DA222E" w:rsidRDefault="001C4CE9" w:rsidP="001C4CE9">
            <w:pPr>
              <w:jc w:val="both"/>
              <w:rPr>
                <w:lang w:val="ru-RU"/>
              </w:rPr>
            </w:pPr>
            <w:proofErr w:type="spellStart"/>
            <w:r w:rsidRPr="00070188">
              <w:rPr>
                <w:b/>
                <w:bCs/>
                <w:lang w:val="ru-RU"/>
              </w:rPr>
              <w:t>Оссификация</w:t>
            </w:r>
            <w:proofErr w:type="spellEnd"/>
            <w:r w:rsidRPr="00DA222E">
              <w:rPr>
                <w:lang w:val="ru-RU"/>
              </w:rPr>
              <w:t xml:space="preserve"> – образование костной ткани в очагах омертвения, </w:t>
            </w:r>
            <w:proofErr w:type="spellStart"/>
            <w:r w:rsidRPr="00DA222E">
              <w:rPr>
                <w:lang w:val="ru-RU"/>
              </w:rPr>
              <w:t>петрификатах</w:t>
            </w:r>
            <w:proofErr w:type="spellEnd"/>
            <w:r w:rsidRPr="00DA222E">
              <w:rPr>
                <w:lang w:val="ru-RU"/>
              </w:rPr>
              <w:t>, а также метаплазия хрящевой ткани в костную.</w:t>
            </w:r>
          </w:p>
          <w:p w14:paraId="408E412E" w14:textId="77777777" w:rsidR="001C4CE9" w:rsidRPr="00056E22" w:rsidRDefault="001C4CE9" w:rsidP="001C4CE9">
            <w:pPr>
              <w:jc w:val="both"/>
              <w:rPr>
                <w:lang w:val="ru-RU"/>
              </w:rPr>
            </w:pPr>
          </w:p>
          <w:p w14:paraId="2C675E8C" w14:textId="77777777" w:rsidR="001C4CE9" w:rsidRPr="00DA222E" w:rsidRDefault="001C4CE9" w:rsidP="001C4CE9">
            <w:pPr>
              <w:jc w:val="both"/>
              <w:rPr>
                <w:lang w:val="ru-RU"/>
              </w:rPr>
            </w:pPr>
            <w:proofErr w:type="spellStart"/>
            <w:r w:rsidRPr="00070188">
              <w:rPr>
                <w:b/>
                <w:bCs/>
                <w:lang w:val="ru-RU"/>
              </w:rPr>
              <w:t>Остеобластокластома</w:t>
            </w:r>
            <w:proofErr w:type="spellEnd"/>
            <w:r w:rsidRPr="00070188">
              <w:rPr>
                <w:b/>
                <w:bCs/>
                <w:lang w:val="ru-RU"/>
              </w:rPr>
              <w:t xml:space="preserve"> (гигантоклеточная опухоль)</w:t>
            </w:r>
            <w:r w:rsidRPr="00DA222E">
              <w:rPr>
                <w:lang w:val="ru-RU"/>
              </w:rPr>
              <w:t xml:space="preserve"> – опухоль костной ткани, </w:t>
            </w:r>
            <w:r w:rsidRPr="00DA222E">
              <w:rPr>
                <w:lang w:val="ru-RU"/>
              </w:rPr>
              <w:lastRenderedPageBreak/>
              <w:t>содержащая большое количество гигантских многоядерных клеток типа остеокластов.</w:t>
            </w:r>
          </w:p>
          <w:p w14:paraId="4BC61335" w14:textId="77777777" w:rsidR="001C4CE9" w:rsidRPr="00056E22" w:rsidRDefault="001C4CE9" w:rsidP="001C4CE9">
            <w:pPr>
              <w:jc w:val="both"/>
              <w:rPr>
                <w:lang w:val="ru-RU"/>
              </w:rPr>
            </w:pPr>
          </w:p>
          <w:p w14:paraId="08DBB578" w14:textId="77777777" w:rsidR="001C4CE9" w:rsidRPr="00DA222E" w:rsidRDefault="001C4CE9" w:rsidP="001C4CE9">
            <w:pPr>
              <w:jc w:val="both"/>
              <w:rPr>
                <w:lang w:val="ru-RU"/>
              </w:rPr>
            </w:pPr>
            <w:r w:rsidRPr="00070188">
              <w:rPr>
                <w:b/>
                <w:bCs/>
                <w:lang w:val="ru-RU"/>
              </w:rPr>
              <w:t>Остеодисплазия</w:t>
            </w:r>
            <w:r w:rsidRPr="00DA222E">
              <w:rPr>
                <w:lang w:val="ru-RU"/>
              </w:rPr>
              <w:t xml:space="preserve"> – общее название аномалий развития костной ткани.</w:t>
            </w:r>
          </w:p>
          <w:p w14:paraId="3717B6CC" w14:textId="77777777" w:rsidR="001C4CE9" w:rsidRPr="00056E22" w:rsidRDefault="001C4CE9" w:rsidP="001C4CE9">
            <w:pPr>
              <w:jc w:val="both"/>
              <w:rPr>
                <w:lang w:val="ru-RU"/>
              </w:rPr>
            </w:pPr>
          </w:p>
          <w:p w14:paraId="23CC8F58" w14:textId="77777777" w:rsidR="001C4CE9" w:rsidRPr="00DA222E" w:rsidRDefault="001C4CE9" w:rsidP="001C4CE9">
            <w:pPr>
              <w:jc w:val="both"/>
              <w:rPr>
                <w:lang w:val="ru-RU"/>
              </w:rPr>
            </w:pPr>
            <w:r w:rsidRPr="00070188">
              <w:rPr>
                <w:b/>
                <w:bCs/>
                <w:lang w:val="ru-RU"/>
              </w:rPr>
              <w:t>Остеодисплазия фиброзная (болезнь Лихтенштейна-Брайцева)</w:t>
            </w:r>
            <w:r w:rsidRPr="00DA222E">
              <w:rPr>
                <w:lang w:val="ru-RU"/>
              </w:rPr>
              <w:t xml:space="preserve"> – заболевание, характеризующееся замещением костной ткани фиброзной тканью, что приводит к деформации костей.</w:t>
            </w:r>
          </w:p>
          <w:p w14:paraId="22600BCC" w14:textId="77777777" w:rsidR="001C4CE9" w:rsidRPr="00056E22" w:rsidRDefault="001C4CE9" w:rsidP="001C4CE9">
            <w:pPr>
              <w:jc w:val="both"/>
              <w:rPr>
                <w:lang w:val="ru-RU"/>
              </w:rPr>
            </w:pPr>
          </w:p>
          <w:p w14:paraId="59B15405" w14:textId="77777777" w:rsidR="001C4CE9" w:rsidRPr="00DA222E" w:rsidRDefault="001C4CE9" w:rsidP="001C4CE9">
            <w:pPr>
              <w:jc w:val="both"/>
              <w:rPr>
                <w:lang w:val="ru-RU"/>
              </w:rPr>
            </w:pPr>
            <w:r w:rsidRPr="00070188">
              <w:rPr>
                <w:b/>
                <w:bCs/>
                <w:lang w:val="ru-RU"/>
              </w:rPr>
              <w:t>Остеодистрофия</w:t>
            </w:r>
            <w:r w:rsidRPr="00DA222E">
              <w:rPr>
                <w:lang w:val="ru-RU"/>
              </w:rPr>
              <w:t xml:space="preserve"> – дистрофия костной ткани, обусловленная нарушением процессов внутритканевого обмена веществ; характеризуется перестройкой костной структуры с замещением костных элементов.</w:t>
            </w:r>
          </w:p>
          <w:p w14:paraId="78395A1F" w14:textId="77777777" w:rsidR="001C4CE9" w:rsidRPr="00056E22" w:rsidRDefault="001C4CE9" w:rsidP="001C4CE9">
            <w:pPr>
              <w:jc w:val="both"/>
              <w:rPr>
                <w:lang w:val="ru-RU"/>
              </w:rPr>
            </w:pPr>
          </w:p>
          <w:p w14:paraId="4B434C4D" w14:textId="77777777" w:rsidR="001C4CE9" w:rsidRPr="00DA222E" w:rsidRDefault="001C4CE9" w:rsidP="001C4CE9">
            <w:pPr>
              <w:jc w:val="both"/>
              <w:rPr>
                <w:lang w:val="ru-RU"/>
              </w:rPr>
            </w:pPr>
            <w:r w:rsidRPr="00070188">
              <w:rPr>
                <w:b/>
                <w:bCs/>
                <w:lang w:val="ru-RU"/>
              </w:rPr>
              <w:t xml:space="preserve">Остеопороз (от греч. </w:t>
            </w:r>
            <w:proofErr w:type="spellStart"/>
            <w:r w:rsidRPr="00070188">
              <w:rPr>
                <w:b/>
                <w:bCs/>
                <w:lang w:val="ru-RU"/>
              </w:rPr>
              <w:t>osteon</w:t>
            </w:r>
            <w:proofErr w:type="spellEnd"/>
            <w:r w:rsidRPr="00070188">
              <w:rPr>
                <w:b/>
                <w:bCs/>
                <w:lang w:val="ru-RU"/>
              </w:rPr>
              <w:t xml:space="preserve"> – кость; </w:t>
            </w:r>
            <w:proofErr w:type="spellStart"/>
            <w:r w:rsidRPr="00070188">
              <w:rPr>
                <w:b/>
                <w:bCs/>
                <w:lang w:val="ru-RU"/>
              </w:rPr>
              <w:t>poros</w:t>
            </w:r>
            <w:proofErr w:type="spellEnd"/>
            <w:r w:rsidRPr="00070188">
              <w:rPr>
                <w:b/>
                <w:bCs/>
                <w:lang w:val="ru-RU"/>
              </w:rPr>
              <w:t xml:space="preserve"> – пора)</w:t>
            </w:r>
            <w:r w:rsidRPr="00DA222E">
              <w:rPr>
                <w:lang w:val="ru-RU"/>
              </w:rPr>
              <w:t xml:space="preserve"> – дистрофия костной ткани с перестройкой ее структуры, характеризующаяся уменьшением числа костных балок в единице объема кости, истончением, искривлением и полным рассасыванием части этих элементов.</w:t>
            </w:r>
          </w:p>
          <w:p w14:paraId="5734A109" w14:textId="77777777" w:rsidR="001C4CE9" w:rsidRPr="00DA222E" w:rsidRDefault="001C4CE9" w:rsidP="001C4CE9">
            <w:pPr>
              <w:jc w:val="both"/>
              <w:rPr>
                <w:lang w:val="ru-RU"/>
              </w:rPr>
            </w:pPr>
            <w:r w:rsidRPr="00070188">
              <w:rPr>
                <w:b/>
                <w:bCs/>
                <w:lang w:val="ru-RU"/>
              </w:rPr>
              <w:t>Остеосаркома</w:t>
            </w:r>
            <w:r w:rsidRPr="00DA222E">
              <w:rPr>
                <w:lang w:val="ru-RU"/>
              </w:rPr>
              <w:t xml:space="preserve"> – злокачественная опухоль из костной ткани.</w:t>
            </w:r>
          </w:p>
          <w:p w14:paraId="7ECF7EC3" w14:textId="77777777" w:rsidR="001C4CE9" w:rsidRPr="00056E22" w:rsidRDefault="001C4CE9" w:rsidP="001C4CE9">
            <w:pPr>
              <w:jc w:val="both"/>
              <w:rPr>
                <w:lang w:val="ru-RU"/>
              </w:rPr>
            </w:pPr>
          </w:p>
          <w:p w14:paraId="793EEB08" w14:textId="77777777" w:rsidR="001C4CE9" w:rsidRPr="00DA222E" w:rsidRDefault="001C4CE9" w:rsidP="001C4CE9">
            <w:pPr>
              <w:jc w:val="both"/>
              <w:rPr>
                <w:lang w:val="ru-RU"/>
              </w:rPr>
            </w:pPr>
            <w:r w:rsidRPr="00070188">
              <w:rPr>
                <w:b/>
                <w:bCs/>
                <w:lang w:val="ru-RU"/>
              </w:rPr>
              <w:t>Остеосклероз</w:t>
            </w:r>
            <w:r w:rsidRPr="00DA222E">
              <w:rPr>
                <w:lang w:val="ru-RU"/>
              </w:rPr>
              <w:t xml:space="preserve"> – перестройка костной структуры, характеризующаяся увеличением числа костных балок, их </w:t>
            </w:r>
            <w:r w:rsidRPr="00DA222E">
              <w:rPr>
                <w:lang w:val="ru-RU"/>
              </w:rPr>
              <w:lastRenderedPageBreak/>
              <w:t>утолщением, деформацией и уменьшением костномозговых полостей вплоть до их полного исчезновения.</w:t>
            </w:r>
          </w:p>
          <w:p w14:paraId="3525089F" w14:textId="77777777" w:rsidR="001C4CE9" w:rsidRPr="00DA222E" w:rsidRDefault="001C4CE9" w:rsidP="001C4CE9">
            <w:pPr>
              <w:jc w:val="both"/>
              <w:rPr>
                <w:lang w:val="ru-RU"/>
              </w:rPr>
            </w:pPr>
            <w:proofErr w:type="spellStart"/>
            <w:r w:rsidRPr="00070188">
              <w:rPr>
                <w:b/>
                <w:bCs/>
                <w:lang w:val="ru-RU"/>
              </w:rPr>
              <w:t>Остеофиброз</w:t>
            </w:r>
            <w:proofErr w:type="spellEnd"/>
            <w:r w:rsidRPr="00DA222E">
              <w:rPr>
                <w:lang w:val="ru-RU"/>
              </w:rPr>
              <w:t xml:space="preserve"> – разрастание волокнистой соединительной ткани в костномозговых полостях.</w:t>
            </w:r>
          </w:p>
          <w:p w14:paraId="735F1842" w14:textId="77777777" w:rsidR="001C4CE9" w:rsidRPr="00056E22" w:rsidRDefault="001C4CE9" w:rsidP="001C4CE9">
            <w:pPr>
              <w:jc w:val="both"/>
              <w:rPr>
                <w:lang w:val="ru-RU"/>
              </w:rPr>
            </w:pPr>
          </w:p>
          <w:p w14:paraId="22329EA7" w14:textId="77777777" w:rsidR="001C4CE9" w:rsidRPr="00DA222E" w:rsidRDefault="001C4CE9" w:rsidP="001C4CE9">
            <w:pPr>
              <w:jc w:val="both"/>
              <w:rPr>
                <w:lang w:val="ru-RU"/>
              </w:rPr>
            </w:pPr>
            <w:r w:rsidRPr="00070188">
              <w:rPr>
                <w:b/>
                <w:bCs/>
                <w:lang w:val="ru-RU"/>
              </w:rPr>
              <w:t xml:space="preserve">Остеофит (от греч. </w:t>
            </w:r>
            <w:proofErr w:type="spellStart"/>
            <w:r w:rsidRPr="00070188">
              <w:rPr>
                <w:b/>
                <w:bCs/>
                <w:lang w:val="ru-RU"/>
              </w:rPr>
              <w:t>osteon</w:t>
            </w:r>
            <w:proofErr w:type="spellEnd"/>
            <w:r w:rsidRPr="00070188">
              <w:rPr>
                <w:b/>
                <w:bCs/>
                <w:lang w:val="ru-RU"/>
              </w:rPr>
              <w:t xml:space="preserve"> – кость; </w:t>
            </w:r>
            <w:proofErr w:type="spellStart"/>
            <w:r w:rsidRPr="00070188">
              <w:rPr>
                <w:b/>
                <w:bCs/>
                <w:lang w:val="ru-RU"/>
              </w:rPr>
              <w:t>phyton</w:t>
            </w:r>
            <w:proofErr w:type="spellEnd"/>
            <w:r w:rsidRPr="00070188">
              <w:rPr>
                <w:b/>
                <w:bCs/>
                <w:lang w:val="ru-RU"/>
              </w:rPr>
              <w:t xml:space="preserve"> – росток)</w:t>
            </w:r>
            <w:r w:rsidRPr="00DA222E">
              <w:rPr>
                <w:lang w:val="ru-RU"/>
              </w:rPr>
              <w:t xml:space="preserve"> – ограниченные патологические костные наросты, возникающие в результате местного продуктивного воспаления надкостницы.</w:t>
            </w:r>
          </w:p>
          <w:p w14:paraId="3044C962" w14:textId="71C5ABBA" w:rsidR="001C4CE9" w:rsidRPr="00056E22" w:rsidRDefault="001C4CE9" w:rsidP="001C4CE9">
            <w:pPr>
              <w:jc w:val="both"/>
              <w:rPr>
                <w:lang w:val="ru-RU"/>
              </w:rPr>
            </w:pPr>
          </w:p>
          <w:p w14:paraId="59EE8F30" w14:textId="77777777" w:rsidR="001C4CE9" w:rsidRPr="00DA222E" w:rsidRDefault="001C4CE9" w:rsidP="001C4CE9">
            <w:pPr>
              <w:jc w:val="both"/>
              <w:rPr>
                <w:lang w:val="ru-RU"/>
              </w:rPr>
            </w:pPr>
            <w:r w:rsidRPr="00070188">
              <w:rPr>
                <w:b/>
                <w:bCs/>
                <w:lang w:val="ru-RU"/>
              </w:rPr>
              <w:t>Остеохондроз позвоночника</w:t>
            </w:r>
            <w:r w:rsidRPr="00DA222E">
              <w:rPr>
                <w:lang w:val="ru-RU"/>
              </w:rPr>
              <w:t xml:space="preserve"> – хроническое заболевание позвоночника, обусловленное дистрофией и истончением межпозвоночных дисков, характеризующееся образованием остеофитов тел позвонков, артрозом межпозвоночных суставов, часто – грыжами диска, что может вызвать сдавление спинного мозга и корешков спинномозговых нервов.</w:t>
            </w:r>
          </w:p>
          <w:p w14:paraId="4B3C6DD6" w14:textId="77777777" w:rsidR="001C4CE9" w:rsidRPr="00DA222E" w:rsidRDefault="001C4CE9" w:rsidP="001C4CE9">
            <w:pPr>
              <w:jc w:val="both"/>
              <w:rPr>
                <w:lang w:val="ru-RU"/>
              </w:rPr>
            </w:pPr>
            <w:r w:rsidRPr="00070188">
              <w:rPr>
                <w:b/>
                <w:bCs/>
                <w:lang w:val="ru-RU"/>
              </w:rPr>
              <w:t xml:space="preserve">Отек (греч. – </w:t>
            </w:r>
            <w:proofErr w:type="spellStart"/>
            <w:r w:rsidRPr="00070188">
              <w:rPr>
                <w:b/>
                <w:bCs/>
                <w:lang w:val="ru-RU"/>
              </w:rPr>
              <w:t>oedema</w:t>
            </w:r>
            <w:proofErr w:type="spellEnd"/>
            <w:r w:rsidRPr="00070188">
              <w:rPr>
                <w:b/>
                <w:bCs/>
                <w:lang w:val="ru-RU"/>
              </w:rPr>
              <w:t>)</w:t>
            </w:r>
            <w:r w:rsidRPr="00DA222E">
              <w:rPr>
                <w:lang w:val="ru-RU"/>
              </w:rPr>
              <w:t xml:space="preserve"> – избыточное накопление жидкости в тканях организма.</w:t>
            </w:r>
          </w:p>
          <w:p w14:paraId="259D6CAF" w14:textId="77777777" w:rsidR="001C4CE9" w:rsidRPr="00056E22" w:rsidRDefault="001C4CE9" w:rsidP="001C4CE9">
            <w:pPr>
              <w:jc w:val="both"/>
              <w:rPr>
                <w:lang w:val="ru-RU"/>
              </w:rPr>
            </w:pPr>
          </w:p>
          <w:p w14:paraId="235F42D4" w14:textId="77777777" w:rsidR="001C4CE9" w:rsidRPr="00DA222E" w:rsidRDefault="001C4CE9" w:rsidP="001C4CE9">
            <w:pPr>
              <w:jc w:val="both"/>
              <w:rPr>
                <w:lang w:val="ru-RU"/>
              </w:rPr>
            </w:pPr>
            <w:r w:rsidRPr="008E7A69">
              <w:rPr>
                <w:b/>
                <w:bCs/>
                <w:lang w:val="ru-RU"/>
              </w:rPr>
              <w:t>Отечно-геморрагический синдром</w:t>
            </w:r>
            <w:r w:rsidRPr="00DA222E">
              <w:rPr>
                <w:lang w:val="ru-RU"/>
              </w:rPr>
              <w:t xml:space="preserve"> – вид </w:t>
            </w:r>
            <w:proofErr w:type="spellStart"/>
            <w:r w:rsidRPr="00DA222E">
              <w:rPr>
                <w:lang w:val="ru-RU"/>
              </w:rPr>
              <w:t>пневмопатий</w:t>
            </w:r>
            <w:proofErr w:type="spellEnd"/>
            <w:r w:rsidRPr="00DA222E">
              <w:rPr>
                <w:lang w:val="ru-RU"/>
              </w:rPr>
              <w:t xml:space="preserve">, характеризуется нарушением проницаемости легочных капилляров вследствие переполнения их кровью с развитием диффузного отека и </w:t>
            </w:r>
            <w:r w:rsidRPr="00DA222E">
              <w:rPr>
                <w:lang w:val="ru-RU"/>
              </w:rPr>
              <w:lastRenderedPageBreak/>
              <w:t>множественных кровоизлияний в легких.</w:t>
            </w:r>
          </w:p>
          <w:p w14:paraId="3F5DF69B" w14:textId="77777777" w:rsidR="001C4CE9" w:rsidRPr="00DA222E" w:rsidRDefault="001C4CE9" w:rsidP="001C4CE9">
            <w:pPr>
              <w:jc w:val="both"/>
              <w:rPr>
                <w:lang w:val="ru-RU"/>
              </w:rPr>
            </w:pPr>
            <w:r w:rsidRPr="008E7A69">
              <w:rPr>
                <w:b/>
                <w:bCs/>
                <w:lang w:val="ru-RU"/>
              </w:rPr>
              <w:t>Отслойка преждевременная нормально расположенной плаценты</w:t>
            </w:r>
            <w:r w:rsidRPr="00DA222E">
              <w:rPr>
                <w:lang w:val="ru-RU"/>
              </w:rPr>
              <w:t xml:space="preserve"> – преждевременное (до рождения плода) отделение нормально расположенной плаценты от стенки матки, что может быть причиной внутриматочного кровотечения, а также асфиксии плода.</w:t>
            </w:r>
          </w:p>
          <w:p w14:paraId="7BDA69DA" w14:textId="77777777" w:rsidR="001C4CE9" w:rsidRPr="00056E22" w:rsidRDefault="001C4CE9" w:rsidP="001C4CE9">
            <w:pPr>
              <w:jc w:val="both"/>
              <w:rPr>
                <w:lang w:val="ru-RU"/>
              </w:rPr>
            </w:pPr>
          </w:p>
          <w:p w14:paraId="41439785" w14:textId="6C198B7C" w:rsidR="001C4CE9" w:rsidRPr="00D96BF5" w:rsidRDefault="001C4CE9" w:rsidP="001C4CE9">
            <w:pPr>
              <w:jc w:val="both"/>
              <w:rPr>
                <w:lang w:val="ru-RU"/>
              </w:rPr>
            </w:pPr>
            <w:proofErr w:type="spellStart"/>
            <w:r w:rsidRPr="008E7A69">
              <w:rPr>
                <w:b/>
                <w:bCs/>
                <w:lang w:val="ru-RU"/>
              </w:rPr>
              <w:t>Охроноз</w:t>
            </w:r>
            <w:proofErr w:type="spellEnd"/>
            <w:r w:rsidRPr="008E7A69">
              <w:rPr>
                <w:b/>
                <w:bCs/>
                <w:lang w:val="ru-RU"/>
              </w:rPr>
              <w:t xml:space="preserve"> (от греч. </w:t>
            </w:r>
            <w:proofErr w:type="spellStart"/>
            <w:r w:rsidRPr="008E7A69">
              <w:rPr>
                <w:b/>
                <w:bCs/>
                <w:lang w:val="ru-RU"/>
              </w:rPr>
              <w:t>ochros</w:t>
            </w:r>
            <w:proofErr w:type="spellEnd"/>
            <w:r w:rsidRPr="008E7A69">
              <w:rPr>
                <w:b/>
                <w:bCs/>
                <w:lang w:val="ru-RU"/>
              </w:rPr>
              <w:t xml:space="preserve"> – желтый)</w:t>
            </w:r>
            <w:r w:rsidRPr="00DA222E">
              <w:rPr>
                <w:lang w:val="ru-RU"/>
              </w:rPr>
              <w:t xml:space="preserve"> – осложнение </w:t>
            </w:r>
            <w:proofErr w:type="spellStart"/>
            <w:r w:rsidRPr="00DA222E">
              <w:rPr>
                <w:lang w:val="ru-RU"/>
              </w:rPr>
              <w:t>алкаптонурии</w:t>
            </w:r>
            <w:proofErr w:type="spellEnd"/>
            <w:r w:rsidRPr="00DA222E">
              <w:rPr>
                <w:lang w:val="ru-RU"/>
              </w:rPr>
              <w:t>, наследственная энзимопатия с нарушением обмена фенилаланина и тирозина.</w:t>
            </w:r>
          </w:p>
          <w:p w14:paraId="59188FAC" w14:textId="77777777" w:rsidR="001C4CE9" w:rsidRPr="00056E22" w:rsidRDefault="001C4CE9" w:rsidP="001C4CE9">
            <w:pPr>
              <w:jc w:val="both"/>
              <w:rPr>
                <w:lang w:val="ru-RU"/>
              </w:rPr>
            </w:pPr>
            <w:r w:rsidRPr="00056E22">
              <w:rPr>
                <w:lang w:val="ru-RU"/>
              </w:rPr>
              <w:t xml:space="preserve"> </w:t>
            </w:r>
          </w:p>
          <w:p w14:paraId="1E4CA8D5" w14:textId="77777777" w:rsidR="001C4CE9" w:rsidRPr="00AF29F9" w:rsidRDefault="001C4CE9" w:rsidP="001C4CE9">
            <w:pPr>
              <w:jc w:val="both"/>
              <w:rPr>
                <w:b/>
                <w:bCs/>
                <w:sz w:val="144"/>
                <w:szCs w:val="144"/>
                <w:lang w:val="ru-RU"/>
              </w:rPr>
            </w:pPr>
            <w:r w:rsidRPr="00AF29F9">
              <w:rPr>
                <w:b/>
                <w:bCs/>
                <w:sz w:val="144"/>
                <w:szCs w:val="144"/>
                <w:lang w:val="ru-RU"/>
              </w:rPr>
              <w:t>П</w:t>
            </w:r>
          </w:p>
          <w:p w14:paraId="7DF5A3B4" w14:textId="77777777" w:rsidR="001C4CE9" w:rsidRPr="00A74FCB" w:rsidRDefault="001C4CE9" w:rsidP="001C4CE9">
            <w:pPr>
              <w:jc w:val="both"/>
              <w:rPr>
                <w:lang w:val="ru-RU"/>
              </w:rPr>
            </w:pPr>
            <w:r w:rsidRPr="00A74FCB">
              <w:rPr>
                <w:lang w:val="ru-RU"/>
              </w:rPr>
              <w:t xml:space="preserve"> </w:t>
            </w:r>
          </w:p>
          <w:p w14:paraId="539636A9" w14:textId="77777777" w:rsidR="001C4CE9" w:rsidRPr="00A74FCB" w:rsidRDefault="001C4CE9" w:rsidP="001C4CE9">
            <w:pPr>
              <w:jc w:val="both"/>
              <w:rPr>
                <w:lang w:val="ru-RU"/>
              </w:rPr>
            </w:pPr>
            <w:r w:rsidRPr="00A74FCB">
              <w:rPr>
                <w:lang w:val="ru-RU"/>
              </w:rPr>
              <w:t xml:space="preserve"> </w:t>
            </w:r>
          </w:p>
          <w:p w14:paraId="44BBDE6A" w14:textId="77777777" w:rsidR="001C4CE9" w:rsidRPr="00146E5B" w:rsidRDefault="001C4CE9" w:rsidP="001C4CE9">
            <w:pPr>
              <w:jc w:val="both"/>
              <w:rPr>
                <w:lang w:val="ru-RU"/>
              </w:rPr>
            </w:pPr>
            <w:r w:rsidRPr="008E7A69">
              <w:rPr>
                <w:b/>
                <w:bCs/>
                <w:lang w:val="ru-RU"/>
              </w:rPr>
              <w:t xml:space="preserve">Панариций (от лат. </w:t>
            </w:r>
            <w:proofErr w:type="spellStart"/>
            <w:r w:rsidRPr="008E7A69">
              <w:rPr>
                <w:b/>
                <w:bCs/>
                <w:lang w:val="ru-RU"/>
              </w:rPr>
              <w:t>panaritium</w:t>
            </w:r>
            <w:proofErr w:type="spellEnd"/>
            <w:r w:rsidRPr="008E7A69">
              <w:rPr>
                <w:b/>
                <w:bCs/>
                <w:lang w:val="ru-RU"/>
              </w:rPr>
              <w:t xml:space="preserve"> – ногтоеда)</w:t>
            </w:r>
            <w:r w:rsidRPr="00146E5B">
              <w:rPr>
                <w:lang w:val="ru-RU"/>
              </w:rPr>
              <w:t xml:space="preserve"> – острое воспаление тканей пальца; может быть кожным, околоногтевым (паронихия), подкожным, сухожильным, суставным и костным, а также распространяться на все ткани пальца (пандактилит).</w:t>
            </w:r>
          </w:p>
          <w:p w14:paraId="06804EFF" w14:textId="77777777" w:rsidR="001C4CE9" w:rsidRPr="00056E22" w:rsidRDefault="001C4CE9" w:rsidP="001C4CE9">
            <w:pPr>
              <w:jc w:val="both"/>
              <w:rPr>
                <w:lang w:val="ru-RU"/>
              </w:rPr>
            </w:pPr>
          </w:p>
          <w:p w14:paraId="036347C2" w14:textId="77777777" w:rsidR="001C4CE9" w:rsidRPr="00146E5B" w:rsidRDefault="001C4CE9" w:rsidP="001C4CE9">
            <w:pPr>
              <w:jc w:val="both"/>
              <w:rPr>
                <w:lang w:val="ru-RU"/>
              </w:rPr>
            </w:pPr>
            <w:proofErr w:type="spellStart"/>
            <w:r w:rsidRPr="008E7A69">
              <w:rPr>
                <w:b/>
                <w:bCs/>
                <w:lang w:val="ru-RU"/>
              </w:rPr>
              <w:t>Панкардит</w:t>
            </w:r>
            <w:proofErr w:type="spellEnd"/>
            <w:r w:rsidRPr="008E7A69">
              <w:rPr>
                <w:b/>
                <w:bCs/>
                <w:lang w:val="ru-RU"/>
              </w:rPr>
              <w:t xml:space="preserve"> (от греч. </w:t>
            </w:r>
            <w:proofErr w:type="spellStart"/>
            <w:r w:rsidRPr="008E7A69">
              <w:rPr>
                <w:b/>
                <w:bCs/>
                <w:lang w:val="ru-RU"/>
              </w:rPr>
              <w:t>pan</w:t>
            </w:r>
            <w:proofErr w:type="spellEnd"/>
            <w:r w:rsidRPr="008E7A69">
              <w:rPr>
                <w:b/>
                <w:bCs/>
                <w:lang w:val="ru-RU"/>
              </w:rPr>
              <w:t xml:space="preserve"> – весь, все)</w:t>
            </w:r>
            <w:r w:rsidRPr="00146E5B">
              <w:rPr>
                <w:lang w:val="ru-RU"/>
              </w:rPr>
              <w:t xml:space="preserve"> – воспаление всех слоев стенки сердца.</w:t>
            </w:r>
          </w:p>
          <w:p w14:paraId="758318D9" w14:textId="77777777" w:rsidR="001C4CE9" w:rsidRPr="00146E5B" w:rsidRDefault="001C4CE9" w:rsidP="001C4CE9">
            <w:pPr>
              <w:jc w:val="both"/>
              <w:rPr>
                <w:lang w:val="ru-RU"/>
              </w:rPr>
            </w:pPr>
            <w:r w:rsidRPr="008E7A69">
              <w:rPr>
                <w:b/>
                <w:bCs/>
                <w:lang w:val="ru-RU"/>
              </w:rPr>
              <w:t xml:space="preserve">Панкреатит </w:t>
            </w:r>
            <w:proofErr w:type="spellStart"/>
            <w:r w:rsidRPr="008E7A69">
              <w:rPr>
                <w:b/>
                <w:bCs/>
                <w:lang w:val="ru-RU"/>
              </w:rPr>
              <w:t>индуративный</w:t>
            </w:r>
            <w:proofErr w:type="spellEnd"/>
            <w:r w:rsidRPr="00146E5B">
              <w:rPr>
                <w:lang w:val="ru-RU"/>
              </w:rPr>
              <w:t xml:space="preserve"> – разрастание соединительной </w:t>
            </w:r>
            <w:r w:rsidRPr="00146E5B">
              <w:rPr>
                <w:lang w:val="ru-RU"/>
              </w:rPr>
              <w:lastRenderedPageBreak/>
              <w:t>ткани в поджелудочной железе (</w:t>
            </w:r>
            <w:proofErr w:type="spellStart"/>
            <w:r w:rsidRPr="00146E5B">
              <w:rPr>
                <w:lang w:val="ru-RU"/>
              </w:rPr>
              <w:t>панкреосклероз</w:t>
            </w:r>
            <w:proofErr w:type="spellEnd"/>
            <w:r w:rsidRPr="00146E5B">
              <w:rPr>
                <w:lang w:val="ru-RU"/>
              </w:rPr>
              <w:t>) как следствие ее воспаления или некроза.</w:t>
            </w:r>
          </w:p>
          <w:p w14:paraId="2CC84463" w14:textId="77777777" w:rsidR="001C4CE9" w:rsidRPr="00056E22" w:rsidRDefault="001C4CE9" w:rsidP="001C4CE9">
            <w:pPr>
              <w:jc w:val="both"/>
              <w:rPr>
                <w:lang w:val="ru-RU"/>
              </w:rPr>
            </w:pPr>
          </w:p>
          <w:p w14:paraId="19F44AB5" w14:textId="77777777" w:rsidR="001C4CE9" w:rsidRPr="00146E5B" w:rsidRDefault="001C4CE9" w:rsidP="001C4CE9">
            <w:pPr>
              <w:jc w:val="both"/>
              <w:rPr>
                <w:lang w:val="ru-RU"/>
              </w:rPr>
            </w:pPr>
            <w:r w:rsidRPr="008E7A69">
              <w:rPr>
                <w:b/>
                <w:bCs/>
                <w:lang w:val="ru-RU"/>
              </w:rPr>
              <w:t xml:space="preserve">Панкреонекроз </w:t>
            </w:r>
            <w:r w:rsidRPr="00146E5B">
              <w:rPr>
                <w:lang w:val="ru-RU"/>
              </w:rPr>
              <w:t>– аутолиз ткани поджелудочной железы, возникающий под влиянием ее собственных ферментов.</w:t>
            </w:r>
          </w:p>
          <w:p w14:paraId="52F36E3E" w14:textId="77777777" w:rsidR="001C4CE9" w:rsidRPr="00056E22" w:rsidRDefault="001C4CE9" w:rsidP="001C4CE9">
            <w:pPr>
              <w:jc w:val="both"/>
              <w:rPr>
                <w:lang w:val="ru-RU"/>
              </w:rPr>
            </w:pPr>
          </w:p>
          <w:p w14:paraId="5FD92AB2" w14:textId="77777777" w:rsidR="001C4CE9" w:rsidRPr="00146E5B" w:rsidRDefault="001C4CE9" w:rsidP="001C4CE9">
            <w:pPr>
              <w:jc w:val="both"/>
              <w:rPr>
                <w:lang w:val="ru-RU"/>
              </w:rPr>
            </w:pPr>
            <w:proofErr w:type="spellStart"/>
            <w:r w:rsidRPr="008E7A69">
              <w:rPr>
                <w:b/>
                <w:bCs/>
                <w:lang w:val="ru-RU"/>
              </w:rPr>
              <w:t>Панмиелофтиз</w:t>
            </w:r>
            <w:proofErr w:type="spellEnd"/>
            <w:r w:rsidRPr="008E7A69">
              <w:rPr>
                <w:b/>
                <w:bCs/>
                <w:lang w:val="ru-RU"/>
              </w:rPr>
              <w:t xml:space="preserve"> (от греч. </w:t>
            </w:r>
            <w:proofErr w:type="spellStart"/>
            <w:r w:rsidRPr="008E7A69">
              <w:rPr>
                <w:b/>
                <w:bCs/>
                <w:lang w:val="ru-RU"/>
              </w:rPr>
              <w:t>pan</w:t>
            </w:r>
            <w:proofErr w:type="spellEnd"/>
            <w:r w:rsidRPr="008E7A69">
              <w:rPr>
                <w:b/>
                <w:bCs/>
                <w:lang w:val="ru-RU"/>
              </w:rPr>
              <w:t xml:space="preserve"> – весь; </w:t>
            </w:r>
            <w:proofErr w:type="spellStart"/>
            <w:r w:rsidRPr="008E7A69">
              <w:rPr>
                <w:b/>
                <w:bCs/>
                <w:lang w:val="ru-RU"/>
              </w:rPr>
              <w:t>myelos</w:t>
            </w:r>
            <w:proofErr w:type="spellEnd"/>
            <w:r w:rsidRPr="008E7A69">
              <w:rPr>
                <w:b/>
                <w:bCs/>
                <w:lang w:val="ru-RU"/>
              </w:rPr>
              <w:t xml:space="preserve"> – костный мозг; </w:t>
            </w:r>
            <w:proofErr w:type="spellStart"/>
            <w:r w:rsidRPr="008E7A69">
              <w:rPr>
                <w:b/>
                <w:bCs/>
                <w:lang w:val="ru-RU"/>
              </w:rPr>
              <w:t>phthisis</w:t>
            </w:r>
            <w:proofErr w:type="spellEnd"/>
            <w:r w:rsidRPr="008E7A69">
              <w:rPr>
                <w:b/>
                <w:bCs/>
                <w:lang w:val="ru-RU"/>
              </w:rPr>
              <w:t xml:space="preserve"> – истощение, угасание)</w:t>
            </w:r>
            <w:r w:rsidRPr="00146E5B">
              <w:rPr>
                <w:lang w:val="ru-RU"/>
              </w:rPr>
              <w:t xml:space="preserve"> – полное опустошение костного мозга, характеризующееся резким угнетением всех ростков кроветворения.</w:t>
            </w:r>
          </w:p>
          <w:p w14:paraId="37A6B39F" w14:textId="77777777" w:rsidR="001C4CE9" w:rsidRPr="00146E5B" w:rsidRDefault="001C4CE9" w:rsidP="001C4CE9">
            <w:pPr>
              <w:jc w:val="both"/>
              <w:rPr>
                <w:lang w:val="ru-RU"/>
              </w:rPr>
            </w:pPr>
            <w:proofErr w:type="spellStart"/>
            <w:r w:rsidRPr="008E7A69">
              <w:rPr>
                <w:b/>
                <w:bCs/>
                <w:lang w:val="ru-RU"/>
              </w:rPr>
              <w:t>Панникулит</w:t>
            </w:r>
            <w:proofErr w:type="spellEnd"/>
            <w:r w:rsidRPr="008E7A69">
              <w:rPr>
                <w:b/>
                <w:bCs/>
                <w:lang w:val="ru-RU"/>
              </w:rPr>
              <w:t xml:space="preserve"> (от лат. </w:t>
            </w:r>
            <w:proofErr w:type="spellStart"/>
            <w:r w:rsidRPr="008E7A69">
              <w:rPr>
                <w:b/>
                <w:bCs/>
                <w:lang w:val="ru-RU"/>
              </w:rPr>
              <w:t>panniculus</w:t>
            </w:r>
            <w:proofErr w:type="spellEnd"/>
            <w:r w:rsidRPr="00146E5B">
              <w:rPr>
                <w:lang w:val="ru-RU"/>
              </w:rPr>
              <w:t xml:space="preserve"> – кусочек ткани; </w:t>
            </w:r>
            <w:proofErr w:type="spellStart"/>
            <w:r w:rsidRPr="00146E5B">
              <w:rPr>
                <w:lang w:val="ru-RU"/>
              </w:rPr>
              <w:t>син</w:t>
            </w:r>
            <w:proofErr w:type="spellEnd"/>
            <w:r w:rsidRPr="00146E5B">
              <w:rPr>
                <w:lang w:val="ru-RU"/>
              </w:rPr>
              <w:t xml:space="preserve">.: целлюлит, </w:t>
            </w:r>
            <w:proofErr w:type="spellStart"/>
            <w:r w:rsidRPr="00146E5B">
              <w:rPr>
                <w:lang w:val="ru-RU"/>
              </w:rPr>
              <w:t>липогранулема</w:t>
            </w:r>
            <w:proofErr w:type="spellEnd"/>
            <w:r w:rsidRPr="00146E5B">
              <w:rPr>
                <w:lang w:val="ru-RU"/>
              </w:rPr>
              <w:t>) – неспецифическое, чаще ограниченное воспаление подкожной жировой клетчатки.</w:t>
            </w:r>
          </w:p>
          <w:p w14:paraId="3800A2B5" w14:textId="77777777" w:rsidR="001C4CE9" w:rsidRPr="00056E22" w:rsidRDefault="001C4CE9" w:rsidP="001C4CE9">
            <w:pPr>
              <w:jc w:val="both"/>
              <w:rPr>
                <w:lang w:val="ru-RU"/>
              </w:rPr>
            </w:pPr>
          </w:p>
          <w:p w14:paraId="0B6ECD01" w14:textId="77777777" w:rsidR="001C4CE9" w:rsidRPr="00146E5B" w:rsidRDefault="001C4CE9" w:rsidP="001C4CE9">
            <w:pPr>
              <w:jc w:val="both"/>
              <w:rPr>
                <w:lang w:val="ru-RU"/>
              </w:rPr>
            </w:pPr>
            <w:r w:rsidRPr="008E7A69">
              <w:rPr>
                <w:b/>
                <w:bCs/>
                <w:lang w:val="ru-RU"/>
              </w:rPr>
              <w:t xml:space="preserve">Паннус (от лат. </w:t>
            </w:r>
            <w:proofErr w:type="spellStart"/>
            <w:r w:rsidRPr="008E7A69">
              <w:rPr>
                <w:b/>
                <w:bCs/>
                <w:lang w:val="ru-RU"/>
              </w:rPr>
              <w:t>pannus</w:t>
            </w:r>
            <w:proofErr w:type="spellEnd"/>
            <w:r w:rsidRPr="008E7A69">
              <w:rPr>
                <w:b/>
                <w:bCs/>
                <w:lang w:val="ru-RU"/>
              </w:rPr>
              <w:t xml:space="preserve"> – лоскут</w:t>
            </w:r>
            <w:r w:rsidRPr="00146E5B">
              <w:rPr>
                <w:lang w:val="ru-RU"/>
              </w:rPr>
              <w:t>) – островки грануляционной ткани, которая в виде пласта – паннуса – наползает на синовиальную оболочку и суставной хрящ при ревматоидном артрите.</w:t>
            </w:r>
          </w:p>
          <w:p w14:paraId="104380D8" w14:textId="77777777" w:rsidR="001C4CE9" w:rsidRDefault="001C4CE9" w:rsidP="001C4CE9">
            <w:pPr>
              <w:jc w:val="both"/>
              <w:rPr>
                <w:lang w:val="ru-RU"/>
              </w:rPr>
            </w:pPr>
          </w:p>
          <w:p w14:paraId="420372D5" w14:textId="77777777" w:rsidR="00AF29F9" w:rsidRPr="00056E22" w:rsidRDefault="00AF29F9" w:rsidP="001C4CE9">
            <w:pPr>
              <w:jc w:val="both"/>
              <w:rPr>
                <w:lang w:val="ru-RU"/>
              </w:rPr>
            </w:pPr>
          </w:p>
          <w:p w14:paraId="08B28BBB" w14:textId="77777777" w:rsidR="001C4CE9" w:rsidRPr="00146E5B" w:rsidRDefault="001C4CE9" w:rsidP="001C4CE9">
            <w:pPr>
              <w:jc w:val="both"/>
              <w:rPr>
                <w:lang w:val="ru-RU"/>
              </w:rPr>
            </w:pPr>
            <w:proofErr w:type="spellStart"/>
            <w:r w:rsidRPr="008E7A69">
              <w:rPr>
                <w:b/>
                <w:bCs/>
                <w:lang w:val="ru-RU"/>
              </w:rPr>
              <w:t>Пансерозит</w:t>
            </w:r>
            <w:proofErr w:type="spellEnd"/>
            <w:r w:rsidRPr="00146E5B">
              <w:rPr>
                <w:lang w:val="ru-RU"/>
              </w:rPr>
              <w:t xml:space="preserve"> – одновременное воспаление серозных оболочек всех полостей тела.</w:t>
            </w:r>
          </w:p>
          <w:p w14:paraId="14672480" w14:textId="77777777" w:rsidR="001C4CE9" w:rsidRPr="00146E5B" w:rsidRDefault="001C4CE9" w:rsidP="001C4CE9">
            <w:pPr>
              <w:jc w:val="both"/>
              <w:rPr>
                <w:lang w:val="ru-RU"/>
              </w:rPr>
            </w:pPr>
            <w:r w:rsidRPr="008E7A69">
              <w:rPr>
                <w:b/>
                <w:bCs/>
                <w:lang w:val="ru-RU"/>
              </w:rPr>
              <w:t xml:space="preserve">Папиллома (от греч. </w:t>
            </w:r>
            <w:proofErr w:type="spellStart"/>
            <w:r w:rsidRPr="008E7A69">
              <w:rPr>
                <w:b/>
                <w:bCs/>
                <w:lang w:val="ru-RU"/>
              </w:rPr>
              <w:t>papilla</w:t>
            </w:r>
            <w:proofErr w:type="spellEnd"/>
            <w:r w:rsidRPr="008E7A69">
              <w:rPr>
                <w:b/>
                <w:bCs/>
                <w:lang w:val="ru-RU"/>
              </w:rPr>
              <w:t xml:space="preserve"> – сосок)</w:t>
            </w:r>
            <w:r w:rsidRPr="00146E5B">
              <w:rPr>
                <w:lang w:val="ru-RU"/>
              </w:rPr>
              <w:t xml:space="preserve"> – доброкачественная опухоль сосочкового строения из покровных эпителиев.</w:t>
            </w:r>
          </w:p>
          <w:p w14:paraId="5ED79C0F" w14:textId="77777777" w:rsidR="001C4CE9" w:rsidRPr="00146E5B" w:rsidRDefault="001C4CE9" w:rsidP="001C4CE9">
            <w:pPr>
              <w:jc w:val="both"/>
              <w:rPr>
                <w:lang w:val="ru-RU"/>
              </w:rPr>
            </w:pPr>
            <w:proofErr w:type="spellStart"/>
            <w:r w:rsidRPr="008E7A69">
              <w:rPr>
                <w:b/>
                <w:bCs/>
                <w:lang w:val="ru-RU"/>
              </w:rPr>
              <w:lastRenderedPageBreak/>
              <w:t>Папиллонекроз</w:t>
            </w:r>
            <w:proofErr w:type="spellEnd"/>
            <w:r w:rsidRPr="008E7A69">
              <w:rPr>
                <w:b/>
                <w:bCs/>
                <w:lang w:val="ru-RU"/>
              </w:rPr>
              <w:t xml:space="preserve"> </w:t>
            </w:r>
            <w:r w:rsidRPr="00146E5B">
              <w:rPr>
                <w:lang w:val="ru-RU"/>
              </w:rPr>
              <w:t>– некроз сосочков пирамид почек, развивающийся как осложнение пиелонефрита.</w:t>
            </w:r>
          </w:p>
          <w:p w14:paraId="36803C67" w14:textId="77777777" w:rsidR="001C4CE9" w:rsidRPr="00056E22" w:rsidRDefault="001C4CE9" w:rsidP="001C4CE9">
            <w:pPr>
              <w:jc w:val="both"/>
              <w:rPr>
                <w:lang w:val="ru-RU"/>
              </w:rPr>
            </w:pPr>
          </w:p>
          <w:p w14:paraId="7099FC61" w14:textId="77777777" w:rsidR="001C4CE9" w:rsidRPr="00146E5B" w:rsidRDefault="001C4CE9" w:rsidP="001C4CE9">
            <w:pPr>
              <w:jc w:val="both"/>
              <w:rPr>
                <w:lang w:val="ru-RU"/>
              </w:rPr>
            </w:pPr>
            <w:r w:rsidRPr="008E7A69">
              <w:rPr>
                <w:b/>
                <w:bCs/>
                <w:lang w:val="ru-RU"/>
              </w:rPr>
              <w:t xml:space="preserve">Папула (лат. </w:t>
            </w:r>
            <w:proofErr w:type="spellStart"/>
            <w:r w:rsidRPr="008E7A69">
              <w:rPr>
                <w:b/>
                <w:bCs/>
                <w:lang w:val="ru-RU"/>
              </w:rPr>
              <w:t>papula</w:t>
            </w:r>
            <w:proofErr w:type="spellEnd"/>
            <w:r w:rsidRPr="008E7A69">
              <w:rPr>
                <w:b/>
                <w:bCs/>
                <w:lang w:val="ru-RU"/>
              </w:rPr>
              <w:t xml:space="preserve"> – прыщ)</w:t>
            </w:r>
            <w:r w:rsidRPr="00146E5B">
              <w:rPr>
                <w:lang w:val="ru-RU"/>
              </w:rPr>
              <w:t xml:space="preserve"> – морфологический элемент кожной сыпи, представляющий собой </w:t>
            </w:r>
            <w:proofErr w:type="spellStart"/>
            <w:r w:rsidRPr="00146E5B">
              <w:rPr>
                <w:lang w:val="ru-RU"/>
              </w:rPr>
              <w:t>бесполостное</w:t>
            </w:r>
            <w:proofErr w:type="spellEnd"/>
            <w:r w:rsidRPr="00146E5B">
              <w:rPr>
                <w:lang w:val="ru-RU"/>
              </w:rPr>
              <w:t xml:space="preserve"> узелковое образование, возвышающееся над уровнем кожи.</w:t>
            </w:r>
          </w:p>
          <w:p w14:paraId="236DA425" w14:textId="77777777" w:rsidR="001C4CE9" w:rsidRPr="00056E22" w:rsidRDefault="001C4CE9" w:rsidP="001C4CE9">
            <w:pPr>
              <w:jc w:val="both"/>
              <w:rPr>
                <w:lang w:val="ru-RU"/>
              </w:rPr>
            </w:pPr>
          </w:p>
          <w:p w14:paraId="403EF250" w14:textId="77777777" w:rsidR="001C4CE9" w:rsidRPr="00146E5B" w:rsidRDefault="001C4CE9" w:rsidP="001C4CE9">
            <w:pPr>
              <w:jc w:val="both"/>
              <w:rPr>
                <w:lang w:val="ru-RU"/>
              </w:rPr>
            </w:pPr>
            <w:r w:rsidRPr="008E7A69">
              <w:rPr>
                <w:b/>
                <w:bCs/>
                <w:lang w:val="ru-RU"/>
              </w:rPr>
              <w:t xml:space="preserve">Парагрипп – </w:t>
            </w:r>
            <w:r w:rsidRPr="008E7A69">
              <w:rPr>
                <w:lang w:val="ru-RU"/>
              </w:rPr>
              <w:t>гриппоподобное острое инфекционное заболевание, вызываемое вирусами парагриппа</w:t>
            </w:r>
            <w:r w:rsidRPr="00146E5B">
              <w:rPr>
                <w:lang w:val="ru-RU"/>
              </w:rPr>
              <w:t xml:space="preserve"> – </w:t>
            </w:r>
            <w:proofErr w:type="spellStart"/>
            <w:r w:rsidRPr="00146E5B">
              <w:rPr>
                <w:lang w:val="ru-RU"/>
              </w:rPr>
              <w:t>пневмотропными</w:t>
            </w:r>
            <w:proofErr w:type="spellEnd"/>
            <w:r w:rsidRPr="00146E5B">
              <w:rPr>
                <w:lang w:val="ru-RU"/>
              </w:rPr>
              <w:t xml:space="preserve"> РНК-содержащими вирусами 1-4 типов.</w:t>
            </w:r>
          </w:p>
          <w:p w14:paraId="1A73F693" w14:textId="77777777" w:rsidR="001C4CE9" w:rsidRPr="00056E22" w:rsidRDefault="001C4CE9" w:rsidP="001C4CE9">
            <w:pPr>
              <w:jc w:val="both"/>
              <w:rPr>
                <w:lang w:val="ru-RU"/>
              </w:rPr>
            </w:pPr>
          </w:p>
          <w:p w14:paraId="6DC73726" w14:textId="77777777" w:rsidR="001C4CE9" w:rsidRPr="00146E5B" w:rsidRDefault="001C4CE9" w:rsidP="001C4CE9">
            <w:pPr>
              <w:jc w:val="both"/>
              <w:rPr>
                <w:lang w:val="ru-RU"/>
              </w:rPr>
            </w:pPr>
            <w:r w:rsidRPr="008E7A69">
              <w:rPr>
                <w:b/>
                <w:bCs/>
                <w:lang w:val="ru-RU"/>
              </w:rPr>
              <w:t xml:space="preserve">Парадоксальный (от греч. </w:t>
            </w:r>
            <w:proofErr w:type="spellStart"/>
            <w:r w:rsidRPr="008E7A69">
              <w:rPr>
                <w:b/>
                <w:bCs/>
                <w:lang w:val="ru-RU"/>
              </w:rPr>
              <w:t>paradoxus</w:t>
            </w:r>
            <w:proofErr w:type="spellEnd"/>
            <w:r w:rsidRPr="008E7A69">
              <w:rPr>
                <w:b/>
                <w:bCs/>
                <w:lang w:val="ru-RU"/>
              </w:rPr>
              <w:t>)</w:t>
            </w:r>
            <w:r w:rsidRPr="00146E5B">
              <w:rPr>
                <w:lang w:val="ru-RU"/>
              </w:rPr>
              <w:t xml:space="preserve"> – необычный, извращенный, невероятный, неожиданный, странный.</w:t>
            </w:r>
          </w:p>
          <w:p w14:paraId="00834E84" w14:textId="77777777" w:rsidR="001C4CE9" w:rsidRPr="00056E22" w:rsidRDefault="001C4CE9" w:rsidP="001C4CE9">
            <w:pPr>
              <w:jc w:val="both"/>
              <w:rPr>
                <w:lang w:val="ru-RU"/>
              </w:rPr>
            </w:pPr>
          </w:p>
          <w:p w14:paraId="06DB7B61" w14:textId="24E2DBF6" w:rsidR="001C4CE9" w:rsidRPr="00056E22" w:rsidRDefault="001C4CE9" w:rsidP="001C4CE9">
            <w:pPr>
              <w:jc w:val="both"/>
              <w:rPr>
                <w:lang w:val="ru-RU"/>
              </w:rPr>
            </w:pPr>
            <w:r w:rsidRPr="008E7A69">
              <w:rPr>
                <w:b/>
                <w:bCs/>
                <w:lang w:val="ru-RU"/>
              </w:rPr>
              <w:t xml:space="preserve">Паракератоз (от греч. </w:t>
            </w:r>
            <w:proofErr w:type="spellStart"/>
            <w:r w:rsidRPr="008E7A69">
              <w:rPr>
                <w:b/>
                <w:bCs/>
                <w:lang w:val="ru-RU"/>
              </w:rPr>
              <w:t>para</w:t>
            </w:r>
            <w:proofErr w:type="spellEnd"/>
            <w:r w:rsidRPr="008E7A69">
              <w:rPr>
                <w:b/>
                <w:bCs/>
                <w:lang w:val="ru-RU"/>
              </w:rPr>
              <w:t xml:space="preserve"> – около; </w:t>
            </w:r>
            <w:proofErr w:type="spellStart"/>
            <w:r w:rsidRPr="008E7A69">
              <w:rPr>
                <w:b/>
                <w:bCs/>
                <w:lang w:val="ru-RU"/>
              </w:rPr>
              <w:t>keras</w:t>
            </w:r>
            <w:proofErr w:type="spellEnd"/>
            <w:r w:rsidRPr="00146E5B">
              <w:rPr>
                <w:lang w:val="ru-RU"/>
              </w:rPr>
              <w:t xml:space="preserve"> – рог, роговое вещество) – нарушение процесса ороговения клеток эпидермиса, характеризующееся наличием в роговом слое клеток, содержащих палочковидные ядра, и отсутствием зернистого слоя; клинически проявляется в виде скопления чешуек на поверхности кожи</w:t>
            </w:r>
            <w:r w:rsidR="00AF29F9">
              <w:rPr>
                <w:lang w:val="ru-RU"/>
              </w:rPr>
              <w:t>.</w:t>
            </w:r>
          </w:p>
          <w:p w14:paraId="2D18FF92" w14:textId="77777777" w:rsidR="001C4CE9" w:rsidRPr="00146E5B" w:rsidRDefault="001C4CE9" w:rsidP="001C4CE9">
            <w:pPr>
              <w:jc w:val="both"/>
              <w:rPr>
                <w:lang w:val="ru-RU"/>
              </w:rPr>
            </w:pPr>
            <w:r w:rsidRPr="008E7A69">
              <w:rPr>
                <w:b/>
                <w:bCs/>
                <w:lang w:val="ru-RU"/>
              </w:rPr>
              <w:t xml:space="preserve">Параличи, парезы (от греч. </w:t>
            </w:r>
            <w:proofErr w:type="spellStart"/>
            <w:r w:rsidRPr="008E7A69">
              <w:rPr>
                <w:b/>
                <w:bCs/>
                <w:lang w:val="ru-RU"/>
              </w:rPr>
              <w:t>paralysis</w:t>
            </w:r>
            <w:proofErr w:type="spellEnd"/>
            <w:r w:rsidRPr="00146E5B">
              <w:rPr>
                <w:lang w:val="ru-RU"/>
              </w:rPr>
              <w:t xml:space="preserve"> – паралич; </w:t>
            </w:r>
            <w:proofErr w:type="spellStart"/>
            <w:r w:rsidRPr="00146E5B">
              <w:rPr>
                <w:lang w:val="ru-RU"/>
              </w:rPr>
              <w:t>paresis</w:t>
            </w:r>
            <w:proofErr w:type="spellEnd"/>
            <w:r w:rsidRPr="00146E5B">
              <w:rPr>
                <w:lang w:val="ru-RU"/>
              </w:rPr>
              <w:t xml:space="preserve"> – ослабление, расслабление) – выпадение (паралич) или </w:t>
            </w:r>
            <w:r w:rsidRPr="00146E5B">
              <w:rPr>
                <w:lang w:val="ru-RU"/>
              </w:rPr>
              <w:lastRenderedPageBreak/>
              <w:t>ослабление (парез) двигательных функций, зависящее от поражения двигательных центров или проводящих путей центральной или периферической нервной системы.</w:t>
            </w:r>
          </w:p>
          <w:p w14:paraId="3BD85795" w14:textId="77777777" w:rsidR="001C4CE9" w:rsidRPr="00056E22" w:rsidRDefault="001C4CE9" w:rsidP="001C4CE9">
            <w:pPr>
              <w:jc w:val="both"/>
              <w:rPr>
                <w:lang w:val="ru-RU"/>
              </w:rPr>
            </w:pPr>
          </w:p>
          <w:p w14:paraId="75A4D3E8" w14:textId="77777777" w:rsidR="001C4CE9" w:rsidRPr="00146E5B" w:rsidRDefault="001C4CE9" w:rsidP="001C4CE9">
            <w:pPr>
              <w:jc w:val="both"/>
              <w:rPr>
                <w:lang w:val="ru-RU"/>
              </w:rPr>
            </w:pPr>
            <w:r w:rsidRPr="008E7A69">
              <w:rPr>
                <w:b/>
                <w:bCs/>
                <w:lang w:val="ru-RU"/>
              </w:rPr>
              <w:t>Паралич периодический</w:t>
            </w:r>
            <w:r w:rsidRPr="00146E5B">
              <w:rPr>
                <w:lang w:val="ru-RU"/>
              </w:rPr>
              <w:t xml:space="preserve"> – наследственное заболевание, проявляющееся приступами слабости и развитием двигательного паралича, возникает при дефиците и нарушении обмена калия.</w:t>
            </w:r>
          </w:p>
          <w:p w14:paraId="09C5D3A2" w14:textId="77777777" w:rsidR="001C4CE9" w:rsidRPr="00056E22" w:rsidRDefault="001C4CE9" w:rsidP="001C4CE9">
            <w:pPr>
              <w:jc w:val="both"/>
              <w:rPr>
                <w:lang w:val="ru-RU"/>
              </w:rPr>
            </w:pPr>
          </w:p>
          <w:p w14:paraId="0554A60D" w14:textId="77777777" w:rsidR="001C4CE9" w:rsidRPr="00146E5B" w:rsidRDefault="001C4CE9" w:rsidP="001C4CE9">
            <w:pPr>
              <w:jc w:val="both"/>
              <w:rPr>
                <w:lang w:val="ru-RU"/>
              </w:rPr>
            </w:pPr>
            <w:r w:rsidRPr="008E7A69">
              <w:rPr>
                <w:b/>
                <w:bCs/>
                <w:lang w:val="ru-RU"/>
              </w:rPr>
              <w:t xml:space="preserve">Паранекроз (от греч. </w:t>
            </w:r>
            <w:proofErr w:type="spellStart"/>
            <w:r w:rsidRPr="008E7A69">
              <w:rPr>
                <w:b/>
                <w:bCs/>
                <w:lang w:val="ru-RU"/>
              </w:rPr>
              <w:t>para</w:t>
            </w:r>
            <w:proofErr w:type="spellEnd"/>
            <w:r w:rsidRPr="008E7A69">
              <w:rPr>
                <w:b/>
                <w:bCs/>
                <w:lang w:val="ru-RU"/>
              </w:rPr>
              <w:t xml:space="preserve"> – около; </w:t>
            </w:r>
            <w:proofErr w:type="spellStart"/>
            <w:r w:rsidRPr="008E7A69">
              <w:rPr>
                <w:b/>
                <w:bCs/>
                <w:lang w:val="ru-RU"/>
              </w:rPr>
              <w:t>nekros</w:t>
            </w:r>
            <w:proofErr w:type="spellEnd"/>
            <w:r w:rsidRPr="008E7A69">
              <w:rPr>
                <w:b/>
                <w:bCs/>
                <w:lang w:val="ru-RU"/>
              </w:rPr>
              <w:t xml:space="preserve"> – мертвый)</w:t>
            </w:r>
            <w:r w:rsidRPr="00146E5B">
              <w:rPr>
                <w:lang w:val="ru-RU"/>
              </w:rPr>
              <w:t xml:space="preserve"> – изменения, подобные некротическим, но обратимые.</w:t>
            </w:r>
          </w:p>
          <w:p w14:paraId="46E1BF04" w14:textId="77777777" w:rsidR="001C4CE9" w:rsidRPr="00056E22" w:rsidRDefault="001C4CE9" w:rsidP="001C4CE9">
            <w:pPr>
              <w:jc w:val="both"/>
              <w:rPr>
                <w:lang w:val="ru-RU"/>
              </w:rPr>
            </w:pPr>
            <w:r w:rsidRPr="008E7A69">
              <w:rPr>
                <w:b/>
                <w:bCs/>
                <w:lang w:val="ru-RU"/>
              </w:rPr>
              <w:t>Паранефрит</w:t>
            </w:r>
            <w:r w:rsidRPr="00056E22">
              <w:rPr>
                <w:lang w:val="ru-RU"/>
              </w:rPr>
              <w:t xml:space="preserve"> – </w:t>
            </w:r>
            <w:r w:rsidRPr="00146E5B">
              <w:rPr>
                <w:lang w:val="ru-RU"/>
              </w:rPr>
              <w:t>воспаление</w:t>
            </w:r>
            <w:r w:rsidRPr="00056E22">
              <w:rPr>
                <w:lang w:val="ru-RU"/>
              </w:rPr>
              <w:t xml:space="preserve"> </w:t>
            </w:r>
            <w:r w:rsidRPr="00146E5B">
              <w:rPr>
                <w:lang w:val="ru-RU"/>
              </w:rPr>
              <w:t>околопочечной</w:t>
            </w:r>
            <w:r w:rsidRPr="00056E22">
              <w:rPr>
                <w:lang w:val="ru-RU"/>
              </w:rPr>
              <w:t xml:space="preserve"> </w:t>
            </w:r>
            <w:r w:rsidRPr="00146E5B">
              <w:rPr>
                <w:lang w:val="ru-RU"/>
              </w:rPr>
              <w:t>клетчатки</w:t>
            </w:r>
            <w:r w:rsidRPr="00056E22">
              <w:rPr>
                <w:lang w:val="ru-RU"/>
              </w:rPr>
              <w:t>.</w:t>
            </w:r>
          </w:p>
          <w:p w14:paraId="3F7176E0" w14:textId="77777777" w:rsidR="001C4CE9" w:rsidRPr="00056E22" w:rsidRDefault="001C4CE9" w:rsidP="001C4CE9">
            <w:pPr>
              <w:jc w:val="both"/>
              <w:rPr>
                <w:lang w:val="ru-RU"/>
              </w:rPr>
            </w:pPr>
          </w:p>
          <w:p w14:paraId="7EEA532D" w14:textId="77777777" w:rsidR="001C4CE9" w:rsidRPr="00146E5B" w:rsidRDefault="001C4CE9" w:rsidP="001C4CE9">
            <w:pPr>
              <w:jc w:val="both"/>
              <w:rPr>
                <w:lang w:val="ru-RU"/>
              </w:rPr>
            </w:pPr>
            <w:r w:rsidRPr="008E7A69">
              <w:rPr>
                <w:b/>
                <w:bCs/>
                <w:lang w:val="ru-RU"/>
              </w:rPr>
              <w:t>Паренхима</w:t>
            </w:r>
            <w:r w:rsidRPr="00146E5B">
              <w:rPr>
                <w:lang w:val="ru-RU"/>
              </w:rPr>
              <w:t xml:space="preserve"> – основная функционирующая ткань тех или иных органов, опухоли. В иммунной системе тимус, лимфатические узлы, </w:t>
            </w:r>
            <w:proofErr w:type="spellStart"/>
            <w:r w:rsidRPr="00146E5B">
              <w:rPr>
                <w:lang w:val="ru-RU"/>
              </w:rPr>
              <w:t>пейеровы</w:t>
            </w:r>
            <w:proofErr w:type="spellEnd"/>
            <w:r w:rsidRPr="00146E5B">
              <w:rPr>
                <w:lang w:val="ru-RU"/>
              </w:rPr>
              <w:t xml:space="preserve"> бляшки кишечника и др. представлены в основном лимфоидной тканью.</w:t>
            </w:r>
          </w:p>
          <w:p w14:paraId="7173A796" w14:textId="77777777" w:rsidR="001C4CE9" w:rsidRPr="00056E22" w:rsidRDefault="001C4CE9" w:rsidP="001C4CE9">
            <w:pPr>
              <w:jc w:val="both"/>
              <w:rPr>
                <w:lang w:val="ru-RU"/>
              </w:rPr>
            </w:pPr>
          </w:p>
          <w:p w14:paraId="7CF12C96" w14:textId="77777777" w:rsidR="001C4CE9" w:rsidRPr="00146E5B" w:rsidRDefault="001C4CE9" w:rsidP="001C4CE9">
            <w:pPr>
              <w:jc w:val="both"/>
              <w:rPr>
                <w:lang w:val="ru-RU"/>
              </w:rPr>
            </w:pPr>
            <w:r w:rsidRPr="008E7A69">
              <w:rPr>
                <w:b/>
                <w:bCs/>
                <w:lang w:val="ru-RU"/>
              </w:rPr>
              <w:t>Пародонтоз</w:t>
            </w:r>
            <w:r w:rsidRPr="00146E5B">
              <w:rPr>
                <w:lang w:val="ru-RU"/>
              </w:rPr>
              <w:t xml:space="preserve"> (от греч. </w:t>
            </w:r>
            <w:proofErr w:type="spellStart"/>
            <w:r w:rsidRPr="00146E5B">
              <w:rPr>
                <w:lang w:val="ru-RU"/>
              </w:rPr>
              <w:t>para</w:t>
            </w:r>
            <w:proofErr w:type="spellEnd"/>
            <w:r w:rsidRPr="00146E5B">
              <w:rPr>
                <w:lang w:val="ru-RU"/>
              </w:rPr>
              <w:t xml:space="preserve"> – около; </w:t>
            </w:r>
            <w:proofErr w:type="spellStart"/>
            <w:r w:rsidRPr="00146E5B">
              <w:rPr>
                <w:lang w:val="ru-RU"/>
              </w:rPr>
              <w:t>odontos</w:t>
            </w:r>
            <w:proofErr w:type="spellEnd"/>
            <w:r w:rsidRPr="00146E5B">
              <w:rPr>
                <w:lang w:val="ru-RU"/>
              </w:rPr>
              <w:t xml:space="preserve"> – зуб) – хроническое заболевание пародонта первично-дистрофического характера с ретракцией десны и обнажением шейки, а затем и корня зуба.</w:t>
            </w:r>
          </w:p>
          <w:p w14:paraId="331E7D85" w14:textId="77777777" w:rsidR="001C4CE9" w:rsidRDefault="001C4CE9" w:rsidP="001C4CE9">
            <w:pPr>
              <w:jc w:val="both"/>
              <w:rPr>
                <w:lang w:val="ru-RU"/>
              </w:rPr>
            </w:pPr>
          </w:p>
          <w:p w14:paraId="7CF3E634" w14:textId="77777777" w:rsidR="00D96BF5" w:rsidRPr="00D96BF5" w:rsidRDefault="00D96BF5" w:rsidP="001C4CE9">
            <w:pPr>
              <w:jc w:val="both"/>
              <w:rPr>
                <w:lang w:val="ru-RU"/>
              </w:rPr>
            </w:pPr>
          </w:p>
          <w:p w14:paraId="33C2247E" w14:textId="77777777" w:rsidR="001C4CE9" w:rsidRPr="00146E5B" w:rsidRDefault="001C4CE9" w:rsidP="001C4CE9">
            <w:pPr>
              <w:jc w:val="both"/>
              <w:rPr>
                <w:lang w:val="ru-RU"/>
              </w:rPr>
            </w:pPr>
            <w:r w:rsidRPr="008E7A69">
              <w:rPr>
                <w:b/>
                <w:bCs/>
                <w:lang w:val="ru-RU"/>
              </w:rPr>
              <w:lastRenderedPageBreak/>
              <w:t>Пародонти</w:t>
            </w:r>
            <w:r w:rsidRPr="00146E5B">
              <w:rPr>
                <w:lang w:val="ru-RU"/>
              </w:rPr>
              <w:t xml:space="preserve">т (от греч. </w:t>
            </w:r>
            <w:proofErr w:type="spellStart"/>
            <w:r w:rsidRPr="00146E5B">
              <w:rPr>
                <w:lang w:val="ru-RU"/>
              </w:rPr>
              <w:t>para</w:t>
            </w:r>
            <w:proofErr w:type="spellEnd"/>
            <w:r w:rsidRPr="00146E5B">
              <w:rPr>
                <w:lang w:val="ru-RU"/>
              </w:rPr>
              <w:t xml:space="preserve"> – около; </w:t>
            </w:r>
            <w:proofErr w:type="spellStart"/>
            <w:r w:rsidRPr="00146E5B">
              <w:rPr>
                <w:lang w:val="ru-RU"/>
              </w:rPr>
              <w:t>odontos</w:t>
            </w:r>
            <w:proofErr w:type="spellEnd"/>
            <w:r w:rsidRPr="00146E5B">
              <w:rPr>
                <w:lang w:val="ru-RU"/>
              </w:rPr>
              <w:t xml:space="preserve"> – зуб) – воспаление пародонта с последующей деструкцией периодонта, костной ткани зубных перегородок с формированием десневого и </w:t>
            </w:r>
            <w:proofErr w:type="spellStart"/>
            <w:r w:rsidRPr="00146E5B">
              <w:rPr>
                <w:lang w:val="ru-RU"/>
              </w:rPr>
              <w:t>периодонтального</w:t>
            </w:r>
            <w:proofErr w:type="spellEnd"/>
            <w:r w:rsidRPr="00146E5B">
              <w:rPr>
                <w:lang w:val="ru-RU"/>
              </w:rPr>
              <w:t xml:space="preserve"> карманов.</w:t>
            </w:r>
          </w:p>
          <w:p w14:paraId="45F67F1D" w14:textId="77777777" w:rsidR="001C4CE9" w:rsidRPr="00146E5B" w:rsidRDefault="001C4CE9" w:rsidP="001C4CE9">
            <w:pPr>
              <w:jc w:val="both"/>
              <w:rPr>
                <w:lang w:val="ru-RU"/>
              </w:rPr>
            </w:pPr>
            <w:proofErr w:type="spellStart"/>
            <w:r w:rsidRPr="008E7A69">
              <w:rPr>
                <w:b/>
                <w:bCs/>
                <w:lang w:val="ru-RU"/>
              </w:rPr>
              <w:t>Пародонтомы</w:t>
            </w:r>
            <w:proofErr w:type="spellEnd"/>
            <w:r w:rsidRPr="00146E5B">
              <w:rPr>
                <w:lang w:val="ru-RU"/>
              </w:rPr>
              <w:t xml:space="preserve"> – опухолевые и опухолеподобные заболевания пародонта.</w:t>
            </w:r>
          </w:p>
          <w:p w14:paraId="1915E4F1" w14:textId="77777777" w:rsidR="001C4CE9" w:rsidRDefault="001C4CE9" w:rsidP="001C4CE9">
            <w:pPr>
              <w:jc w:val="both"/>
              <w:rPr>
                <w:lang w:val="ru-RU"/>
              </w:rPr>
            </w:pPr>
            <w:r w:rsidRPr="008E7A69">
              <w:rPr>
                <w:b/>
                <w:bCs/>
                <w:lang w:val="ru-RU"/>
              </w:rPr>
              <w:t xml:space="preserve">Паронихия </w:t>
            </w:r>
            <w:r w:rsidRPr="00146E5B">
              <w:rPr>
                <w:lang w:val="ru-RU"/>
              </w:rPr>
              <w:t xml:space="preserve">(от греч. </w:t>
            </w:r>
            <w:proofErr w:type="spellStart"/>
            <w:r w:rsidRPr="00146E5B">
              <w:rPr>
                <w:lang w:val="ru-RU"/>
              </w:rPr>
              <w:t>para</w:t>
            </w:r>
            <w:proofErr w:type="spellEnd"/>
            <w:r w:rsidRPr="00146E5B">
              <w:rPr>
                <w:lang w:val="ru-RU"/>
              </w:rPr>
              <w:t xml:space="preserve"> – около; </w:t>
            </w:r>
            <w:proofErr w:type="spellStart"/>
            <w:r w:rsidRPr="00146E5B">
              <w:rPr>
                <w:lang w:val="ru-RU"/>
              </w:rPr>
              <w:t>onychos</w:t>
            </w:r>
            <w:proofErr w:type="spellEnd"/>
            <w:r w:rsidRPr="00146E5B">
              <w:rPr>
                <w:lang w:val="ru-RU"/>
              </w:rPr>
              <w:t xml:space="preserve"> – ноготь) – воспаление околоногтевых тканей.</w:t>
            </w:r>
          </w:p>
          <w:p w14:paraId="7F0BB5D2" w14:textId="77777777" w:rsidR="00D96BF5" w:rsidRPr="00146E5B" w:rsidRDefault="00D96BF5" w:rsidP="001C4CE9">
            <w:pPr>
              <w:jc w:val="both"/>
              <w:rPr>
                <w:lang w:val="ru-RU"/>
              </w:rPr>
            </w:pPr>
          </w:p>
          <w:p w14:paraId="40245BD8" w14:textId="77777777" w:rsidR="001C4CE9" w:rsidRPr="00146E5B" w:rsidRDefault="001C4CE9" w:rsidP="001C4CE9">
            <w:pPr>
              <w:jc w:val="both"/>
              <w:rPr>
                <w:lang w:val="ru-RU"/>
              </w:rPr>
            </w:pPr>
            <w:r w:rsidRPr="008E7A69">
              <w:rPr>
                <w:b/>
                <w:bCs/>
                <w:lang w:val="ru-RU"/>
              </w:rPr>
              <w:t>Паротит</w:t>
            </w:r>
            <w:r w:rsidRPr="00146E5B">
              <w:rPr>
                <w:lang w:val="ru-RU"/>
              </w:rPr>
              <w:t xml:space="preserve"> (от греч. </w:t>
            </w:r>
            <w:proofErr w:type="spellStart"/>
            <w:r w:rsidRPr="00146E5B">
              <w:rPr>
                <w:lang w:val="ru-RU"/>
              </w:rPr>
              <w:t>para</w:t>
            </w:r>
            <w:proofErr w:type="spellEnd"/>
            <w:r w:rsidRPr="00146E5B">
              <w:rPr>
                <w:lang w:val="ru-RU"/>
              </w:rPr>
              <w:t xml:space="preserve"> – около; </w:t>
            </w:r>
            <w:proofErr w:type="spellStart"/>
            <w:r w:rsidRPr="00146E5B">
              <w:rPr>
                <w:lang w:val="ru-RU"/>
              </w:rPr>
              <w:t>otos</w:t>
            </w:r>
            <w:proofErr w:type="spellEnd"/>
            <w:r w:rsidRPr="00146E5B">
              <w:rPr>
                <w:lang w:val="ru-RU"/>
              </w:rPr>
              <w:t xml:space="preserve"> – ухо) эпидемический («свинка») – острое инфекционное заболевание, вызываемое </w:t>
            </w:r>
            <w:proofErr w:type="spellStart"/>
            <w:r w:rsidRPr="00146E5B">
              <w:rPr>
                <w:lang w:val="ru-RU"/>
              </w:rPr>
              <w:t>миксовирусом</w:t>
            </w:r>
            <w:proofErr w:type="spellEnd"/>
            <w:r w:rsidRPr="00146E5B">
              <w:rPr>
                <w:lang w:val="ru-RU"/>
              </w:rPr>
              <w:t>, с преимущественным поражением околоушных слюнных желез и способностью к эпидемическому распространению.</w:t>
            </w:r>
          </w:p>
          <w:p w14:paraId="4A008E54" w14:textId="77777777" w:rsidR="001C4CE9" w:rsidRPr="00056E22" w:rsidRDefault="001C4CE9" w:rsidP="001C4CE9">
            <w:pPr>
              <w:jc w:val="both"/>
              <w:rPr>
                <w:lang w:val="ru-RU"/>
              </w:rPr>
            </w:pPr>
          </w:p>
          <w:p w14:paraId="1260FEA4" w14:textId="77777777" w:rsidR="001C4CE9" w:rsidRPr="00146E5B" w:rsidRDefault="001C4CE9" w:rsidP="001C4CE9">
            <w:pPr>
              <w:jc w:val="both"/>
              <w:rPr>
                <w:lang w:val="ru-RU"/>
              </w:rPr>
            </w:pPr>
            <w:r w:rsidRPr="008E7A69">
              <w:rPr>
                <w:b/>
                <w:bCs/>
                <w:lang w:val="ru-RU"/>
              </w:rPr>
              <w:t>Пастозный</w:t>
            </w:r>
            <w:r w:rsidRPr="00146E5B">
              <w:rPr>
                <w:lang w:val="ru-RU"/>
              </w:rPr>
              <w:t xml:space="preserve"> (от лат. </w:t>
            </w:r>
            <w:proofErr w:type="spellStart"/>
            <w:r w:rsidRPr="00146E5B">
              <w:rPr>
                <w:lang w:val="ru-RU"/>
              </w:rPr>
              <w:t>pastae</w:t>
            </w:r>
            <w:proofErr w:type="spellEnd"/>
            <w:r w:rsidRPr="00146E5B">
              <w:rPr>
                <w:lang w:val="ru-RU"/>
              </w:rPr>
              <w:t xml:space="preserve"> – тесто) – одутловатый, тестообразный.</w:t>
            </w:r>
          </w:p>
          <w:p w14:paraId="0C441E97" w14:textId="77777777" w:rsidR="001C4CE9" w:rsidRPr="00056E22" w:rsidRDefault="001C4CE9" w:rsidP="001C4CE9">
            <w:pPr>
              <w:jc w:val="both"/>
              <w:rPr>
                <w:lang w:val="ru-RU"/>
              </w:rPr>
            </w:pPr>
          </w:p>
          <w:p w14:paraId="2C562E7E" w14:textId="77777777" w:rsidR="001C4CE9" w:rsidRPr="00146E5B" w:rsidRDefault="001C4CE9" w:rsidP="001C4CE9">
            <w:pPr>
              <w:jc w:val="both"/>
              <w:rPr>
                <w:lang w:val="ru-RU"/>
              </w:rPr>
            </w:pPr>
            <w:r w:rsidRPr="008E7A69">
              <w:rPr>
                <w:b/>
                <w:bCs/>
                <w:lang w:val="ru-RU"/>
              </w:rPr>
              <w:t>Пасть волчья (</w:t>
            </w:r>
            <w:proofErr w:type="spellStart"/>
            <w:r w:rsidRPr="008E7A69">
              <w:rPr>
                <w:b/>
                <w:bCs/>
                <w:lang w:val="ru-RU"/>
              </w:rPr>
              <w:t>палатосхиз</w:t>
            </w:r>
            <w:proofErr w:type="spellEnd"/>
            <w:r w:rsidRPr="008E7A69">
              <w:rPr>
                <w:b/>
                <w:bCs/>
                <w:lang w:val="ru-RU"/>
              </w:rPr>
              <w:t>)</w:t>
            </w:r>
            <w:r w:rsidRPr="00146E5B">
              <w:rPr>
                <w:lang w:val="ru-RU"/>
              </w:rPr>
              <w:t xml:space="preserve"> – врожденный порок развития лица, сопровождающийся дефектом твердого неба.</w:t>
            </w:r>
          </w:p>
          <w:p w14:paraId="6D8EBFE3" w14:textId="53765765" w:rsidR="001C4CE9" w:rsidRPr="00056E22" w:rsidRDefault="001C4CE9" w:rsidP="001C4CE9">
            <w:pPr>
              <w:jc w:val="both"/>
              <w:rPr>
                <w:lang w:val="ru-RU"/>
              </w:rPr>
            </w:pPr>
          </w:p>
          <w:p w14:paraId="1864473A" w14:textId="77777777" w:rsidR="001C4CE9" w:rsidRPr="00146E5B" w:rsidRDefault="001C4CE9" w:rsidP="001C4CE9">
            <w:pPr>
              <w:jc w:val="both"/>
              <w:rPr>
                <w:lang w:val="ru-RU"/>
              </w:rPr>
            </w:pPr>
            <w:r w:rsidRPr="008E7A69">
              <w:rPr>
                <w:b/>
                <w:bCs/>
                <w:lang w:val="ru-RU"/>
              </w:rPr>
              <w:t>Патау синдром</w:t>
            </w:r>
            <w:r w:rsidRPr="00146E5B">
              <w:rPr>
                <w:lang w:val="ru-RU"/>
              </w:rPr>
              <w:t xml:space="preserve"> – хромосомная патология, </w:t>
            </w:r>
            <w:proofErr w:type="spellStart"/>
            <w:r w:rsidRPr="00146E5B">
              <w:rPr>
                <w:lang w:val="ru-RU"/>
              </w:rPr>
              <w:t>трисомия</w:t>
            </w:r>
            <w:proofErr w:type="spellEnd"/>
            <w:r w:rsidRPr="00146E5B">
              <w:rPr>
                <w:lang w:val="ru-RU"/>
              </w:rPr>
              <w:t xml:space="preserve"> по 13-15-й паре хромосом.</w:t>
            </w:r>
          </w:p>
          <w:p w14:paraId="4969C290" w14:textId="77777777" w:rsidR="001C4CE9" w:rsidRPr="00056E22" w:rsidRDefault="001C4CE9" w:rsidP="001C4CE9">
            <w:pPr>
              <w:jc w:val="both"/>
              <w:rPr>
                <w:lang w:val="ru-RU"/>
              </w:rPr>
            </w:pPr>
          </w:p>
          <w:p w14:paraId="7959E54D" w14:textId="77777777" w:rsidR="001C4CE9" w:rsidRPr="00146E5B" w:rsidRDefault="001C4CE9" w:rsidP="001C4CE9">
            <w:pPr>
              <w:jc w:val="both"/>
              <w:rPr>
                <w:lang w:val="ru-RU"/>
              </w:rPr>
            </w:pPr>
            <w:r w:rsidRPr="008E7A69">
              <w:rPr>
                <w:b/>
                <w:bCs/>
                <w:lang w:val="ru-RU"/>
              </w:rPr>
              <w:t>Патогенез</w:t>
            </w:r>
            <w:r w:rsidRPr="00146E5B">
              <w:rPr>
                <w:lang w:val="ru-RU"/>
              </w:rPr>
              <w:t xml:space="preserve"> (от греч. </w:t>
            </w:r>
            <w:proofErr w:type="spellStart"/>
            <w:r w:rsidRPr="00146E5B">
              <w:rPr>
                <w:lang w:val="ru-RU"/>
              </w:rPr>
              <w:t>pathos</w:t>
            </w:r>
            <w:proofErr w:type="spellEnd"/>
            <w:r w:rsidRPr="00146E5B">
              <w:rPr>
                <w:lang w:val="ru-RU"/>
              </w:rPr>
              <w:t xml:space="preserve"> – болезнь; </w:t>
            </w:r>
            <w:proofErr w:type="spellStart"/>
            <w:r w:rsidRPr="00146E5B">
              <w:rPr>
                <w:lang w:val="ru-RU"/>
              </w:rPr>
              <w:t>genesis</w:t>
            </w:r>
            <w:proofErr w:type="spellEnd"/>
            <w:r w:rsidRPr="00146E5B">
              <w:rPr>
                <w:lang w:val="ru-RU"/>
              </w:rPr>
              <w:t xml:space="preserve"> – развитие) – механизмы развития конкретной </w:t>
            </w:r>
            <w:r w:rsidRPr="00146E5B">
              <w:rPr>
                <w:lang w:val="ru-RU"/>
              </w:rPr>
              <w:lastRenderedPageBreak/>
              <w:t>болезни, патологического процесса.</w:t>
            </w:r>
          </w:p>
          <w:p w14:paraId="1775E6A7" w14:textId="77777777" w:rsidR="001C4CE9" w:rsidRPr="00056E22" w:rsidRDefault="001C4CE9" w:rsidP="001C4CE9">
            <w:pPr>
              <w:jc w:val="both"/>
              <w:rPr>
                <w:lang w:val="ru-RU"/>
              </w:rPr>
            </w:pPr>
          </w:p>
          <w:p w14:paraId="211E54A9" w14:textId="77777777" w:rsidR="001C4CE9" w:rsidRPr="00146E5B" w:rsidRDefault="001C4CE9" w:rsidP="001C4CE9">
            <w:pPr>
              <w:jc w:val="both"/>
              <w:rPr>
                <w:lang w:val="ru-RU"/>
              </w:rPr>
            </w:pPr>
            <w:r w:rsidRPr="008E7A69">
              <w:rPr>
                <w:b/>
                <w:bCs/>
                <w:lang w:val="ru-RU"/>
              </w:rPr>
              <w:t>Патогномоничный</w:t>
            </w:r>
            <w:r w:rsidRPr="00146E5B">
              <w:rPr>
                <w:lang w:val="ru-RU"/>
              </w:rPr>
              <w:t xml:space="preserve"> – безусловно присущий чему-либо.</w:t>
            </w:r>
          </w:p>
          <w:p w14:paraId="2E6896AB" w14:textId="77777777" w:rsidR="001C4CE9" w:rsidRPr="00056E22" w:rsidRDefault="001C4CE9" w:rsidP="001C4CE9">
            <w:pPr>
              <w:jc w:val="both"/>
              <w:rPr>
                <w:lang w:val="ru-RU"/>
              </w:rPr>
            </w:pPr>
          </w:p>
          <w:p w14:paraId="7D68DE2E" w14:textId="77777777" w:rsidR="001C4CE9" w:rsidRPr="00146E5B" w:rsidRDefault="001C4CE9" w:rsidP="001C4CE9">
            <w:pPr>
              <w:jc w:val="both"/>
              <w:rPr>
                <w:lang w:val="ru-RU"/>
              </w:rPr>
            </w:pPr>
            <w:r w:rsidRPr="008E7A69">
              <w:rPr>
                <w:b/>
                <w:bCs/>
                <w:lang w:val="ru-RU"/>
              </w:rPr>
              <w:t xml:space="preserve">Патология </w:t>
            </w:r>
            <w:r w:rsidRPr="00146E5B">
              <w:rPr>
                <w:lang w:val="ru-RU"/>
              </w:rPr>
              <w:t xml:space="preserve">(от греч. </w:t>
            </w:r>
            <w:proofErr w:type="spellStart"/>
            <w:r w:rsidRPr="00146E5B">
              <w:rPr>
                <w:lang w:val="ru-RU"/>
              </w:rPr>
              <w:t>pathos</w:t>
            </w:r>
            <w:proofErr w:type="spellEnd"/>
            <w:r w:rsidRPr="00146E5B">
              <w:rPr>
                <w:lang w:val="ru-RU"/>
              </w:rPr>
              <w:t xml:space="preserve"> – болезнь; </w:t>
            </w:r>
            <w:proofErr w:type="spellStart"/>
            <w:r w:rsidRPr="00146E5B">
              <w:rPr>
                <w:lang w:val="ru-RU"/>
              </w:rPr>
              <w:t>logos</w:t>
            </w:r>
            <w:proofErr w:type="spellEnd"/>
            <w:r w:rsidRPr="00146E5B">
              <w:rPr>
                <w:lang w:val="ru-RU"/>
              </w:rPr>
              <w:t xml:space="preserve"> – учение) – учение о болезнях.</w:t>
            </w:r>
          </w:p>
          <w:p w14:paraId="6C3B90C8" w14:textId="77777777" w:rsidR="001C4CE9" w:rsidRPr="00056E22" w:rsidRDefault="001C4CE9" w:rsidP="001C4CE9">
            <w:pPr>
              <w:jc w:val="both"/>
              <w:rPr>
                <w:lang w:val="ru-RU"/>
              </w:rPr>
            </w:pPr>
          </w:p>
          <w:p w14:paraId="442E3D65" w14:textId="77777777" w:rsidR="001C4CE9" w:rsidRPr="00146E5B" w:rsidRDefault="001C4CE9" w:rsidP="001C4CE9">
            <w:pPr>
              <w:jc w:val="both"/>
              <w:rPr>
                <w:lang w:val="ru-RU"/>
              </w:rPr>
            </w:pPr>
            <w:proofErr w:type="spellStart"/>
            <w:r w:rsidRPr="008E7A69">
              <w:rPr>
                <w:b/>
                <w:bCs/>
                <w:lang w:val="ru-RU"/>
              </w:rPr>
              <w:t>Патоморфоз</w:t>
            </w:r>
            <w:proofErr w:type="spellEnd"/>
            <w:r w:rsidRPr="008E7A69">
              <w:rPr>
                <w:b/>
                <w:bCs/>
                <w:lang w:val="ru-RU"/>
              </w:rPr>
              <w:t xml:space="preserve"> болезней</w:t>
            </w:r>
            <w:r w:rsidRPr="00146E5B">
              <w:rPr>
                <w:lang w:val="ru-RU"/>
              </w:rPr>
              <w:t xml:space="preserve"> – стойкие изменения заболеваемости, смертности, а также клинической картины и морфологических проявлений некоторых болезней под влиянием изменяющихся условий среды и/или современных методов лечения.</w:t>
            </w:r>
          </w:p>
          <w:p w14:paraId="4A0AA414" w14:textId="77777777" w:rsidR="001C4CE9" w:rsidRPr="00056E22" w:rsidRDefault="001C4CE9" w:rsidP="001C4CE9">
            <w:pPr>
              <w:jc w:val="both"/>
              <w:rPr>
                <w:lang w:val="ru-RU"/>
              </w:rPr>
            </w:pPr>
          </w:p>
          <w:p w14:paraId="15456CA8" w14:textId="77777777" w:rsidR="001C4CE9" w:rsidRPr="00146E5B" w:rsidRDefault="001C4CE9" w:rsidP="001C4CE9">
            <w:pPr>
              <w:jc w:val="both"/>
              <w:rPr>
                <w:lang w:val="ru-RU"/>
              </w:rPr>
            </w:pPr>
            <w:r w:rsidRPr="008E7A69">
              <w:rPr>
                <w:b/>
                <w:bCs/>
                <w:lang w:val="ru-RU"/>
              </w:rPr>
              <w:t>Пахименингит</w:t>
            </w:r>
            <w:r w:rsidRPr="00146E5B">
              <w:rPr>
                <w:lang w:val="ru-RU"/>
              </w:rPr>
              <w:t xml:space="preserve"> (от греч. </w:t>
            </w:r>
            <w:proofErr w:type="spellStart"/>
            <w:r w:rsidRPr="00146E5B">
              <w:rPr>
                <w:lang w:val="ru-RU"/>
              </w:rPr>
              <w:t>pachys</w:t>
            </w:r>
            <w:proofErr w:type="spellEnd"/>
            <w:r w:rsidRPr="00146E5B">
              <w:rPr>
                <w:lang w:val="ru-RU"/>
              </w:rPr>
              <w:t xml:space="preserve"> – толстый, плотный; </w:t>
            </w:r>
            <w:proofErr w:type="spellStart"/>
            <w:r w:rsidRPr="00146E5B">
              <w:rPr>
                <w:lang w:val="ru-RU"/>
              </w:rPr>
              <w:t>meninx</w:t>
            </w:r>
            <w:proofErr w:type="spellEnd"/>
            <w:r w:rsidRPr="00146E5B">
              <w:rPr>
                <w:lang w:val="ru-RU"/>
              </w:rPr>
              <w:t xml:space="preserve"> – мозговая оболочка) – воспаление твердой мозговой оболочки.</w:t>
            </w:r>
          </w:p>
          <w:p w14:paraId="2362AABB" w14:textId="77777777" w:rsidR="001C4CE9" w:rsidRPr="00056E22" w:rsidRDefault="001C4CE9" w:rsidP="001C4CE9">
            <w:pPr>
              <w:jc w:val="both"/>
              <w:rPr>
                <w:lang w:val="ru-RU"/>
              </w:rPr>
            </w:pPr>
          </w:p>
          <w:p w14:paraId="1B3C93EA" w14:textId="77777777" w:rsidR="001C4CE9" w:rsidRPr="00146E5B" w:rsidRDefault="001C4CE9" w:rsidP="001C4CE9">
            <w:pPr>
              <w:jc w:val="both"/>
              <w:rPr>
                <w:lang w:val="ru-RU"/>
              </w:rPr>
            </w:pPr>
            <w:proofErr w:type="spellStart"/>
            <w:r w:rsidRPr="008E7A69">
              <w:rPr>
                <w:b/>
                <w:bCs/>
                <w:lang w:val="ru-RU"/>
              </w:rPr>
              <w:t>Педжета</w:t>
            </w:r>
            <w:proofErr w:type="spellEnd"/>
            <w:r w:rsidRPr="008E7A69">
              <w:rPr>
                <w:b/>
                <w:bCs/>
                <w:lang w:val="ru-RU"/>
              </w:rPr>
              <w:t xml:space="preserve"> болезнь костей (деформирующая остеодистрофия)</w:t>
            </w:r>
            <w:r w:rsidRPr="00146E5B">
              <w:rPr>
                <w:lang w:val="ru-RU"/>
              </w:rPr>
              <w:t xml:space="preserve"> – заболевание диспластической природы, характеризующееся усиленной патологической перестройкой костной ткани, беспрерывной сменой процессов резорбции и новообразования костного вещества; часто на этом фоне развиваются саркомы.</w:t>
            </w:r>
          </w:p>
          <w:p w14:paraId="78CB1EF4" w14:textId="77777777" w:rsidR="001C4CE9" w:rsidRPr="00146E5B" w:rsidRDefault="001C4CE9" w:rsidP="001C4CE9">
            <w:pPr>
              <w:jc w:val="both"/>
              <w:rPr>
                <w:lang w:val="ru-RU"/>
              </w:rPr>
            </w:pPr>
            <w:proofErr w:type="spellStart"/>
            <w:r w:rsidRPr="008E7A69">
              <w:rPr>
                <w:b/>
                <w:bCs/>
                <w:lang w:val="ru-RU"/>
              </w:rPr>
              <w:t>Педжета</w:t>
            </w:r>
            <w:proofErr w:type="spellEnd"/>
            <w:r w:rsidRPr="008E7A69">
              <w:rPr>
                <w:b/>
                <w:bCs/>
                <w:lang w:val="ru-RU"/>
              </w:rPr>
              <w:t xml:space="preserve"> болезнь молочной железы</w:t>
            </w:r>
            <w:r w:rsidRPr="00146E5B">
              <w:rPr>
                <w:lang w:val="ru-RU"/>
              </w:rPr>
              <w:t xml:space="preserve"> – характеризуется экзематозным поражением соска и ареолы, наличием крупных светлых клеток в эпидермисе </w:t>
            </w:r>
            <w:r w:rsidRPr="00146E5B">
              <w:rPr>
                <w:lang w:val="ru-RU"/>
              </w:rPr>
              <w:lastRenderedPageBreak/>
              <w:t>соска и ареолы, раком протока молочной железы.</w:t>
            </w:r>
          </w:p>
          <w:p w14:paraId="03F8C7C6" w14:textId="77777777" w:rsidR="001C4CE9" w:rsidRPr="00056E22" w:rsidRDefault="001C4CE9" w:rsidP="001C4CE9">
            <w:pPr>
              <w:jc w:val="both"/>
              <w:rPr>
                <w:lang w:val="ru-RU"/>
              </w:rPr>
            </w:pPr>
          </w:p>
          <w:p w14:paraId="7A1497BF" w14:textId="77777777" w:rsidR="001C4CE9" w:rsidRPr="00146E5B" w:rsidRDefault="001C4CE9" w:rsidP="001C4CE9">
            <w:pPr>
              <w:jc w:val="both"/>
              <w:rPr>
                <w:lang w:val="ru-RU"/>
              </w:rPr>
            </w:pPr>
            <w:r w:rsidRPr="008E7A69">
              <w:rPr>
                <w:b/>
                <w:bCs/>
                <w:lang w:val="ru-RU"/>
              </w:rPr>
              <w:t>Пеллагра (</w:t>
            </w:r>
            <w:r w:rsidRPr="00146E5B">
              <w:rPr>
                <w:lang w:val="ru-RU"/>
              </w:rPr>
              <w:t xml:space="preserve">от итал. </w:t>
            </w:r>
            <w:proofErr w:type="spellStart"/>
            <w:r w:rsidRPr="00146E5B">
              <w:rPr>
                <w:lang w:val="ru-RU"/>
              </w:rPr>
              <w:t>pelle</w:t>
            </w:r>
            <w:proofErr w:type="spellEnd"/>
            <w:r w:rsidRPr="00146E5B">
              <w:rPr>
                <w:lang w:val="ru-RU"/>
              </w:rPr>
              <w:t xml:space="preserve"> </w:t>
            </w:r>
            <w:proofErr w:type="spellStart"/>
            <w:r w:rsidRPr="00146E5B">
              <w:rPr>
                <w:lang w:val="ru-RU"/>
              </w:rPr>
              <w:t>agra</w:t>
            </w:r>
            <w:proofErr w:type="spellEnd"/>
            <w:r w:rsidRPr="00146E5B">
              <w:rPr>
                <w:lang w:val="ru-RU"/>
              </w:rPr>
              <w:t xml:space="preserve"> – шершавая кожа) – хроническое заболевание, возникающее при недостатке в организме никотиновой кислоты (витамина РР) и витаминов группы В, а также триптофана.</w:t>
            </w:r>
          </w:p>
          <w:p w14:paraId="5AF821D4" w14:textId="77777777" w:rsidR="001C4CE9" w:rsidRPr="00056E22" w:rsidRDefault="001C4CE9" w:rsidP="001C4CE9">
            <w:pPr>
              <w:jc w:val="both"/>
              <w:rPr>
                <w:lang w:val="ru-RU"/>
              </w:rPr>
            </w:pPr>
          </w:p>
          <w:p w14:paraId="7C36AD03" w14:textId="77777777" w:rsidR="001C4CE9" w:rsidRPr="00146E5B" w:rsidRDefault="001C4CE9" w:rsidP="001C4CE9">
            <w:pPr>
              <w:jc w:val="both"/>
              <w:rPr>
                <w:lang w:val="ru-RU"/>
              </w:rPr>
            </w:pPr>
            <w:proofErr w:type="spellStart"/>
            <w:r w:rsidRPr="008E7A69">
              <w:rPr>
                <w:b/>
                <w:bCs/>
                <w:lang w:val="ru-RU"/>
              </w:rPr>
              <w:t>Пельвиоперитонит</w:t>
            </w:r>
            <w:proofErr w:type="spellEnd"/>
            <w:r w:rsidRPr="008E7A69">
              <w:rPr>
                <w:b/>
                <w:bCs/>
                <w:lang w:val="ru-RU"/>
              </w:rPr>
              <w:t xml:space="preserve"> (</w:t>
            </w:r>
            <w:r w:rsidRPr="00BC3C48">
              <w:rPr>
                <w:lang w:val="ru-RU"/>
              </w:rPr>
              <w:t xml:space="preserve">от лат. </w:t>
            </w:r>
            <w:proofErr w:type="spellStart"/>
            <w:r w:rsidRPr="00BC3C48">
              <w:rPr>
                <w:lang w:val="ru-RU"/>
              </w:rPr>
              <w:t>pelvis</w:t>
            </w:r>
            <w:proofErr w:type="spellEnd"/>
            <w:r w:rsidRPr="00BC3C48">
              <w:rPr>
                <w:lang w:val="ru-RU"/>
              </w:rPr>
              <w:t xml:space="preserve"> – таз; </w:t>
            </w:r>
            <w:proofErr w:type="spellStart"/>
            <w:r w:rsidRPr="00BC3C48">
              <w:rPr>
                <w:lang w:val="ru-RU"/>
              </w:rPr>
              <w:t>peritoneum</w:t>
            </w:r>
            <w:proofErr w:type="spellEnd"/>
            <w:r w:rsidRPr="00146E5B">
              <w:rPr>
                <w:lang w:val="ru-RU"/>
              </w:rPr>
              <w:t xml:space="preserve"> – брюшина) – воспаление брюшины малого таза без перехода процесса на остальную брюшину.</w:t>
            </w:r>
          </w:p>
          <w:p w14:paraId="6599CC3B" w14:textId="77777777" w:rsidR="001C4CE9" w:rsidRPr="00056E22" w:rsidRDefault="001C4CE9" w:rsidP="001C4CE9">
            <w:pPr>
              <w:jc w:val="both"/>
              <w:rPr>
                <w:lang w:val="ru-RU"/>
              </w:rPr>
            </w:pPr>
          </w:p>
          <w:p w14:paraId="583CD97C" w14:textId="77777777" w:rsidR="001C4CE9" w:rsidRPr="00146E5B" w:rsidRDefault="001C4CE9" w:rsidP="001C4CE9">
            <w:pPr>
              <w:jc w:val="both"/>
              <w:rPr>
                <w:lang w:val="ru-RU"/>
              </w:rPr>
            </w:pPr>
            <w:r w:rsidRPr="00BC3C48">
              <w:rPr>
                <w:b/>
                <w:bCs/>
                <w:lang w:val="ru-RU"/>
              </w:rPr>
              <w:t>Пенетрация язвы</w:t>
            </w:r>
            <w:r w:rsidRPr="00146E5B">
              <w:rPr>
                <w:lang w:val="ru-RU"/>
              </w:rPr>
              <w:t xml:space="preserve"> – осложнение язвы в виде распространения воспалительно-деструктивного процесса на соседние органы и ткани.</w:t>
            </w:r>
          </w:p>
          <w:p w14:paraId="2204FF05" w14:textId="77777777" w:rsidR="001C4CE9" w:rsidRPr="00146E5B" w:rsidRDefault="001C4CE9" w:rsidP="001C4CE9">
            <w:pPr>
              <w:jc w:val="both"/>
              <w:rPr>
                <w:lang w:val="ru-RU"/>
              </w:rPr>
            </w:pPr>
            <w:r w:rsidRPr="00BC3C48">
              <w:rPr>
                <w:b/>
                <w:bCs/>
                <w:lang w:val="ru-RU"/>
              </w:rPr>
              <w:t>Переношенный плод</w:t>
            </w:r>
            <w:r w:rsidRPr="00146E5B">
              <w:rPr>
                <w:lang w:val="ru-RU"/>
              </w:rPr>
              <w:t xml:space="preserve"> – плод, беременность которым длится свыше 41 недели.</w:t>
            </w:r>
          </w:p>
          <w:p w14:paraId="19160090" w14:textId="77777777" w:rsidR="001C4CE9" w:rsidRPr="00056E22" w:rsidRDefault="001C4CE9" w:rsidP="001C4CE9">
            <w:pPr>
              <w:jc w:val="both"/>
              <w:rPr>
                <w:lang w:val="ru-RU"/>
              </w:rPr>
            </w:pPr>
          </w:p>
          <w:p w14:paraId="7C204D41" w14:textId="77777777" w:rsidR="001C4CE9" w:rsidRPr="00146E5B" w:rsidRDefault="001C4CE9" w:rsidP="001C4CE9">
            <w:pPr>
              <w:jc w:val="both"/>
              <w:rPr>
                <w:lang w:val="ru-RU"/>
              </w:rPr>
            </w:pPr>
            <w:r w:rsidRPr="00BC3C48">
              <w:rPr>
                <w:b/>
                <w:bCs/>
                <w:lang w:val="ru-RU"/>
              </w:rPr>
              <w:t>Периартериит узелковый (</w:t>
            </w:r>
            <w:proofErr w:type="spellStart"/>
            <w:r w:rsidRPr="00BC3C48">
              <w:rPr>
                <w:b/>
                <w:bCs/>
                <w:lang w:val="ru-RU"/>
              </w:rPr>
              <w:t>панартериит</w:t>
            </w:r>
            <w:proofErr w:type="spellEnd"/>
            <w:r w:rsidRPr="00BC3C48">
              <w:rPr>
                <w:b/>
                <w:bCs/>
                <w:lang w:val="ru-RU"/>
              </w:rPr>
              <w:t xml:space="preserve"> узелковый, </w:t>
            </w:r>
            <w:proofErr w:type="spellStart"/>
            <w:r w:rsidRPr="00BC3C48">
              <w:rPr>
                <w:b/>
                <w:bCs/>
                <w:lang w:val="ru-RU"/>
              </w:rPr>
              <w:t>полиартериит</w:t>
            </w:r>
            <w:proofErr w:type="spellEnd"/>
            <w:r w:rsidRPr="00BC3C48">
              <w:rPr>
                <w:b/>
                <w:bCs/>
                <w:lang w:val="ru-RU"/>
              </w:rPr>
              <w:t xml:space="preserve"> узелковый)</w:t>
            </w:r>
            <w:r w:rsidRPr="00146E5B">
              <w:rPr>
                <w:lang w:val="ru-RU"/>
              </w:rPr>
              <w:t xml:space="preserve"> – ревматическое заболевание, характеризующееся системным поражением соединительной ткани артерий преимущественно среднего и мелкого калибра.</w:t>
            </w:r>
          </w:p>
          <w:p w14:paraId="13F73E92" w14:textId="77777777" w:rsidR="001C4CE9" w:rsidRPr="00056E22" w:rsidRDefault="001C4CE9" w:rsidP="001C4CE9">
            <w:pPr>
              <w:jc w:val="both"/>
              <w:rPr>
                <w:lang w:val="ru-RU"/>
              </w:rPr>
            </w:pPr>
          </w:p>
          <w:p w14:paraId="0F28314C" w14:textId="77777777" w:rsidR="001C4CE9" w:rsidRPr="00056E22" w:rsidRDefault="001C4CE9" w:rsidP="001C4CE9">
            <w:pPr>
              <w:jc w:val="both"/>
              <w:rPr>
                <w:lang w:val="ru-RU"/>
              </w:rPr>
            </w:pPr>
            <w:proofErr w:type="spellStart"/>
            <w:r w:rsidRPr="00BC3C48">
              <w:rPr>
                <w:b/>
                <w:bCs/>
                <w:lang w:val="ru-RU"/>
              </w:rPr>
              <w:t>Периваскулярный</w:t>
            </w:r>
            <w:proofErr w:type="spellEnd"/>
            <w:r w:rsidRPr="00056E22">
              <w:rPr>
                <w:lang w:val="ru-RU"/>
              </w:rPr>
              <w:t xml:space="preserve"> – </w:t>
            </w:r>
            <w:proofErr w:type="spellStart"/>
            <w:r w:rsidRPr="00146E5B">
              <w:rPr>
                <w:lang w:val="ru-RU"/>
              </w:rPr>
              <w:t>околососудистый</w:t>
            </w:r>
            <w:proofErr w:type="spellEnd"/>
            <w:r w:rsidRPr="00056E22">
              <w:rPr>
                <w:lang w:val="ru-RU"/>
              </w:rPr>
              <w:t>.</w:t>
            </w:r>
          </w:p>
          <w:p w14:paraId="27FE9147" w14:textId="77777777" w:rsidR="001C4CE9" w:rsidRPr="00056E22" w:rsidRDefault="001C4CE9" w:rsidP="001C4CE9">
            <w:pPr>
              <w:jc w:val="both"/>
              <w:rPr>
                <w:lang w:val="ru-RU"/>
              </w:rPr>
            </w:pPr>
          </w:p>
          <w:p w14:paraId="6C181DD1" w14:textId="77777777" w:rsidR="001C4CE9" w:rsidRPr="00146E5B" w:rsidRDefault="001C4CE9" w:rsidP="001C4CE9">
            <w:pPr>
              <w:jc w:val="both"/>
              <w:rPr>
                <w:lang w:val="ru-RU"/>
              </w:rPr>
            </w:pPr>
            <w:r w:rsidRPr="008E2DDE">
              <w:rPr>
                <w:b/>
                <w:bCs/>
                <w:lang w:val="ru-RU"/>
              </w:rPr>
              <w:t>Перинефрит</w:t>
            </w:r>
            <w:r w:rsidRPr="00146E5B">
              <w:rPr>
                <w:lang w:val="ru-RU"/>
              </w:rPr>
              <w:t xml:space="preserve"> (от греч. </w:t>
            </w:r>
            <w:proofErr w:type="spellStart"/>
            <w:r w:rsidRPr="00146E5B">
              <w:rPr>
                <w:lang w:val="ru-RU"/>
              </w:rPr>
              <w:t>peri</w:t>
            </w:r>
            <w:proofErr w:type="spellEnd"/>
            <w:r w:rsidRPr="00146E5B">
              <w:rPr>
                <w:lang w:val="ru-RU"/>
              </w:rPr>
              <w:t xml:space="preserve"> – вокруг; </w:t>
            </w:r>
            <w:proofErr w:type="spellStart"/>
            <w:r w:rsidRPr="00146E5B">
              <w:rPr>
                <w:lang w:val="ru-RU"/>
              </w:rPr>
              <w:t>nephros</w:t>
            </w:r>
            <w:proofErr w:type="spellEnd"/>
            <w:r w:rsidRPr="00146E5B">
              <w:rPr>
                <w:lang w:val="ru-RU"/>
              </w:rPr>
              <w:t xml:space="preserve"> – почка) – </w:t>
            </w:r>
            <w:r w:rsidRPr="00146E5B">
              <w:rPr>
                <w:lang w:val="ru-RU"/>
              </w:rPr>
              <w:lastRenderedPageBreak/>
              <w:t>воспаление фиброзной капсулы почки.</w:t>
            </w:r>
          </w:p>
          <w:p w14:paraId="5C1CE4D7" w14:textId="77777777" w:rsidR="001C4CE9" w:rsidRPr="00056E22" w:rsidRDefault="001C4CE9" w:rsidP="001C4CE9">
            <w:pPr>
              <w:jc w:val="both"/>
              <w:rPr>
                <w:lang w:val="ru-RU"/>
              </w:rPr>
            </w:pPr>
          </w:p>
          <w:p w14:paraId="5B83EE09" w14:textId="77777777" w:rsidR="001C4CE9" w:rsidRPr="00146E5B" w:rsidRDefault="001C4CE9" w:rsidP="001C4CE9">
            <w:pPr>
              <w:jc w:val="both"/>
              <w:rPr>
                <w:lang w:val="ru-RU"/>
              </w:rPr>
            </w:pPr>
            <w:r w:rsidRPr="008E2DDE">
              <w:rPr>
                <w:b/>
                <w:bCs/>
                <w:lang w:val="ru-RU"/>
              </w:rPr>
              <w:t>Период неонатальный (период новорожденности)</w:t>
            </w:r>
            <w:r w:rsidRPr="00146E5B">
              <w:rPr>
                <w:lang w:val="ru-RU"/>
              </w:rPr>
              <w:t xml:space="preserve"> – начинается с момента рождения и заканчивается спустя 28 полных дней жизни.</w:t>
            </w:r>
          </w:p>
          <w:p w14:paraId="606A6E12" w14:textId="77777777" w:rsidR="001C4CE9" w:rsidRPr="00056E22" w:rsidRDefault="001C4CE9" w:rsidP="001C4CE9">
            <w:pPr>
              <w:jc w:val="both"/>
              <w:rPr>
                <w:lang w:val="ru-RU"/>
              </w:rPr>
            </w:pPr>
          </w:p>
          <w:p w14:paraId="6E0D9F4C" w14:textId="77777777" w:rsidR="001C4CE9" w:rsidRPr="00146E5B" w:rsidRDefault="001C4CE9" w:rsidP="001C4CE9">
            <w:pPr>
              <w:jc w:val="both"/>
              <w:rPr>
                <w:lang w:val="ru-RU"/>
              </w:rPr>
            </w:pPr>
            <w:r w:rsidRPr="008E2DDE">
              <w:rPr>
                <w:b/>
                <w:bCs/>
                <w:lang w:val="ru-RU"/>
              </w:rPr>
              <w:t>Период перинатальный («период вокруг родов»)</w:t>
            </w:r>
            <w:r w:rsidRPr="00146E5B">
              <w:rPr>
                <w:lang w:val="ru-RU"/>
              </w:rPr>
              <w:t xml:space="preserve"> – начинается с 22-й недели внутриутробной жизни плода и заканчивается спустя 7 полных суток после рождения.</w:t>
            </w:r>
          </w:p>
          <w:p w14:paraId="293C31D5" w14:textId="77777777" w:rsidR="001C4CE9" w:rsidRPr="00056E22" w:rsidRDefault="001C4CE9" w:rsidP="001C4CE9">
            <w:pPr>
              <w:jc w:val="both"/>
              <w:rPr>
                <w:lang w:val="ru-RU"/>
              </w:rPr>
            </w:pPr>
          </w:p>
          <w:p w14:paraId="05507DC4" w14:textId="77777777" w:rsidR="001C4CE9" w:rsidRPr="00146E5B" w:rsidRDefault="001C4CE9" w:rsidP="001C4CE9">
            <w:pPr>
              <w:jc w:val="both"/>
              <w:rPr>
                <w:lang w:val="ru-RU"/>
              </w:rPr>
            </w:pPr>
            <w:r w:rsidRPr="00992A94">
              <w:rPr>
                <w:b/>
                <w:bCs/>
                <w:lang w:val="ru-RU"/>
              </w:rPr>
              <w:t>Период рака латентный</w:t>
            </w:r>
            <w:r w:rsidRPr="00146E5B">
              <w:rPr>
                <w:lang w:val="ru-RU"/>
              </w:rPr>
              <w:t xml:space="preserve"> – период существования </w:t>
            </w:r>
            <w:proofErr w:type="spellStart"/>
            <w:r w:rsidRPr="00146E5B">
              <w:rPr>
                <w:lang w:val="ru-RU"/>
              </w:rPr>
              <w:t>предрака</w:t>
            </w:r>
            <w:proofErr w:type="spellEnd"/>
            <w:r w:rsidRPr="00146E5B">
              <w:rPr>
                <w:lang w:val="ru-RU"/>
              </w:rPr>
              <w:t xml:space="preserve"> до развития рака.</w:t>
            </w:r>
          </w:p>
          <w:p w14:paraId="14BBC6B2" w14:textId="77777777" w:rsidR="001C4CE9" w:rsidRPr="00056E22" w:rsidRDefault="001C4CE9" w:rsidP="001C4CE9">
            <w:pPr>
              <w:jc w:val="both"/>
              <w:rPr>
                <w:lang w:val="ru-RU"/>
              </w:rPr>
            </w:pPr>
          </w:p>
          <w:p w14:paraId="02C24F58" w14:textId="77777777" w:rsidR="001C4CE9" w:rsidRDefault="001C4CE9" w:rsidP="001C4CE9">
            <w:pPr>
              <w:jc w:val="both"/>
              <w:rPr>
                <w:lang w:val="ru-RU"/>
              </w:rPr>
            </w:pPr>
            <w:proofErr w:type="spellStart"/>
            <w:r w:rsidRPr="00992A94">
              <w:rPr>
                <w:b/>
                <w:bCs/>
                <w:lang w:val="ru-RU"/>
              </w:rPr>
              <w:t>Периспленит</w:t>
            </w:r>
            <w:proofErr w:type="spellEnd"/>
            <w:r w:rsidRPr="00146E5B">
              <w:rPr>
                <w:lang w:val="ru-RU"/>
              </w:rPr>
              <w:t xml:space="preserve"> (от греч. </w:t>
            </w:r>
            <w:proofErr w:type="spellStart"/>
            <w:r w:rsidRPr="00146E5B">
              <w:rPr>
                <w:lang w:val="ru-RU"/>
              </w:rPr>
              <w:t>peri</w:t>
            </w:r>
            <w:proofErr w:type="spellEnd"/>
            <w:r w:rsidRPr="00146E5B">
              <w:rPr>
                <w:lang w:val="ru-RU"/>
              </w:rPr>
              <w:t xml:space="preserve"> – вокруг; </w:t>
            </w:r>
            <w:proofErr w:type="spellStart"/>
            <w:r w:rsidRPr="00146E5B">
              <w:rPr>
                <w:lang w:val="ru-RU"/>
              </w:rPr>
              <w:t>splen</w:t>
            </w:r>
            <w:proofErr w:type="spellEnd"/>
            <w:r w:rsidRPr="00146E5B">
              <w:rPr>
                <w:lang w:val="ru-RU"/>
              </w:rPr>
              <w:t xml:space="preserve"> – селезенка) – воспаление капсулы селезенки.</w:t>
            </w:r>
          </w:p>
          <w:p w14:paraId="5E069771" w14:textId="77777777" w:rsidR="00476F74" w:rsidRPr="00146E5B" w:rsidRDefault="00476F74" w:rsidP="001C4CE9">
            <w:pPr>
              <w:jc w:val="both"/>
              <w:rPr>
                <w:lang w:val="ru-RU"/>
              </w:rPr>
            </w:pPr>
          </w:p>
          <w:p w14:paraId="7D75FC8C" w14:textId="77777777" w:rsidR="001C4CE9" w:rsidRDefault="001C4CE9" w:rsidP="001C4CE9">
            <w:pPr>
              <w:jc w:val="both"/>
              <w:rPr>
                <w:b/>
                <w:bCs/>
                <w:lang w:val="ru-RU"/>
              </w:rPr>
            </w:pPr>
            <w:proofErr w:type="spellStart"/>
            <w:r w:rsidRPr="00992A94">
              <w:rPr>
                <w:b/>
                <w:bCs/>
                <w:lang w:val="ru-RU"/>
              </w:rPr>
              <w:t>Перицеллюлярный</w:t>
            </w:r>
            <w:proofErr w:type="spellEnd"/>
            <w:r w:rsidRPr="00476F74">
              <w:rPr>
                <w:b/>
                <w:bCs/>
                <w:lang w:val="ru-RU"/>
              </w:rPr>
              <w:t xml:space="preserve"> – </w:t>
            </w:r>
            <w:r w:rsidRPr="00992A94">
              <w:rPr>
                <w:lang w:val="ru-RU"/>
              </w:rPr>
              <w:t>околоклеточный</w:t>
            </w:r>
            <w:r w:rsidRPr="00476F74">
              <w:rPr>
                <w:b/>
                <w:bCs/>
                <w:lang w:val="ru-RU"/>
              </w:rPr>
              <w:t>.</w:t>
            </w:r>
          </w:p>
          <w:p w14:paraId="33889786" w14:textId="77777777" w:rsidR="00AF29F9" w:rsidRPr="00476F74" w:rsidRDefault="00AF29F9" w:rsidP="001C4CE9">
            <w:pPr>
              <w:jc w:val="both"/>
              <w:rPr>
                <w:b/>
                <w:bCs/>
                <w:lang w:val="ru-RU"/>
              </w:rPr>
            </w:pPr>
          </w:p>
          <w:p w14:paraId="3ED3DA39" w14:textId="77777777" w:rsidR="001C4CE9" w:rsidRPr="00146E5B" w:rsidRDefault="001C4CE9" w:rsidP="001C4CE9">
            <w:pPr>
              <w:jc w:val="both"/>
              <w:rPr>
                <w:lang w:val="ru-RU"/>
              </w:rPr>
            </w:pPr>
            <w:proofErr w:type="spellStart"/>
            <w:r w:rsidRPr="00992A94">
              <w:rPr>
                <w:b/>
                <w:bCs/>
                <w:lang w:val="ru-RU"/>
              </w:rPr>
              <w:t>Перицитома</w:t>
            </w:r>
            <w:proofErr w:type="spellEnd"/>
            <w:r w:rsidRPr="00146E5B">
              <w:rPr>
                <w:lang w:val="ru-RU"/>
              </w:rPr>
              <w:t xml:space="preserve"> – сосудистая опухоль, исходящая из перицитов; существуют доброкачественный и злокачественный типы.</w:t>
            </w:r>
          </w:p>
          <w:p w14:paraId="44D0C204" w14:textId="77777777" w:rsidR="001C4CE9" w:rsidRPr="005C653B" w:rsidRDefault="001C4CE9" w:rsidP="001C4CE9">
            <w:pPr>
              <w:jc w:val="both"/>
              <w:rPr>
                <w:lang w:val="ru-RU"/>
              </w:rPr>
            </w:pPr>
            <w:proofErr w:type="spellStart"/>
            <w:r w:rsidRPr="00992A94">
              <w:rPr>
                <w:b/>
                <w:bCs/>
                <w:lang w:val="ru-RU"/>
              </w:rPr>
              <w:t>Перлса</w:t>
            </w:r>
            <w:proofErr w:type="spellEnd"/>
            <w:r w:rsidRPr="00992A94">
              <w:rPr>
                <w:b/>
                <w:bCs/>
                <w:lang w:val="ru-RU"/>
              </w:rPr>
              <w:t xml:space="preserve"> реакция</w:t>
            </w:r>
            <w:r w:rsidRPr="005C653B">
              <w:rPr>
                <w:lang w:val="ru-RU"/>
              </w:rPr>
              <w:t xml:space="preserve"> – метод обнаружения в гистологических препаратах пигментов, содержащих железо в форме окисных соединений, основанный на образовании берлинской лазури при обработке препаратов смесью соляной кислоты и раствора желтой кровяной соли.</w:t>
            </w:r>
          </w:p>
          <w:p w14:paraId="1B2FD11D" w14:textId="77777777" w:rsidR="001C4CE9" w:rsidRPr="005C653B" w:rsidRDefault="001C4CE9" w:rsidP="001C4CE9">
            <w:pPr>
              <w:jc w:val="both"/>
              <w:rPr>
                <w:lang w:val="ru-RU"/>
              </w:rPr>
            </w:pPr>
            <w:r w:rsidRPr="00992A94">
              <w:rPr>
                <w:b/>
                <w:bCs/>
                <w:lang w:val="ru-RU"/>
              </w:rPr>
              <w:lastRenderedPageBreak/>
              <w:t>Пернициозный</w:t>
            </w:r>
            <w:r w:rsidRPr="005C653B">
              <w:rPr>
                <w:lang w:val="ru-RU"/>
              </w:rPr>
              <w:t xml:space="preserve"> (от лат. </w:t>
            </w:r>
            <w:proofErr w:type="spellStart"/>
            <w:r w:rsidRPr="005C653B">
              <w:rPr>
                <w:lang w:val="ru-RU"/>
              </w:rPr>
              <w:t>perniciosus</w:t>
            </w:r>
            <w:proofErr w:type="spellEnd"/>
            <w:r w:rsidRPr="005C653B">
              <w:rPr>
                <w:lang w:val="ru-RU"/>
              </w:rPr>
              <w:t xml:space="preserve"> – губительный) – злокачественный.</w:t>
            </w:r>
          </w:p>
          <w:p w14:paraId="0E34CA60" w14:textId="77777777" w:rsidR="001C4CE9" w:rsidRPr="00056E22" w:rsidRDefault="001C4CE9" w:rsidP="001C4CE9">
            <w:pPr>
              <w:jc w:val="both"/>
              <w:rPr>
                <w:lang w:val="ru-RU"/>
              </w:rPr>
            </w:pPr>
          </w:p>
          <w:p w14:paraId="1A448039" w14:textId="77777777" w:rsidR="001C4CE9" w:rsidRPr="005C653B" w:rsidRDefault="001C4CE9" w:rsidP="001C4CE9">
            <w:pPr>
              <w:jc w:val="both"/>
              <w:rPr>
                <w:lang w:val="ru-RU"/>
              </w:rPr>
            </w:pPr>
            <w:proofErr w:type="spellStart"/>
            <w:r w:rsidRPr="00992A94">
              <w:rPr>
                <w:b/>
                <w:bCs/>
                <w:lang w:val="ru-RU"/>
              </w:rPr>
              <w:t>Персистентность</w:t>
            </w:r>
            <w:proofErr w:type="spellEnd"/>
            <w:r w:rsidRPr="00992A94">
              <w:rPr>
                <w:b/>
                <w:bCs/>
                <w:lang w:val="ru-RU"/>
              </w:rPr>
              <w:t xml:space="preserve"> </w:t>
            </w:r>
            <w:r w:rsidRPr="005C653B">
              <w:rPr>
                <w:lang w:val="ru-RU"/>
              </w:rPr>
              <w:t xml:space="preserve">(от лат. </w:t>
            </w:r>
            <w:proofErr w:type="spellStart"/>
            <w:r w:rsidRPr="005C653B">
              <w:rPr>
                <w:lang w:val="ru-RU"/>
              </w:rPr>
              <w:t>persistere</w:t>
            </w:r>
            <w:proofErr w:type="spellEnd"/>
            <w:r w:rsidRPr="005C653B">
              <w:rPr>
                <w:lang w:val="ru-RU"/>
              </w:rPr>
              <w:t xml:space="preserve"> – оставаться, упорствовать) – длительное сохранение ранее возникшего состояния.</w:t>
            </w:r>
          </w:p>
          <w:p w14:paraId="4A78EC0F" w14:textId="77777777" w:rsidR="001C4CE9" w:rsidRPr="00056E22" w:rsidRDefault="001C4CE9" w:rsidP="001C4CE9">
            <w:pPr>
              <w:jc w:val="both"/>
              <w:rPr>
                <w:lang w:val="ru-RU"/>
              </w:rPr>
            </w:pPr>
          </w:p>
          <w:p w14:paraId="1C04CAA7" w14:textId="77777777" w:rsidR="001C4CE9" w:rsidRPr="005C653B" w:rsidRDefault="001C4CE9" w:rsidP="001C4CE9">
            <w:pPr>
              <w:jc w:val="both"/>
              <w:rPr>
                <w:lang w:val="ru-RU"/>
              </w:rPr>
            </w:pPr>
            <w:r w:rsidRPr="00992A94">
              <w:rPr>
                <w:b/>
                <w:bCs/>
                <w:lang w:val="ru-RU"/>
              </w:rPr>
              <w:t>Перфорация</w:t>
            </w:r>
            <w:r w:rsidRPr="005C653B">
              <w:rPr>
                <w:lang w:val="ru-RU"/>
              </w:rPr>
              <w:t xml:space="preserve"> (от лат. </w:t>
            </w:r>
            <w:proofErr w:type="spellStart"/>
            <w:r w:rsidRPr="005C653B">
              <w:rPr>
                <w:lang w:val="ru-RU"/>
              </w:rPr>
              <w:t>perforare</w:t>
            </w:r>
            <w:proofErr w:type="spellEnd"/>
            <w:r w:rsidRPr="005C653B">
              <w:rPr>
                <w:lang w:val="ru-RU"/>
              </w:rPr>
              <w:t xml:space="preserve"> – пробуравливать, прокалывать) – см. прободение.</w:t>
            </w:r>
          </w:p>
          <w:p w14:paraId="503EE980" w14:textId="77777777" w:rsidR="001C4CE9" w:rsidRPr="00056E22" w:rsidRDefault="001C4CE9" w:rsidP="001C4CE9">
            <w:pPr>
              <w:jc w:val="both"/>
              <w:rPr>
                <w:lang w:val="ru-RU"/>
              </w:rPr>
            </w:pPr>
          </w:p>
          <w:p w14:paraId="1890B955" w14:textId="77777777" w:rsidR="001C4CE9" w:rsidRPr="005C653B" w:rsidRDefault="001C4CE9" w:rsidP="001C4CE9">
            <w:pPr>
              <w:jc w:val="both"/>
              <w:rPr>
                <w:lang w:val="ru-RU"/>
              </w:rPr>
            </w:pPr>
            <w:r w:rsidRPr="00992A94">
              <w:rPr>
                <w:b/>
                <w:bCs/>
                <w:lang w:val="ru-RU"/>
              </w:rPr>
              <w:t>Петехии</w:t>
            </w:r>
            <w:r w:rsidRPr="005C653B">
              <w:rPr>
                <w:lang w:val="ru-RU"/>
              </w:rPr>
              <w:t xml:space="preserve"> (от итал. </w:t>
            </w:r>
            <w:proofErr w:type="spellStart"/>
            <w:r w:rsidRPr="005C653B">
              <w:rPr>
                <w:lang w:val="ru-RU"/>
              </w:rPr>
              <w:t>peteсchia</w:t>
            </w:r>
            <w:proofErr w:type="spellEnd"/>
            <w:r w:rsidRPr="005C653B">
              <w:rPr>
                <w:lang w:val="ru-RU"/>
              </w:rPr>
              <w:t xml:space="preserve"> – пятно, сыпь) – точечные кровоизлияния 105 мм в диаметре.</w:t>
            </w:r>
          </w:p>
          <w:p w14:paraId="62510FB0" w14:textId="77777777" w:rsidR="001C4CE9" w:rsidRPr="00056E22" w:rsidRDefault="001C4CE9" w:rsidP="001C4CE9">
            <w:pPr>
              <w:jc w:val="both"/>
              <w:rPr>
                <w:lang w:val="ru-RU"/>
              </w:rPr>
            </w:pPr>
          </w:p>
          <w:p w14:paraId="5AD3B6BE" w14:textId="77777777" w:rsidR="001C4CE9" w:rsidRPr="005C653B" w:rsidRDefault="001C4CE9" w:rsidP="001C4CE9">
            <w:pPr>
              <w:jc w:val="both"/>
              <w:rPr>
                <w:lang w:val="ru-RU"/>
              </w:rPr>
            </w:pPr>
            <w:r w:rsidRPr="00992A94">
              <w:rPr>
                <w:b/>
                <w:bCs/>
                <w:lang w:val="ru-RU"/>
              </w:rPr>
              <w:t>Петрификация</w:t>
            </w:r>
            <w:r w:rsidRPr="005C653B">
              <w:rPr>
                <w:lang w:val="ru-RU"/>
              </w:rPr>
              <w:t xml:space="preserve"> (от греч. </w:t>
            </w:r>
            <w:proofErr w:type="spellStart"/>
            <w:r w:rsidRPr="005C653B">
              <w:rPr>
                <w:lang w:val="ru-RU"/>
              </w:rPr>
              <w:t>petra</w:t>
            </w:r>
            <w:proofErr w:type="spellEnd"/>
            <w:r w:rsidRPr="005C653B">
              <w:rPr>
                <w:lang w:val="ru-RU"/>
              </w:rPr>
              <w:t xml:space="preserve"> – скала, камень; лат. </w:t>
            </w:r>
            <w:proofErr w:type="spellStart"/>
            <w:r w:rsidRPr="005C653B">
              <w:rPr>
                <w:lang w:val="ru-RU"/>
              </w:rPr>
              <w:t>facere</w:t>
            </w:r>
            <w:proofErr w:type="spellEnd"/>
            <w:r w:rsidRPr="005C653B">
              <w:rPr>
                <w:lang w:val="ru-RU"/>
              </w:rPr>
              <w:t xml:space="preserve"> – делать; </w:t>
            </w:r>
            <w:proofErr w:type="spellStart"/>
            <w:r w:rsidRPr="005C653B">
              <w:rPr>
                <w:lang w:val="ru-RU"/>
              </w:rPr>
              <w:t>син</w:t>
            </w:r>
            <w:proofErr w:type="spellEnd"/>
            <w:r w:rsidRPr="005C653B">
              <w:rPr>
                <w:lang w:val="ru-RU"/>
              </w:rPr>
              <w:t xml:space="preserve">.: </w:t>
            </w:r>
            <w:proofErr w:type="spellStart"/>
            <w:r w:rsidRPr="005C653B">
              <w:rPr>
                <w:lang w:val="ru-RU"/>
              </w:rPr>
              <w:t>кальцинат</w:t>
            </w:r>
            <w:proofErr w:type="spellEnd"/>
            <w:r w:rsidRPr="005C653B">
              <w:rPr>
                <w:lang w:val="ru-RU"/>
              </w:rPr>
              <w:t>) – обызвествление, очаговое отложение в мертвой ткани солей кальция.</w:t>
            </w:r>
          </w:p>
          <w:p w14:paraId="06169BE1" w14:textId="77777777" w:rsidR="001C4CE9" w:rsidRPr="00056E22" w:rsidRDefault="001C4CE9" w:rsidP="001C4CE9">
            <w:pPr>
              <w:jc w:val="both"/>
              <w:rPr>
                <w:lang w:val="ru-RU"/>
              </w:rPr>
            </w:pPr>
          </w:p>
          <w:p w14:paraId="2C66BAE4" w14:textId="77777777" w:rsidR="001C4CE9" w:rsidRPr="005C653B" w:rsidRDefault="001C4CE9" w:rsidP="001C4CE9">
            <w:pPr>
              <w:jc w:val="both"/>
              <w:rPr>
                <w:lang w:val="ru-RU"/>
              </w:rPr>
            </w:pPr>
            <w:proofErr w:type="spellStart"/>
            <w:r w:rsidRPr="00992A94">
              <w:rPr>
                <w:b/>
                <w:bCs/>
                <w:lang w:val="ru-RU"/>
              </w:rPr>
              <w:t>Петрозит</w:t>
            </w:r>
            <w:proofErr w:type="spellEnd"/>
            <w:r w:rsidRPr="005C653B">
              <w:rPr>
                <w:lang w:val="ru-RU"/>
              </w:rPr>
              <w:t xml:space="preserve"> (от лат. </w:t>
            </w:r>
            <w:proofErr w:type="spellStart"/>
            <w:r w:rsidRPr="005C653B">
              <w:rPr>
                <w:lang w:val="ru-RU"/>
              </w:rPr>
              <w:t>petrosus</w:t>
            </w:r>
            <w:proofErr w:type="spellEnd"/>
            <w:r w:rsidRPr="005C653B">
              <w:rPr>
                <w:lang w:val="ru-RU"/>
              </w:rPr>
              <w:t xml:space="preserve"> – каменистый) – воспаление участков пирамиды височной кости, не занятых костным лабиринтом.</w:t>
            </w:r>
          </w:p>
          <w:p w14:paraId="6C7A1612" w14:textId="77777777" w:rsidR="001C4CE9" w:rsidRPr="00056E22" w:rsidRDefault="001C4CE9" w:rsidP="001C4CE9">
            <w:pPr>
              <w:jc w:val="both"/>
              <w:rPr>
                <w:lang w:val="ru-RU"/>
              </w:rPr>
            </w:pPr>
          </w:p>
          <w:p w14:paraId="22ADA8A7" w14:textId="77777777" w:rsidR="001C4CE9" w:rsidRPr="005C653B" w:rsidRDefault="001C4CE9" w:rsidP="001C4CE9">
            <w:pPr>
              <w:jc w:val="both"/>
              <w:rPr>
                <w:lang w:val="ru-RU"/>
              </w:rPr>
            </w:pPr>
            <w:r w:rsidRPr="00992A94">
              <w:rPr>
                <w:b/>
                <w:bCs/>
                <w:lang w:val="ru-RU"/>
              </w:rPr>
              <w:t>Печень мускатная</w:t>
            </w:r>
            <w:r w:rsidRPr="005C653B">
              <w:rPr>
                <w:lang w:val="ru-RU"/>
              </w:rPr>
              <w:t xml:space="preserve"> (фр. </w:t>
            </w:r>
            <w:proofErr w:type="spellStart"/>
            <w:r w:rsidRPr="005C653B">
              <w:rPr>
                <w:lang w:val="ru-RU"/>
              </w:rPr>
              <w:t>Hepar</w:t>
            </w:r>
            <w:proofErr w:type="spellEnd"/>
            <w:r w:rsidRPr="005C653B">
              <w:rPr>
                <w:lang w:val="ru-RU"/>
              </w:rPr>
              <w:t xml:space="preserve"> </w:t>
            </w:r>
            <w:proofErr w:type="spellStart"/>
            <w:r w:rsidRPr="005C653B">
              <w:rPr>
                <w:lang w:val="ru-RU"/>
              </w:rPr>
              <w:t>mashatum</w:t>
            </w:r>
            <w:proofErr w:type="spellEnd"/>
            <w:r w:rsidRPr="005C653B">
              <w:rPr>
                <w:lang w:val="ru-RU"/>
              </w:rPr>
              <w:t>) – возникает при хроническом венозном полнокровии органа, при этом поверхность разреза органа пестрая, напоминает мускатный орех.</w:t>
            </w:r>
          </w:p>
          <w:p w14:paraId="5454B374" w14:textId="77777777" w:rsidR="001C4CE9" w:rsidRPr="005C653B" w:rsidRDefault="001C4CE9" w:rsidP="001C4CE9">
            <w:pPr>
              <w:jc w:val="both"/>
              <w:rPr>
                <w:lang w:val="ru-RU"/>
              </w:rPr>
            </w:pPr>
            <w:r w:rsidRPr="00992A94">
              <w:rPr>
                <w:b/>
                <w:bCs/>
                <w:lang w:val="ru-RU"/>
              </w:rPr>
              <w:t>Пиелонефрит</w:t>
            </w:r>
            <w:r w:rsidRPr="005C653B">
              <w:rPr>
                <w:lang w:val="ru-RU"/>
              </w:rPr>
              <w:t xml:space="preserve"> – инфекционное заболевание, при котором в </w:t>
            </w:r>
            <w:r w:rsidRPr="005C653B">
              <w:rPr>
                <w:lang w:val="ru-RU"/>
              </w:rPr>
              <w:lastRenderedPageBreak/>
              <w:t>процесс вовлекаются почечная лоханка, ее чашечки и вещество почек с преимущественным поражением межуточной ткани (межуточный, интерстициальный нефрит).</w:t>
            </w:r>
          </w:p>
          <w:p w14:paraId="4B577D6E" w14:textId="77777777" w:rsidR="001C4CE9" w:rsidRPr="005C653B" w:rsidRDefault="001C4CE9" w:rsidP="001C4CE9">
            <w:pPr>
              <w:jc w:val="both"/>
              <w:rPr>
                <w:lang w:val="ru-RU"/>
              </w:rPr>
            </w:pPr>
            <w:proofErr w:type="spellStart"/>
            <w:r w:rsidRPr="00992A94">
              <w:rPr>
                <w:b/>
                <w:bCs/>
                <w:lang w:val="ru-RU"/>
              </w:rPr>
              <w:t>Пиелоэктазия</w:t>
            </w:r>
            <w:proofErr w:type="spellEnd"/>
            <w:r w:rsidRPr="005C653B">
              <w:rPr>
                <w:lang w:val="ru-RU"/>
              </w:rPr>
              <w:t xml:space="preserve"> – расширение почечной лоханки при сохранении ее функции.</w:t>
            </w:r>
          </w:p>
          <w:p w14:paraId="2054945D" w14:textId="77777777" w:rsidR="001C4CE9" w:rsidRPr="00476F74" w:rsidRDefault="001C4CE9" w:rsidP="001C4CE9">
            <w:pPr>
              <w:jc w:val="both"/>
              <w:rPr>
                <w:lang w:val="ru-RU"/>
              </w:rPr>
            </w:pPr>
            <w:proofErr w:type="spellStart"/>
            <w:r w:rsidRPr="00992A94">
              <w:rPr>
                <w:b/>
                <w:bCs/>
                <w:lang w:val="ru-RU"/>
              </w:rPr>
              <w:t>Пилетромбо</w:t>
            </w:r>
            <w:r w:rsidRPr="005C653B">
              <w:rPr>
                <w:lang w:val="ru-RU"/>
              </w:rPr>
              <w:t>з</w:t>
            </w:r>
            <w:proofErr w:type="spellEnd"/>
            <w:r w:rsidRPr="00476F74">
              <w:rPr>
                <w:lang w:val="ru-RU"/>
              </w:rPr>
              <w:t xml:space="preserve"> – </w:t>
            </w:r>
            <w:r w:rsidRPr="005C653B">
              <w:rPr>
                <w:lang w:val="ru-RU"/>
              </w:rPr>
              <w:t>тромбоз</w:t>
            </w:r>
            <w:r w:rsidRPr="00476F74">
              <w:rPr>
                <w:lang w:val="ru-RU"/>
              </w:rPr>
              <w:t xml:space="preserve"> </w:t>
            </w:r>
            <w:r w:rsidRPr="005C653B">
              <w:rPr>
                <w:lang w:val="ru-RU"/>
              </w:rPr>
              <w:t>воротной</w:t>
            </w:r>
            <w:r w:rsidRPr="00476F74">
              <w:rPr>
                <w:lang w:val="ru-RU"/>
              </w:rPr>
              <w:t xml:space="preserve"> </w:t>
            </w:r>
            <w:r w:rsidRPr="005C653B">
              <w:rPr>
                <w:lang w:val="ru-RU"/>
              </w:rPr>
              <w:t>вены</w:t>
            </w:r>
            <w:r w:rsidRPr="00476F74">
              <w:rPr>
                <w:lang w:val="ru-RU"/>
              </w:rPr>
              <w:t>.</w:t>
            </w:r>
          </w:p>
          <w:p w14:paraId="46487EF9" w14:textId="77777777" w:rsidR="001C4CE9" w:rsidRPr="00476F74" w:rsidRDefault="001C4CE9" w:rsidP="001C4CE9">
            <w:pPr>
              <w:jc w:val="both"/>
              <w:rPr>
                <w:lang w:val="ru-RU"/>
              </w:rPr>
            </w:pPr>
            <w:proofErr w:type="spellStart"/>
            <w:r w:rsidRPr="00992A94">
              <w:rPr>
                <w:b/>
                <w:bCs/>
                <w:lang w:val="ru-RU"/>
              </w:rPr>
              <w:t>Пилефлебит</w:t>
            </w:r>
            <w:proofErr w:type="spellEnd"/>
            <w:r w:rsidRPr="00476F74">
              <w:rPr>
                <w:lang w:val="ru-RU"/>
              </w:rPr>
              <w:t xml:space="preserve"> – </w:t>
            </w:r>
            <w:r w:rsidRPr="005C653B">
              <w:rPr>
                <w:lang w:val="ru-RU"/>
              </w:rPr>
              <w:t>воспаление</w:t>
            </w:r>
            <w:r w:rsidRPr="00476F74">
              <w:rPr>
                <w:lang w:val="ru-RU"/>
              </w:rPr>
              <w:t xml:space="preserve"> </w:t>
            </w:r>
            <w:r w:rsidRPr="005C653B">
              <w:rPr>
                <w:lang w:val="ru-RU"/>
              </w:rPr>
              <w:t>воротной</w:t>
            </w:r>
            <w:r w:rsidRPr="00476F74">
              <w:rPr>
                <w:lang w:val="ru-RU"/>
              </w:rPr>
              <w:t xml:space="preserve"> </w:t>
            </w:r>
            <w:r w:rsidRPr="005C653B">
              <w:rPr>
                <w:lang w:val="ru-RU"/>
              </w:rPr>
              <w:t>вены</w:t>
            </w:r>
            <w:r w:rsidRPr="00476F74">
              <w:rPr>
                <w:lang w:val="ru-RU"/>
              </w:rPr>
              <w:t>.</w:t>
            </w:r>
          </w:p>
          <w:p w14:paraId="26EB4959" w14:textId="77777777" w:rsidR="001C4CE9" w:rsidRPr="00056E22" w:rsidRDefault="001C4CE9" w:rsidP="001C4CE9">
            <w:pPr>
              <w:jc w:val="both"/>
              <w:rPr>
                <w:lang w:val="ru-RU"/>
              </w:rPr>
            </w:pPr>
          </w:p>
          <w:p w14:paraId="2B69ACEE" w14:textId="77777777" w:rsidR="001C4CE9" w:rsidRPr="005C653B" w:rsidRDefault="001C4CE9" w:rsidP="001C4CE9">
            <w:pPr>
              <w:jc w:val="both"/>
              <w:rPr>
                <w:lang w:val="ru-RU"/>
              </w:rPr>
            </w:pPr>
            <w:r w:rsidRPr="00992A94">
              <w:rPr>
                <w:b/>
                <w:bCs/>
                <w:lang w:val="ru-RU"/>
              </w:rPr>
              <w:t>Пилоростеноз</w:t>
            </w:r>
            <w:r w:rsidRPr="005C653B">
              <w:rPr>
                <w:lang w:val="ru-RU"/>
              </w:rPr>
              <w:t xml:space="preserve"> – сужение пилорического отдела желудка с нарушением проходимости.</w:t>
            </w:r>
          </w:p>
          <w:p w14:paraId="3D41AF28" w14:textId="77777777" w:rsidR="001C4CE9" w:rsidRPr="005C653B" w:rsidRDefault="001C4CE9" w:rsidP="001C4CE9">
            <w:pPr>
              <w:jc w:val="both"/>
              <w:rPr>
                <w:lang w:val="ru-RU"/>
              </w:rPr>
            </w:pPr>
            <w:proofErr w:type="spellStart"/>
            <w:r w:rsidRPr="00992A94">
              <w:rPr>
                <w:b/>
                <w:bCs/>
                <w:lang w:val="ru-RU"/>
              </w:rPr>
              <w:t>Пинеалома</w:t>
            </w:r>
            <w:proofErr w:type="spellEnd"/>
            <w:r w:rsidRPr="005C653B">
              <w:rPr>
                <w:lang w:val="ru-RU"/>
              </w:rPr>
              <w:t xml:space="preserve"> (от лат. </w:t>
            </w:r>
            <w:proofErr w:type="spellStart"/>
            <w:r w:rsidRPr="005C653B">
              <w:rPr>
                <w:lang w:val="ru-RU"/>
              </w:rPr>
              <w:t>pinea</w:t>
            </w:r>
            <w:proofErr w:type="spellEnd"/>
            <w:r w:rsidRPr="005C653B">
              <w:rPr>
                <w:lang w:val="ru-RU"/>
              </w:rPr>
              <w:t xml:space="preserve"> – сосновая шишка) – опухоль шишковидного тела (эпифиза); построена из железистого эпителия и нейроглии.</w:t>
            </w:r>
          </w:p>
          <w:p w14:paraId="633C3F07" w14:textId="77777777" w:rsidR="001C4CE9" w:rsidRPr="00056E22" w:rsidRDefault="001C4CE9" w:rsidP="001C4CE9">
            <w:pPr>
              <w:jc w:val="both"/>
              <w:rPr>
                <w:lang w:val="ru-RU"/>
              </w:rPr>
            </w:pPr>
          </w:p>
          <w:p w14:paraId="194AE88E" w14:textId="77777777" w:rsidR="001C4CE9" w:rsidRPr="005C653B" w:rsidRDefault="001C4CE9" w:rsidP="001C4CE9">
            <w:pPr>
              <w:jc w:val="both"/>
              <w:rPr>
                <w:lang w:val="ru-RU"/>
              </w:rPr>
            </w:pPr>
            <w:proofErr w:type="spellStart"/>
            <w:r w:rsidRPr="00992A94">
              <w:rPr>
                <w:b/>
                <w:bCs/>
                <w:lang w:val="ru-RU"/>
              </w:rPr>
              <w:t>Пиноцитоз</w:t>
            </w:r>
            <w:proofErr w:type="spellEnd"/>
            <w:r w:rsidRPr="00992A94">
              <w:rPr>
                <w:b/>
                <w:bCs/>
                <w:lang w:val="ru-RU"/>
              </w:rPr>
              <w:t xml:space="preserve"> </w:t>
            </w:r>
            <w:r w:rsidRPr="005C653B">
              <w:rPr>
                <w:lang w:val="ru-RU"/>
              </w:rPr>
              <w:t xml:space="preserve">(от греч. </w:t>
            </w:r>
            <w:proofErr w:type="spellStart"/>
            <w:r w:rsidRPr="005C653B">
              <w:rPr>
                <w:lang w:val="ru-RU"/>
              </w:rPr>
              <w:t>pino</w:t>
            </w:r>
            <w:proofErr w:type="spellEnd"/>
            <w:r w:rsidRPr="005C653B">
              <w:rPr>
                <w:lang w:val="ru-RU"/>
              </w:rPr>
              <w:t xml:space="preserve"> – пью; </w:t>
            </w:r>
            <w:proofErr w:type="spellStart"/>
            <w:r w:rsidRPr="005C653B">
              <w:rPr>
                <w:lang w:val="ru-RU"/>
              </w:rPr>
              <w:t>kytos</w:t>
            </w:r>
            <w:proofErr w:type="spellEnd"/>
            <w:r w:rsidRPr="005C653B">
              <w:rPr>
                <w:lang w:val="ru-RU"/>
              </w:rPr>
              <w:t xml:space="preserve"> – вместилище) – захватывание тканевой жидкости поврежденными ультраструктурами клеток.</w:t>
            </w:r>
          </w:p>
          <w:p w14:paraId="31C00EDE" w14:textId="77777777" w:rsidR="001C4CE9" w:rsidRDefault="001C4CE9" w:rsidP="001C4CE9">
            <w:pPr>
              <w:jc w:val="both"/>
              <w:rPr>
                <w:lang w:val="ru-RU"/>
              </w:rPr>
            </w:pPr>
            <w:r w:rsidRPr="00992A94">
              <w:rPr>
                <w:b/>
                <w:bCs/>
                <w:lang w:val="ru-RU"/>
              </w:rPr>
              <w:t>Пиодермия</w:t>
            </w:r>
            <w:r w:rsidRPr="005C653B">
              <w:rPr>
                <w:lang w:val="ru-RU"/>
              </w:rPr>
              <w:t xml:space="preserve"> – общее название дерматозов, вызываемых стрептококками, стафилококками, реже другими возбудителями и характеризующихся гнойным воспалением кожи.</w:t>
            </w:r>
          </w:p>
          <w:p w14:paraId="4EAB8BD8" w14:textId="77777777" w:rsidR="00AF29F9" w:rsidRPr="005C653B" w:rsidRDefault="00AF29F9" w:rsidP="001C4CE9">
            <w:pPr>
              <w:jc w:val="both"/>
              <w:rPr>
                <w:lang w:val="ru-RU"/>
              </w:rPr>
            </w:pPr>
          </w:p>
          <w:p w14:paraId="21629312" w14:textId="77777777" w:rsidR="001C4CE9" w:rsidRPr="005C653B" w:rsidRDefault="001C4CE9" w:rsidP="001C4CE9">
            <w:pPr>
              <w:jc w:val="both"/>
              <w:rPr>
                <w:lang w:val="ru-RU"/>
              </w:rPr>
            </w:pPr>
            <w:r w:rsidRPr="00992A94">
              <w:rPr>
                <w:b/>
                <w:bCs/>
                <w:lang w:val="ru-RU"/>
              </w:rPr>
              <w:t>Пионефроз</w:t>
            </w:r>
            <w:r w:rsidRPr="005C653B">
              <w:rPr>
                <w:lang w:val="ru-RU"/>
              </w:rPr>
              <w:t xml:space="preserve"> – сообщение гнойных полостей с лоханкой почки при остром пиелонефрите.</w:t>
            </w:r>
          </w:p>
          <w:p w14:paraId="680586F4" w14:textId="77777777" w:rsidR="001C4CE9" w:rsidRPr="00056E22" w:rsidRDefault="001C4CE9" w:rsidP="001C4CE9">
            <w:pPr>
              <w:jc w:val="both"/>
              <w:rPr>
                <w:lang w:val="ru-RU"/>
              </w:rPr>
            </w:pPr>
          </w:p>
          <w:p w14:paraId="37171F4D" w14:textId="77777777" w:rsidR="001C4CE9" w:rsidRPr="005C653B" w:rsidRDefault="001C4CE9" w:rsidP="001C4CE9">
            <w:pPr>
              <w:jc w:val="both"/>
              <w:rPr>
                <w:lang w:val="ru-RU"/>
              </w:rPr>
            </w:pPr>
            <w:proofErr w:type="spellStart"/>
            <w:r w:rsidRPr="00992A94">
              <w:rPr>
                <w:b/>
                <w:bCs/>
                <w:lang w:val="ru-RU"/>
              </w:rPr>
              <w:lastRenderedPageBreak/>
              <w:t>Пиоррея</w:t>
            </w:r>
            <w:proofErr w:type="spellEnd"/>
            <w:r w:rsidRPr="005C653B">
              <w:rPr>
                <w:lang w:val="ru-RU"/>
              </w:rPr>
              <w:t xml:space="preserve"> (от греч. </w:t>
            </w:r>
            <w:proofErr w:type="spellStart"/>
            <w:r w:rsidRPr="005C653B">
              <w:rPr>
                <w:lang w:val="ru-RU"/>
              </w:rPr>
              <w:t>pyon</w:t>
            </w:r>
            <w:proofErr w:type="spellEnd"/>
            <w:r w:rsidRPr="005C653B">
              <w:rPr>
                <w:lang w:val="ru-RU"/>
              </w:rPr>
              <w:t xml:space="preserve"> – гной; </w:t>
            </w:r>
            <w:proofErr w:type="spellStart"/>
            <w:r w:rsidRPr="005C653B">
              <w:rPr>
                <w:lang w:val="ru-RU"/>
              </w:rPr>
              <w:t>rrheo</w:t>
            </w:r>
            <w:proofErr w:type="spellEnd"/>
            <w:r w:rsidRPr="005C653B">
              <w:rPr>
                <w:lang w:val="ru-RU"/>
              </w:rPr>
              <w:t xml:space="preserve"> – течь) – гноетечение.</w:t>
            </w:r>
          </w:p>
          <w:p w14:paraId="01D63881" w14:textId="77777777" w:rsidR="001C4CE9" w:rsidRPr="00056E22" w:rsidRDefault="001C4CE9" w:rsidP="001C4CE9">
            <w:pPr>
              <w:jc w:val="both"/>
              <w:rPr>
                <w:lang w:val="ru-RU"/>
              </w:rPr>
            </w:pPr>
          </w:p>
          <w:p w14:paraId="12425075" w14:textId="77777777" w:rsidR="001C4CE9" w:rsidRPr="005C653B" w:rsidRDefault="001C4CE9" w:rsidP="001C4CE9">
            <w:pPr>
              <w:jc w:val="both"/>
              <w:rPr>
                <w:lang w:val="ru-RU"/>
              </w:rPr>
            </w:pPr>
            <w:r w:rsidRPr="00992A94">
              <w:rPr>
                <w:b/>
                <w:bCs/>
                <w:lang w:val="ru-RU"/>
              </w:rPr>
              <w:t>Плазматическое пропитывание</w:t>
            </w:r>
            <w:r w:rsidRPr="005C653B">
              <w:rPr>
                <w:lang w:val="ru-RU"/>
              </w:rPr>
              <w:t xml:space="preserve"> – пропитывание плазмой стенки сосуда.</w:t>
            </w:r>
          </w:p>
          <w:p w14:paraId="6EABD25D" w14:textId="77777777" w:rsidR="001C4CE9" w:rsidRPr="00056E22" w:rsidRDefault="001C4CE9" w:rsidP="001C4CE9">
            <w:pPr>
              <w:jc w:val="both"/>
              <w:rPr>
                <w:lang w:val="ru-RU"/>
              </w:rPr>
            </w:pPr>
          </w:p>
          <w:p w14:paraId="50B2229C" w14:textId="77777777" w:rsidR="001C4CE9" w:rsidRPr="005C653B" w:rsidRDefault="001C4CE9" w:rsidP="001C4CE9">
            <w:pPr>
              <w:jc w:val="both"/>
              <w:rPr>
                <w:lang w:val="ru-RU"/>
              </w:rPr>
            </w:pPr>
            <w:r w:rsidRPr="00992A94">
              <w:rPr>
                <w:b/>
                <w:bCs/>
                <w:lang w:val="ru-RU"/>
              </w:rPr>
              <w:t>Плазмолиз</w:t>
            </w:r>
            <w:r w:rsidRPr="005C653B">
              <w:rPr>
                <w:lang w:val="ru-RU"/>
              </w:rPr>
              <w:t xml:space="preserve"> – стадия цитолиза, характеризующаяся разжижением (растворением) цитоплазмы и органелл под влиянием протеолитических ферментов.</w:t>
            </w:r>
          </w:p>
          <w:p w14:paraId="1588AF81" w14:textId="77777777" w:rsidR="001C4CE9" w:rsidRPr="00056E22" w:rsidRDefault="001C4CE9" w:rsidP="001C4CE9">
            <w:pPr>
              <w:jc w:val="both"/>
              <w:rPr>
                <w:lang w:val="ru-RU"/>
              </w:rPr>
            </w:pPr>
          </w:p>
          <w:p w14:paraId="37C1B02B" w14:textId="77777777" w:rsidR="001C4CE9" w:rsidRPr="005C653B" w:rsidRDefault="001C4CE9" w:rsidP="001C4CE9">
            <w:pPr>
              <w:jc w:val="both"/>
              <w:rPr>
                <w:lang w:val="ru-RU"/>
              </w:rPr>
            </w:pPr>
            <w:proofErr w:type="spellStart"/>
            <w:r w:rsidRPr="00992A94">
              <w:rPr>
                <w:b/>
                <w:bCs/>
                <w:lang w:val="ru-RU"/>
              </w:rPr>
              <w:t>Плазморрагия</w:t>
            </w:r>
            <w:proofErr w:type="spellEnd"/>
            <w:r w:rsidRPr="00992A94">
              <w:rPr>
                <w:b/>
                <w:bCs/>
                <w:lang w:val="ru-RU"/>
              </w:rPr>
              <w:t xml:space="preserve"> </w:t>
            </w:r>
            <w:r w:rsidRPr="005C653B">
              <w:rPr>
                <w:lang w:val="ru-RU"/>
              </w:rPr>
              <w:t>– выход плазмы из кровеносного сосуда.</w:t>
            </w:r>
          </w:p>
          <w:p w14:paraId="65E6BCC9" w14:textId="77777777" w:rsidR="001C4CE9" w:rsidRPr="00056E22" w:rsidRDefault="001C4CE9" w:rsidP="001C4CE9">
            <w:pPr>
              <w:jc w:val="both"/>
              <w:rPr>
                <w:lang w:val="ru-RU"/>
              </w:rPr>
            </w:pPr>
          </w:p>
          <w:p w14:paraId="5FE554AB" w14:textId="77777777" w:rsidR="001C4CE9" w:rsidRPr="005C653B" w:rsidRDefault="001C4CE9" w:rsidP="001C4CE9">
            <w:pPr>
              <w:jc w:val="both"/>
              <w:rPr>
                <w:lang w:val="ru-RU"/>
              </w:rPr>
            </w:pPr>
            <w:r w:rsidRPr="00992A94">
              <w:rPr>
                <w:b/>
                <w:bCs/>
                <w:lang w:val="ru-RU"/>
              </w:rPr>
              <w:t>Плацентарная недостаточность</w:t>
            </w:r>
            <w:r w:rsidRPr="005C653B">
              <w:rPr>
                <w:lang w:val="ru-RU"/>
              </w:rPr>
              <w:t xml:space="preserve"> – патоморфологические изменения плаценты, при которых она неспособна осуществлять основные барьерные функции (транспортную, эндокринную, метаболическую, иммунную, гемодинамическую), что приводит к гибели или патологии плода или новорожденного.</w:t>
            </w:r>
          </w:p>
          <w:p w14:paraId="74DB5089" w14:textId="77777777" w:rsidR="001C4CE9" w:rsidRPr="00056E22" w:rsidRDefault="001C4CE9" w:rsidP="001C4CE9">
            <w:pPr>
              <w:jc w:val="both"/>
              <w:rPr>
                <w:lang w:val="ru-RU"/>
              </w:rPr>
            </w:pPr>
          </w:p>
          <w:p w14:paraId="1CAD8EAF" w14:textId="77777777" w:rsidR="001C4CE9" w:rsidRDefault="001C4CE9" w:rsidP="001C4CE9">
            <w:pPr>
              <w:jc w:val="both"/>
              <w:rPr>
                <w:lang w:val="ru-RU"/>
              </w:rPr>
            </w:pPr>
            <w:r w:rsidRPr="00992A94">
              <w:rPr>
                <w:b/>
                <w:bCs/>
                <w:lang w:val="ru-RU"/>
              </w:rPr>
              <w:t>Плацентарный полип</w:t>
            </w:r>
            <w:r w:rsidRPr="005C653B">
              <w:rPr>
                <w:lang w:val="ru-RU"/>
              </w:rPr>
              <w:t xml:space="preserve"> – полип, образующийся в слизистой оболочке матки на месте задержавшихся в ней частей последа после родов или аборта, состоит из ворсин, </w:t>
            </w:r>
            <w:proofErr w:type="spellStart"/>
            <w:r w:rsidRPr="005C653B">
              <w:rPr>
                <w:lang w:val="ru-RU"/>
              </w:rPr>
              <w:t>децидуальной</w:t>
            </w:r>
            <w:proofErr w:type="spellEnd"/>
            <w:r w:rsidRPr="005C653B">
              <w:rPr>
                <w:lang w:val="ru-RU"/>
              </w:rPr>
              <w:t xml:space="preserve"> ткани, свертков фибрина с явлениями организации.</w:t>
            </w:r>
          </w:p>
          <w:p w14:paraId="4E61D7AD" w14:textId="77777777" w:rsidR="00AF29F9" w:rsidRPr="005C653B" w:rsidRDefault="00AF29F9" w:rsidP="001C4CE9">
            <w:pPr>
              <w:jc w:val="both"/>
              <w:rPr>
                <w:lang w:val="ru-RU"/>
              </w:rPr>
            </w:pPr>
          </w:p>
          <w:p w14:paraId="590249CE" w14:textId="77777777" w:rsidR="001C4CE9" w:rsidRPr="00056E22" w:rsidRDefault="001C4CE9" w:rsidP="001C4CE9">
            <w:pPr>
              <w:jc w:val="both"/>
              <w:rPr>
                <w:lang w:val="ru-RU"/>
              </w:rPr>
            </w:pPr>
          </w:p>
          <w:p w14:paraId="47D64C36" w14:textId="77777777" w:rsidR="001C4CE9" w:rsidRPr="00056E22" w:rsidRDefault="001C4CE9" w:rsidP="001C4CE9">
            <w:pPr>
              <w:jc w:val="both"/>
              <w:rPr>
                <w:lang w:val="ru-RU"/>
              </w:rPr>
            </w:pPr>
            <w:proofErr w:type="spellStart"/>
            <w:r w:rsidRPr="00992A94">
              <w:rPr>
                <w:b/>
                <w:bCs/>
                <w:lang w:val="ru-RU"/>
              </w:rPr>
              <w:t>Плацентит</w:t>
            </w:r>
            <w:proofErr w:type="spellEnd"/>
            <w:r w:rsidRPr="00056E22">
              <w:rPr>
                <w:lang w:val="ru-RU"/>
              </w:rPr>
              <w:t xml:space="preserve"> – </w:t>
            </w:r>
            <w:r w:rsidRPr="005C653B">
              <w:rPr>
                <w:lang w:val="ru-RU"/>
              </w:rPr>
              <w:t>воспаление</w:t>
            </w:r>
            <w:r w:rsidRPr="00056E22">
              <w:rPr>
                <w:lang w:val="ru-RU"/>
              </w:rPr>
              <w:t xml:space="preserve"> </w:t>
            </w:r>
            <w:r w:rsidRPr="005C653B">
              <w:rPr>
                <w:lang w:val="ru-RU"/>
              </w:rPr>
              <w:t>плаценты</w:t>
            </w:r>
            <w:r w:rsidRPr="00056E22">
              <w:rPr>
                <w:lang w:val="ru-RU"/>
              </w:rPr>
              <w:t>.</w:t>
            </w:r>
          </w:p>
          <w:p w14:paraId="0EF75F52" w14:textId="1A9BDC12" w:rsidR="001C4CE9" w:rsidRPr="00056E22" w:rsidRDefault="001C4CE9" w:rsidP="001C4CE9">
            <w:pPr>
              <w:jc w:val="both"/>
              <w:rPr>
                <w:lang w:val="ru-RU"/>
              </w:rPr>
            </w:pPr>
          </w:p>
          <w:p w14:paraId="43109086" w14:textId="77777777" w:rsidR="001C4CE9" w:rsidRPr="005C653B" w:rsidRDefault="001C4CE9" w:rsidP="001C4CE9">
            <w:pPr>
              <w:jc w:val="both"/>
              <w:rPr>
                <w:lang w:val="ru-RU"/>
              </w:rPr>
            </w:pPr>
            <w:r w:rsidRPr="00992A94">
              <w:rPr>
                <w:b/>
                <w:bCs/>
                <w:lang w:val="ru-RU"/>
              </w:rPr>
              <w:lastRenderedPageBreak/>
              <w:t>Плетора</w:t>
            </w:r>
            <w:r w:rsidRPr="005C653B">
              <w:rPr>
                <w:lang w:val="ru-RU"/>
              </w:rPr>
              <w:t xml:space="preserve"> – увеличение общей массы крови свыше 5 литров.</w:t>
            </w:r>
          </w:p>
          <w:p w14:paraId="2CE7388A" w14:textId="77777777" w:rsidR="001C4CE9" w:rsidRPr="00056E22" w:rsidRDefault="001C4CE9" w:rsidP="001C4CE9">
            <w:pPr>
              <w:jc w:val="both"/>
              <w:rPr>
                <w:lang w:val="ru-RU"/>
              </w:rPr>
            </w:pPr>
          </w:p>
          <w:p w14:paraId="3D70D914" w14:textId="77777777" w:rsidR="001C4CE9" w:rsidRPr="005C653B" w:rsidRDefault="001C4CE9" w:rsidP="001C4CE9">
            <w:pPr>
              <w:jc w:val="both"/>
              <w:rPr>
                <w:lang w:val="ru-RU"/>
              </w:rPr>
            </w:pPr>
            <w:proofErr w:type="spellStart"/>
            <w:r w:rsidRPr="002F1DB0">
              <w:rPr>
                <w:b/>
                <w:bCs/>
                <w:lang w:val="ru-RU"/>
              </w:rPr>
              <w:t>Пневматозы</w:t>
            </w:r>
            <w:proofErr w:type="spellEnd"/>
            <w:r w:rsidRPr="005C653B">
              <w:rPr>
                <w:lang w:val="ru-RU"/>
              </w:rPr>
              <w:t xml:space="preserve"> (от греч. </w:t>
            </w:r>
            <w:proofErr w:type="spellStart"/>
            <w:r w:rsidRPr="005C653B">
              <w:rPr>
                <w:lang w:val="ru-RU"/>
              </w:rPr>
              <w:t>pneuma</w:t>
            </w:r>
            <w:proofErr w:type="spellEnd"/>
            <w:r w:rsidRPr="005C653B">
              <w:rPr>
                <w:lang w:val="ru-RU"/>
              </w:rPr>
              <w:t xml:space="preserve"> – воздух) – образование в тканях воздухо- или газосодержащих кист; наблюдаются при подкожной эмфиземе, эмфиземе средостения, в головном мозге, гортани, легких, стенке желудка, кишок, брюшине, стенках мочевого пузыря, влагалища.</w:t>
            </w:r>
          </w:p>
          <w:p w14:paraId="3F482E70" w14:textId="77777777" w:rsidR="001C4CE9" w:rsidRPr="00056E22" w:rsidRDefault="001C4CE9" w:rsidP="001C4CE9">
            <w:pPr>
              <w:jc w:val="both"/>
              <w:rPr>
                <w:lang w:val="ru-RU"/>
              </w:rPr>
            </w:pPr>
          </w:p>
          <w:p w14:paraId="4F2A50CF" w14:textId="77777777" w:rsidR="001C4CE9" w:rsidRDefault="001C4CE9" w:rsidP="001C4CE9">
            <w:pPr>
              <w:jc w:val="both"/>
              <w:rPr>
                <w:lang w:val="ru-RU"/>
              </w:rPr>
            </w:pPr>
            <w:r w:rsidRPr="002F1DB0">
              <w:rPr>
                <w:b/>
                <w:bCs/>
                <w:lang w:val="ru-RU"/>
              </w:rPr>
              <w:t>Пневмокониозы</w:t>
            </w:r>
            <w:r w:rsidRPr="005C653B">
              <w:rPr>
                <w:lang w:val="ru-RU"/>
              </w:rPr>
              <w:t xml:space="preserve"> (от греч. </w:t>
            </w:r>
            <w:proofErr w:type="spellStart"/>
            <w:r w:rsidRPr="005C653B">
              <w:rPr>
                <w:lang w:val="ru-RU"/>
              </w:rPr>
              <w:t>pneuma</w:t>
            </w:r>
            <w:proofErr w:type="spellEnd"/>
            <w:r w:rsidRPr="005C653B">
              <w:rPr>
                <w:lang w:val="ru-RU"/>
              </w:rPr>
              <w:t xml:space="preserve"> – воздух; </w:t>
            </w:r>
            <w:proofErr w:type="spellStart"/>
            <w:r w:rsidRPr="005C653B">
              <w:rPr>
                <w:lang w:val="ru-RU"/>
              </w:rPr>
              <w:t>konia</w:t>
            </w:r>
            <w:proofErr w:type="spellEnd"/>
            <w:r w:rsidRPr="005C653B">
              <w:rPr>
                <w:lang w:val="ru-RU"/>
              </w:rPr>
              <w:t xml:space="preserve"> – пыль) – пылевые болезни легких – фиброз легких вследствие вдыхания производственной пыли.</w:t>
            </w:r>
          </w:p>
          <w:p w14:paraId="02D31353" w14:textId="77777777" w:rsidR="00152D01" w:rsidRPr="005C653B" w:rsidRDefault="00152D01" w:rsidP="001C4CE9">
            <w:pPr>
              <w:jc w:val="both"/>
              <w:rPr>
                <w:lang w:val="ru-RU"/>
              </w:rPr>
            </w:pPr>
          </w:p>
          <w:p w14:paraId="6EBB2959" w14:textId="77777777" w:rsidR="001C4CE9" w:rsidRPr="005C653B" w:rsidRDefault="001C4CE9" w:rsidP="001C4CE9">
            <w:pPr>
              <w:jc w:val="both"/>
              <w:rPr>
                <w:lang w:val="ru-RU"/>
              </w:rPr>
            </w:pPr>
            <w:proofErr w:type="spellStart"/>
            <w:r w:rsidRPr="002F1DB0">
              <w:rPr>
                <w:b/>
                <w:bCs/>
                <w:lang w:val="ru-RU"/>
              </w:rPr>
              <w:t>Пневмомаляция</w:t>
            </w:r>
            <w:proofErr w:type="spellEnd"/>
            <w:r w:rsidRPr="005C653B">
              <w:rPr>
                <w:lang w:val="ru-RU"/>
              </w:rPr>
              <w:t xml:space="preserve"> (от греч. </w:t>
            </w:r>
            <w:proofErr w:type="spellStart"/>
            <w:r w:rsidRPr="005C653B">
              <w:rPr>
                <w:lang w:val="ru-RU"/>
              </w:rPr>
              <w:t>pneumon</w:t>
            </w:r>
            <w:proofErr w:type="spellEnd"/>
            <w:r w:rsidRPr="005C653B">
              <w:rPr>
                <w:lang w:val="ru-RU"/>
              </w:rPr>
              <w:t xml:space="preserve"> – легкое; </w:t>
            </w:r>
            <w:proofErr w:type="spellStart"/>
            <w:r w:rsidRPr="005C653B">
              <w:rPr>
                <w:lang w:val="ru-RU"/>
              </w:rPr>
              <w:t>malakia</w:t>
            </w:r>
            <w:proofErr w:type="spellEnd"/>
            <w:r w:rsidRPr="005C653B">
              <w:rPr>
                <w:lang w:val="ru-RU"/>
              </w:rPr>
              <w:t xml:space="preserve"> – размягчение) – «кислое легкое» – размягчение ткани легкого у трупа; наблюдается в случае аспирации рвотных масс или в результате посмертного затекания в дыхательные пути желудочного содержимого.</w:t>
            </w:r>
          </w:p>
          <w:p w14:paraId="123022A0" w14:textId="77777777" w:rsidR="001C4CE9" w:rsidRPr="00056E22" w:rsidRDefault="001C4CE9" w:rsidP="001C4CE9">
            <w:pPr>
              <w:jc w:val="both"/>
              <w:rPr>
                <w:lang w:val="ru-RU"/>
              </w:rPr>
            </w:pPr>
          </w:p>
          <w:p w14:paraId="5BAD0D85" w14:textId="77777777" w:rsidR="001C4CE9" w:rsidRPr="005C653B" w:rsidRDefault="001C4CE9" w:rsidP="001C4CE9">
            <w:pPr>
              <w:jc w:val="both"/>
              <w:rPr>
                <w:lang w:val="ru-RU"/>
              </w:rPr>
            </w:pPr>
            <w:r w:rsidRPr="002F1DB0">
              <w:rPr>
                <w:b/>
                <w:bCs/>
                <w:lang w:val="ru-RU"/>
              </w:rPr>
              <w:t>Пневмония белая (</w:t>
            </w:r>
            <w:proofErr w:type="spellStart"/>
            <w:r w:rsidRPr="002F1DB0">
              <w:rPr>
                <w:b/>
                <w:bCs/>
                <w:lang w:val="ru-RU"/>
              </w:rPr>
              <w:t>pneumonia</w:t>
            </w:r>
            <w:proofErr w:type="spellEnd"/>
            <w:r w:rsidRPr="002F1DB0">
              <w:rPr>
                <w:b/>
                <w:bCs/>
                <w:lang w:val="ru-RU"/>
              </w:rPr>
              <w:t xml:space="preserve"> </w:t>
            </w:r>
            <w:proofErr w:type="spellStart"/>
            <w:r w:rsidRPr="002F1DB0">
              <w:rPr>
                <w:b/>
                <w:bCs/>
                <w:lang w:val="ru-RU"/>
              </w:rPr>
              <w:t>alba</w:t>
            </w:r>
            <w:proofErr w:type="spellEnd"/>
            <w:r w:rsidRPr="002F1DB0">
              <w:rPr>
                <w:b/>
                <w:bCs/>
                <w:lang w:val="ru-RU"/>
              </w:rPr>
              <w:t>)</w:t>
            </w:r>
            <w:r w:rsidRPr="005C653B">
              <w:rPr>
                <w:lang w:val="ru-RU"/>
              </w:rPr>
              <w:t xml:space="preserve"> – характерная катарально-десквамативная пневмония при врожденном сифилисе.</w:t>
            </w:r>
          </w:p>
          <w:p w14:paraId="44ECE426" w14:textId="77777777" w:rsidR="001C4CE9" w:rsidRPr="00056E22" w:rsidRDefault="001C4CE9" w:rsidP="001C4CE9">
            <w:pPr>
              <w:jc w:val="both"/>
              <w:rPr>
                <w:lang w:val="ru-RU"/>
              </w:rPr>
            </w:pPr>
          </w:p>
          <w:p w14:paraId="4EF971A0" w14:textId="77777777" w:rsidR="001C4CE9" w:rsidRPr="005C653B" w:rsidRDefault="001C4CE9" w:rsidP="001C4CE9">
            <w:pPr>
              <w:jc w:val="both"/>
              <w:rPr>
                <w:lang w:val="ru-RU"/>
              </w:rPr>
            </w:pPr>
            <w:r w:rsidRPr="002F1DB0">
              <w:rPr>
                <w:b/>
                <w:bCs/>
                <w:lang w:val="ru-RU"/>
              </w:rPr>
              <w:t>Пневмония крупозная</w:t>
            </w:r>
            <w:r w:rsidRPr="005C653B">
              <w:rPr>
                <w:lang w:val="ru-RU"/>
              </w:rPr>
              <w:t xml:space="preserve"> – острое инфекционное заболевание, вызываемое пневмококками I-IV типов, реже </w:t>
            </w:r>
            <w:proofErr w:type="spellStart"/>
            <w:r w:rsidRPr="005C653B">
              <w:rPr>
                <w:lang w:val="ru-RU"/>
              </w:rPr>
              <w:t>диплобациллами</w:t>
            </w:r>
            <w:proofErr w:type="spellEnd"/>
            <w:r w:rsidRPr="005C653B">
              <w:rPr>
                <w:lang w:val="ru-RU"/>
              </w:rPr>
              <w:t xml:space="preserve"> </w:t>
            </w:r>
            <w:proofErr w:type="spellStart"/>
            <w:r w:rsidRPr="005C653B">
              <w:rPr>
                <w:lang w:val="ru-RU"/>
              </w:rPr>
              <w:t>Фридлендера</w:t>
            </w:r>
            <w:proofErr w:type="spellEnd"/>
            <w:r w:rsidRPr="005C653B">
              <w:rPr>
                <w:lang w:val="ru-RU"/>
              </w:rPr>
              <w:t xml:space="preserve">, при котором поражается одна или несколько </w:t>
            </w:r>
            <w:r w:rsidRPr="005C653B">
              <w:rPr>
                <w:lang w:val="ru-RU"/>
              </w:rPr>
              <w:lastRenderedPageBreak/>
              <w:t>долей легкого, в альвеолах появляется фибринозный экссудат, а на плевре – фибринозные поражения.</w:t>
            </w:r>
          </w:p>
          <w:p w14:paraId="6A5BBC2E" w14:textId="77777777" w:rsidR="001C4CE9" w:rsidRPr="00056E22" w:rsidRDefault="001C4CE9" w:rsidP="001C4CE9">
            <w:pPr>
              <w:jc w:val="both"/>
              <w:rPr>
                <w:lang w:val="ru-RU"/>
              </w:rPr>
            </w:pPr>
          </w:p>
          <w:p w14:paraId="5C4F327C" w14:textId="77777777" w:rsidR="001C4CE9" w:rsidRPr="005C653B" w:rsidRDefault="001C4CE9" w:rsidP="001C4CE9">
            <w:pPr>
              <w:jc w:val="both"/>
              <w:rPr>
                <w:lang w:val="ru-RU"/>
              </w:rPr>
            </w:pPr>
            <w:proofErr w:type="spellStart"/>
            <w:r w:rsidRPr="002F1DB0">
              <w:rPr>
                <w:b/>
                <w:bCs/>
                <w:lang w:val="ru-RU"/>
              </w:rPr>
              <w:t>Пневмопатии</w:t>
            </w:r>
            <w:proofErr w:type="spellEnd"/>
            <w:r w:rsidRPr="005C653B">
              <w:rPr>
                <w:lang w:val="ru-RU"/>
              </w:rPr>
              <w:t xml:space="preserve"> – изменения в легких, которые являются причиной асфиксии новорожденных; относятся ателектазы (первичные и вторичные), отечно-геморрагический синдром, гиалиновые мембраны легких.</w:t>
            </w:r>
          </w:p>
          <w:p w14:paraId="637B664D" w14:textId="77777777" w:rsidR="001C4CE9" w:rsidRPr="00056E22" w:rsidRDefault="001C4CE9" w:rsidP="001C4CE9">
            <w:pPr>
              <w:jc w:val="both"/>
              <w:rPr>
                <w:lang w:val="ru-RU"/>
              </w:rPr>
            </w:pPr>
          </w:p>
          <w:p w14:paraId="1010946F" w14:textId="77777777" w:rsidR="001C4CE9" w:rsidRPr="005C653B" w:rsidRDefault="001C4CE9" w:rsidP="001C4CE9">
            <w:pPr>
              <w:jc w:val="both"/>
              <w:rPr>
                <w:lang w:val="ru-RU"/>
              </w:rPr>
            </w:pPr>
            <w:r w:rsidRPr="002F1DB0">
              <w:rPr>
                <w:b/>
                <w:bCs/>
                <w:lang w:val="ru-RU"/>
              </w:rPr>
              <w:t>Пневмосклероз</w:t>
            </w:r>
            <w:r w:rsidRPr="005C653B">
              <w:rPr>
                <w:lang w:val="ru-RU"/>
              </w:rPr>
              <w:t xml:space="preserve"> (от греч. </w:t>
            </w:r>
            <w:proofErr w:type="spellStart"/>
            <w:r w:rsidRPr="005C653B">
              <w:rPr>
                <w:lang w:val="ru-RU"/>
              </w:rPr>
              <w:t>pneuma</w:t>
            </w:r>
            <w:proofErr w:type="spellEnd"/>
            <w:r w:rsidRPr="005C653B">
              <w:rPr>
                <w:lang w:val="ru-RU"/>
              </w:rPr>
              <w:t xml:space="preserve"> – воздух; </w:t>
            </w:r>
            <w:proofErr w:type="spellStart"/>
            <w:r w:rsidRPr="005C653B">
              <w:rPr>
                <w:lang w:val="ru-RU"/>
              </w:rPr>
              <w:t>sklerosis</w:t>
            </w:r>
            <w:proofErr w:type="spellEnd"/>
            <w:r w:rsidRPr="005C653B">
              <w:rPr>
                <w:lang w:val="ru-RU"/>
              </w:rPr>
              <w:t xml:space="preserve"> – затвердение) – разрастание рубцовой соединительной ткани в легких, ведущее к нарушению их функции, развивающееся в исходе воспаления, склероза сосудов, хронического венозного полнокровия.</w:t>
            </w:r>
          </w:p>
          <w:p w14:paraId="0192B258" w14:textId="77777777" w:rsidR="001C4CE9" w:rsidRPr="005C653B" w:rsidRDefault="001C4CE9" w:rsidP="001C4CE9">
            <w:pPr>
              <w:jc w:val="both"/>
              <w:rPr>
                <w:lang w:val="ru-RU"/>
              </w:rPr>
            </w:pPr>
            <w:r w:rsidRPr="002F1DB0">
              <w:rPr>
                <w:b/>
                <w:bCs/>
                <w:lang w:val="ru-RU"/>
              </w:rPr>
              <w:t>Пневмоторакс</w:t>
            </w:r>
            <w:r w:rsidRPr="005C653B">
              <w:rPr>
                <w:lang w:val="ru-RU"/>
              </w:rPr>
              <w:t xml:space="preserve"> (от греч. </w:t>
            </w:r>
            <w:proofErr w:type="spellStart"/>
            <w:r w:rsidRPr="005C653B">
              <w:rPr>
                <w:lang w:val="ru-RU"/>
              </w:rPr>
              <w:t>pneuma</w:t>
            </w:r>
            <w:proofErr w:type="spellEnd"/>
            <w:r w:rsidRPr="005C653B">
              <w:rPr>
                <w:lang w:val="ru-RU"/>
              </w:rPr>
              <w:t xml:space="preserve"> – воздух; </w:t>
            </w:r>
            <w:proofErr w:type="spellStart"/>
            <w:r w:rsidRPr="005C653B">
              <w:rPr>
                <w:lang w:val="ru-RU"/>
              </w:rPr>
              <w:t>thorax</w:t>
            </w:r>
            <w:proofErr w:type="spellEnd"/>
            <w:r w:rsidRPr="005C653B">
              <w:rPr>
                <w:lang w:val="ru-RU"/>
              </w:rPr>
              <w:t xml:space="preserve"> – грудная клетка) – скопление воздуха в грудной (плевральной) полости (между париетальным и висцеральным листками плевры).</w:t>
            </w:r>
          </w:p>
          <w:p w14:paraId="1A69F875" w14:textId="77777777" w:rsidR="001C4CE9" w:rsidRPr="005C653B" w:rsidRDefault="001C4CE9" w:rsidP="001C4CE9">
            <w:pPr>
              <w:jc w:val="both"/>
              <w:rPr>
                <w:lang w:val="ru-RU"/>
              </w:rPr>
            </w:pPr>
            <w:r w:rsidRPr="002F1DB0">
              <w:rPr>
                <w:b/>
                <w:bCs/>
                <w:lang w:val="ru-RU"/>
              </w:rPr>
              <w:t>Пневмофиброз</w:t>
            </w:r>
            <w:r w:rsidRPr="005C653B">
              <w:rPr>
                <w:lang w:val="ru-RU"/>
              </w:rPr>
              <w:t xml:space="preserve"> – сборное понятие, обозначающее разрастание в легком соединительной ткани.</w:t>
            </w:r>
          </w:p>
          <w:p w14:paraId="6E6D7206" w14:textId="437FEC3A" w:rsidR="001C4CE9" w:rsidRPr="00450809" w:rsidRDefault="001C4CE9" w:rsidP="001C4CE9">
            <w:pPr>
              <w:jc w:val="both"/>
              <w:rPr>
                <w:lang w:val="ru-RU"/>
              </w:rPr>
            </w:pPr>
          </w:p>
          <w:p w14:paraId="77BC41FE" w14:textId="77777777" w:rsidR="001C4CE9" w:rsidRPr="00056E22" w:rsidRDefault="001C4CE9" w:rsidP="001C4CE9">
            <w:pPr>
              <w:jc w:val="both"/>
              <w:rPr>
                <w:lang w:val="ru-RU"/>
              </w:rPr>
            </w:pPr>
          </w:p>
          <w:p w14:paraId="0C3CAA2F" w14:textId="77777777" w:rsidR="001C4CE9" w:rsidRPr="005C653B" w:rsidRDefault="001C4CE9" w:rsidP="001C4CE9">
            <w:pPr>
              <w:jc w:val="both"/>
              <w:rPr>
                <w:lang w:val="ru-RU"/>
              </w:rPr>
            </w:pPr>
            <w:r w:rsidRPr="002F1DB0">
              <w:rPr>
                <w:b/>
                <w:bCs/>
                <w:lang w:val="ru-RU"/>
              </w:rPr>
              <w:t>Пневмоцистоз</w:t>
            </w:r>
            <w:r w:rsidRPr="005C653B">
              <w:rPr>
                <w:lang w:val="ru-RU"/>
              </w:rPr>
              <w:t xml:space="preserve"> (пневмоцистная пневмония) – болезнь протозойной природы, вызываемая </w:t>
            </w:r>
            <w:proofErr w:type="spellStart"/>
            <w:r w:rsidRPr="005C653B">
              <w:rPr>
                <w:lang w:val="ru-RU"/>
              </w:rPr>
              <w:t>Pneumocystis</w:t>
            </w:r>
            <w:proofErr w:type="spellEnd"/>
            <w:r w:rsidRPr="005C653B">
              <w:rPr>
                <w:lang w:val="ru-RU"/>
              </w:rPr>
              <w:t xml:space="preserve"> </w:t>
            </w:r>
            <w:proofErr w:type="spellStart"/>
            <w:r w:rsidRPr="005C653B">
              <w:rPr>
                <w:lang w:val="ru-RU"/>
              </w:rPr>
              <w:t>carinii</w:t>
            </w:r>
            <w:proofErr w:type="spellEnd"/>
            <w:r w:rsidRPr="005C653B">
              <w:rPr>
                <w:lang w:val="ru-RU"/>
              </w:rPr>
              <w:t xml:space="preserve">; чаще болеют недоношенные </w:t>
            </w:r>
            <w:r w:rsidRPr="005C653B">
              <w:rPr>
                <w:lang w:val="ru-RU"/>
              </w:rPr>
              <w:lastRenderedPageBreak/>
              <w:t>грудные дети и больные ВИЧ-инфекцией.</w:t>
            </w:r>
          </w:p>
          <w:p w14:paraId="0B9A8FF5" w14:textId="1D963D9F" w:rsidR="001C4CE9" w:rsidRPr="005C653B" w:rsidRDefault="001C4CE9" w:rsidP="001C4CE9">
            <w:pPr>
              <w:jc w:val="both"/>
              <w:rPr>
                <w:lang w:val="ru-RU"/>
              </w:rPr>
            </w:pPr>
            <w:r w:rsidRPr="002F1DB0">
              <w:rPr>
                <w:b/>
                <w:bCs/>
                <w:lang w:val="ru-RU"/>
              </w:rPr>
              <w:t>Подагра</w:t>
            </w:r>
            <w:r w:rsidRPr="005C653B">
              <w:rPr>
                <w:lang w:val="ru-RU"/>
              </w:rPr>
              <w:t xml:space="preserve"> (от греч. </w:t>
            </w:r>
            <w:proofErr w:type="spellStart"/>
            <w:r w:rsidRPr="005C653B">
              <w:rPr>
                <w:lang w:val="ru-RU"/>
              </w:rPr>
              <w:t>podos</w:t>
            </w:r>
            <w:proofErr w:type="spellEnd"/>
            <w:r w:rsidRPr="005C653B">
              <w:rPr>
                <w:lang w:val="ru-RU"/>
              </w:rPr>
              <w:t xml:space="preserve"> – нога; </w:t>
            </w:r>
            <w:proofErr w:type="spellStart"/>
            <w:r w:rsidRPr="005C653B">
              <w:rPr>
                <w:lang w:val="ru-RU"/>
              </w:rPr>
              <w:t>agra</w:t>
            </w:r>
            <w:proofErr w:type="spellEnd"/>
            <w:r w:rsidRPr="005C653B">
              <w:rPr>
                <w:lang w:val="ru-RU"/>
              </w:rPr>
              <w:t xml:space="preserve"> – капкан; «капкан для ноги») – заболевание, связанное с нарушением пуринового обмена, характеризующееся периодическим выпадением в суставах солей мочевой кислоты, что сопровождается интенсивными болевыми приступами. По мере увеличения отложения солей и разрастания вокруг них соединительной ткани образуются подагрические шишки (</w:t>
            </w:r>
            <w:proofErr w:type="spellStart"/>
            <w:r w:rsidRPr="005C653B">
              <w:rPr>
                <w:lang w:val="ru-RU"/>
              </w:rPr>
              <w:t>tophi</w:t>
            </w:r>
            <w:proofErr w:type="spellEnd"/>
            <w:r w:rsidRPr="005C653B">
              <w:rPr>
                <w:lang w:val="ru-RU"/>
              </w:rPr>
              <w:t xml:space="preserve"> </w:t>
            </w:r>
            <w:proofErr w:type="spellStart"/>
            <w:r w:rsidRPr="005C653B">
              <w:rPr>
                <w:lang w:val="ru-RU"/>
              </w:rPr>
              <w:t>urici</w:t>
            </w:r>
            <w:proofErr w:type="spellEnd"/>
            <w:r w:rsidRPr="005C653B">
              <w:rPr>
                <w:lang w:val="ru-RU"/>
              </w:rPr>
              <w:t>), суставы деформируются.</w:t>
            </w:r>
          </w:p>
          <w:p w14:paraId="38E77E70" w14:textId="77777777" w:rsidR="001C4CE9" w:rsidRPr="00056E22" w:rsidRDefault="001C4CE9" w:rsidP="001C4CE9">
            <w:pPr>
              <w:jc w:val="both"/>
              <w:rPr>
                <w:lang w:val="ru-RU"/>
              </w:rPr>
            </w:pPr>
          </w:p>
          <w:p w14:paraId="23EA5546" w14:textId="77777777" w:rsidR="001C4CE9" w:rsidRPr="005C653B" w:rsidRDefault="001C4CE9" w:rsidP="001C4CE9">
            <w:pPr>
              <w:jc w:val="both"/>
              <w:rPr>
                <w:lang w:val="ru-RU"/>
              </w:rPr>
            </w:pPr>
            <w:proofErr w:type="spellStart"/>
            <w:r w:rsidRPr="002F1DB0">
              <w:rPr>
                <w:b/>
                <w:bCs/>
                <w:lang w:val="ru-RU"/>
              </w:rPr>
              <w:t>Пойкилоцитоз</w:t>
            </w:r>
            <w:proofErr w:type="spellEnd"/>
            <w:r w:rsidRPr="002F1DB0">
              <w:rPr>
                <w:b/>
                <w:bCs/>
                <w:lang w:val="ru-RU"/>
              </w:rPr>
              <w:t xml:space="preserve"> </w:t>
            </w:r>
            <w:r w:rsidRPr="005C653B">
              <w:rPr>
                <w:lang w:val="ru-RU"/>
              </w:rPr>
              <w:t xml:space="preserve">(от греч. </w:t>
            </w:r>
            <w:proofErr w:type="spellStart"/>
            <w:r w:rsidRPr="005C653B">
              <w:rPr>
                <w:lang w:val="ru-RU"/>
              </w:rPr>
              <w:t>poykylos</w:t>
            </w:r>
            <w:proofErr w:type="spellEnd"/>
            <w:r w:rsidRPr="005C653B">
              <w:rPr>
                <w:lang w:val="ru-RU"/>
              </w:rPr>
              <w:t xml:space="preserve"> – разнообразный; </w:t>
            </w:r>
            <w:proofErr w:type="spellStart"/>
            <w:r w:rsidRPr="005C653B">
              <w:rPr>
                <w:lang w:val="ru-RU"/>
              </w:rPr>
              <w:t>kytos</w:t>
            </w:r>
            <w:proofErr w:type="spellEnd"/>
            <w:r w:rsidRPr="005C653B">
              <w:rPr>
                <w:lang w:val="ru-RU"/>
              </w:rPr>
              <w:t xml:space="preserve"> – клетка) – появление в крови эритроцитов различной величины.</w:t>
            </w:r>
          </w:p>
          <w:p w14:paraId="0314FBF9" w14:textId="77777777" w:rsidR="001C4CE9" w:rsidRPr="00056E22" w:rsidRDefault="001C4CE9" w:rsidP="001C4CE9">
            <w:pPr>
              <w:jc w:val="both"/>
              <w:rPr>
                <w:lang w:val="ru-RU"/>
              </w:rPr>
            </w:pPr>
          </w:p>
          <w:p w14:paraId="57133A20" w14:textId="77777777" w:rsidR="001C4CE9" w:rsidRPr="005C653B" w:rsidRDefault="001C4CE9" w:rsidP="001C4CE9">
            <w:pPr>
              <w:jc w:val="both"/>
              <w:rPr>
                <w:lang w:val="ru-RU"/>
              </w:rPr>
            </w:pPr>
            <w:r w:rsidRPr="002F1DB0">
              <w:rPr>
                <w:b/>
                <w:bCs/>
                <w:lang w:val="ru-RU"/>
              </w:rPr>
              <w:t>Полиартрит</w:t>
            </w:r>
            <w:r w:rsidRPr="005C653B">
              <w:rPr>
                <w:lang w:val="ru-RU"/>
              </w:rPr>
              <w:t xml:space="preserve"> (от греч. </w:t>
            </w:r>
            <w:proofErr w:type="spellStart"/>
            <w:r w:rsidRPr="005C653B">
              <w:rPr>
                <w:lang w:val="ru-RU"/>
              </w:rPr>
              <w:t>poly</w:t>
            </w:r>
            <w:proofErr w:type="spellEnd"/>
            <w:r w:rsidRPr="005C653B">
              <w:rPr>
                <w:lang w:val="ru-RU"/>
              </w:rPr>
              <w:t xml:space="preserve"> – много; </w:t>
            </w:r>
            <w:proofErr w:type="spellStart"/>
            <w:r w:rsidRPr="005C653B">
              <w:rPr>
                <w:lang w:val="ru-RU"/>
              </w:rPr>
              <w:t>arthron</w:t>
            </w:r>
            <w:proofErr w:type="spellEnd"/>
            <w:r w:rsidRPr="005C653B">
              <w:rPr>
                <w:lang w:val="ru-RU"/>
              </w:rPr>
              <w:t xml:space="preserve"> – сустав) – одновременно или последовательно возникшее воспаление нескольких суставов.</w:t>
            </w:r>
          </w:p>
          <w:p w14:paraId="663ACA08" w14:textId="77777777" w:rsidR="001C4CE9" w:rsidRPr="00056E22" w:rsidRDefault="001C4CE9" w:rsidP="001C4CE9">
            <w:pPr>
              <w:jc w:val="both"/>
              <w:rPr>
                <w:lang w:val="ru-RU"/>
              </w:rPr>
            </w:pPr>
          </w:p>
          <w:p w14:paraId="78657E07" w14:textId="77777777" w:rsidR="001C4CE9" w:rsidRPr="005C653B" w:rsidRDefault="001C4CE9" w:rsidP="001C4CE9">
            <w:pPr>
              <w:jc w:val="both"/>
              <w:rPr>
                <w:lang w:val="ru-RU"/>
              </w:rPr>
            </w:pPr>
            <w:r w:rsidRPr="002F1DB0">
              <w:rPr>
                <w:b/>
                <w:bCs/>
                <w:lang w:val="ru-RU"/>
              </w:rPr>
              <w:t>Полидактилия</w:t>
            </w:r>
            <w:r w:rsidRPr="005C653B">
              <w:rPr>
                <w:lang w:val="ru-RU"/>
              </w:rPr>
              <w:t xml:space="preserve"> (от греч. </w:t>
            </w:r>
            <w:proofErr w:type="spellStart"/>
            <w:r w:rsidRPr="005C653B">
              <w:rPr>
                <w:lang w:val="ru-RU"/>
              </w:rPr>
              <w:t>poly</w:t>
            </w:r>
            <w:proofErr w:type="spellEnd"/>
            <w:r w:rsidRPr="005C653B">
              <w:rPr>
                <w:lang w:val="ru-RU"/>
              </w:rPr>
              <w:t xml:space="preserve"> – много; </w:t>
            </w:r>
            <w:proofErr w:type="spellStart"/>
            <w:r w:rsidRPr="005C653B">
              <w:rPr>
                <w:lang w:val="ru-RU"/>
              </w:rPr>
              <w:t>daktilos</w:t>
            </w:r>
            <w:proofErr w:type="spellEnd"/>
            <w:r w:rsidRPr="005C653B">
              <w:rPr>
                <w:lang w:val="ru-RU"/>
              </w:rPr>
              <w:t xml:space="preserve"> – палец) – многопалость, наличие лишних пальцев на кисти или стопе.</w:t>
            </w:r>
          </w:p>
          <w:p w14:paraId="4AF04670" w14:textId="77777777" w:rsidR="001C4CE9" w:rsidRDefault="001C4CE9" w:rsidP="001C4CE9">
            <w:pPr>
              <w:jc w:val="both"/>
              <w:rPr>
                <w:lang w:val="ru-RU"/>
              </w:rPr>
            </w:pPr>
            <w:r w:rsidRPr="002F1DB0">
              <w:rPr>
                <w:b/>
                <w:bCs/>
                <w:lang w:val="ru-RU"/>
              </w:rPr>
              <w:t>Поликистоз почек</w:t>
            </w:r>
            <w:r w:rsidRPr="005C653B">
              <w:rPr>
                <w:lang w:val="ru-RU"/>
              </w:rPr>
              <w:t xml:space="preserve"> – наследственное заболевание почек с двусторонним </w:t>
            </w:r>
            <w:proofErr w:type="spellStart"/>
            <w:r w:rsidRPr="005C653B">
              <w:rPr>
                <w:lang w:val="ru-RU"/>
              </w:rPr>
              <w:t>кистозом</w:t>
            </w:r>
            <w:proofErr w:type="spellEnd"/>
            <w:r w:rsidRPr="005C653B">
              <w:rPr>
                <w:lang w:val="ru-RU"/>
              </w:rPr>
              <w:t xml:space="preserve"> части относительно развившейся паренхимы – канальцев и собирательных трубок.</w:t>
            </w:r>
          </w:p>
          <w:p w14:paraId="6731C350" w14:textId="77777777" w:rsidR="00450809" w:rsidRPr="005C653B" w:rsidRDefault="00450809" w:rsidP="001C4CE9">
            <w:pPr>
              <w:jc w:val="both"/>
              <w:rPr>
                <w:lang w:val="ru-RU"/>
              </w:rPr>
            </w:pPr>
          </w:p>
          <w:p w14:paraId="1348AB14" w14:textId="77777777" w:rsidR="001C4CE9" w:rsidRPr="005C653B" w:rsidRDefault="001C4CE9" w:rsidP="001C4CE9">
            <w:pPr>
              <w:jc w:val="both"/>
              <w:rPr>
                <w:lang w:val="ru-RU"/>
              </w:rPr>
            </w:pPr>
            <w:r w:rsidRPr="002F1DB0">
              <w:rPr>
                <w:b/>
                <w:bCs/>
                <w:lang w:val="ru-RU"/>
              </w:rPr>
              <w:lastRenderedPageBreak/>
              <w:t>Полиморфизм</w:t>
            </w:r>
            <w:r w:rsidRPr="005C653B">
              <w:rPr>
                <w:lang w:val="ru-RU"/>
              </w:rPr>
              <w:t xml:space="preserve"> (от греч. </w:t>
            </w:r>
            <w:proofErr w:type="spellStart"/>
            <w:r w:rsidRPr="005C653B">
              <w:rPr>
                <w:lang w:val="ru-RU"/>
              </w:rPr>
              <w:t>poly</w:t>
            </w:r>
            <w:proofErr w:type="spellEnd"/>
            <w:r w:rsidRPr="005C653B">
              <w:rPr>
                <w:lang w:val="ru-RU"/>
              </w:rPr>
              <w:t xml:space="preserve"> – много; </w:t>
            </w:r>
            <w:proofErr w:type="spellStart"/>
            <w:r w:rsidRPr="005C653B">
              <w:rPr>
                <w:lang w:val="ru-RU"/>
              </w:rPr>
              <w:t>morphos</w:t>
            </w:r>
            <w:proofErr w:type="spellEnd"/>
            <w:r w:rsidRPr="005C653B">
              <w:rPr>
                <w:lang w:val="ru-RU"/>
              </w:rPr>
              <w:t xml:space="preserve"> – форма, строение) опухоли – многообразие опухолевых клеток в одной опухоли (опухолевые клетки не похожи друг на друга).</w:t>
            </w:r>
          </w:p>
          <w:p w14:paraId="26ACB422" w14:textId="77777777" w:rsidR="001C4CE9" w:rsidRPr="00056E22" w:rsidRDefault="001C4CE9" w:rsidP="001C4CE9">
            <w:pPr>
              <w:jc w:val="both"/>
              <w:rPr>
                <w:lang w:val="ru-RU"/>
              </w:rPr>
            </w:pPr>
          </w:p>
          <w:p w14:paraId="4A8740FC" w14:textId="77777777" w:rsidR="001C4CE9" w:rsidRPr="005C653B" w:rsidRDefault="001C4CE9" w:rsidP="001C4CE9">
            <w:pPr>
              <w:jc w:val="both"/>
              <w:rPr>
                <w:lang w:val="ru-RU"/>
              </w:rPr>
            </w:pPr>
            <w:r w:rsidRPr="002F1DB0">
              <w:rPr>
                <w:b/>
                <w:bCs/>
                <w:lang w:val="ru-RU"/>
              </w:rPr>
              <w:t>Полиомиелит</w:t>
            </w:r>
            <w:r w:rsidRPr="005C653B">
              <w:rPr>
                <w:lang w:val="ru-RU"/>
              </w:rPr>
              <w:t xml:space="preserve"> (от греч. </w:t>
            </w:r>
            <w:proofErr w:type="spellStart"/>
            <w:r w:rsidRPr="005C653B">
              <w:rPr>
                <w:lang w:val="ru-RU"/>
              </w:rPr>
              <w:t>polios</w:t>
            </w:r>
            <w:proofErr w:type="spellEnd"/>
            <w:r w:rsidRPr="005C653B">
              <w:rPr>
                <w:lang w:val="ru-RU"/>
              </w:rPr>
              <w:t xml:space="preserve"> – серый; </w:t>
            </w:r>
            <w:proofErr w:type="spellStart"/>
            <w:r w:rsidRPr="005C653B">
              <w:rPr>
                <w:lang w:val="ru-RU"/>
              </w:rPr>
              <w:t>myelos</w:t>
            </w:r>
            <w:proofErr w:type="spellEnd"/>
            <w:r w:rsidRPr="005C653B">
              <w:rPr>
                <w:lang w:val="ru-RU"/>
              </w:rPr>
              <w:t xml:space="preserve"> – спинной мозг) – инфекционное заболевание, вызываемое РНК-содержащим вирусом из семейства </w:t>
            </w:r>
            <w:proofErr w:type="spellStart"/>
            <w:r w:rsidRPr="005C653B">
              <w:rPr>
                <w:lang w:val="ru-RU"/>
              </w:rPr>
              <w:t>пикорнавирусов</w:t>
            </w:r>
            <w:proofErr w:type="spellEnd"/>
            <w:r w:rsidRPr="005C653B">
              <w:rPr>
                <w:lang w:val="ru-RU"/>
              </w:rPr>
              <w:t>, характеризующееся воспалением серого вещества спинного мозга, главным образом передних рогов, протекающее с атрофическими мышечными параличами.</w:t>
            </w:r>
          </w:p>
          <w:p w14:paraId="372E892D" w14:textId="2FFDB3E0" w:rsidR="001C4CE9" w:rsidRPr="00056E22" w:rsidRDefault="001C4CE9" w:rsidP="001C4CE9">
            <w:pPr>
              <w:jc w:val="both"/>
              <w:rPr>
                <w:lang w:val="ru-RU"/>
              </w:rPr>
            </w:pPr>
          </w:p>
          <w:p w14:paraId="0F514E47" w14:textId="77777777" w:rsidR="001C4CE9" w:rsidRPr="005C653B" w:rsidRDefault="001C4CE9" w:rsidP="001C4CE9">
            <w:pPr>
              <w:jc w:val="both"/>
              <w:rPr>
                <w:lang w:val="ru-RU"/>
              </w:rPr>
            </w:pPr>
            <w:r w:rsidRPr="002F1DB0">
              <w:rPr>
                <w:b/>
                <w:bCs/>
                <w:lang w:val="ru-RU"/>
              </w:rPr>
              <w:t>Полип</w:t>
            </w:r>
            <w:r w:rsidRPr="005C653B">
              <w:rPr>
                <w:lang w:val="ru-RU"/>
              </w:rPr>
              <w:t xml:space="preserve"> – продуктивное воспаление на слизистых оболочках с гиперплазией покровного эпителия и диффузной клеточной инфильтрацией соединительнотканной основы.</w:t>
            </w:r>
          </w:p>
          <w:p w14:paraId="31CF3530" w14:textId="77777777" w:rsidR="001C4CE9" w:rsidRPr="005C653B" w:rsidRDefault="001C4CE9" w:rsidP="001C4CE9">
            <w:pPr>
              <w:jc w:val="both"/>
              <w:rPr>
                <w:lang w:val="ru-RU"/>
              </w:rPr>
            </w:pPr>
            <w:r w:rsidRPr="002F1DB0">
              <w:rPr>
                <w:b/>
                <w:bCs/>
                <w:lang w:val="ru-RU"/>
              </w:rPr>
              <w:t xml:space="preserve">Полиплоидия </w:t>
            </w:r>
            <w:r w:rsidRPr="005C653B">
              <w:rPr>
                <w:lang w:val="ru-RU"/>
              </w:rPr>
              <w:t xml:space="preserve">(от греч. </w:t>
            </w:r>
            <w:proofErr w:type="spellStart"/>
            <w:r w:rsidRPr="005C653B">
              <w:rPr>
                <w:lang w:val="ru-RU"/>
              </w:rPr>
              <w:t>polyploos</w:t>
            </w:r>
            <w:proofErr w:type="spellEnd"/>
            <w:r w:rsidRPr="005C653B">
              <w:rPr>
                <w:lang w:val="ru-RU"/>
              </w:rPr>
              <w:t xml:space="preserve"> – многократно повторяющийся; </w:t>
            </w:r>
            <w:proofErr w:type="spellStart"/>
            <w:r w:rsidRPr="005C653B">
              <w:rPr>
                <w:lang w:val="ru-RU"/>
              </w:rPr>
              <w:t>eidos</w:t>
            </w:r>
            <w:proofErr w:type="spellEnd"/>
            <w:r w:rsidRPr="005C653B">
              <w:rPr>
                <w:lang w:val="ru-RU"/>
              </w:rPr>
              <w:t xml:space="preserve"> – вид, сходство) – кратное увеличение числа наборов хромосом.</w:t>
            </w:r>
          </w:p>
          <w:p w14:paraId="0B407810" w14:textId="77777777" w:rsidR="001C4CE9" w:rsidRPr="00056E22" w:rsidRDefault="001C4CE9" w:rsidP="001C4CE9">
            <w:pPr>
              <w:jc w:val="both"/>
              <w:rPr>
                <w:lang w:val="ru-RU"/>
              </w:rPr>
            </w:pPr>
          </w:p>
          <w:p w14:paraId="434AC345" w14:textId="77777777" w:rsidR="001C4CE9" w:rsidRPr="005C653B" w:rsidRDefault="001C4CE9" w:rsidP="001C4CE9">
            <w:pPr>
              <w:jc w:val="both"/>
              <w:rPr>
                <w:lang w:val="ru-RU"/>
              </w:rPr>
            </w:pPr>
            <w:r w:rsidRPr="002F1DB0">
              <w:rPr>
                <w:b/>
                <w:bCs/>
                <w:lang w:val="ru-RU"/>
              </w:rPr>
              <w:t xml:space="preserve">Полипоз </w:t>
            </w:r>
            <w:r w:rsidRPr="005C653B">
              <w:rPr>
                <w:lang w:val="ru-RU"/>
              </w:rPr>
              <w:t>– наличие нескольких или множественных полипов.</w:t>
            </w:r>
          </w:p>
          <w:p w14:paraId="6A96A7BB" w14:textId="77777777" w:rsidR="001C4CE9" w:rsidRPr="00056E22" w:rsidRDefault="001C4CE9" w:rsidP="001C4CE9">
            <w:pPr>
              <w:jc w:val="both"/>
              <w:rPr>
                <w:lang w:val="ru-RU"/>
              </w:rPr>
            </w:pPr>
          </w:p>
          <w:p w14:paraId="30ADB2B6" w14:textId="77777777" w:rsidR="001C4CE9" w:rsidRPr="005C653B" w:rsidRDefault="001C4CE9" w:rsidP="001C4CE9">
            <w:pPr>
              <w:jc w:val="both"/>
              <w:rPr>
                <w:lang w:val="ru-RU"/>
              </w:rPr>
            </w:pPr>
            <w:r w:rsidRPr="002F1DB0">
              <w:rPr>
                <w:b/>
                <w:bCs/>
                <w:lang w:val="ru-RU"/>
              </w:rPr>
              <w:t>Полисерозит</w:t>
            </w:r>
            <w:r w:rsidRPr="005C653B">
              <w:rPr>
                <w:lang w:val="ru-RU"/>
              </w:rPr>
              <w:t xml:space="preserve"> – воспаление серозных оболочек нескольких полостей тела.</w:t>
            </w:r>
          </w:p>
          <w:p w14:paraId="2DDF280F" w14:textId="77777777" w:rsidR="001C4CE9" w:rsidRPr="00056E22" w:rsidRDefault="001C4CE9" w:rsidP="001C4CE9">
            <w:pPr>
              <w:jc w:val="both"/>
              <w:rPr>
                <w:lang w:val="ru-RU"/>
              </w:rPr>
            </w:pPr>
          </w:p>
          <w:p w14:paraId="65109D8A" w14:textId="77777777" w:rsidR="001C4CE9" w:rsidRPr="005C653B" w:rsidRDefault="001C4CE9" w:rsidP="001C4CE9">
            <w:pPr>
              <w:jc w:val="both"/>
              <w:rPr>
                <w:lang w:val="ru-RU"/>
              </w:rPr>
            </w:pPr>
            <w:r w:rsidRPr="002F1DB0">
              <w:rPr>
                <w:b/>
                <w:bCs/>
                <w:lang w:val="ru-RU"/>
              </w:rPr>
              <w:lastRenderedPageBreak/>
              <w:t xml:space="preserve">Полицитемия </w:t>
            </w:r>
            <w:r w:rsidRPr="005C653B">
              <w:rPr>
                <w:lang w:val="ru-RU"/>
              </w:rPr>
              <w:t xml:space="preserve">(от греч. </w:t>
            </w:r>
            <w:proofErr w:type="spellStart"/>
            <w:r w:rsidRPr="005C653B">
              <w:rPr>
                <w:lang w:val="ru-RU"/>
              </w:rPr>
              <w:t>poly</w:t>
            </w:r>
            <w:proofErr w:type="spellEnd"/>
            <w:r w:rsidRPr="005C653B">
              <w:rPr>
                <w:lang w:val="ru-RU"/>
              </w:rPr>
              <w:t xml:space="preserve"> – много; </w:t>
            </w:r>
            <w:proofErr w:type="spellStart"/>
            <w:r w:rsidRPr="005C653B">
              <w:rPr>
                <w:lang w:val="ru-RU"/>
              </w:rPr>
              <w:t>kytos</w:t>
            </w:r>
            <w:proofErr w:type="spellEnd"/>
            <w:r w:rsidRPr="005C653B">
              <w:rPr>
                <w:lang w:val="ru-RU"/>
              </w:rPr>
              <w:t xml:space="preserve"> – клетка; </w:t>
            </w:r>
            <w:proofErr w:type="spellStart"/>
            <w:r w:rsidRPr="005C653B">
              <w:rPr>
                <w:lang w:val="ru-RU"/>
              </w:rPr>
              <w:t>haima</w:t>
            </w:r>
            <w:proofErr w:type="spellEnd"/>
            <w:r w:rsidRPr="005C653B">
              <w:rPr>
                <w:lang w:val="ru-RU"/>
              </w:rPr>
              <w:t xml:space="preserve"> – кровь) истинная (болезнь </w:t>
            </w:r>
            <w:proofErr w:type="spellStart"/>
            <w:r w:rsidRPr="005C653B">
              <w:rPr>
                <w:lang w:val="ru-RU"/>
              </w:rPr>
              <w:t>Вакеза-Ослера</w:t>
            </w:r>
            <w:proofErr w:type="spellEnd"/>
            <w:r w:rsidRPr="005C653B">
              <w:rPr>
                <w:lang w:val="ru-RU"/>
              </w:rPr>
              <w:t>) – опухолевое поражение эритроцитарного кроветворного ростка.</w:t>
            </w:r>
          </w:p>
          <w:p w14:paraId="356C2371" w14:textId="77777777" w:rsidR="001C4CE9" w:rsidRPr="00056E22" w:rsidRDefault="001C4CE9" w:rsidP="001C4CE9">
            <w:pPr>
              <w:jc w:val="both"/>
              <w:rPr>
                <w:lang w:val="ru-RU"/>
              </w:rPr>
            </w:pPr>
          </w:p>
          <w:p w14:paraId="109887E9" w14:textId="77777777" w:rsidR="001C4CE9" w:rsidRPr="005C653B" w:rsidRDefault="001C4CE9" w:rsidP="001C4CE9">
            <w:pPr>
              <w:jc w:val="both"/>
              <w:rPr>
                <w:lang w:val="ru-RU"/>
              </w:rPr>
            </w:pPr>
            <w:r w:rsidRPr="002F1DB0">
              <w:rPr>
                <w:b/>
                <w:bCs/>
                <w:lang w:val="ru-RU"/>
              </w:rPr>
              <w:t>Полнокровие артериальное</w:t>
            </w:r>
            <w:r w:rsidRPr="005C653B">
              <w:rPr>
                <w:lang w:val="ru-RU"/>
              </w:rPr>
              <w:t xml:space="preserve"> – см. гиперемия артериальная.</w:t>
            </w:r>
          </w:p>
          <w:p w14:paraId="6A868D30" w14:textId="77777777" w:rsidR="001C4CE9" w:rsidRPr="00056E22" w:rsidRDefault="001C4CE9" w:rsidP="001C4CE9">
            <w:pPr>
              <w:jc w:val="both"/>
              <w:rPr>
                <w:lang w:val="ru-RU"/>
              </w:rPr>
            </w:pPr>
          </w:p>
          <w:p w14:paraId="46E360C0" w14:textId="77777777" w:rsidR="001C4CE9" w:rsidRPr="005C653B" w:rsidRDefault="001C4CE9" w:rsidP="001C4CE9">
            <w:pPr>
              <w:jc w:val="both"/>
              <w:rPr>
                <w:lang w:val="ru-RU"/>
              </w:rPr>
            </w:pPr>
            <w:r w:rsidRPr="002F1DB0">
              <w:rPr>
                <w:b/>
                <w:bCs/>
                <w:lang w:val="ru-RU"/>
              </w:rPr>
              <w:t>Полнокровие венозное</w:t>
            </w:r>
            <w:r w:rsidRPr="005C653B">
              <w:rPr>
                <w:lang w:val="ru-RU"/>
              </w:rPr>
              <w:t xml:space="preserve"> – см. гиперемия венозная.</w:t>
            </w:r>
          </w:p>
          <w:p w14:paraId="4C2BC212" w14:textId="77777777" w:rsidR="001C4CE9" w:rsidRPr="00056E22" w:rsidRDefault="001C4CE9" w:rsidP="001C4CE9">
            <w:pPr>
              <w:jc w:val="both"/>
              <w:rPr>
                <w:lang w:val="ru-RU"/>
              </w:rPr>
            </w:pPr>
          </w:p>
          <w:p w14:paraId="45C1160A" w14:textId="77777777" w:rsidR="001C4CE9" w:rsidRPr="005C653B" w:rsidRDefault="001C4CE9" w:rsidP="001C4CE9">
            <w:pPr>
              <w:jc w:val="both"/>
              <w:rPr>
                <w:lang w:val="ru-RU"/>
              </w:rPr>
            </w:pPr>
            <w:r w:rsidRPr="00F648AB">
              <w:rPr>
                <w:b/>
                <w:bCs/>
                <w:lang w:val="ru-RU"/>
              </w:rPr>
              <w:t>Порок развития врожденный</w:t>
            </w:r>
            <w:r w:rsidRPr="005C653B">
              <w:rPr>
                <w:lang w:val="ru-RU"/>
              </w:rPr>
              <w:t xml:space="preserve"> – стойкое морфологическое изменение органа, части тела или всего организма, выходящее за пределы вариаций нормального строения определенного биологического вида, возникающее внутриутробно в результате нарушений морфогенеза.</w:t>
            </w:r>
          </w:p>
          <w:p w14:paraId="4AF39F2F" w14:textId="77777777" w:rsidR="001C4CE9" w:rsidRPr="00056E22" w:rsidRDefault="001C4CE9" w:rsidP="001C4CE9">
            <w:pPr>
              <w:jc w:val="both"/>
              <w:rPr>
                <w:lang w:val="ru-RU"/>
              </w:rPr>
            </w:pPr>
          </w:p>
          <w:p w14:paraId="7F2E9DDF" w14:textId="77777777" w:rsidR="001C4CE9" w:rsidRPr="005C653B" w:rsidRDefault="001C4CE9" w:rsidP="001C4CE9">
            <w:pPr>
              <w:jc w:val="both"/>
              <w:rPr>
                <w:lang w:val="ru-RU"/>
              </w:rPr>
            </w:pPr>
            <w:r w:rsidRPr="00F648AB">
              <w:rPr>
                <w:b/>
                <w:bCs/>
                <w:lang w:val="ru-RU"/>
              </w:rPr>
              <w:t>Порок сердца</w:t>
            </w:r>
            <w:r w:rsidRPr="005C653B">
              <w:rPr>
                <w:lang w:val="ru-RU"/>
              </w:rPr>
              <w:t xml:space="preserve"> – врожденная или приобретенная аномалия строения клапанов сердца, отверстий или перегородок между камерами сердца и/или отходящих от него крупных сосудов.</w:t>
            </w:r>
          </w:p>
          <w:p w14:paraId="693157FF" w14:textId="77777777" w:rsidR="001C4CE9" w:rsidRPr="005C653B" w:rsidRDefault="001C4CE9" w:rsidP="001C4CE9">
            <w:pPr>
              <w:jc w:val="both"/>
              <w:rPr>
                <w:lang w:val="ru-RU"/>
              </w:rPr>
            </w:pPr>
            <w:r w:rsidRPr="00F648AB">
              <w:rPr>
                <w:b/>
                <w:bCs/>
                <w:lang w:val="ru-RU"/>
              </w:rPr>
              <w:t>Порфирии</w:t>
            </w:r>
            <w:r w:rsidRPr="005C653B">
              <w:rPr>
                <w:lang w:val="ru-RU"/>
              </w:rPr>
              <w:t xml:space="preserve"> (от греч. </w:t>
            </w:r>
            <w:proofErr w:type="spellStart"/>
            <w:r w:rsidRPr="005C653B">
              <w:rPr>
                <w:lang w:val="ru-RU"/>
              </w:rPr>
              <w:t>porphyreos</w:t>
            </w:r>
            <w:proofErr w:type="spellEnd"/>
            <w:r w:rsidRPr="005C653B">
              <w:rPr>
                <w:lang w:val="ru-RU"/>
              </w:rPr>
              <w:t xml:space="preserve"> – багровый) – нарушения обмена порфиринов, для которых характерно увеличение содержания пигментов в крови и моче, резкое повышение чувствительности к ультрафиолетовым лучам (светобоязнь, эритема, дерматит).</w:t>
            </w:r>
          </w:p>
          <w:p w14:paraId="04623B2E" w14:textId="77777777" w:rsidR="001C4CE9" w:rsidRPr="00056E22" w:rsidRDefault="001C4CE9" w:rsidP="001C4CE9">
            <w:pPr>
              <w:jc w:val="both"/>
              <w:rPr>
                <w:lang w:val="ru-RU"/>
              </w:rPr>
            </w:pPr>
          </w:p>
          <w:p w14:paraId="4784F966" w14:textId="77777777" w:rsidR="001C4CE9" w:rsidRPr="005C653B" w:rsidRDefault="001C4CE9" w:rsidP="001C4CE9">
            <w:pPr>
              <w:jc w:val="both"/>
              <w:rPr>
                <w:lang w:val="ru-RU"/>
              </w:rPr>
            </w:pPr>
            <w:proofErr w:type="spellStart"/>
            <w:r w:rsidRPr="00F648AB">
              <w:rPr>
                <w:b/>
                <w:bCs/>
                <w:lang w:val="ru-RU"/>
              </w:rPr>
              <w:t>Порэнцефалия</w:t>
            </w:r>
            <w:proofErr w:type="spellEnd"/>
            <w:r w:rsidRPr="005C653B">
              <w:rPr>
                <w:lang w:val="ru-RU"/>
              </w:rPr>
              <w:t xml:space="preserve"> (от греч. </w:t>
            </w:r>
            <w:proofErr w:type="spellStart"/>
            <w:r w:rsidRPr="005C653B">
              <w:rPr>
                <w:lang w:val="ru-RU"/>
              </w:rPr>
              <w:t>poros</w:t>
            </w:r>
            <w:proofErr w:type="spellEnd"/>
            <w:r w:rsidRPr="005C653B">
              <w:rPr>
                <w:lang w:val="ru-RU"/>
              </w:rPr>
              <w:t xml:space="preserve"> – отверстие; </w:t>
            </w:r>
            <w:proofErr w:type="spellStart"/>
            <w:r w:rsidRPr="005C653B">
              <w:rPr>
                <w:lang w:val="ru-RU"/>
              </w:rPr>
              <w:t>encephalon</w:t>
            </w:r>
            <w:proofErr w:type="spellEnd"/>
            <w:r w:rsidRPr="005C653B">
              <w:rPr>
                <w:lang w:val="ru-RU"/>
              </w:rPr>
              <w:t xml:space="preserve"> – головной мозг) – появление кист различных размеров в головном мозге, сообщающихся с боковыми желудочками мозга, выстланных эпендимой.</w:t>
            </w:r>
          </w:p>
          <w:p w14:paraId="3DC985AE" w14:textId="77777777" w:rsidR="001C4CE9" w:rsidRPr="00056E22" w:rsidRDefault="001C4CE9" w:rsidP="001C4CE9">
            <w:pPr>
              <w:jc w:val="both"/>
              <w:rPr>
                <w:lang w:val="ru-RU"/>
              </w:rPr>
            </w:pPr>
          </w:p>
          <w:p w14:paraId="771A3A3A" w14:textId="77777777" w:rsidR="001C4CE9" w:rsidRPr="005C653B" w:rsidRDefault="001C4CE9" w:rsidP="001C4CE9">
            <w:pPr>
              <w:jc w:val="both"/>
              <w:rPr>
                <w:lang w:val="ru-RU"/>
              </w:rPr>
            </w:pPr>
            <w:r w:rsidRPr="00F648AB">
              <w:rPr>
                <w:b/>
                <w:bCs/>
                <w:lang w:val="ru-RU"/>
              </w:rPr>
              <w:t>Почка вторично-сморщенная</w:t>
            </w:r>
            <w:r w:rsidRPr="005C653B">
              <w:rPr>
                <w:lang w:val="ru-RU"/>
              </w:rPr>
              <w:t xml:space="preserve"> – сморщенная уменьшенная почка в результате воспалительных изменений клубочков, канальцев и стромы, например, на поздних стадиях гломерулонефрита, пиелонефрита, амилоидоза и др.</w:t>
            </w:r>
          </w:p>
          <w:p w14:paraId="76FBEF03" w14:textId="77777777" w:rsidR="001C4CE9" w:rsidRPr="00D34C50" w:rsidRDefault="001C4CE9" w:rsidP="001C4CE9">
            <w:pPr>
              <w:jc w:val="both"/>
            </w:pPr>
          </w:p>
          <w:p w14:paraId="3A0D3702" w14:textId="77777777" w:rsidR="001C4CE9" w:rsidRPr="005C653B" w:rsidRDefault="001C4CE9" w:rsidP="001C4CE9">
            <w:pPr>
              <w:jc w:val="both"/>
              <w:rPr>
                <w:lang w:val="ru-RU"/>
              </w:rPr>
            </w:pPr>
            <w:r w:rsidRPr="00F648AB">
              <w:rPr>
                <w:b/>
                <w:bCs/>
                <w:lang w:val="ru-RU"/>
              </w:rPr>
              <w:t>Превентивный (</w:t>
            </w:r>
            <w:r w:rsidRPr="005C653B">
              <w:rPr>
                <w:lang w:val="ru-RU"/>
              </w:rPr>
              <w:t xml:space="preserve">от лат. </w:t>
            </w:r>
            <w:proofErr w:type="spellStart"/>
            <w:r w:rsidRPr="005C653B">
              <w:rPr>
                <w:lang w:val="ru-RU"/>
              </w:rPr>
              <w:t>praeventus</w:t>
            </w:r>
            <w:proofErr w:type="spellEnd"/>
            <w:r w:rsidRPr="005C653B">
              <w:rPr>
                <w:lang w:val="ru-RU"/>
              </w:rPr>
              <w:t xml:space="preserve"> – приходить раньше, опережать) – предупредительный, предохранительный, опережающий.</w:t>
            </w:r>
          </w:p>
          <w:p w14:paraId="18A1B398" w14:textId="77777777" w:rsidR="001C4CE9" w:rsidRPr="005C653B" w:rsidRDefault="001C4CE9" w:rsidP="001C4CE9">
            <w:pPr>
              <w:jc w:val="both"/>
              <w:rPr>
                <w:lang w:val="ru-RU"/>
              </w:rPr>
            </w:pPr>
            <w:r w:rsidRPr="00F648AB">
              <w:rPr>
                <w:b/>
                <w:bCs/>
                <w:lang w:val="ru-RU"/>
              </w:rPr>
              <w:t>Предлежание плаценты</w:t>
            </w:r>
            <w:r w:rsidRPr="005C653B">
              <w:rPr>
                <w:lang w:val="ru-RU"/>
              </w:rPr>
              <w:t xml:space="preserve"> – состояние, при котором вся масса плаценты или некоторая часть ее оказывается прикрепленной к нижней части матки и закрывает полностью или частично отверстие внутреннего зева.</w:t>
            </w:r>
          </w:p>
          <w:p w14:paraId="0262A2E6" w14:textId="77777777" w:rsidR="001C4CE9" w:rsidRPr="00056E22" w:rsidRDefault="001C4CE9" w:rsidP="001C4CE9">
            <w:pPr>
              <w:jc w:val="both"/>
              <w:rPr>
                <w:lang w:val="ru-RU"/>
              </w:rPr>
            </w:pPr>
          </w:p>
          <w:p w14:paraId="1D0FF8F8" w14:textId="77777777" w:rsidR="001C4CE9" w:rsidRPr="005C653B" w:rsidRDefault="001C4CE9" w:rsidP="001C4CE9">
            <w:pPr>
              <w:jc w:val="both"/>
              <w:rPr>
                <w:lang w:val="ru-RU"/>
              </w:rPr>
            </w:pPr>
            <w:proofErr w:type="spellStart"/>
            <w:r w:rsidRPr="00F648AB">
              <w:rPr>
                <w:b/>
                <w:bCs/>
                <w:lang w:val="ru-RU"/>
              </w:rPr>
              <w:t>Предрак</w:t>
            </w:r>
            <w:proofErr w:type="spellEnd"/>
            <w:r w:rsidRPr="005C653B">
              <w:rPr>
                <w:lang w:val="ru-RU"/>
              </w:rPr>
              <w:t xml:space="preserve"> – микроскопические, </w:t>
            </w:r>
            <w:proofErr w:type="spellStart"/>
            <w:r w:rsidRPr="005C653B">
              <w:rPr>
                <w:lang w:val="ru-RU"/>
              </w:rPr>
              <w:t>мультицентрически</w:t>
            </w:r>
            <w:proofErr w:type="spellEnd"/>
            <w:r w:rsidRPr="005C653B">
              <w:rPr>
                <w:lang w:val="ru-RU"/>
              </w:rPr>
              <w:t xml:space="preserve"> возникающие, частью множественные очаги невоспалительного атипического разрастания незрелого эпителия с наклонностью к инфильтрирующему росту, но еще без разрушения клеток.</w:t>
            </w:r>
          </w:p>
          <w:p w14:paraId="09CEE6C4" w14:textId="77777777" w:rsidR="001C4CE9" w:rsidRPr="00056E22" w:rsidRDefault="001C4CE9" w:rsidP="001C4CE9">
            <w:pPr>
              <w:jc w:val="both"/>
              <w:rPr>
                <w:lang w:val="ru-RU"/>
              </w:rPr>
            </w:pPr>
          </w:p>
          <w:p w14:paraId="61779C68" w14:textId="77777777" w:rsidR="001C4CE9" w:rsidRPr="005C653B" w:rsidRDefault="001C4CE9" w:rsidP="001C4CE9">
            <w:pPr>
              <w:jc w:val="both"/>
              <w:rPr>
                <w:lang w:val="ru-RU"/>
              </w:rPr>
            </w:pPr>
            <w:proofErr w:type="spellStart"/>
            <w:r w:rsidRPr="00F648AB">
              <w:rPr>
                <w:b/>
                <w:bCs/>
                <w:lang w:val="ru-RU"/>
              </w:rPr>
              <w:lastRenderedPageBreak/>
              <w:t>Предрак</w:t>
            </w:r>
            <w:proofErr w:type="spellEnd"/>
            <w:r w:rsidRPr="00F648AB">
              <w:rPr>
                <w:b/>
                <w:bCs/>
                <w:lang w:val="ru-RU"/>
              </w:rPr>
              <w:t xml:space="preserve"> облигатный</w:t>
            </w:r>
            <w:r w:rsidRPr="005C653B">
              <w:rPr>
                <w:lang w:val="ru-RU"/>
              </w:rPr>
              <w:t xml:space="preserve"> – </w:t>
            </w:r>
            <w:proofErr w:type="spellStart"/>
            <w:r w:rsidRPr="005C653B">
              <w:rPr>
                <w:lang w:val="ru-RU"/>
              </w:rPr>
              <w:t>предрак</w:t>
            </w:r>
            <w:proofErr w:type="spellEnd"/>
            <w:r w:rsidRPr="005C653B">
              <w:rPr>
                <w:lang w:val="ru-RU"/>
              </w:rPr>
              <w:t>, почти всегда завершающийся развитием рака, чаще связан с наследственной предрасположенностью.</w:t>
            </w:r>
          </w:p>
          <w:p w14:paraId="0E777372" w14:textId="77777777" w:rsidR="001C4CE9" w:rsidRPr="005C653B" w:rsidRDefault="001C4CE9" w:rsidP="001C4CE9">
            <w:pPr>
              <w:jc w:val="both"/>
              <w:rPr>
                <w:lang w:val="ru-RU"/>
              </w:rPr>
            </w:pPr>
            <w:proofErr w:type="spellStart"/>
            <w:r w:rsidRPr="00F648AB">
              <w:rPr>
                <w:b/>
                <w:bCs/>
                <w:lang w:val="ru-RU"/>
              </w:rPr>
              <w:t>Предрак</w:t>
            </w:r>
            <w:proofErr w:type="spellEnd"/>
            <w:r w:rsidRPr="00F648AB">
              <w:rPr>
                <w:b/>
                <w:bCs/>
                <w:lang w:val="ru-RU"/>
              </w:rPr>
              <w:t xml:space="preserve"> факультативный</w:t>
            </w:r>
            <w:r w:rsidRPr="005C653B">
              <w:rPr>
                <w:lang w:val="ru-RU"/>
              </w:rPr>
              <w:t xml:space="preserve"> – </w:t>
            </w:r>
            <w:proofErr w:type="spellStart"/>
            <w:r w:rsidRPr="005C653B">
              <w:rPr>
                <w:lang w:val="ru-RU"/>
              </w:rPr>
              <w:t>предрак</w:t>
            </w:r>
            <w:proofErr w:type="spellEnd"/>
            <w:r w:rsidRPr="005C653B">
              <w:rPr>
                <w:lang w:val="ru-RU"/>
              </w:rPr>
              <w:t>, далеко не всегда завершающийся развитием рака.</w:t>
            </w:r>
          </w:p>
          <w:p w14:paraId="389A986D" w14:textId="77777777" w:rsidR="001C4CE9" w:rsidRPr="00917EEB" w:rsidRDefault="001C4CE9" w:rsidP="001C4CE9">
            <w:pPr>
              <w:jc w:val="both"/>
              <w:rPr>
                <w:lang w:val="ru-RU"/>
              </w:rPr>
            </w:pPr>
          </w:p>
          <w:p w14:paraId="1DD65070" w14:textId="77777777" w:rsidR="001C4CE9" w:rsidRPr="005C653B" w:rsidRDefault="001C4CE9" w:rsidP="001C4CE9">
            <w:pPr>
              <w:jc w:val="both"/>
              <w:rPr>
                <w:lang w:val="ru-RU"/>
              </w:rPr>
            </w:pPr>
            <w:r w:rsidRPr="00F648AB">
              <w:rPr>
                <w:b/>
                <w:bCs/>
                <w:lang w:val="ru-RU"/>
              </w:rPr>
              <w:t>Преципитация</w:t>
            </w:r>
            <w:r w:rsidRPr="005C653B">
              <w:rPr>
                <w:lang w:val="ru-RU"/>
              </w:rPr>
              <w:t xml:space="preserve"> (от лат. </w:t>
            </w:r>
            <w:proofErr w:type="spellStart"/>
            <w:r w:rsidRPr="005C653B">
              <w:rPr>
                <w:lang w:val="ru-RU"/>
              </w:rPr>
              <w:t>praecipitatus</w:t>
            </w:r>
            <w:proofErr w:type="spellEnd"/>
            <w:r w:rsidRPr="005C653B">
              <w:rPr>
                <w:lang w:val="ru-RU"/>
              </w:rPr>
              <w:t xml:space="preserve"> – бросать через голову, стремительно падать) – осаждение, отделение осадка от жидкости.</w:t>
            </w:r>
          </w:p>
          <w:p w14:paraId="2BA87761" w14:textId="77777777" w:rsidR="001C4CE9" w:rsidRPr="00917EEB" w:rsidRDefault="001C4CE9" w:rsidP="001C4CE9">
            <w:pPr>
              <w:jc w:val="both"/>
              <w:rPr>
                <w:lang w:val="ru-RU"/>
              </w:rPr>
            </w:pPr>
          </w:p>
          <w:p w14:paraId="78F89289" w14:textId="77777777" w:rsidR="001C4CE9" w:rsidRPr="005C653B" w:rsidRDefault="001C4CE9" w:rsidP="001C4CE9">
            <w:pPr>
              <w:jc w:val="both"/>
              <w:rPr>
                <w:lang w:val="ru-RU"/>
              </w:rPr>
            </w:pPr>
            <w:r w:rsidRPr="00F648AB">
              <w:rPr>
                <w:b/>
                <w:bCs/>
                <w:lang w:val="ru-RU"/>
              </w:rPr>
              <w:t>Приспособление</w:t>
            </w:r>
            <w:r w:rsidRPr="005C653B">
              <w:rPr>
                <w:lang w:val="ru-RU"/>
              </w:rPr>
              <w:t xml:space="preserve"> – по И.В. Давыдовскому – широкое биологическое понятие, охватывающее филогенез, онтогенез, эволюцию, наследственность и все формы регуляции функций, в каких бы условиях они не осуществлялись, т.е. являются ли они экологически адекватными или неадекватными, нормальными или патогенными. В более узком смысле: приспособление – развитие у каких-либо биосистем биологических свойств, обеспечивающих их жизнедеятельность при изменениях в окружающей среде или самой биосистеме.</w:t>
            </w:r>
          </w:p>
          <w:p w14:paraId="5C4DBB6A" w14:textId="6AE86F1C" w:rsidR="001C4CE9" w:rsidRPr="00917EEB" w:rsidRDefault="001C4CE9" w:rsidP="001C4CE9">
            <w:pPr>
              <w:jc w:val="both"/>
              <w:rPr>
                <w:lang w:val="ru-RU"/>
              </w:rPr>
            </w:pPr>
          </w:p>
          <w:p w14:paraId="2D1BB2D7" w14:textId="77777777" w:rsidR="001C4CE9" w:rsidRPr="0033342A" w:rsidRDefault="001C4CE9" w:rsidP="001C4CE9">
            <w:pPr>
              <w:jc w:val="both"/>
              <w:rPr>
                <w:lang w:val="ru-RU"/>
              </w:rPr>
            </w:pPr>
            <w:r w:rsidRPr="00F648AB">
              <w:rPr>
                <w:b/>
                <w:bCs/>
                <w:lang w:val="ru-RU"/>
              </w:rPr>
              <w:t>Причина смерти непосредственная</w:t>
            </w:r>
            <w:r w:rsidRPr="0033342A">
              <w:rPr>
                <w:lang w:val="ru-RU"/>
              </w:rPr>
              <w:t xml:space="preserve"> – морфофункциональные изменения в организме, которые приводят к летальному исходу; </w:t>
            </w:r>
            <w:r w:rsidRPr="0033342A">
              <w:rPr>
                <w:lang w:val="ru-RU"/>
              </w:rPr>
              <w:lastRenderedPageBreak/>
              <w:t>обычно это главное осложнение основного заболевания.</w:t>
            </w:r>
          </w:p>
          <w:p w14:paraId="05BF709E" w14:textId="77777777" w:rsidR="001C4CE9" w:rsidRPr="0033342A" w:rsidRDefault="001C4CE9" w:rsidP="001C4CE9">
            <w:pPr>
              <w:jc w:val="both"/>
              <w:rPr>
                <w:lang w:val="ru-RU"/>
              </w:rPr>
            </w:pPr>
            <w:r w:rsidRPr="00F648AB">
              <w:rPr>
                <w:b/>
                <w:bCs/>
                <w:lang w:val="ru-RU"/>
              </w:rPr>
              <w:t>Приращение плаценты</w:t>
            </w:r>
            <w:r w:rsidRPr="0033342A">
              <w:rPr>
                <w:lang w:val="ru-RU"/>
              </w:rPr>
              <w:t xml:space="preserve"> – врастание ворсин хориона на большую или меньшую глубину в эндометрий или даже в </w:t>
            </w:r>
            <w:proofErr w:type="spellStart"/>
            <w:r w:rsidRPr="0033342A">
              <w:rPr>
                <w:lang w:val="ru-RU"/>
              </w:rPr>
              <w:t>миометрий</w:t>
            </w:r>
            <w:proofErr w:type="spellEnd"/>
            <w:r w:rsidRPr="0033342A">
              <w:rPr>
                <w:lang w:val="ru-RU"/>
              </w:rPr>
              <w:t>; зависит от очень глубокой имплантации бластоцисты (более половины поверхности).</w:t>
            </w:r>
          </w:p>
          <w:p w14:paraId="493F150B" w14:textId="77777777" w:rsidR="001C4CE9" w:rsidRPr="00917EEB" w:rsidRDefault="001C4CE9" w:rsidP="001C4CE9">
            <w:pPr>
              <w:jc w:val="both"/>
              <w:rPr>
                <w:lang w:val="ru-RU"/>
              </w:rPr>
            </w:pPr>
          </w:p>
          <w:p w14:paraId="14172363" w14:textId="77777777" w:rsidR="001C4CE9" w:rsidRPr="0033342A" w:rsidRDefault="001C4CE9" w:rsidP="001C4CE9">
            <w:pPr>
              <w:jc w:val="both"/>
              <w:rPr>
                <w:lang w:val="ru-RU"/>
              </w:rPr>
            </w:pPr>
            <w:r w:rsidRPr="00F648AB">
              <w:rPr>
                <w:b/>
                <w:bCs/>
                <w:lang w:val="ru-RU"/>
              </w:rPr>
              <w:t xml:space="preserve">Прободение </w:t>
            </w:r>
            <w:r w:rsidRPr="0033342A">
              <w:rPr>
                <w:lang w:val="ru-RU"/>
              </w:rPr>
              <w:t>(</w:t>
            </w:r>
            <w:proofErr w:type="spellStart"/>
            <w:r w:rsidRPr="0033342A">
              <w:rPr>
                <w:lang w:val="ru-RU"/>
              </w:rPr>
              <w:t>син</w:t>
            </w:r>
            <w:proofErr w:type="spellEnd"/>
            <w:r w:rsidRPr="0033342A">
              <w:rPr>
                <w:lang w:val="ru-RU"/>
              </w:rPr>
              <w:t>.: перфорация) – образование сквозного дефекта (отверстия) в стенке полого органа или полости тела под влиянием механического насилия или патологического процесса.</w:t>
            </w:r>
          </w:p>
          <w:p w14:paraId="023F632F" w14:textId="77777777" w:rsidR="001C4CE9" w:rsidRPr="00917EEB" w:rsidRDefault="001C4CE9" w:rsidP="001C4CE9">
            <w:pPr>
              <w:jc w:val="both"/>
              <w:rPr>
                <w:lang w:val="ru-RU"/>
              </w:rPr>
            </w:pPr>
          </w:p>
          <w:p w14:paraId="54CCB6AC" w14:textId="77777777" w:rsidR="001C4CE9" w:rsidRPr="0033342A" w:rsidRDefault="001C4CE9" w:rsidP="001C4CE9">
            <w:pPr>
              <w:jc w:val="both"/>
              <w:rPr>
                <w:lang w:val="ru-RU"/>
              </w:rPr>
            </w:pPr>
            <w:r w:rsidRPr="00F648AB">
              <w:rPr>
                <w:b/>
                <w:bCs/>
                <w:lang w:val="ru-RU"/>
              </w:rPr>
              <w:t>Прогноз болезни</w:t>
            </w:r>
            <w:r w:rsidRPr="0033342A">
              <w:rPr>
                <w:lang w:val="ru-RU"/>
              </w:rPr>
              <w:t xml:space="preserve"> – научно обоснованное предположение о дальнейшем течении и исходе болезни.</w:t>
            </w:r>
          </w:p>
          <w:p w14:paraId="37EB7CF2" w14:textId="77777777" w:rsidR="001C4CE9" w:rsidRPr="00917EEB" w:rsidRDefault="001C4CE9" w:rsidP="001C4CE9">
            <w:pPr>
              <w:jc w:val="both"/>
              <w:rPr>
                <w:lang w:val="ru-RU"/>
              </w:rPr>
            </w:pPr>
          </w:p>
          <w:p w14:paraId="198BAE63" w14:textId="5F671FF5" w:rsidR="001C4CE9" w:rsidRPr="00917EEB" w:rsidRDefault="001C4CE9" w:rsidP="001C4CE9">
            <w:pPr>
              <w:jc w:val="both"/>
              <w:rPr>
                <w:lang w:val="ru-RU"/>
              </w:rPr>
            </w:pPr>
            <w:proofErr w:type="spellStart"/>
            <w:r w:rsidRPr="00F648AB">
              <w:rPr>
                <w:b/>
                <w:bCs/>
                <w:lang w:val="ru-RU"/>
              </w:rPr>
              <w:t>Прогономы</w:t>
            </w:r>
            <w:proofErr w:type="spellEnd"/>
            <w:r w:rsidRPr="0033342A">
              <w:rPr>
                <w:lang w:val="ru-RU"/>
              </w:rPr>
              <w:t xml:space="preserve"> – остатки органов эмбрионального периода, не подвергшиеся своевременной инволюции.</w:t>
            </w:r>
          </w:p>
          <w:p w14:paraId="1EADDB9E" w14:textId="77777777" w:rsidR="001C4CE9" w:rsidRPr="0033342A" w:rsidRDefault="001C4CE9" w:rsidP="001C4CE9">
            <w:pPr>
              <w:jc w:val="both"/>
              <w:rPr>
                <w:lang w:val="ru-RU"/>
              </w:rPr>
            </w:pPr>
            <w:r w:rsidRPr="00F648AB">
              <w:rPr>
                <w:b/>
                <w:bCs/>
                <w:lang w:val="ru-RU"/>
              </w:rPr>
              <w:t>Проктит</w:t>
            </w:r>
            <w:r w:rsidRPr="0033342A">
              <w:rPr>
                <w:lang w:val="ru-RU"/>
              </w:rPr>
              <w:t xml:space="preserve"> (от греч. </w:t>
            </w:r>
            <w:proofErr w:type="spellStart"/>
            <w:r w:rsidRPr="0033342A">
              <w:rPr>
                <w:lang w:val="ru-RU"/>
              </w:rPr>
              <w:t>proktos</w:t>
            </w:r>
            <w:proofErr w:type="spellEnd"/>
            <w:r w:rsidRPr="0033342A">
              <w:rPr>
                <w:lang w:val="ru-RU"/>
              </w:rPr>
              <w:t xml:space="preserve"> – прямая кишка) – воспаление прямой кишки.</w:t>
            </w:r>
          </w:p>
          <w:p w14:paraId="3450D07D" w14:textId="77777777" w:rsidR="001C4CE9" w:rsidRPr="00917EEB" w:rsidRDefault="001C4CE9" w:rsidP="001C4CE9">
            <w:pPr>
              <w:jc w:val="both"/>
              <w:rPr>
                <w:lang w:val="ru-RU"/>
              </w:rPr>
            </w:pPr>
          </w:p>
          <w:p w14:paraId="1B5B0D0D" w14:textId="77777777" w:rsidR="001C4CE9" w:rsidRPr="0033342A" w:rsidRDefault="001C4CE9" w:rsidP="001C4CE9">
            <w:pPr>
              <w:jc w:val="both"/>
              <w:rPr>
                <w:lang w:val="ru-RU"/>
              </w:rPr>
            </w:pPr>
            <w:proofErr w:type="spellStart"/>
            <w:r w:rsidRPr="00F648AB">
              <w:rPr>
                <w:b/>
                <w:bCs/>
                <w:lang w:val="ru-RU"/>
              </w:rPr>
              <w:t>Проктосигмоидит</w:t>
            </w:r>
            <w:proofErr w:type="spellEnd"/>
            <w:r w:rsidRPr="0033342A">
              <w:rPr>
                <w:lang w:val="ru-RU"/>
              </w:rPr>
              <w:t xml:space="preserve"> – сочетанное воспаление прямой и сигмовидной кишки.</w:t>
            </w:r>
          </w:p>
          <w:p w14:paraId="02CD7172" w14:textId="77777777" w:rsidR="001C4CE9" w:rsidRPr="00917EEB" w:rsidRDefault="001C4CE9" w:rsidP="001C4CE9">
            <w:pPr>
              <w:jc w:val="both"/>
              <w:rPr>
                <w:lang w:val="ru-RU"/>
              </w:rPr>
            </w:pPr>
          </w:p>
          <w:p w14:paraId="1E85C45C" w14:textId="77777777" w:rsidR="001C4CE9" w:rsidRPr="0033342A" w:rsidRDefault="001C4CE9" w:rsidP="001C4CE9">
            <w:pPr>
              <w:jc w:val="both"/>
              <w:rPr>
                <w:lang w:val="ru-RU"/>
              </w:rPr>
            </w:pPr>
            <w:r w:rsidRPr="00F648AB">
              <w:rPr>
                <w:b/>
                <w:bCs/>
                <w:lang w:val="ru-RU"/>
              </w:rPr>
              <w:t>Пролапс</w:t>
            </w:r>
            <w:r w:rsidRPr="0033342A">
              <w:rPr>
                <w:lang w:val="ru-RU"/>
              </w:rPr>
              <w:t xml:space="preserve"> (от лат. </w:t>
            </w:r>
            <w:proofErr w:type="spellStart"/>
            <w:r w:rsidRPr="0033342A">
              <w:rPr>
                <w:lang w:val="ru-RU"/>
              </w:rPr>
              <w:t>prolapsus</w:t>
            </w:r>
            <w:proofErr w:type="spellEnd"/>
            <w:r w:rsidRPr="0033342A">
              <w:rPr>
                <w:lang w:val="ru-RU"/>
              </w:rPr>
              <w:t xml:space="preserve"> – скользить вниз, падать вперед) – выпадение внутреннего органа или его части, отвисание наружу </w:t>
            </w:r>
            <w:r w:rsidRPr="0033342A">
              <w:rPr>
                <w:lang w:val="ru-RU"/>
              </w:rPr>
              <w:lastRenderedPageBreak/>
              <w:t>через естественное или искусственное отверстие.</w:t>
            </w:r>
          </w:p>
          <w:p w14:paraId="58921D7A" w14:textId="77777777" w:rsidR="001C4CE9" w:rsidRPr="00917EEB" w:rsidRDefault="001C4CE9" w:rsidP="001C4CE9">
            <w:pPr>
              <w:jc w:val="both"/>
              <w:rPr>
                <w:lang w:val="ru-RU"/>
              </w:rPr>
            </w:pPr>
          </w:p>
          <w:p w14:paraId="7881B1E6" w14:textId="77777777" w:rsidR="001C4CE9" w:rsidRPr="0033342A" w:rsidRDefault="001C4CE9" w:rsidP="001C4CE9">
            <w:pPr>
              <w:jc w:val="both"/>
              <w:rPr>
                <w:lang w:val="ru-RU"/>
              </w:rPr>
            </w:pPr>
            <w:r w:rsidRPr="00F648AB">
              <w:rPr>
                <w:b/>
                <w:bCs/>
                <w:lang w:val="ru-RU"/>
              </w:rPr>
              <w:t>Пролежень</w:t>
            </w:r>
            <w:r w:rsidRPr="0033342A">
              <w:rPr>
                <w:lang w:val="ru-RU"/>
              </w:rPr>
              <w:t xml:space="preserve"> – клинико-морфологическая форма некроза, развивающаяся в участках тела, подвергающихся давлению.</w:t>
            </w:r>
          </w:p>
          <w:p w14:paraId="74596F39" w14:textId="77777777" w:rsidR="001C4CE9" w:rsidRPr="00917EEB" w:rsidRDefault="001C4CE9" w:rsidP="001C4CE9">
            <w:pPr>
              <w:jc w:val="both"/>
              <w:rPr>
                <w:lang w:val="ru-RU"/>
              </w:rPr>
            </w:pPr>
          </w:p>
          <w:p w14:paraId="260CCDA7" w14:textId="77777777" w:rsidR="001C4CE9" w:rsidRPr="0033342A" w:rsidRDefault="001C4CE9" w:rsidP="001C4CE9">
            <w:pPr>
              <w:jc w:val="both"/>
              <w:rPr>
                <w:lang w:val="ru-RU"/>
              </w:rPr>
            </w:pPr>
            <w:r w:rsidRPr="00F648AB">
              <w:rPr>
                <w:b/>
                <w:bCs/>
                <w:lang w:val="ru-RU"/>
              </w:rPr>
              <w:t>Пролиферация</w:t>
            </w:r>
            <w:r w:rsidRPr="0033342A">
              <w:rPr>
                <w:lang w:val="ru-RU"/>
              </w:rPr>
              <w:t xml:space="preserve"> (от лат. </w:t>
            </w:r>
            <w:proofErr w:type="spellStart"/>
            <w:r w:rsidRPr="0033342A">
              <w:rPr>
                <w:lang w:val="ru-RU"/>
              </w:rPr>
              <w:t>proles</w:t>
            </w:r>
            <w:proofErr w:type="spellEnd"/>
            <w:r w:rsidRPr="0033342A">
              <w:rPr>
                <w:lang w:val="ru-RU"/>
              </w:rPr>
              <w:t xml:space="preserve"> – потомок; </w:t>
            </w:r>
            <w:proofErr w:type="spellStart"/>
            <w:r w:rsidRPr="0033342A">
              <w:rPr>
                <w:lang w:val="ru-RU"/>
              </w:rPr>
              <w:t>ferre</w:t>
            </w:r>
            <w:proofErr w:type="spellEnd"/>
            <w:r w:rsidRPr="0033342A">
              <w:rPr>
                <w:lang w:val="ru-RU"/>
              </w:rPr>
              <w:t xml:space="preserve"> – носить, создавать) – увеличение количества клеток и внутриклеточных структур.</w:t>
            </w:r>
          </w:p>
          <w:p w14:paraId="59F0CB48" w14:textId="77777777" w:rsidR="001C4CE9" w:rsidRPr="00917EEB" w:rsidRDefault="001C4CE9" w:rsidP="001C4CE9">
            <w:pPr>
              <w:jc w:val="both"/>
              <w:rPr>
                <w:lang w:val="ru-RU"/>
              </w:rPr>
            </w:pPr>
          </w:p>
          <w:p w14:paraId="05B370F0" w14:textId="77777777" w:rsidR="001C4CE9" w:rsidRPr="0033342A" w:rsidRDefault="001C4CE9" w:rsidP="001C4CE9">
            <w:pPr>
              <w:jc w:val="both"/>
              <w:rPr>
                <w:lang w:val="ru-RU"/>
              </w:rPr>
            </w:pPr>
            <w:r w:rsidRPr="00F648AB">
              <w:rPr>
                <w:b/>
                <w:bCs/>
                <w:lang w:val="ru-RU"/>
              </w:rPr>
              <w:t>Промотор</w:t>
            </w:r>
            <w:r w:rsidRPr="0033342A">
              <w:rPr>
                <w:lang w:val="ru-RU"/>
              </w:rPr>
              <w:t xml:space="preserve"> – специфическая последовательность нуклеотидов в геноме, которая контролирует начало репликации одного определенного гена.</w:t>
            </w:r>
          </w:p>
          <w:p w14:paraId="362D79C1" w14:textId="77777777" w:rsidR="001C4CE9" w:rsidRPr="00917EEB" w:rsidRDefault="001C4CE9" w:rsidP="001C4CE9">
            <w:pPr>
              <w:jc w:val="both"/>
              <w:rPr>
                <w:lang w:val="ru-RU"/>
              </w:rPr>
            </w:pPr>
          </w:p>
          <w:p w14:paraId="09A4A84C" w14:textId="77777777" w:rsidR="001C4CE9" w:rsidRDefault="001C4CE9" w:rsidP="001C4CE9">
            <w:pPr>
              <w:jc w:val="both"/>
              <w:rPr>
                <w:lang w:val="ru-RU"/>
              </w:rPr>
            </w:pPr>
            <w:r w:rsidRPr="00F648AB">
              <w:rPr>
                <w:b/>
                <w:bCs/>
                <w:lang w:val="ru-RU"/>
              </w:rPr>
              <w:t>Простатит</w:t>
            </w:r>
            <w:r w:rsidRPr="0033342A">
              <w:rPr>
                <w:lang w:val="ru-RU"/>
              </w:rPr>
              <w:t xml:space="preserve"> (от лат. </w:t>
            </w:r>
            <w:proofErr w:type="spellStart"/>
            <w:r w:rsidRPr="0033342A">
              <w:rPr>
                <w:lang w:val="ru-RU"/>
              </w:rPr>
              <w:t>prostata</w:t>
            </w:r>
            <w:proofErr w:type="spellEnd"/>
            <w:r w:rsidRPr="0033342A">
              <w:rPr>
                <w:lang w:val="ru-RU"/>
              </w:rPr>
              <w:t xml:space="preserve"> – предстательная железа) – воспаление предстательной железы.</w:t>
            </w:r>
          </w:p>
          <w:p w14:paraId="03C07BAE" w14:textId="77777777" w:rsidR="001C4CE9" w:rsidRPr="00917EEB" w:rsidRDefault="001C4CE9" w:rsidP="001C4CE9">
            <w:pPr>
              <w:jc w:val="both"/>
              <w:rPr>
                <w:lang w:val="ru-RU"/>
              </w:rPr>
            </w:pPr>
          </w:p>
          <w:p w14:paraId="0A557FE1" w14:textId="77777777" w:rsidR="001C4CE9" w:rsidRPr="0033342A" w:rsidRDefault="001C4CE9" w:rsidP="001C4CE9">
            <w:pPr>
              <w:jc w:val="both"/>
              <w:rPr>
                <w:lang w:val="ru-RU"/>
              </w:rPr>
            </w:pPr>
            <w:proofErr w:type="spellStart"/>
            <w:r w:rsidRPr="00F648AB">
              <w:rPr>
                <w:b/>
                <w:bCs/>
                <w:lang w:val="ru-RU"/>
              </w:rPr>
              <w:t>Протоонкогены</w:t>
            </w:r>
            <w:proofErr w:type="spellEnd"/>
            <w:r w:rsidRPr="00F648AB">
              <w:rPr>
                <w:b/>
                <w:bCs/>
                <w:lang w:val="ru-RU"/>
              </w:rPr>
              <w:t xml:space="preserve"> </w:t>
            </w:r>
            <w:r w:rsidRPr="0033342A">
              <w:rPr>
                <w:lang w:val="ru-RU"/>
              </w:rPr>
              <w:t>– нормальные гены ткани клеток, являющиеся прародителями вирусных и невирусных онкогенов.</w:t>
            </w:r>
          </w:p>
          <w:p w14:paraId="4E64A39D" w14:textId="77777777" w:rsidR="001C4CE9" w:rsidRPr="0033342A" w:rsidRDefault="001C4CE9" w:rsidP="001C4CE9">
            <w:pPr>
              <w:jc w:val="both"/>
              <w:rPr>
                <w:lang w:val="ru-RU"/>
              </w:rPr>
            </w:pPr>
            <w:r w:rsidRPr="00F648AB">
              <w:rPr>
                <w:b/>
                <w:bCs/>
                <w:lang w:val="ru-RU"/>
              </w:rPr>
              <w:t>Профузный</w:t>
            </w:r>
            <w:r w:rsidRPr="0033342A">
              <w:rPr>
                <w:lang w:val="ru-RU"/>
              </w:rPr>
              <w:t xml:space="preserve"> (от лат. </w:t>
            </w:r>
            <w:proofErr w:type="spellStart"/>
            <w:r w:rsidRPr="0033342A">
              <w:rPr>
                <w:lang w:val="ru-RU"/>
              </w:rPr>
              <w:t>profusus</w:t>
            </w:r>
            <w:proofErr w:type="spellEnd"/>
            <w:r w:rsidRPr="0033342A">
              <w:rPr>
                <w:lang w:val="ru-RU"/>
              </w:rPr>
              <w:t xml:space="preserve"> – проливать) – чрезмерный, обильный, очень сильный (профузный понос, профузное кровотечение).</w:t>
            </w:r>
          </w:p>
          <w:p w14:paraId="54DAB438" w14:textId="77777777" w:rsidR="001C4CE9" w:rsidRPr="00917EEB" w:rsidRDefault="001C4CE9" w:rsidP="001C4CE9">
            <w:pPr>
              <w:jc w:val="both"/>
              <w:rPr>
                <w:lang w:val="ru-RU"/>
              </w:rPr>
            </w:pPr>
          </w:p>
          <w:p w14:paraId="65409B70" w14:textId="77777777" w:rsidR="001C4CE9" w:rsidRPr="0033342A" w:rsidRDefault="001C4CE9" w:rsidP="001C4CE9">
            <w:pPr>
              <w:jc w:val="both"/>
              <w:rPr>
                <w:lang w:val="ru-RU"/>
              </w:rPr>
            </w:pPr>
            <w:r w:rsidRPr="00F648AB">
              <w:rPr>
                <w:b/>
                <w:bCs/>
                <w:lang w:val="ru-RU"/>
              </w:rPr>
              <w:t>Псевдо</w:t>
            </w:r>
            <w:r w:rsidRPr="0033342A">
              <w:rPr>
                <w:lang w:val="ru-RU"/>
              </w:rPr>
              <w:t xml:space="preserve"> (от греч. </w:t>
            </w:r>
            <w:proofErr w:type="spellStart"/>
            <w:r w:rsidRPr="0033342A">
              <w:rPr>
                <w:lang w:val="ru-RU"/>
              </w:rPr>
              <w:t>pseudo</w:t>
            </w:r>
            <w:proofErr w:type="spellEnd"/>
            <w:r w:rsidRPr="0033342A">
              <w:rPr>
                <w:lang w:val="ru-RU"/>
              </w:rPr>
              <w:t xml:space="preserve"> – ложный) – в сложных словах означает нечто ложное, симулирующее, похожее, мнимое, </w:t>
            </w:r>
            <w:proofErr w:type="spellStart"/>
            <w:r w:rsidRPr="0033342A">
              <w:rPr>
                <w:lang w:val="ru-RU"/>
              </w:rPr>
              <w:t>лже</w:t>
            </w:r>
            <w:proofErr w:type="spellEnd"/>
            <w:r w:rsidRPr="0033342A">
              <w:rPr>
                <w:lang w:val="ru-RU"/>
              </w:rPr>
              <w:t>-.</w:t>
            </w:r>
          </w:p>
          <w:p w14:paraId="34A05C9E" w14:textId="77777777" w:rsidR="001C4CE9" w:rsidRPr="00917EEB" w:rsidRDefault="001C4CE9" w:rsidP="001C4CE9">
            <w:pPr>
              <w:jc w:val="both"/>
              <w:rPr>
                <w:lang w:val="ru-RU"/>
              </w:rPr>
            </w:pPr>
          </w:p>
          <w:p w14:paraId="070DEC59" w14:textId="77777777" w:rsidR="001C4CE9" w:rsidRPr="0033342A" w:rsidRDefault="001C4CE9" w:rsidP="001C4CE9">
            <w:pPr>
              <w:jc w:val="both"/>
              <w:rPr>
                <w:lang w:val="ru-RU"/>
              </w:rPr>
            </w:pPr>
            <w:r w:rsidRPr="00F648AB">
              <w:rPr>
                <w:b/>
                <w:bCs/>
                <w:lang w:val="ru-RU"/>
              </w:rPr>
              <w:lastRenderedPageBreak/>
              <w:t>Псевдоподии</w:t>
            </w:r>
            <w:r w:rsidRPr="0033342A">
              <w:rPr>
                <w:lang w:val="ru-RU"/>
              </w:rPr>
              <w:t xml:space="preserve"> (от греч. </w:t>
            </w:r>
            <w:proofErr w:type="spellStart"/>
            <w:r w:rsidRPr="0033342A">
              <w:rPr>
                <w:lang w:val="ru-RU"/>
              </w:rPr>
              <w:t>pseudo</w:t>
            </w:r>
            <w:proofErr w:type="spellEnd"/>
            <w:r w:rsidRPr="0033342A">
              <w:rPr>
                <w:lang w:val="ru-RU"/>
              </w:rPr>
              <w:t xml:space="preserve"> – ложный; </w:t>
            </w:r>
            <w:proofErr w:type="spellStart"/>
            <w:r w:rsidRPr="0033342A">
              <w:rPr>
                <w:lang w:val="ru-RU"/>
              </w:rPr>
              <w:t>podos</w:t>
            </w:r>
            <w:proofErr w:type="spellEnd"/>
            <w:r w:rsidRPr="0033342A">
              <w:rPr>
                <w:lang w:val="ru-RU"/>
              </w:rPr>
              <w:t xml:space="preserve"> – нога; </w:t>
            </w:r>
            <w:proofErr w:type="spellStart"/>
            <w:r w:rsidRPr="0033342A">
              <w:rPr>
                <w:lang w:val="ru-RU"/>
              </w:rPr>
              <w:t>син</w:t>
            </w:r>
            <w:proofErr w:type="spellEnd"/>
            <w:r w:rsidRPr="0033342A">
              <w:rPr>
                <w:lang w:val="ru-RU"/>
              </w:rPr>
              <w:t>.: ложноножки) – подвижные отростки протоплазматического тела свободных клеток, например, лейкоцитов, или аналогичные органоиды простейших; псевдоподии играют роль органоидов движения и захвата.</w:t>
            </w:r>
          </w:p>
          <w:p w14:paraId="369182D4" w14:textId="77777777" w:rsidR="001C4CE9" w:rsidRPr="00917EEB" w:rsidRDefault="001C4CE9" w:rsidP="001C4CE9">
            <w:pPr>
              <w:jc w:val="both"/>
              <w:rPr>
                <w:lang w:val="ru-RU"/>
              </w:rPr>
            </w:pPr>
          </w:p>
          <w:p w14:paraId="0754D124" w14:textId="77777777" w:rsidR="001C4CE9" w:rsidRPr="0033342A" w:rsidRDefault="001C4CE9" w:rsidP="001C4CE9">
            <w:pPr>
              <w:jc w:val="both"/>
              <w:rPr>
                <w:lang w:val="ru-RU"/>
              </w:rPr>
            </w:pPr>
            <w:r w:rsidRPr="00F648AB">
              <w:rPr>
                <w:b/>
                <w:bCs/>
                <w:lang w:val="ru-RU"/>
              </w:rPr>
              <w:t>Псевдотуберкулез</w:t>
            </w:r>
            <w:r w:rsidRPr="0033342A">
              <w:rPr>
                <w:lang w:val="ru-RU"/>
              </w:rPr>
              <w:t xml:space="preserve"> – кишечный иерсиниоз, вызываемый </w:t>
            </w:r>
            <w:proofErr w:type="spellStart"/>
            <w:r w:rsidRPr="0033342A">
              <w:rPr>
                <w:lang w:val="ru-RU"/>
              </w:rPr>
              <w:t>Yersinia</w:t>
            </w:r>
            <w:proofErr w:type="spellEnd"/>
            <w:r w:rsidRPr="0033342A">
              <w:rPr>
                <w:lang w:val="ru-RU"/>
              </w:rPr>
              <w:t xml:space="preserve"> </w:t>
            </w:r>
            <w:proofErr w:type="spellStart"/>
            <w:r w:rsidRPr="0033342A">
              <w:rPr>
                <w:lang w:val="ru-RU"/>
              </w:rPr>
              <w:t>pseudotuberculosis</w:t>
            </w:r>
            <w:proofErr w:type="spellEnd"/>
            <w:r w:rsidRPr="0033342A">
              <w:rPr>
                <w:lang w:val="ru-RU"/>
              </w:rPr>
              <w:t>, при этом морфологические изменения в кишке и регионарных лимфоузлах напоминают таковые при туберкулезе; возможно гематогенное распространение с образованием очагов генерализации, сходных с туберкулезными.</w:t>
            </w:r>
          </w:p>
          <w:p w14:paraId="6F9CE515" w14:textId="77777777" w:rsidR="001C4CE9" w:rsidRPr="00917EEB" w:rsidRDefault="001C4CE9" w:rsidP="001C4CE9">
            <w:pPr>
              <w:jc w:val="both"/>
              <w:rPr>
                <w:lang w:val="ru-RU"/>
              </w:rPr>
            </w:pPr>
          </w:p>
          <w:p w14:paraId="710D4AFD" w14:textId="77777777" w:rsidR="001C4CE9" w:rsidRPr="0033342A" w:rsidRDefault="001C4CE9" w:rsidP="001C4CE9">
            <w:pPr>
              <w:jc w:val="both"/>
              <w:rPr>
                <w:lang w:val="ru-RU"/>
              </w:rPr>
            </w:pPr>
            <w:r w:rsidRPr="00F648AB">
              <w:rPr>
                <w:b/>
                <w:bCs/>
                <w:lang w:val="ru-RU"/>
              </w:rPr>
              <w:t>Псевдоэрозия шейки матки</w:t>
            </w:r>
            <w:r w:rsidRPr="0033342A">
              <w:rPr>
                <w:lang w:val="ru-RU"/>
              </w:rPr>
              <w:t xml:space="preserve"> – см. </w:t>
            </w:r>
            <w:proofErr w:type="spellStart"/>
            <w:r w:rsidRPr="0033342A">
              <w:rPr>
                <w:lang w:val="ru-RU"/>
              </w:rPr>
              <w:t>эндоцервикоз</w:t>
            </w:r>
            <w:proofErr w:type="spellEnd"/>
            <w:r w:rsidRPr="0033342A">
              <w:rPr>
                <w:lang w:val="ru-RU"/>
              </w:rPr>
              <w:t>.</w:t>
            </w:r>
          </w:p>
          <w:p w14:paraId="54E18055" w14:textId="77777777" w:rsidR="001C4CE9" w:rsidRPr="00917EEB" w:rsidRDefault="001C4CE9" w:rsidP="001C4CE9">
            <w:pPr>
              <w:jc w:val="both"/>
              <w:rPr>
                <w:lang w:val="ru-RU"/>
              </w:rPr>
            </w:pPr>
          </w:p>
          <w:p w14:paraId="6A051F7B" w14:textId="77777777" w:rsidR="001C4CE9" w:rsidRPr="0033342A" w:rsidRDefault="001C4CE9" w:rsidP="001C4CE9">
            <w:pPr>
              <w:jc w:val="both"/>
              <w:rPr>
                <w:lang w:val="ru-RU"/>
              </w:rPr>
            </w:pPr>
            <w:proofErr w:type="spellStart"/>
            <w:r w:rsidRPr="00F648AB">
              <w:rPr>
                <w:b/>
                <w:bCs/>
                <w:lang w:val="ru-RU"/>
              </w:rPr>
              <w:t>Пубертантный</w:t>
            </w:r>
            <w:proofErr w:type="spellEnd"/>
            <w:r w:rsidRPr="0033342A">
              <w:rPr>
                <w:lang w:val="ru-RU"/>
              </w:rPr>
              <w:t xml:space="preserve"> (от лат. </w:t>
            </w:r>
            <w:proofErr w:type="spellStart"/>
            <w:r w:rsidRPr="0033342A">
              <w:rPr>
                <w:lang w:val="ru-RU"/>
              </w:rPr>
              <w:t>pubertus</w:t>
            </w:r>
            <w:proofErr w:type="spellEnd"/>
            <w:r w:rsidRPr="0033342A">
              <w:rPr>
                <w:lang w:val="ru-RU"/>
              </w:rPr>
              <w:t xml:space="preserve"> – возмужавший, зрелый) период – период наступления половой зрелости с характерными телесными и душевными изменениями.</w:t>
            </w:r>
          </w:p>
          <w:p w14:paraId="470FA08D" w14:textId="77777777" w:rsidR="001C4CE9" w:rsidRPr="00917EEB" w:rsidRDefault="001C4CE9" w:rsidP="001C4CE9">
            <w:pPr>
              <w:jc w:val="both"/>
              <w:rPr>
                <w:lang w:val="ru-RU"/>
              </w:rPr>
            </w:pPr>
          </w:p>
          <w:p w14:paraId="3D8F14EB" w14:textId="77777777" w:rsidR="001C4CE9" w:rsidRPr="0033342A" w:rsidRDefault="001C4CE9" w:rsidP="001C4CE9">
            <w:pPr>
              <w:jc w:val="both"/>
              <w:rPr>
                <w:lang w:val="ru-RU"/>
              </w:rPr>
            </w:pPr>
            <w:r w:rsidRPr="00F648AB">
              <w:rPr>
                <w:b/>
                <w:bCs/>
                <w:lang w:val="ru-RU"/>
              </w:rPr>
              <w:t>Пульпит</w:t>
            </w:r>
            <w:r w:rsidRPr="0033342A">
              <w:rPr>
                <w:lang w:val="ru-RU"/>
              </w:rPr>
              <w:t xml:space="preserve"> (от лат. </w:t>
            </w:r>
            <w:proofErr w:type="spellStart"/>
            <w:r w:rsidRPr="0033342A">
              <w:rPr>
                <w:lang w:val="ru-RU"/>
              </w:rPr>
              <w:t>pulpa</w:t>
            </w:r>
            <w:proofErr w:type="spellEnd"/>
            <w:r w:rsidRPr="0033342A">
              <w:rPr>
                <w:lang w:val="ru-RU"/>
              </w:rPr>
              <w:t xml:space="preserve"> – мягкая часть, мякоть) – воспаление мягкой части зуба.</w:t>
            </w:r>
          </w:p>
          <w:p w14:paraId="008DB168" w14:textId="77777777" w:rsidR="001C4CE9" w:rsidRPr="00917EEB" w:rsidRDefault="001C4CE9" w:rsidP="001C4CE9">
            <w:pPr>
              <w:jc w:val="both"/>
              <w:rPr>
                <w:lang w:val="ru-RU"/>
              </w:rPr>
            </w:pPr>
          </w:p>
          <w:p w14:paraId="56DB9249" w14:textId="77777777" w:rsidR="001C4CE9" w:rsidRPr="0033342A" w:rsidRDefault="001C4CE9" w:rsidP="001C4CE9">
            <w:pPr>
              <w:jc w:val="both"/>
              <w:rPr>
                <w:lang w:val="ru-RU"/>
              </w:rPr>
            </w:pPr>
            <w:r w:rsidRPr="00F648AB">
              <w:rPr>
                <w:b/>
                <w:bCs/>
                <w:lang w:val="ru-RU"/>
              </w:rPr>
              <w:t xml:space="preserve">Пурпура </w:t>
            </w:r>
            <w:r w:rsidRPr="0033342A">
              <w:rPr>
                <w:lang w:val="ru-RU"/>
              </w:rPr>
              <w:t>– множественные мелкие кровоизлияния в коже и слизистых оболочках.</w:t>
            </w:r>
          </w:p>
          <w:p w14:paraId="36D65FF4" w14:textId="77777777" w:rsidR="001C4CE9" w:rsidRPr="00917EEB" w:rsidRDefault="001C4CE9" w:rsidP="001C4CE9">
            <w:pPr>
              <w:jc w:val="both"/>
              <w:rPr>
                <w:lang w:val="ru-RU"/>
              </w:rPr>
            </w:pPr>
          </w:p>
          <w:p w14:paraId="592BEC5B" w14:textId="77777777" w:rsidR="001C4CE9" w:rsidRPr="0033342A" w:rsidRDefault="001C4CE9" w:rsidP="001C4CE9">
            <w:pPr>
              <w:jc w:val="both"/>
              <w:rPr>
                <w:lang w:val="ru-RU"/>
              </w:rPr>
            </w:pPr>
            <w:r w:rsidRPr="00F648AB">
              <w:rPr>
                <w:b/>
                <w:bCs/>
                <w:lang w:val="ru-RU"/>
              </w:rPr>
              <w:lastRenderedPageBreak/>
              <w:t>Пурпура тромбоцитопеническая</w:t>
            </w:r>
            <w:r w:rsidRPr="0033342A">
              <w:rPr>
                <w:lang w:val="ru-RU"/>
              </w:rPr>
              <w:t xml:space="preserve"> (болезнь </w:t>
            </w:r>
            <w:proofErr w:type="spellStart"/>
            <w:r w:rsidRPr="0033342A">
              <w:rPr>
                <w:lang w:val="ru-RU"/>
              </w:rPr>
              <w:t>Верльгофа</w:t>
            </w:r>
            <w:proofErr w:type="spellEnd"/>
            <w:r w:rsidRPr="0033342A">
              <w:rPr>
                <w:lang w:val="ru-RU"/>
              </w:rPr>
              <w:t>) – заболевание, для которого характерны множественные кровоизлияния в кожу и кровотечения из слизистых оболочек, обусловленные тромбоцитопенией и нарушением ретракции сгустка.</w:t>
            </w:r>
          </w:p>
          <w:p w14:paraId="347943F6" w14:textId="77777777" w:rsidR="001C4CE9" w:rsidRPr="0033342A" w:rsidRDefault="001C4CE9" w:rsidP="001C4CE9">
            <w:pPr>
              <w:jc w:val="both"/>
              <w:rPr>
                <w:lang w:val="ru-RU"/>
              </w:rPr>
            </w:pPr>
            <w:proofErr w:type="spellStart"/>
            <w:r w:rsidRPr="00F648AB">
              <w:rPr>
                <w:b/>
                <w:bCs/>
                <w:lang w:val="ru-RU"/>
              </w:rPr>
              <w:t>Пурулентный</w:t>
            </w:r>
            <w:proofErr w:type="spellEnd"/>
            <w:r w:rsidRPr="0033342A">
              <w:rPr>
                <w:lang w:val="ru-RU"/>
              </w:rPr>
              <w:t xml:space="preserve"> (от лат. </w:t>
            </w:r>
            <w:proofErr w:type="spellStart"/>
            <w:r w:rsidRPr="0033342A">
              <w:rPr>
                <w:lang w:val="ru-RU"/>
              </w:rPr>
              <w:t>pus</w:t>
            </w:r>
            <w:proofErr w:type="spellEnd"/>
            <w:r w:rsidRPr="0033342A">
              <w:rPr>
                <w:lang w:val="ru-RU"/>
              </w:rPr>
              <w:t xml:space="preserve"> – гной) – гнойный.</w:t>
            </w:r>
          </w:p>
          <w:p w14:paraId="14093848" w14:textId="77777777" w:rsidR="001C4CE9" w:rsidRDefault="001C4CE9" w:rsidP="001C4CE9">
            <w:pPr>
              <w:jc w:val="both"/>
              <w:rPr>
                <w:lang w:val="ru-RU"/>
              </w:rPr>
            </w:pPr>
          </w:p>
          <w:p w14:paraId="454CA360" w14:textId="77777777" w:rsidR="00AF29F9" w:rsidRPr="00917EEB" w:rsidRDefault="00AF29F9" w:rsidP="001C4CE9">
            <w:pPr>
              <w:jc w:val="both"/>
              <w:rPr>
                <w:lang w:val="ru-RU"/>
              </w:rPr>
            </w:pPr>
          </w:p>
          <w:p w14:paraId="40C0E6F1" w14:textId="77777777" w:rsidR="001C4CE9" w:rsidRPr="0033342A" w:rsidRDefault="001C4CE9" w:rsidP="001C4CE9">
            <w:pPr>
              <w:jc w:val="both"/>
              <w:rPr>
                <w:lang w:val="ru-RU"/>
              </w:rPr>
            </w:pPr>
            <w:r w:rsidRPr="00F648AB">
              <w:rPr>
                <w:b/>
                <w:bCs/>
                <w:lang w:val="ru-RU"/>
              </w:rPr>
              <w:t>Пустула</w:t>
            </w:r>
            <w:r w:rsidRPr="0033342A">
              <w:rPr>
                <w:lang w:val="ru-RU"/>
              </w:rPr>
              <w:t xml:space="preserve"> (от лат. </w:t>
            </w:r>
            <w:proofErr w:type="spellStart"/>
            <w:r w:rsidRPr="0033342A">
              <w:rPr>
                <w:lang w:val="ru-RU"/>
              </w:rPr>
              <w:t>pustula</w:t>
            </w:r>
            <w:proofErr w:type="spellEnd"/>
            <w:r w:rsidRPr="0033342A">
              <w:rPr>
                <w:lang w:val="ru-RU"/>
              </w:rPr>
              <w:t xml:space="preserve"> – прыщ, гнойничок) – морфологический элемент кожной сыпи, представляющий собой пузырек, наполненный гноем.</w:t>
            </w:r>
          </w:p>
          <w:p w14:paraId="1A5C6FD1" w14:textId="77777777" w:rsidR="001C4CE9" w:rsidRPr="00917EEB" w:rsidRDefault="001C4CE9" w:rsidP="001C4CE9">
            <w:pPr>
              <w:jc w:val="both"/>
              <w:rPr>
                <w:lang w:val="ru-RU"/>
              </w:rPr>
            </w:pPr>
          </w:p>
          <w:p w14:paraId="673A569A" w14:textId="77777777" w:rsidR="001C4CE9" w:rsidRPr="0033342A" w:rsidRDefault="001C4CE9" w:rsidP="001C4CE9">
            <w:pPr>
              <w:jc w:val="both"/>
              <w:rPr>
                <w:lang w:val="ru-RU"/>
              </w:rPr>
            </w:pPr>
            <w:r w:rsidRPr="00F648AB">
              <w:rPr>
                <w:b/>
                <w:bCs/>
                <w:lang w:val="ru-RU"/>
              </w:rPr>
              <w:t>Путридный</w:t>
            </w:r>
            <w:r w:rsidRPr="0033342A">
              <w:rPr>
                <w:lang w:val="ru-RU"/>
              </w:rPr>
              <w:t xml:space="preserve"> (от лат. </w:t>
            </w:r>
            <w:proofErr w:type="spellStart"/>
            <w:r w:rsidRPr="0033342A">
              <w:rPr>
                <w:lang w:val="ru-RU"/>
              </w:rPr>
              <w:t>putrescens</w:t>
            </w:r>
            <w:proofErr w:type="spellEnd"/>
            <w:r w:rsidRPr="0033342A">
              <w:rPr>
                <w:lang w:val="ru-RU"/>
              </w:rPr>
              <w:t xml:space="preserve"> – начинающий гнить) – гнилостный.</w:t>
            </w:r>
          </w:p>
          <w:p w14:paraId="511EE8BF" w14:textId="77777777" w:rsidR="001C4CE9" w:rsidRPr="0033342A" w:rsidRDefault="001C4CE9" w:rsidP="001C4CE9">
            <w:pPr>
              <w:jc w:val="both"/>
              <w:rPr>
                <w:lang w:val="ru-RU"/>
              </w:rPr>
            </w:pPr>
            <w:r w:rsidRPr="00F648AB">
              <w:rPr>
                <w:b/>
                <w:bCs/>
                <w:lang w:val="ru-RU"/>
              </w:rPr>
              <w:t>Пуэрильный</w:t>
            </w:r>
            <w:r w:rsidRPr="0033342A">
              <w:rPr>
                <w:lang w:val="ru-RU"/>
              </w:rPr>
              <w:t xml:space="preserve"> (от лат. </w:t>
            </w:r>
            <w:proofErr w:type="spellStart"/>
            <w:r w:rsidRPr="0033342A">
              <w:rPr>
                <w:lang w:val="ru-RU"/>
              </w:rPr>
              <w:t>puer</w:t>
            </w:r>
            <w:proofErr w:type="spellEnd"/>
            <w:r w:rsidRPr="0033342A">
              <w:rPr>
                <w:lang w:val="ru-RU"/>
              </w:rPr>
              <w:t xml:space="preserve"> – дитя, ребенок) – детский.</w:t>
            </w:r>
          </w:p>
          <w:p w14:paraId="3AB72A9B" w14:textId="22B449D4" w:rsidR="001C4CE9" w:rsidRPr="00917EEB" w:rsidRDefault="001C4CE9" w:rsidP="001C4CE9">
            <w:pPr>
              <w:jc w:val="both"/>
              <w:rPr>
                <w:lang w:val="ru-RU"/>
              </w:rPr>
            </w:pPr>
          </w:p>
          <w:p w14:paraId="1FEA5699" w14:textId="77777777" w:rsidR="001C4CE9" w:rsidRPr="00AF29F9" w:rsidRDefault="001C4CE9" w:rsidP="001C4CE9">
            <w:pPr>
              <w:jc w:val="both"/>
              <w:rPr>
                <w:b/>
                <w:bCs/>
                <w:sz w:val="144"/>
                <w:szCs w:val="144"/>
                <w:lang w:val="ru-RU"/>
              </w:rPr>
            </w:pPr>
            <w:r w:rsidRPr="00AF29F9">
              <w:rPr>
                <w:b/>
                <w:bCs/>
                <w:sz w:val="144"/>
                <w:szCs w:val="144"/>
                <w:lang w:val="ru-RU"/>
              </w:rPr>
              <w:t>Р</w:t>
            </w:r>
          </w:p>
          <w:p w14:paraId="7C0900B2" w14:textId="77777777" w:rsidR="001C4CE9" w:rsidRPr="00A74FCB" w:rsidRDefault="001C4CE9" w:rsidP="001C4CE9">
            <w:pPr>
              <w:jc w:val="both"/>
              <w:rPr>
                <w:lang w:val="ru-RU"/>
              </w:rPr>
            </w:pPr>
            <w:r w:rsidRPr="00A74FCB">
              <w:rPr>
                <w:lang w:val="ru-RU"/>
              </w:rPr>
              <w:t xml:space="preserve"> </w:t>
            </w:r>
          </w:p>
          <w:p w14:paraId="006CBA0F" w14:textId="77777777" w:rsidR="001C4CE9" w:rsidRPr="00A74FCB" w:rsidRDefault="001C4CE9" w:rsidP="001C4CE9">
            <w:pPr>
              <w:jc w:val="both"/>
              <w:rPr>
                <w:lang w:val="ru-RU"/>
              </w:rPr>
            </w:pPr>
            <w:r w:rsidRPr="00A74FCB">
              <w:rPr>
                <w:lang w:val="ru-RU"/>
              </w:rPr>
              <w:t xml:space="preserve"> </w:t>
            </w:r>
          </w:p>
          <w:p w14:paraId="662A7BA2" w14:textId="77777777" w:rsidR="001C4CE9" w:rsidRPr="00087B1B" w:rsidRDefault="001C4CE9" w:rsidP="001C4CE9">
            <w:pPr>
              <w:jc w:val="both"/>
              <w:rPr>
                <w:lang w:val="ru-RU"/>
              </w:rPr>
            </w:pPr>
            <w:proofErr w:type="spellStart"/>
            <w:r w:rsidRPr="00F648AB">
              <w:rPr>
                <w:b/>
                <w:bCs/>
                <w:lang w:val="ru-RU"/>
              </w:rPr>
              <w:t>Рабдомиома</w:t>
            </w:r>
            <w:proofErr w:type="spellEnd"/>
            <w:r w:rsidRPr="00087B1B">
              <w:rPr>
                <w:lang w:val="ru-RU"/>
              </w:rPr>
              <w:t xml:space="preserve"> (от греч. </w:t>
            </w:r>
            <w:proofErr w:type="spellStart"/>
            <w:r w:rsidRPr="00087B1B">
              <w:rPr>
                <w:lang w:val="ru-RU"/>
              </w:rPr>
              <w:t>rhabdos</w:t>
            </w:r>
            <w:proofErr w:type="spellEnd"/>
            <w:r w:rsidRPr="00087B1B">
              <w:rPr>
                <w:lang w:val="ru-RU"/>
              </w:rPr>
              <w:t xml:space="preserve"> – полоса; </w:t>
            </w:r>
            <w:proofErr w:type="spellStart"/>
            <w:r w:rsidRPr="00087B1B">
              <w:rPr>
                <w:lang w:val="ru-RU"/>
              </w:rPr>
              <w:t>myos</w:t>
            </w:r>
            <w:proofErr w:type="spellEnd"/>
            <w:r w:rsidRPr="00087B1B">
              <w:rPr>
                <w:lang w:val="ru-RU"/>
              </w:rPr>
              <w:t xml:space="preserve"> – мышца) – доброкачественная опухоль, развивающаяся из </w:t>
            </w:r>
            <w:proofErr w:type="gramStart"/>
            <w:r w:rsidRPr="00087B1B">
              <w:rPr>
                <w:lang w:val="ru-RU"/>
              </w:rPr>
              <w:t>поперечно-полосатых</w:t>
            </w:r>
            <w:proofErr w:type="gramEnd"/>
            <w:r w:rsidRPr="00087B1B">
              <w:rPr>
                <w:lang w:val="ru-RU"/>
              </w:rPr>
              <w:t xml:space="preserve"> мышц.</w:t>
            </w:r>
          </w:p>
          <w:p w14:paraId="20F2EF4D" w14:textId="77777777" w:rsidR="001C4CE9" w:rsidRPr="00087B1B" w:rsidRDefault="001C4CE9" w:rsidP="001C4CE9">
            <w:pPr>
              <w:jc w:val="both"/>
              <w:rPr>
                <w:lang w:val="ru-RU"/>
              </w:rPr>
            </w:pPr>
            <w:proofErr w:type="spellStart"/>
            <w:r w:rsidRPr="00F648AB">
              <w:rPr>
                <w:b/>
                <w:bCs/>
                <w:lang w:val="ru-RU"/>
              </w:rPr>
              <w:t>Рабдомиобластома</w:t>
            </w:r>
            <w:proofErr w:type="spellEnd"/>
            <w:r w:rsidRPr="00F648AB">
              <w:rPr>
                <w:b/>
                <w:bCs/>
                <w:lang w:val="ru-RU"/>
              </w:rPr>
              <w:t xml:space="preserve"> (эмбриональная </w:t>
            </w:r>
            <w:proofErr w:type="spellStart"/>
            <w:r w:rsidRPr="00F648AB">
              <w:rPr>
                <w:b/>
                <w:bCs/>
                <w:lang w:val="ru-RU"/>
              </w:rPr>
              <w:lastRenderedPageBreak/>
              <w:t>рабдомиосаркома</w:t>
            </w:r>
            <w:proofErr w:type="spellEnd"/>
            <w:r w:rsidRPr="00F648AB">
              <w:rPr>
                <w:b/>
                <w:bCs/>
                <w:lang w:val="ru-RU"/>
              </w:rPr>
              <w:t>)</w:t>
            </w:r>
            <w:r w:rsidRPr="00087B1B">
              <w:rPr>
                <w:lang w:val="ru-RU"/>
              </w:rPr>
              <w:t xml:space="preserve"> – злокачественная опухоль из отщепившихся эмбриональных зачатков мышечной ткани.</w:t>
            </w:r>
          </w:p>
          <w:p w14:paraId="1980970B" w14:textId="77777777" w:rsidR="001C4CE9" w:rsidRPr="00917EEB" w:rsidRDefault="001C4CE9" w:rsidP="001C4CE9">
            <w:pPr>
              <w:jc w:val="both"/>
              <w:rPr>
                <w:lang w:val="ru-RU"/>
              </w:rPr>
            </w:pPr>
          </w:p>
          <w:p w14:paraId="752F37B1" w14:textId="77777777" w:rsidR="001C4CE9" w:rsidRDefault="001C4CE9" w:rsidP="001C4CE9">
            <w:pPr>
              <w:jc w:val="both"/>
              <w:rPr>
                <w:lang w:val="ru-RU"/>
              </w:rPr>
            </w:pPr>
            <w:r w:rsidRPr="00F648AB">
              <w:rPr>
                <w:b/>
                <w:bCs/>
                <w:lang w:val="ru-RU"/>
              </w:rPr>
              <w:t>Рак (</w:t>
            </w:r>
            <w:proofErr w:type="spellStart"/>
            <w:r w:rsidRPr="00F648AB">
              <w:rPr>
                <w:b/>
                <w:bCs/>
                <w:lang w:val="ru-RU"/>
              </w:rPr>
              <w:t>carcinoma</w:t>
            </w:r>
            <w:proofErr w:type="spellEnd"/>
            <w:r w:rsidRPr="00F648AB">
              <w:rPr>
                <w:b/>
                <w:bCs/>
                <w:lang w:val="ru-RU"/>
              </w:rPr>
              <w:t xml:space="preserve">, </w:t>
            </w:r>
            <w:proofErr w:type="spellStart"/>
            <w:r w:rsidRPr="00F648AB">
              <w:rPr>
                <w:b/>
                <w:bCs/>
                <w:lang w:val="ru-RU"/>
              </w:rPr>
              <w:t>cancer</w:t>
            </w:r>
            <w:proofErr w:type="spellEnd"/>
            <w:r w:rsidRPr="00F648AB">
              <w:rPr>
                <w:b/>
                <w:bCs/>
                <w:lang w:val="ru-RU"/>
              </w:rPr>
              <w:t>)</w:t>
            </w:r>
            <w:r w:rsidRPr="00087B1B">
              <w:rPr>
                <w:lang w:val="ru-RU"/>
              </w:rPr>
              <w:t xml:space="preserve"> – злокачественная опухоль из эпителиальной ткани.</w:t>
            </w:r>
          </w:p>
          <w:p w14:paraId="754F5C78" w14:textId="77777777" w:rsidR="00AF29F9" w:rsidRPr="00087B1B" w:rsidRDefault="00AF29F9" w:rsidP="001C4CE9">
            <w:pPr>
              <w:jc w:val="both"/>
              <w:rPr>
                <w:lang w:val="ru-RU"/>
              </w:rPr>
            </w:pPr>
          </w:p>
          <w:p w14:paraId="7AA7228D" w14:textId="77777777" w:rsidR="001C4CE9" w:rsidRDefault="001C4CE9" w:rsidP="001C4CE9">
            <w:pPr>
              <w:jc w:val="both"/>
              <w:rPr>
                <w:lang w:val="ru-RU"/>
              </w:rPr>
            </w:pPr>
            <w:r w:rsidRPr="00AF6D5A">
              <w:rPr>
                <w:lang w:val="ru-RU"/>
              </w:rPr>
              <w:t>«</w:t>
            </w:r>
            <w:r w:rsidRPr="00F648AB">
              <w:rPr>
                <w:b/>
                <w:bCs/>
                <w:lang w:val="ru-RU"/>
              </w:rPr>
              <w:t>Рак</w:t>
            </w:r>
            <w:r w:rsidRPr="00AF6D5A">
              <w:rPr>
                <w:b/>
                <w:bCs/>
                <w:lang w:val="ru-RU"/>
              </w:rPr>
              <w:t xml:space="preserve"> </w:t>
            </w:r>
            <w:r w:rsidRPr="00F648AB">
              <w:rPr>
                <w:b/>
                <w:bCs/>
                <w:lang w:val="ru-RU"/>
              </w:rPr>
              <w:t>водяной</w:t>
            </w:r>
            <w:r w:rsidRPr="00AF6D5A">
              <w:rPr>
                <w:lang w:val="ru-RU"/>
              </w:rPr>
              <w:t xml:space="preserve">» – </w:t>
            </w:r>
            <w:r w:rsidRPr="00087B1B">
              <w:rPr>
                <w:lang w:val="ru-RU"/>
              </w:rPr>
              <w:t>см</w:t>
            </w:r>
            <w:r w:rsidRPr="00AF6D5A">
              <w:rPr>
                <w:lang w:val="ru-RU"/>
              </w:rPr>
              <w:t xml:space="preserve">. </w:t>
            </w:r>
            <w:r w:rsidRPr="00087B1B">
              <w:rPr>
                <w:lang w:val="ru-RU"/>
              </w:rPr>
              <w:t>нома</w:t>
            </w:r>
            <w:r w:rsidRPr="00AF6D5A">
              <w:rPr>
                <w:lang w:val="ru-RU"/>
              </w:rPr>
              <w:t>.</w:t>
            </w:r>
          </w:p>
          <w:p w14:paraId="33C2FF7A" w14:textId="77777777" w:rsidR="00AF6D5A" w:rsidRDefault="00AF6D5A" w:rsidP="001C4CE9">
            <w:pPr>
              <w:jc w:val="both"/>
              <w:rPr>
                <w:lang w:val="ru-RU"/>
              </w:rPr>
            </w:pPr>
          </w:p>
          <w:p w14:paraId="6BC675DD" w14:textId="77777777" w:rsidR="00AF6D5A" w:rsidRPr="00AF6D5A" w:rsidRDefault="00AF6D5A" w:rsidP="001C4CE9">
            <w:pPr>
              <w:jc w:val="both"/>
              <w:rPr>
                <w:lang w:val="ru-RU"/>
              </w:rPr>
            </w:pPr>
          </w:p>
          <w:p w14:paraId="5A0E7604" w14:textId="77777777" w:rsidR="001C4CE9" w:rsidRPr="00087B1B" w:rsidRDefault="001C4CE9" w:rsidP="001C4CE9">
            <w:pPr>
              <w:jc w:val="both"/>
              <w:rPr>
                <w:lang w:val="ru-RU"/>
              </w:rPr>
            </w:pPr>
            <w:r w:rsidRPr="00F648AB">
              <w:rPr>
                <w:b/>
                <w:bCs/>
                <w:lang w:val="ru-RU"/>
              </w:rPr>
              <w:t>Рак «на месте»</w:t>
            </w:r>
            <w:r w:rsidRPr="00087B1B">
              <w:rPr>
                <w:lang w:val="ru-RU"/>
              </w:rPr>
              <w:t xml:space="preserve"> (рак </w:t>
            </w:r>
            <w:proofErr w:type="spellStart"/>
            <w:r w:rsidRPr="00087B1B">
              <w:rPr>
                <w:lang w:val="ru-RU"/>
              </w:rPr>
              <w:t>in</w:t>
            </w:r>
            <w:proofErr w:type="spellEnd"/>
            <w:r w:rsidRPr="00087B1B">
              <w:rPr>
                <w:lang w:val="ru-RU"/>
              </w:rPr>
              <w:t xml:space="preserve"> </w:t>
            </w:r>
            <w:proofErr w:type="spellStart"/>
            <w:r w:rsidRPr="00087B1B">
              <w:rPr>
                <w:lang w:val="ru-RU"/>
              </w:rPr>
              <w:t>situ</w:t>
            </w:r>
            <w:proofErr w:type="spellEnd"/>
            <w:r w:rsidRPr="00087B1B">
              <w:rPr>
                <w:lang w:val="ru-RU"/>
              </w:rPr>
              <w:t xml:space="preserve">, </w:t>
            </w:r>
            <w:proofErr w:type="spellStart"/>
            <w:r w:rsidRPr="00087B1B">
              <w:rPr>
                <w:lang w:val="ru-RU"/>
              </w:rPr>
              <w:t>интраэпителиальная</w:t>
            </w:r>
            <w:proofErr w:type="spellEnd"/>
            <w:r w:rsidRPr="00087B1B">
              <w:rPr>
                <w:lang w:val="ru-RU"/>
              </w:rPr>
              <w:t xml:space="preserve">, неинвазивная карцинома) – форма рака без инвазивного (инфильтрирующего) роста, но с выраженным </w:t>
            </w:r>
            <w:proofErr w:type="spellStart"/>
            <w:r w:rsidRPr="00087B1B">
              <w:rPr>
                <w:lang w:val="ru-RU"/>
              </w:rPr>
              <w:t>атипизмом</w:t>
            </w:r>
            <w:proofErr w:type="spellEnd"/>
            <w:r w:rsidRPr="00087B1B">
              <w:rPr>
                <w:lang w:val="ru-RU"/>
              </w:rPr>
              <w:t xml:space="preserve"> и пролиферацией эпителиальных клеток с атипичными митозами.</w:t>
            </w:r>
          </w:p>
          <w:p w14:paraId="5E53F013" w14:textId="77777777" w:rsidR="001C4CE9" w:rsidRPr="00917EEB" w:rsidRDefault="001C4CE9" w:rsidP="001C4CE9">
            <w:pPr>
              <w:jc w:val="both"/>
              <w:rPr>
                <w:lang w:val="ru-RU"/>
              </w:rPr>
            </w:pPr>
          </w:p>
          <w:p w14:paraId="552DF8C5" w14:textId="77777777" w:rsidR="001C4CE9" w:rsidRPr="00087B1B" w:rsidRDefault="001C4CE9" w:rsidP="001C4CE9">
            <w:pPr>
              <w:jc w:val="both"/>
              <w:rPr>
                <w:lang w:val="ru-RU"/>
              </w:rPr>
            </w:pPr>
            <w:r w:rsidRPr="00F648AB">
              <w:rPr>
                <w:b/>
                <w:bCs/>
                <w:lang w:val="ru-RU"/>
              </w:rPr>
              <w:t>«Раковые жемчужины»</w:t>
            </w:r>
            <w:r w:rsidRPr="00087B1B">
              <w:rPr>
                <w:lang w:val="ru-RU"/>
              </w:rPr>
              <w:t xml:space="preserve"> – образования, состоящие из концентрически расположенных слоев опухолевых клеток, </w:t>
            </w:r>
            <w:proofErr w:type="spellStart"/>
            <w:r w:rsidRPr="00087B1B">
              <w:rPr>
                <w:lang w:val="ru-RU"/>
              </w:rPr>
              <w:t>ороговевающих</w:t>
            </w:r>
            <w:proofErr w:type="spellEnd"/>
            <w:r w:rsidRPr="00087B1B">
              <w:rPr>
                <w:lang w:val="ru-RU"/>
              </w:rPr>
              <w:t xml:space="preserve"> в центре; свидетельствуют о высокой дифференцировке плоскоклеточного рака.</w:t>
            </w:r>
          </w:p>
          <w:p w14:paraId="1DE175E9" w14:textId="77777777" w:rsidR="001C4CE9" w:rsidRPr="00917EEB" w:rsidRDefault="001C4CE9" w:rsidP="001C4CE9">
            <w:pPr>
              <w:jc w:val="both"/>
              <w:rPr>
                <w:lang w:val="ru-RU"/>
              </w:rPr>
            </w:pPr>
          </w:p>
          <w:p w14:paraId="6D7534EC" w14:textId="77777777" w:rsidR="001C4CE9" w:rsidRPr="00087B1B" w:rsidRDefault="001C4CE9" w:rsidP="001C4CE9">
            <w:pPr>
              <w:jc w:val="both"/>
              <w:rPr>
                <w:lang w:val="ru-RU"/>
              </w:rPr>
            </w:pPr>
            <w:r w:rsidRPr="00F648AB">
              <w:rPr>
                <w:b/>
                <w:bCs/>
                <w:lang w:val="ru-RU"/>
              </w:rPr>
              <w:t>Рак солидный</w:t>
            </w:r>
            <w:r w:rsidRPr="00087B1B">
              <w:rPr>
                <w:lang w:val="ru-RU"/>
              </w:rPr>
              <w:t xml:space="preserve"> (от лат. </w:t>
            </w:r>
            <w:proofErr w:type="spellStart"/>
            <w:r w:rsidRPr="00087B1B">
              <w:rPr>
                <w:lang w:val="ru-RU"/>
              </w:rPr>
              <w:t>solidus</w:t>
            </w:r>
            <w:proofErr w:type="spellEnd"/>
            <w:r w:rsidRPr="00087B1B">
              <w:rPr>
                <w:lang w:val="ru-RU"/>
              </w:rPr>
              <w:t xml:space="preserve"> – плотный) – форма недифференцированного рака с выраженным </w:t>
            </w:r>
            <w:proofErr w:type="spellStart"/>
            <w:r w:rsidRPr="00087B1B">
              <w:rPr>
                <w:lang w:val="ru-RU"/>
              </w:rPr>
              <w:t>атипизмом</w:t>
            </w:r>
            <w:proofErr w:type="spellEnd"/>
            <w:r w:rsidRPr="00087B1B">
              <w:rPr>
                <w:lang w:val="ru-RU"/>
              </w:rPr>
              <w:t>; клетки располагаются в виде трабекул (</w:t>
            </w:r>
            <w:proofErr w:type="spellStart"/>
            <w:r w:rsidRPr="00087B1B">
              <w:rPr>
                <w:lang w:val="ru-RU"/>
              </w:rPr>
              <w:t>трабекулярный</w:t>
            </w:r>
            <w:proofErr w:type="spellEnd"/>
            <w:r w:rsidRPr="00087B1B">
              <w:rPr>
                <w:lang w:val="ru-RU"/>
              </w:rPr>
              <w:t xml:space="preserve"> рак), разделенных прослойками соединительной ткани.</w:t>
            </w:r>
          </w:p>
          <w:p w14:paraId="6BEF3D78" w14:textId="77777777" w:rsidR="001C4CE9" w:rsidRPr="00917EEB" w:rsidRDefault="001C4CE9" w:rsidP="001C4CE9">
            <w:pPr>
              <w:jc w:val="both"/>
              <w:rPr>
                <w:lang w:val="ru-RU"/>
              </w:rPr>
            </w:pPr>
          </w:p>
          <w:p w14:paraId="54161A15" w14:textId="77777777" w:rsidR="001C4CE9" w:rsidRPr="00087B1B" w:rsidRDefault="001C4CE9" w:rsidP="001C4CE9">
            <w:pPr>
              <w:jc w:val="both"/>
              <w:rPr>
                <w:lang w:val="ru-RU"/>
              </w:rPr>
            </w:pPr>
            <w:r w:rsidRPr="00F648AB">
              <w:rPr>
                <w:b/>
                <w:bCs/>
                <w:lang w:val="ru-RU"/>
              </w:rPr>
              <w:lastRenderedPageBreak/>
              <w:t>Рассеянный склероз</w:t>
            </w:r>
            <w:r w:rsidRPr="00087B1B">
              <w:rPr>
                <w:lang w:val="ru-RU"/>
              </w:rPr>
              <w:t xml:space="preserve"> (множественный склероз) – хроническое прогрессирующее заболевание, характеризующееся образованием в головном и спинном мозге рассеянных очагов </w:t>
            </w:r>
            <w:proofErr w:type="spellStart"/>
            <w:r w:rsidRPr="00087B1B">
              <w:rPr>
                <w:lang w:val="ru-RU"/>
              </w:rPr>
              <w:t>демиелинизации</w:t>
            </w:r>
            <w:proofErr w:type="spellEnd"/>
            <w:r w:rsidRPr="00087B1B">
              <w:rPr>
                <w:lang w:val="ru-RU"/>
              </w:rPr>
              <w:t>, в которых происходит разрастание глии с формированием очагов склероза – бляшек.</w:t>
            </w:r>
          </w:p>
          <w:p w14:paraId="0B40E6AF" w14:textId="77777777" w:rsidR="001C4CE9" w:rsidRPr="00917EEB" w:rsidRDefault="001C4CE9" w:rsidP="001C4CE9">
            <w:pPr>
              <w:jc w:val="both"/>
              <w:rPr>
                <w:lang w:val="ru-RU"/>
              </w:rPr>
            </w:pPr>
          </w:p>
          <w:p w14:paraId="53DE86BD" w14:textId="77777777" w:rsidR="001C4CE9" w:rsidRPr="00087B1B" w:rsidRDefault="001C4CE9" w:rsidP="001C4CE9">
            <w:pPr>
              <w:jc w:val="both"/>
              <w:rPr>
                <w:lang w:val="ru-RU"/>
              </w:rPr>
            </w:pPr>
            <w:proofErr w:type="spellStart"/>
            <w:r w:rsidRPr="00F648AB">
              <w:rPr>
                <w:b/>
                <w:bCs/>
                <w:lang w:val="ru-RU"/>
              </w:rPr>
              <w:t>Рахисхиз</w:t>
            </w:r>
            <w:proofErr w:type="spellEnd"/>
            <w:r w:rsidRPr="00087B1B">
              <w:rPr>
                <w:lang w:val="ru-RU"/>
              </w:rPr>
              <w:t xml:space="preserve"> (от греч. </w:t>
            </w:r>
            <w:proofErr w:type="spellStart"/>
            <w:r w:rsidRPr="00087B1B">
              <w:rPr>
                <w:lang w:val="ru-RU"/>
              </w:rPr>
              <w:t>rhachis</w:t>
            </w:r>
            <w:proofErr w:type="spellEnd"/>
            <w:r w:rsidRPr="00087B1B">
              <w:rPr>
                <w:lang w:val="ru-RU"/>
              </w:rPr>
              <w:t xml:space="preserve"> – спинной хребет, позвоночник; </w:t>
            </w:r>
            <w:proofErr w:type="spellStart"/>
            <w:r w:rsidRPr="00087B1B">
              <w:rPr>
                <w:lang w:val="ru-RU"/>
              </w:rPr>
              <w:t>schisis</w:t>
            </w:r>
            <w:proofErr w:type="spellEnd"/>
            <w:r w:rsidRPr="00087B1B">
              <w:rPr>
                <w:lang w:val="ru-RU"/>
              </w:rPr>
              <w:t xml:space="preserve"> – расщеплять) – </w:t>
            </w:r>
            <w:proofErr w:type="spellStart"/>
            <w:r w:rsidRPr="00087B1B">
              <w:rPr>
                <w:lang w:val="ru-RU"/>
              </w:rPr>
              <w:t>незаращение</w:t>
            </w:r>
            <w:proofErr w:type="spellEnd"/>
            <w:r w:rsidRPr="00087B1B">
              <w:rPr>
                <w:lang w:val="ru-RU"/>
              </w:rPr>
              <w:t xml:space="preserve"> тел и дужек позвонков, а также покрывающих их мягких тканей с обнажением спинного мозга.</w:t>
            </w:r>
          </w:p>
          <w:p w14:paraId="32F74A07" w14:textId="77777777" w:rsidR="001C4CE9" w:rsidRPr="00917EEB" w:rsidRDefault="001C4CE9" w:rsidP="001C4CE9">
            <w:pPr>
              <w:jc w:val="both"/>
              <w:rPr>
                <w:lang w:val="ru-RU"/>
              </w:rPr>
            </w:pPr>
          </w:p>
          <w:p w14:paraId="53DFAA7C" w14:textId="77777777" w:rsidR="001C4CE9" w:rsidRPr="00087B1B" w:rsidRDefault="001C4CE9" w:rsidP="001C4CE9">
            <w:pPr>
              <w:jc w:val="both"/>
              <w:rPr>
                <w:lang w:val="ru-RU"/>
              </w:rPr>
            </w:pPr>
            <w:r w:rsidRPr="00F648AB">
              <w:rPr>
                <w:b/>
                <w:bCs/>
                <w:lang w:val="ru-RU"/>
              </w:rPr>
              <w:t>Рахит</w:t>
            </w:r>
            <w:r w:rsidRPr="00087B1B">
              <w:rPr>
                <w:lang w:val="ru-RU"/>
              </w:rPr>
              <w:t xml:space="preserve"> (от греч. </w:t>
            </w:r>
            <w:proofErr w:type="spellStart"/>
            <w:r w:rsidRPr="00087B1B">
              <w:rPr>
                <w:lang w:val="ru-RU"/>
              </w:rPr>
              <w:t>rhachitis</w:t>
            </w:r>
            <w:proofErr w:type="spellEnd"/>
            <w:r w:rsidRPr="00087B1B">
              <w:rPr>
                <w:lang w:val="ru-RU"/>
              </w:rPr>
              <w:t xml:space="preserve"> – принадлежащий к позвоночнику; </w:t>
            </w:r>
            <w:proofErr w:type="spellStart"/>
            <w:r w:rsidRPr="00087B1B">
              <w:rPr>
                <w:lang w:val="ru-RU"/>
              </w:rPr>
              <w:t>син</w:t>
            </w:r>
            <w:proofErr w:type="spellEnd"/>
            <w:r w:rsidRPr="00087B1B">
              <w:rPr>
                <w:lang w:val="ru-RU"/>
              </w:rPr>
              <w:t>.: английская болезнь) – общее заболевание, вызываемое отсутствием или дефицитом витамина D и отсутствием солнечного света, приводящее к нарушению обмена кальция и фосфора, что ведет к недостаточной минерализации костей.</w:t>
            </w:r>
          </w:p>
          <w:p w14:paraId="72D83171" w14:textId="77777777" w:rsidR="001C4CE9" w:rsidRPr="00917EEB" w:rsidRDefault="001C4CE9" w:rsidP="001C4CE9">
            <w:pPr>
              <w:jc w:val="both"/>
              <w:rPr>
                <w:lang w:val="ru-RU"/>
              </w:rPr>
            </w:pPr>
          </w:p>
          <w:p w14:paraId="6AEDB49C" w14:textId="77777777" w:rsidR="001C4CE9" w:rsidRPr="00087B1B" w:rsidRDefault="001C4CE9" w:rsidP="001C4CE9">
            <w:pPr>
              <w:jc w:val="both"/>
              <w:rPr>
                <w:lang w:val="ru-RU"/>
              </w:rPr>
            </w:pPr>
            <w:r w:rsidRPr="00F648AB">
              <w:rPr>
                <w:b/>
                <w:bCs/>
                <w:lang w:val="ru-RU"/>
              </w:rPr>
              <w:t>Реактивность</w:t>
            </w:r>
            <w:r w:rsidRPr="00087B1B">
              <w:rPr>
                <w:lang w:val="ru-RU"/>
              </w:rPr>
              <w:t xml:space="preserve"> – свойство организма отвечать изменением жизнедеятельности на воздействия окружающей среды.</w:t>
            </w:r>
          </w:p>
          <w:p w14:paraId="17ED0802" w14:textId="77777777" w:rsidR="001C4CE9" w:rsidRPr="00917EEB" w:rsidRDefault="001C4CE9" w:rsidP="001C4CE9">
            <w:pPr>
              <w:jc w:val="both"/>
              <w:rPr>
                <w:lang w:val="ru-RU"/>
              </w:rPr>
            </w:pPr>
          </w:p>
          <w:p w14:paraId="7B5905F2" w14:textId="77777777" w:rsidR="001C4CE9" w:rsidRPr="00087B1B" w:rsidRDefault="001C4CE9" w:rsidP="001C4CE9">
            <w:pPr>
              <w:jc w:val="both"/>
              <w:rPr>
                <w:lang w:val="ru-RU"/>
              </w:rPr>
            </w:pPr>
            <w:r w:rsidRPr="00F648AB">
              <w:rPr>
                <w:b/>
                <w:bCs/>
                <w:lang w:val="ru-RU"/>
              </w:rPr>
              <w:t>Реакции гиперчувствительности</w:t>
            </w:r>
            <w:r w:rsidRPr="00087B1B">
              <w:rPr>
                <w:lang w:val="ru-RU"/>
              </w:rPr>
              <w:t xml:space="preserve"> – местные иммунные реакции, </w:t>
            </w:r>
            <w:r w:rsidRPr="00087B1B">
              <w:rPr>
                <w:lang w:val="ru-RU"/>
              </w:rPr>
              <w:lastRenderedPageBreak/>
              <w:t>совершающиеся в сенсибилизированном организме.</w:t>
            </w:r>
          </w:p>
          <w:p w14:paraId="180F785F" w14:textId="77777777" w:rsidR="001C4CE9" w:rsidRPr="00917EEB" w:rsidRDefault="001C4CE9" w:rsidP="001C4CE9">
            <w:pPr>
              <w:jc w:val="both"/>
              <w:rPr>
                <w:lang w:val="ru-RU"/>
              </w:rPr>
            </w:pPr>
          </w:p>
          <w:p w14:paraId="2489A4FD" w14:textId="77777777" w:rsidR="001C4CE9" w:rsidRPr="00087B1B" w:rsidRDefault="001C4CE9" w:rsidP="001C4CE9">
            <w:pPr>
              <w:jc w:val="both"/>
              <w:rPr>
                <w:lang w:val="ru-RU"/>
              </w:rPr>
            </w:pPr>
            <w:r w:rsidRPr="00F648AB">
              <w:rPr>
                <w:b/>
                <w:bCs/>
                <w:lang w:val="ru-RU"/>
              </w:rPr>
              <w:t>Реанимация</w:t>
            </w:r>
            <w:r w:rsidRPr="00087B1B">
              <w:rPr>
                <w:lang w:val="ru-RU"/>
              </w:rPr>
              <w:t xml:space="preserve"> (от лат. </w:t>
            </w:r>
            <w:proofErr w:type="spellStart"/>
            <w:r w:rsidRPr="00087B1B">
              <w:rPr>
                <w:lang w:val="ru-RU"/>
              </w:rPr>
              <w:t>re</w:t>
            </w:r>
            <w:proofErr w:type="spellEnd"/>
            <w:r w:rsidRPr="00087B1B">
              <w:rPr>
                <w:lang w:val="ru-RU"/>
              </w:rPr>
              <w:t xml:space="preserve"> – вновь; </w:t>
            </w:r>
            <w:proofErr w:type="spellStart"/>
            <w:r w:rsidRPr="00087B1B">
              <w:rPr>
                <w:lang w:val="ru-RU"/>
              </w:rPr>
              <w:t>animatio</w:t>
            </w:r>
            <w:proofErr w:type="spellEnd"/>
            <w:r w:rsidRPr="00087B1B">
              <w:rPr>
                <w:lang w:val="ru-RU"/>
              </w:rPr>
              <w:t xml:space="preserve"> – оживление) – совокупность методов лечения терминальных состояний и их профилактики.</w:t>
            </w:r>
          </w:p>
          <w:p w14:paraId="2A6B2F35" w14:textId="77777777" w:rsidR="001C4CE9" w:rsidRPr="00917EEB" w:rsidRDefault="001C4CE9" w:rsidP="001C4CE9">
            <w:pPr>
              <w:jc w:val="both"/>
              <w:rPr>
                <w:lang w:val="ru-RU"/>
              </w:rPr>
            </w:pPr>
          </w:p>
          <w:p w14:paraId="6CFECA02" w14:textId="77777777" w:rsidR="001C4CE9" w:rsidRPr="00087B1B" w:rsidRDefault="001C4CE9" w:rsidP="001C4CE9">
            <w:pPr>
              <w:jc w:val="both"/>
              <w:rPr>
                <w:lang w:val="ru-RU"/>
              </w:rPr>
            </w:pPr>
            <w:proofErr w:type="spellStart"/>
            <w:r w:rsidRPr="004147F6">
              <w:rPr>
                <w:b/>
                <w:bCs/>
                <w:lang w:val="ru-RU"/>
              </w:rPr>
              <w:t>Реваскуляризация</w:t>
            </w:r>
            <w:proofErr w:type="spellEnd"/>
            <w:r w:rsidRPr="00087B1B">
              <w:rPr>
                <w:lang w:val="ru-RU"/>
              </w:rPr>
              <w:t xml:space="preserve"> – восстановление сосудов в каком-либо участке ткани или органа, сосудистая сеть которого была повреждена воспалительным, некротическим или склеротическим процессом.</w:t>
            </w:r>
          </w:p>
          <w:p w14:paraId="4E19CB2B" w14:textId="77777777" w:rsidR="001C4CE9" w:rsidRPr="00917EEB" w:rsidRDefault="001C4CE9" w:rsidP="001C4CE9">
            <w:pPr>
              <w:jc w:val="both"/>
              <w:rPr>
                <w:lang w:val="ru-RU"/>
              </w:rPr>
            </w:pPr>
          </w:p>
          <w:p w14:paraId="4E941B78" w14:textId="77777777" w:rsidR="001C4CE9" w:rsidRPr="00087B1B" w:rsidRDefault="001C4CE9" w:rsidP="001C4CE9">
            <w:pPr>
              <w:jc w:val="both"/>
              <w:rPr>
                <w:lang w:val="ru-RU"/>
              </w:rPr>
            </w:pPr>
            <w:r w:rsidRPr="004147F6">
              <w:rPr>
                <w:b/>
                <w:bCs/>
                <w:lang w:val="ru-RU"/>
              </w:rPr>
              <w:t>Реверсия</w:t>
            </w:r>
            <w:r w:rsidRPr="00087B1B">
              <w:rPr>
                <w:lang w:val="ru-RU"/>
              </w:rPr>
              <w:t xml:space="preserve"> – возвращение к исходному состоянию (например, восстановление патогенности микобактерий).</w:t>
            </w:r>
          </w:p>
          <w:p w14:paraId="3843C6B4" w14:textId="77777777" w:rsidR="001C4CE9" w:rsidRPr="00917EEB" w:rsidRDefault="001C4CE9" w:rsidP="001C4CE9">
            <w:pPr>
              <w:jc w:val="both"/>
              <w:rPr>
                <w:lang w:val="ru-RU"/>
              </w:rPr>
            </w:pPr>
          </w:p>
          <w:p w14:paraId="1B2ABDEF" w14:textId="77777777" w:rsidR="001C4CE9" w:rsidRPr="00087B1B" w:rsidRDefault="001C4CE9" w:rsidP="001C4CE9">
            <w:pPr>
              <w:jc w:val="both"/>
              <w:rPr>
                <w:lang w:val="ru-RU"/>
              </w:rPr>
            </w:pPr>
            <w:r w:rsidRPr="004147F6">
              <w:rPr>
                <w:b/>
                <w:bCs/>
                <w:lang w:val="ru-RU"/>
              </w:rPr>
              <w:t>Ревматизм</w:t>
            </w:r>
            <w:r w:rsidRPr="00087B1B">
              <w:rPr>
                <w:lang w:val="ru-RU"/>
              </w:rPr>
              <w:t xml:space="preserve"> (от греч. </w:t>
            </w:r>
            <w:proofErr w:type="spellStart"/>
            <w:r w:rsidRPr="00087B1B">
              <w:rPr>
                <w:lang w:val="ru-RU"/>
              </w:rPr>
              <w:t>rheuma</w:t>
            </w:r>
            <w:proofErr w:type="spellEnd"/>
            <w:r w:rsidRPr="00087B1B">
              <w:rPr>
                <w:lang w:val="ru-RU"/>
              </w:rPr>
              <w:t xml:space="preserve"> – истечение, слизь; </w:t>
            </w:r>
            <w:proofErr w:type="spellStart"/>
            <w:r w:rsidRPr="00087B1B">
              <w:rPr>
                <w:lang w:val="ru-RU"/>
              </w:rPr>
              <w:t>син</w:t>
            </w:r>
            <w:proofErr w:type="spellEnd"/>
            <w:r w:rsidRPr="00087B1B">
              <w:rPr>
                <w:lang w:val="ru-RU"/>
              </w:rPr>
              <w:t>.: болезнь Сокольского-</w:t>
            </w:r>
            <w:proofErr w:type="spellStart"/>
            <w:r w:rsidRPr="00087B1B">
              <w:rPr>
                <w:lang w:val="ru-RU"/>
              </w:rPr>
              <w:t>Буйо</w:t>
            </w:r>
            <w:proofErr w:type="spellEnd"/>
            <w:r w:rsidRPr="00087B1B">
              <w:rPr>
                <w:lang w:val="ru-RU"/>
              </w:rPr>
              <w:t>) – общее инфекционно-аллергическое заболевание с системным воспалительным поражением соединительной ткани, преимущественно в сердечно-сосудистой системе, часто развивающееся вследствие стрептококковой инфекции.</w:t>
            </w:r>
          </w:p>
          <w:p w14:paraId="18F9A003" w14:textId="77777777" w:rsidR="001C4CE9" w:rsidRPr="00917EEB" w:rsidRDefault="001C4CE9" w:rsidP="001C4CE9">
            <w:pPr>
              <w:jc w:val="both"/>
              <w:rPr>
                <w:lang w:val="ru-RU"/>
              </w:rPr>
            </w:pPr>
          </w:p>
          <w:p w14:paraId="3B7C50D5" w14:textId="77777777" w:rsidR="001C4CE9" w:rsidRPr="00087B1B" w:rsidRDefault="001C4CE9" w:rsidP="001C4CE9">
            <w:pPr>
              <w:jc w:val="both"/>
              <w:rPr>
                <w:lang w:val="ru-RU"/>
              </w:rPr>
            </w:pPr>
            <w:r w:rsidRPr="004147F6">
              <w:rPr>
                <w:b/>
                <w:bCs/>
                <w:lang w:val="ru-RU"/>
              </w:rPr>
              <w:t xml:space="preserve">Регенерация </w:t>
            </w:r>
            <w:r w:rsidRPr="00087B1B">
              <w:rPr>
                <w:lang w:val="ru-RU"/>
              </w:rPr>
              <w:t xml:space="preserve">(от лат. </w:t>
            </w:r>
            <w:proofErr w:type="spellStart"/>
            <w:r w:rsidRPr="00087B1B">
              <w:rPr>
                <w:lang w:val="ru-RU"/>
              </w:rPr>
              <w:t>re</w:t>
            </w:r>
            <w:proofErr w:type="spellEnd"/>
            <w:r w:rsidRPr="00087B1B">
              <w:rPr>
                <w:lang w:val="ru-RU"/>
              </w:rPr>
              <w:t xml:space="preserve"> – вновь; </w:t>
            </w:r>
            <w:proofErr w:type="spellStart"/>
            <w:r w:rsidRPr="00087B1B">
              <w:rPr>
                <w:lang w:val="ru-RU"/>
              </w:rPr>
              <w:t>generare</w:t>
            </w:r>
            <w:proofErr w:type="spellEnd"/>
            <w:r w:rsidRPr="00087B1B">
              <w:rPr>
                <w:lang w:val="ru-RU"/>
              </w:rPr>
              <w:t xml:space="preserve"> – производить, создавать) – восстановление (возмещение) структурных элементов ткани взамен погибших.</w:t>
            </w:r>
          </w:p>
          <w:p w14:paraId="495EACBE" w14:textId="77777777" w:rsidR="001C4CE9" w:rsidRPr="00917EEB" w:rsidRDefault="001C4CE9" w:rsidP="001C4CE9">
            <w:pPr>
              <w:jc w:val="both"/>
              <w:rPr>
                <w:lang w:val="ru-RU"/>
              </w:rPr>
            </w:pPr>
          </w:p>
          <w:p w14:paraId="5015D036" w14:textId="77777777" w:rsidR="001C4CE9" w:rsidRPr="00087B1B" w:rsidRDefault="001C4CE9" w:rsidP="001C4CE9">
            <w:pPr>
              <w:jc w:val="both"/>
              <w:rPr>
                <w:lang w:val="ru-RU"/>
              </w:rPr>
            </w:pPr>
            <w:r w:rsidRPr="004147F6">
              <w:rPr>
                <w:b/>
                <w:bCs/>
                <w:lang w:val="ru-RU"/>
              </w:rPr>
              <w:lastRenderedPageBreak/>
              <w:t xml:space="preserve">Регрессия </w:t>
            </w:r>
            <w:r w:rsidRPr="00087B1B">
              <w:rPr>
                <w:lang w:val="ru-RU"/>
              </w:rPr>
              <w:t>– обратное развитие, возвращение к более ранней стадии развития.</w:t>
            </w:r>
          </w:p>
          <w:p w14:paraId="3983936D" w14:textId="77777777" w:rsidR="001C4CE9" w:rsidRPr="00917EEB" w:rsidRDefault="001C4CE9" w:rsidP="001C4CE9">
            <w:pPr>
              <w:jc w:val="both"/>
              <w:rPr>
                <w:lang w:val="ru-RU"/>
              </w:rPr>
            </w:pPr>
          </w:p>
          <w:p w14:paraId="07BB91A5" w14:textId="77777777" w:rsidR="001C4CE9" w:rsidRPr="00087B1B" w:rsidRDefault="001C4CE9" w:rsidP="001C4CE9">
            <w:pPr>
              <w:jc w:val="both"/>
              <w:rPr>
                <w:lang w:val="ru-RU"/>
              </w:rPr>
            </w:pPr>
            <w:proofErr w:type="spellStart"/>
            <w:r w:rsidRPr="004147F6">
              <w:rPr>
                <w:b/>
                <w:bCs/>
                <w:lang w:val="ru-RU"/>
              </w:rPr>
              <w:t>Регургитация</w:t>
            </w:r>
            <w:proofErr w:type="spellEnd"/>
            <w:r w:rsidRPr="00087B1B">
              <w:rPr>
                <w:lang w:val="ru-RU"/>
              </w:rPr>
              <w:t xml:space="preserve"> (от лат. </w:t>
            </w:r>
            <w:proofErr w:type="spellStart"/>
            <w:r w:rsidRPr="00087B1B">
              <w:rPr>
                <w:lang w:val="ru-RU"/>
              </w:rPr>
              <w:t>re</w:t>
            </w:r>
            <w:proofErr w:type="spellEnd"/>
            <w:r w:rsidRPr="00087B1B">
              <w:rPr>
                <w:lang w:val="ru-RU"/>
              </w:rPr>
              <w:t xml:space="preserve"> – назад, обратно; </w:t>
            </w:r>
            <w:proofErr w:type="spellStart"/>
            <w:r w:rsidRPr="00087B1B">
              <w:rPr>
                <w:lang w:val="ru-RU"/>
              </w:rPr>
              <w:t>gurgitatus</w:t>
            </w:r>
            <w:proofErr w:type="spellEnd"/>
            <w:r w:rsidRPr="00087B1B">
              <w:rPr>
                <w:lang w:val="ru-RU"/>
              </w:rPr>
              <w:t xml:space="preserve"> – устремленный, хлынувший) – обратный ток крови, жидкостей, газов в полых органах вследствие органических или функциональных причин.</w:t>
            </w:r>
          </w:p>
          <w:p w14:paraId="4223E1CF" w14:textId="77777777" w:rsidR="001C4CE9" w:rsidRPr="00917EEB" w:rsidRDefault="001C4CE9" w:rsidP="001C4CE9">
            <w:pPr>
              <w:jc w:val="both"/>
              <w:rPr>
                <w:lang w:val="ru-RU"/>
              </w:rPr>
            </w:pPr>
          </w:p>
          <w:p w14:paraId="759A9ECF" w14:textId="77777777" w:rsidR="001C4CE9" w:rsidRPr="00087B1B" w:rsidRDefault="001C4CE9" w:rsidP="001C4CE9">
            <w:pPr>
              <w:jc w:val="both"/>
              <w:rPr>
                <w:lang w:val="ru-RU"/>
              </w:rPr>
            </w:pPr>
            <w:r w:rsidRPr="004147F6">
              <w:rPr>
                <w:b/>
                <w:bCs/>
                <w:lang w:val="ru-RU"/>
              </w:rPr>
              <w:t>Резистентность</w:t>
            </w:r>
            <w:r w:rsidRPr="00087B1B">
              <w:rPr>
                <w:lang w:val="ru-RU"/>
              </w:rPr>
              <w:t xml:space="preserve"> (от лат. </w:t>
            </w:r>
            <w:proofErr w:type="spellStart"/>
            <w:r w:rsidRPr="00087B1B">
              <w:rPr>
                <w:lang w:val="ru-RU"/>
              </w:rPr>
              <w:t>resistentia</w:t>
            </w:r>
            <w:proofErr w:type="spellEnd"/>
            <w:r w:rsidRPr="00087B1B">
              <w:rPr>
                <w:lang w:val="ru-RU"/>
              </w:rPr>
              <w:t xml:space="preserve"> – сопротивление) – совокупность генетически детерминированных и приобретенных механизмов, обусловливающих тот или иной уровень защиты (невосприимчивости) к инфекциям.</w:t>
            </w:r>
          </w:p>
          <w:p w14:paraId="5F0FC0C1" w14:textId="2C2BC007" w:rsidR="001C4CE9" w:rsidRPr="00917EEB" w:rsidRDefault="001C4CE9" w:rsidP="001C4CE9">
            <w:pPr>
              <w:jc w:val="both"/>
              <w:rPr>
                <w:lang w:val="ru-RU"/>
              </w:rPr>
            </w:pPr>
          </w:p>
          <w:p w14:paraId="7A628F2A" w14:textId="77777777" w:rsidR="001C4CE9" w:rsidRPr="00917EEB" w:rsidRDefault="001C4CE9" w:rsidP="001C4CE9">
            <w:pPr>
              <w:jc w:val="both"/>
              <w:rPr>
                <w:lang w:val="ru-RU"/>
              </w:rPr>
            </w:pPr>
            <w:r w:rsidRPr="00917EEB">
              <w:rPr>
                <w:lang w:val="ru-RU"/>
              </w:rPr>
              <w:t xml:space="preserve"> </w:t>
            </w:r>
          </w:p>
          <w:p w14:paraId="321B4368" w14:textId="77777777" w:rsidR="001C4CE9" w:rsidRPr="002B132B" w:rsidRDefault="001C4CE9" w:rsidP="001C4CE9">
            <w:pPr>
              <w:jc w:val="both"/>
              <w:rPr>
                <w:lang w:val="ru-RU"/>
              </w:rPr>
            </w:pPr>
            <w:r w:rsidRPr="004147F6">
              <w:rPr>
                <w:b/>
                <w:bCs/>
                <w:lang w:val="ru-RU"/>
              </w:rPr>
              <w:t>Резорбция</w:t>
            </w:r>
            <w:r w:rsidRPr="002B132B">
              <w:rPr>
                <w:lang w:val="ru-RU"/>
              </w:rPr>
              <w:t xml:space="preserve"> (от лат. </w:t>
            </w:r>
            <w:proofErr w:type="spellStart"/>
            <w:r w:rsidRPr="002B132B">
              <w:rPr>
                <w:lang w:val="ru-RU"/>
              </w:rPr>
              <w:t>re</w:t>
            </w:r>
            <w:proofErr w:type="spellEnd"/>
            <w:r w:rsidRPr="002B132B">
              <w:rPr>
                <w:lang w:val="ru-RU"/>
              </w:rPr>
              <w:t xml:space="preserve"> – вновь; </w:t>
            </w:r>
            <w:proofErr w:type="spellStart"/>
            <w:r w:rsidRPr="002B132B">
              <w:rPr>
                <w:lang w:val="ru-RU"/>
              </w:rPr>
              <w:t>sorbere</w:t>
            </w:r>
            <w:proofErr w:type="spellEnd"/>
            <w:r w:rsidRPr="002B132B">
              <w:rPr>
                <w:lang w:val="ru-RU"/>
              </w:rPr>
              <w:t xml:space="preserve"> – поглощать) – рассасывание некротических масс, инородных тел, воспалительного экссудата при участии макрофагов и путем всасывания веществ в кровеносные или лимфатические сосуды.</w:t>
            </w:r>
          </w:p>
          <w:p w14:paraId="2089E22E" w14:textId="77777777" w:rsidR="001C4CE9" w:rsidRPr="00917EEB" w:rsidRDefault="001C4CE9" w:rsidP="001C4CE9">
            <w:pPr>
              <w:jc w:val="both"/>
              <w:rPr>
                <w:lang w:val="ru-RU"/>
              </w:rPr>
            </w:pPr>
          </w:p>
          <w:p w14:paraId="64B6BB2D" w14:textId="77777777" w:rsidR="001C4CE9" w:rsidRPr="002B132B" w:rsidRDefault="001C4CE9" w:rsidP="001C4CE9">
            <w:pPr>
              <w:jc w:val="both"/>
              <w:rPr>
                <w:lang w:val="ru-RU"/>
              </w:rPr>
            </w:pPr>
            <w:r w:rsidRPr="004147F6">
              <w:rPr>
                <w:b/>
                <w:bCs/>
                <w:lang w:val="ru-RU"/>
              </w:rPr>
              <w:t>Реинфекция</w:t>
            </w:r>
            <w:r w:rsidRPr="002B132B">
              <w:rPr>
                <w:lang w:val="ru-RU"/>
              </w:rPr>
              <w:t xml:space="preserve"> (от лат. </w:t>
            </w:r>
            <w:proofErr w:type="spellStart"/>
            <w:r w:rsidRPr="002B132B">
              <w:rPr>
                <w:lang w:val="ru-RU"/>
              </w:rPr>
              <w:t>re</w:t>
            </w:r>
            <w:proofErr w:type="spellEnd"/>
            <w:r w:rsidRPr="002B132B">
              <w:rPr>
                <w:lang w:val="ru-RU"/>
              </w:rPr>
              <w:t xml:space="preserve"> – вновь; </w:t>
            </w:r>
            <w:proofErr w:type="spellStart"/>
            <w:r w:rsidRPr="002B132B">
              <w:rPr>
                <w:lang w:val="ru-RU"/>
              </w:rPr>
              <w:t>infectio</w:t>
            </w:r>
            <w:proofErr w:type="spellEnd"/>
            <w:r w:rsidRPr="002B132B">
              <w:rPr>
                <w:lang w:val="ru-RU"/>
              </w:rPr>
              <w:t xml:space="preserve"> – заражение) – повторное заражение (повторная инфекция) теми же микроорганизмами после выздоровления от первого заражения.</w:t>
            </w:r>
          </w:p>
          <w:p w14:paraId="5DA58770" w14:textId="77777777" w:rsidR="001C4CE9" w:rsidRPr="00917EEB" w:rsidRDefault="001C4CE9" w:rsidP="001C4CE9">
            <w:pPr>
              <w:jc w:val="both"/>
              <w:rPr>
                <w:lang w:val="ru-RU"/>
              </w:rPr>
            </w:pPr>
          </w:p>
          <w:p w14:paraId="3249CEDF" w14:textId="77777777" w:rsidR="001C4CE9" w:rsidRPr="002B132B" w:rsidRDefault="001C4CE9" w:rsidP="001C4CE9">
            <w:pPr>
              <w:jc w:val="both"/>
              <w:rPr>
                <w:lang w:val="ru-RU"/>
              </w:rPr>
            </w:pPr>
            <w:proofErr w:type="spellStart"/>
            <w:r w:rsidRPr="004147F6">
              <w:rPr>
                <w:b/>
                <w:bCs/>
                <w:lang w:val="ru-RU"/>
              </w:rPr>
              <w:lastRenderedPageBreak/>
              <w:t>Реконвалесцент</w:t>
            </w:r>
            <w:proofErr w:type="spellEnd"/>
            <w:r w:rsidRPr="002B132B">
              <w:rPr>
                <w:lang w:val="ru-RU"/>
              </w:rPr>
              <w:t xml:space="preserve"> (от лат. </w:t>
            </w:r>
            <w:proofErr w:type="spellStart"/>
            <w:r w:rsidRPr="002B132B">
              <w:rPr>
                <w:lang w:val="ru-RU"/>
              </w:rPr>
              <w:t>re</w:t>
            </w:r>
            <w:proofErr w:type="spellEnd"/>
            <w:r w:rsidRPr="002B132B">
              <w:rPr>
                <w:lang w:val="ru-RU"/>
              </w:rPr>
              <w:t xml:space="preserve"> – вновь; </w:t>
            </w:r>
            <w:proofErr w:type="spellStart"/>
            <w:r w:rsidRPr="002B132B">
              <w:rPr>
                <w:lang w:val="ru-RU"/>
              </w:rPr>
              <w:t>convalescere</w:t>
            </w:r>
            <w:proofErr w:type="spellEnd"/>
            <w:r w:rsidRPr="002B132B">
              <w:rPr>
                <w:lang w:val="ru-RU"/>
              </w:rPr>
              <w:t xml:space="preserve"> – крепнуть, выздоравливать) – выздоравливающий (от болезни, недуга).</w:t>
            </w:r>
          </w:p>
          <w:p w14:paraId="01E98838" w14:textId="77777777" w:rsidR="001C4CE9" w:rsidRPr="00917EEB" w:rsidRDefault="001C4CE9" w:rsidP="001C4CE9">
            <w:pPr>
              <w:jc w:val="both"/>
              <w:rPr>
                <w:lang w:val="ru-RU"/>
              </w:rPr>
            </w:pPr>
          </w:p>
          <w:p w14:paraId="771B8177" w14:textId="77777777" w:rsidR="001C4CE9" w:rsidRPr="002B132B" w:rsidRDefault="001C4CE9" w:rsidP="001C4CE9">
            <w:pPr>
              <w:jc w:val="both"/>
              <w:rPr>
                <w:lang w:val="ru-RU"/>
              </w:rPr>
            </w:pPr>
            <w:r w:rsidRPr="004147F6">
              <w:rPr>
                <w:b/>
                <w:bCs/>
                <w:lang w:val="ru-RU"/>
              </w:rPr>
              <w:t>Релаксация</w:t>
            </w:r>
            <w:r w:rsidRPr="002B132B">
              <w:rPr>
                <w:lang w:val="ru-RU"/>
              </w:rPr>
              <w:t xml:space="preserve"> (от лат. </w:t>
            </w:r>
            <w:proofErr w:type="spellStart"/>
            <w:r w:rsidRPr="002B132B">
              <w:rPr>
                <w:lang w:val="ru-RU"/>
              </w:rPr>
              <w:t>re-laxate</w:t>
            </w:r>
            <w:proofErr w:type="spellEnd"/>
            <w:r w:rsidRPr="002B132B">
              <w:rPr>
                <w:lang w:val="ru-RU"/>
              </w:rPr>
              <w:t xml:space="preserve"> – ослаблять, отпускать) – расслабление, уменьшение напряжения.</w:t>
            </w:r>
          </w:p>
          <w:p w14:paraId="23AD0768" w14:textId="77777777" w:rsidR="001C4CE9" w:rsidRPr="002B132B" w:rsidRDefault="001C4CE9" w:rsidP="001C4CE9">
            <w:pPr>
              <w:jc w:val="both"/>
              <w:rPr>
                <w:lang w:val="ru-RU"/>
              </w:rPr>
            </w:pPr>
            <w:r w:rsidRPr="004147F6">
              <w:rPr>
                <w:b/>
                <w:bCs/>
                <w:lang w:val="ru-RU"/>
              </w:rPr>
              <w:t>Ремиссия</w:t>
            </w:r>
            <w:r w:rsidRPr="002B132B">
              <w:rPr>
                <w:lang w:val="ru-RU"/>
              </w:rPr>
              <w:t xml:space="preserve"> (от лат. </w:t>
            </w:r>
            <w:proofErr w:type="spellStart"/>
            <w:r w:rsidRPr="002B132B">
              <w:rPr>
                <w:lang w:val="ru-RU"/>
              </w:rPr>
              <w:t>re-mittere</w:t>
            </w:r>
            <w:proofErr w:type="spellEnd"/>
            <w:r w:rsidRPr="002B132B">
              <w:rPr>
                <w:lang w:val="ru-RU"/>
              </w:rPr>
              <w:t xml:space="preserve"> – посылать назад, ослаблять) – временное облегчение или даже полное исчезновение болезненных явлений.</w:t>
            </w:r>
          </w:p>
          <w:p w14:paraId="760F1500" w14:textId="77777777" w:rsidR="001C4CE9" w:rsidRPr="002B132B" w:rsidRDefault="001C4CE9" w:rsidP="001C4CE9">
            <w:pPr>
              <w:jc w:val="both"/>
              <w:rPr>
                <w:lang w:val="ru-RU"/>
              </w:rPr>
            </w:pPr>
            <w:r w:rsidRPr="004147F6">
              <w:rPr>
                <w:b/>
                <w:bCs/>
                <w:lang w:val="ru-RU"/>
              </w:rPr>
              <w:t>Репарация</w:t>
            </w:r>
            <w:r w:rsidRPr="002B132B">
              <w:rPr>
                <w:lang w:val="ru-RU"/>
              </w:rPr>
              <w:t xml:space="preserve"> (от лат. </w:t>
            </w:r>
            <w:proofErr w:type="spellStart"/>
            <w:r w:rsidRPr="002B132B">
              <w:rPr>
                <w:lang w:val="ru-RU"/>
              </w:rPr>
              <w:t>re-parare</w:t>
            </w:r>
            <w:proofErr w:type="spellEnd"/>
            <w:r w:rsidRPr="002B132B">
              <w:rPr>
                <w:lang w:val="ru-RU"/>
              </w:rPr>
              <w:t xml:space="preserve"> – восстанавливать) – восстановление, </w:t>
            </w:r>
            <w:proofErr w:type="spellStart"/>
            <w:r w:rsidRPr="002B132B">
              <w:rPr>
                <w:lang w:val="ru-RU"/>
              </w:rPr>
              <w:t>репарирование</w:t>
            </w:r>
            <w:proofErr w:type="spellEnd"/>
            <w:r w:rsidRPr="002B132B">
              <w:rPr>
                <w:lang w:val="ru-RU"/>
              </w:rPr>
              <w:t>, оздоровление тканевых дефектов путем заполнения их неполноценными тканями.</w:t>
            </w:r>
          </w:p>
          <w:p w14:paraId="5D8A8999" w14:textId="77777777" w:rsidR="001C4CE9" w:rsidRPr="00917EEB" w:rsidRDefault="001C4CE9" w:rsidP="001C4CE9">
            <w:pPr>
              <w:jc w:val="both"/>
              <w:rPr>
                <w:lang w:val="ru-RU"/>
              </w:rPr>
            </w:pPr>
          </w:p>
          <w:p w14:paraId="26CDAD04" w14:textId="77777777" w:rsidR="001C4CE9" w:rsidRPr="002B132B" w:rsidRDefault="001C4CE9" w:rsidP="001C4CE9">
            <w:pPr>
              <w:jc w:val="both"/>
              <w:rPr>
                <w:lang w:val="ru-RU"/>
              </w:rPr>
            </w:pPr>
            <w:r w:rsidRPr="004147F6">
              <w:rPr>
                <w:b/>
                <w:bCs/>
                <w:lang w:val="ru-RU"/>
              </w:rPr>
              <w:t>Респираторно-синцитиальная инфекция</w:t>
            </w:r>
            <w:r w:rsidRPr="002B132B">
              <w:rPr>
                <w:lang w:val="ru-RU"/>
              </w:rPr>
              <w:t xml:space="preserve"> (РС-инфекция) – острое респираторное заболевание, вызываемое респираторно-синцитиальным вирусом (РС-вирусом), высоко контагиозное, нередко носит эпидемический характер.</w:t>
            </w:r>
          </w:p>
          <w:p w14:paraId="501D781C" w14:textId="77777777" w:rsidR="001C4CE9" w:rsidRPr="00917EEB" w:rsidRDefault="001C4CE9" w:rsidP="001C4CE9">
            <w:pPr>
              <w:jc w:val="both"/>
              <w:rPr>
                <w:lang w:val="ru-RU"/>
              </w:rPr>
            </w:pPr>
          </w:p>
          <w:p w14:paraId="1595A1EA" w14:textId="77777777" w:rsidR="001C4CE9" w:rsidRPr="002B132B" w:rsidRDefault="001C4CE9" w:rsidP="001C4CE9">
            <w:pPr>
              <w:jc w:val="both"/>
              <w:rPr>
                <w:lang w:val="ru-RU"/>
              </w:rPr>
            </w:pPr>
            <w:r w:rsidRPr="004147F6">
              <w:rPr>
                <w:b/>
                <w:bCs/>
                <w:lang w:val="ru-RU"/>
              </w:rPr>
              <w:t xml:space="preserve">Реституция </w:t>
            </w:r>
            <w:r w:rsidRPr="002B132B">
              <w:rPr>
                <w:lang w:val="ru-RU"/>
              </w:rPr>
              <w:t>– полная регенерация с возмещением дефекта тканью, которая полностью идентична погибшей.</w:t>
            </w:r>
          </w:p>
          <w:p w14:paraId="205C01FC" w14:textId="77777777" w:rsidR="001C4CE9" w:rsidRPr="002B132B" w:rsidRDefault="001C4CE9" w:rsidP="001C4CE9">
            <w:pPr>
              <w:jc w:val="both"/>
              <w:rPr>
                <w:lang w:val="ru-RU"/>
              </w:rPr>
            </w:pPr>
            <w:r w:rsidRPr="004147F6">
              <w:rPr>
                <w:b/>
                <w:bCs/>
                <w:lang w:val="ru-RU"/>
              </w:rPr>
              <w:t>Ретенция</w:t>
            </w:r>
            <w:r w:rsidRPr="002B132B">
              <w:rPr>
                <w:lang w:val="ru-RU"/>
              </w:rPr>
              <w:t xml:space="preserve"> (от лат. </w:t>
            </w:r>
            <w:proofErr w:type="spellStart"/>
            <w:r w:rsidRPr="002B132B">
              <w:rPr>
                <w:lang w:val="ru-RU"/>
              </w:rPr>
              <w:t>retentus</w:t>
            </w:r>
            <w:proofErr w:type="spellEnd"/>
            <w:r w:rsidRPr="002B132B">
              <w:rPr>
                <w:lang w:val="ru-RU"/>
              </w:rPr>
              <w:t xml:space="preserve"> – задерживать) – задержка, задержание (например, мочи, испражнений, плаценты и др.).</w:t>
            </w:r>
          </w:p>
          <w:p w14:paraId="7FFC7836" w14:textId="77777777" w:rsidR="001C4CE9" w:rsidRPr="002B132B" w:rsidRDefault="001C4CE9" w:rsidP="001C4CE9">
            <w:pPr>
              <w:jc w:val="both"/>
              <w:rPr>
                <w:lang w:val="ru-RU"/>
              </w:rPr>
            </w:pPr>
            <w:r w:rsidRPr="004147F6">
              <w:rPr>
                <w:b/>
                <w:bCs/>
                <w:lang w:val="ru-RU"/>
              </w:rPr>
              <w:lastRenderedPageBreak/>
              <w:t>Рецидив (</w:t>
            </w:r>
            <w:r w:rsidRPr="002B132B">
              <w:rPr>
                <w:lang w:val="ru-RU"/>
              </w:rPr>
              <w:t xml:space="preserve">от лат. </w:t>
            </w:r>
            <w:proofErr w:type="spellStart"/>
            <w:r w:rsidRPr="002B132B">
              <w:rPr>
                <w:lang w:val="ru-RU"/>
              </w:rPr>
              <w:t>re-cidere</w:t>
            </w:r>
            <w:proofErr w:type="spellEnd"/>
            <w:r w:rsidRPr="002B132B">
              <w:rPr>
                <w:lang w:val="ru-RU"/>
              </w:rPr>
              <w:t xml:space="preserve"> – падать назад) – возврат болезни, т.е. появление ее в типичной форме или в неполно выраженной форме непосредственно после выздоровления или в период выздоровления; новая вспышка болезни после ремиссии.</w:t>
            </w:r>
          </w:p>
          <w:p w14:paraId="7B6B4FF8" w14:textId="77777777" w:rsidR="001C4CE9" w:rsidRPr="00917EEB" w:rsidRDefault="001C4CE9" w:rsidP="001C4CE9">
            <w:pPr>
              <w:jc w:val="both"/>
              <w:rPr>
                <w:lang w:val="ru-RU"/>
              </w:rPr>
            </w:pPr>
          </w:p>
          <w:p w14:paraId="5EE7D4D4" w14:textId="77777777" w:rsidR="001C4CE9" w:rsidRPr="002B132B" w:rsidRDefault="001C4CE9" w:rsidP="001C4CE9">
            <w:pPr>
              <w:jc w:val="both"/>
              <w:rPr>
                <w:lang w:val="ru-RU"/>
              </w:rPr>
            </w:pPr>
            <w:r w:rsidRPr="004147F6">
              <w:rPr>
                <w:b/>
                <w:bCs/>
                <w:lang w:val="ru-RU"/>
              </w:rPr>
              <w:t>Ретинобластома</w:t>
            </w:r>
            <w:r w:rsidRPr="002B132B">
              <w:rPr>
                <w:lang w:val="ru-RU"/>
              </w:rPr>
              <w:t xml:space="preserve"> – злокачественная опухоль из эмбриональных недифференцированных клеток сетчатки глаза.</w:t>
            </w:r>
          </w:p>
          <w:p w14:paraId="33195B1B" w14:textId="77777777" w:rsidR="001C4CE9" w:rsidRPr="002B132B" w:rsidRDefault="001C4CE9" w:rsidP="001C4CE9">
            <w:pPr>
              <w:jc w:val="both"/>
              <w:rPr>
                <w:lang w:val="ru-RU"/>
              </w:rPr>
            </w:pPr>
            <w:proofErr w:type="spellStart"/>
            <w:r w:rsidRPr="004147F6">
              <w:rPr>
                <w:b/>
                <w:bCs/>
                <w:lang w:val="ru-RU"/>
              </w:rPr>
              <w:t>Ретрогнатия</w:t>
            </w:r>
            <w:proofErr w:type="spellEnd"/>
            <w:r w:rsidRPr="002B132B">
              <w:rPr>
                <w:lang w:val="ru-RU"/>
              </w:rPr>
              <w:t xml:space="preserve"> (от лат. </w:t>
            </w:r>
            <w:proofErr w:type="spellStart"/>
            <w:r w:rsidRPr="002B132B">
              <w:rPr>
                <w:lang w:val="ru-RU"/>
              </w:rPr>
              <w:t>retro</w:t>
            </w:r>
            <w:proofErr w:type="spellEnd"/>
            <w:r w:rsidRPr="002B132B">
              <w:rPr>
                <w:lang w:val="ru-RU"/>
              </w:rPr>
              <w:t xml:space="preserve"> – назад; </w:t>
            </w:r>
            <w:proofErr w:type="spellStart"/>
            <w:r w:rsidRPr="002B132B">
              <w:rPr>
                <w:lang w:val="ru-RU"/>
              </w:rPr>
              <w:t>gnathos</w:t>
            </w:r>
            <w:proofErr w:type="spellEnd"/>
            <w:r w:rsidRPr="002B132B">
              <w:rPr>
                <w:lang w:val="ru-RU"/>
              </w:rPr>
              <w:t xml:space="preserve"> – челюсть) – укорочение нижней челюсти, недоразвитые челюсти, смещенные назад по отношению к плоскости лба; «птичье лицо».</w:t>
            </w:r>
          </w:p>
          <w:p w14:paraId="2ADD7E54" w14:textId="77777777" w:rsidR="001C4CE9" w:rsidRPr="00917EEB" w:rsidRDefault="001C4CE9" w:rsidP="001C4CE9">
            <w:pPr>
              <w:jc w:val="both"/>
              <w:rPr>
                <w:lang w:val="ru-RU"/>
              </w:rPr>
            </w:pPr>
          </w:p>
          <w:p w14:paraId="0E44237A" w14:textId="77777777" w:rsidR="001C4CE9" w:rsidRPr="002B132B" w:rsidRDefault="001C4CE9" w:rsidP="001C4CE9">
            <w:pPr>
              <w:jc w:val="both"/>
              <w:rPr>
                <w:lang w:val="ru-RU"/>
              </w:rPr>
            </w:pPr>
            <w:r w:rsidRPr="004147F6">
              <w:rPr>
                <w:b/>
                <w:bCs/>
                <w:lang w:val="ru-RU"/>
              </w:rPr>
              <w:t>Ретроградный</w:t>
            </w:r>
            <w:r w:rsidRPr="002B132B">
              <w:rPr>
                <w:lang w:val="ru-RU"/>
              </w:rPr>
              <w:t xml:space="preserve"> (от лат. </w:t>
            </w:r>
            <w:proofErr w:type="spellStart"/>
            <w:r w:rsidRPr="002B132B">
              <w:rPr>
                <w:lang w:val="ru-RU"/>
              </w:rPr>
              <w:t>retro</w:t>
            </w:r>
            <w:proofErr w:type="spellEnd"/>
            <w:r w:rsidRPr="002B132B">
              <w:rPr>
                <w:lang w:val="ru-RU"/>
              </w:rPr>
              <w:t xml:space="preserve"> – назад; </w:t>
            </w:r>
            <w:proofErr w:type="spellStart"/>
            <w:r w:rsidRPr="002B132B">
              <w:rPr>
                <w:lang w:val="ru-RU"/>
              </w:rPr>
              <w:t>gradus</w:t>
            </w:r>
            <w:proofErr w:type="spellEnd"/>
            <w:r w:rsidRPr="002B132B">
              <w:rPr>
                <w:lang w:val="ru-RU"/>
              </w:rPr>
              <w:t xml:space="preserve"> – шаг) – идущий назад; вырождающийся, возвращающийся назад нормальный ход роста и развития; идущий против хода чего-либо.</w:t>
            </w:r>
          </w:p>
          <w:p w14:paraId="2D192CE1" w14:textId="77777777" w:rsidR="001C4CE9" w:rsidRPr="00917EEB" w:rsidRDefault="001C4CE9" w:rsidP="001C4CE9">
            <w:pPr>
              <w:jc w:val="both"/>
              <w:rPr>
                <w:lang w:val="ru-RU"/>
              </w:rPr>
            </w:pPr>
          </w:p>
          <w:p w14:paraId="39DB7048" w14:textId="77777777" w:rsidR="001C4CE9" w:rsidRPr="002B132B" w:rsidRDefault="001C4CE9" w:rsidP="001C4CE9">
            <w:pPr>
              <w:jc w:val="both"/>
              <w:rPr>
                <w:lang w:val="ru-RU"/>
              </w:rPr>
            </w:pPr>
            <w:r w:rsidRPr="004147F6">
              <w:rPr>
                <w:b/>
                <w:bCs/>
                <w:lang w:val="ru-RU"/>
              </w:rPr>
              <w:t>Рефлюкс</w:t>
            </w:r>
            <w:r w:rsidRPr="002B132B">
              <w:rPr>
                <w:lang w:val="ru-RU"/>
              </w:rPr>
              <w:t xml:space="preserve"> (от лат. </w:t>
            </w:r>
            <w:proofErr w:type="spellStart"/>
            <w:r w:rsidRPr="002B132B">
              <w:rPr>
                <w:lang w:val="ru-RU"/>
              </w:rPr>
              <w:t>refluere</w:t>
            </w:r>
            <w:proofErr w:type="spellEnd"/>
            <w:r w:rsidRPr="002B132B">
              <w:rPr>
                <w:lang w:val="ru-RU"/>
              </w:rPr>
              <w:t xml:space="preserve"> – течь обратно) – обратный ток, затекание жидкости в противоестественном направлении.</w:t>
            </w:r>
          </w:p>
          <w:p w14:paraId="15802036" w14:textId="77777777" w:rsidR="001C4CE9" w:rsidRPr="002B132B" w:rsidRDefault="001C4CE9" w:rsidP="001C4CE9">
            <w:pPr>
              <w:jc w:val="both"/>
              <w:rPr>
                <w:lang w:val="ru-RU"/>
              </w:rPr>
            </w:pPr>
            <w:r w:rsidRPr="004147F6">
              <w:rPr>
                <w:b/>
                <w:bCs/>
                <w:lang w:val="ru-RU"/>
              </w:rPr>
              <w:t xml:space="preserve">Рецепторы </w:t>
            </w:r>
            <w:r w:rsidRPr="002B132B">
              <w:rPr>
                <w:lang w:val="ru-RU"/>
              </w:rPr>
              <w:t>– структуры клетки, воспринимающие соответствующие сигналы раздражители.</w:t>
            </w:r>
          </w:p>
          <w:p w14:paraId="24C50933" w14:textId="77777777" w:rsidR="001C4CE9" w:rsidRPr="002B132B" w:rsidRDefault="001C4CE9" w:rsidP="001C4CE9">
            <w:pPr>
              <w:jc w:val="both"/>
              <w:rPr>
                <w:lang w:val="ru-RU"/>
              </w:rPr>
            </w:pPr>
            <w:r w:rsidRPr="004147F6">
              <w:rPr>
                <w:b/>
                <w:bCs/>
                <w:lang w:val="ru-RU"/>
              </w:rPr>
              <w:t>Ригидность</w:t>
            </w:r>
            <w:r w:rsidRPr="002B132B">
              <w:rPr>
                <w:lang w:val="ru-RU"/>
              </w:rPr>
              <w:t xml:space="preserve"> (от лат. </w:t>
            </w:r>
            <w:proofErr w:type="spellStart"/>
            <w:r w:rsidRPr="002B132B">
              <w:rPr>
                <w:lang w:val="ru-RU"/>
              </w:rPr>
              <w:t>rigere</w:t>
            </w:r>
            <w:proofErr w:type="spellEnd"/>
            <w:r w:rsidRPr="002B132B">
              <w:rPr>
                <w:lang w:val="ru-RU"/>
              </w:rPr>
              <w:t xml:space="preserve"> – быть оцепенелым) – снижение </w:t>
            </w:r>
            <w:r w:rsidRPr="002B132B">
              <w:rPr>
                <w:lang w:val="ru-RU"/>
              </w:rPr>
              <w:lastRenderedPageBreak/>
              <w:t>эластичности, негибкость, оцепенение, тугоподвижность.</w:t>
            </w:r>
          </w:p>
          <w:p w14:paraId="05C58AED" w14:textId="77777777" w:rsidR="001C4CE9" w:rsidRPr="00917EEB" w:rsidRDefault="001C4CE9" w:rsidP="001C4CE9">
            <w:pPr>
              <w:jc w:val="both"/>
              <w:rPr>
                <w:lang w:val="ru-RU"/>
              </w:rPr>
            </w:pPr>
          </w:p>
          <w:p w14:paraId="066F4AF7" w14:textId="77777777" w:rsidR="001C4CE9" w:rsidRPr="002B132B" w:rsidRDefault="001C4CE9" w:rsidP="001C4CE9">
            <w:pPr>
              <w:jc w:val="both"/>
              <w:rPr>
                <w:lang w:val="ru-RU"/>
              </w:rPr>
            </w:pPr>
            <w:r w:rsidRPr="004147F6">
              <w:rPr>
                <w:b/>
                <w:bCs/>
                <w:lang w:val="ru-RU"/>
              </w:rPr>
              <w:t>Риделя тиреоидит</w:t>
            </w:r>
            <w:r w:rsidRPr="002B132B">
              <w:rPr>
                <w:lang w:val="ru-RU"/>
              </w:rPr>
              <w:t xml:space="preserve"> – заболевание, характеризующееся первичным разрастанием в щитовидной железе грубоволокнистой соединительной ткани, что ведет к атрофии фолликулярного эпителия (фиброзный зоб).</w:t>
            </w:r>
          </w:p>
          <w:p w14:paraId="4C6DBF9D" w14:textId="77777777" w:rsidR="001C4CE9" w:rsidRPr="00917EEB" w:rsidRDefault="001C4CE9" w:rsidP="001C4CE9">
            <w:pPr>
              <w:jc w:val="both"/>
              <w:rPr>
                <w:lang w:val="ru-RU"/>
              </w:rPr>
            </w:pPr>
          </w:p>
          <w:p w14:paraId="295CBC15" w14:textId="77777777" w:rsidR="001C4CE9" w:rsidRPr="002B132B" w:rsidRDefault="001C4CE9" w:rsidP="001C4CE9">
            <w:pPr>
              <w:jc w:val="both"/>
              <w:rPr>
                <w:lang w:val="ru-RU"/>
              </w:rPr>
            </w:pPr>
            <w:r w:rsidRPr="004147F6">
              <w:rPr>
                <w:b/>
                <w:bCs/>
                <w:lang w:val="ru-RU"/>
              </w:rPr>
              <w:t>Родовая травма</w:t>
            </w:r>
            <w:r w:rsidRPr="002B132B">
              <w:rPr>
                <w:lang w:val="ru-RU"/>
              </w:rPr>
              <w:t xml:space="preserve"> – повреждение тканей и органов плода механическими силами, действующими во время акта родов.</w:t>
            </w:r>
          </w:p>
          <w:p w14:paraId="03CBB320" w14:textId="77777777" w:rsidR="001C4CE9" w:rsidRPr="00917EEB" w:rsidRDefault="001C4CE9" w:rsidP="001C4CE9">
            <w:pPr>
              <w:jc w:val="both"/>
              <w:rPr>
                <w:lang w:val="ru-RU"/>
              </w:rPr>
            </w:pPr>
          </w:p>
          <w:p w14:paraId="38A379E3" w14:textId="77777777" w:rsidR="001C4CE9" w:rsidRPr="002B132B" w:rsidRDefault="001C4CE9" w:rsidP="001C4CE9">
            <w:pPr>
              <w:jc w:val="both"/>
              <w:rPr>
                <w:lang w:val="ru-RU"/>
              </w:rPr>
            </w:pPr>
            <w:r w:rsidRPr="004147F6">
              <w:rPr>
                <w:b/>
                <w:bCs/>
                <w:lang w:val="ru-RU"/>
              </w:rPr>
              <w:t>Роды преждевременные</w:t>
            </w:r>
            <w:r w:rsidRPr="002B132B">
              <w:rPr>
                <w:lang w:val="ru-RU"/>
              </w:rPr>
              <w:t xml:space="preserve"> – прерывание беременности в срок от 28 до 37 недель.</w:t>
            </w:r>
          </w:p>
          <w:p w14:paraId="60CA9D1C" w14:textId="77777777" w:rsidR="001C4CE9" w:rsidRPr="00917EEB" w:rsidRDefault="001C4CE9" w:rsidP="001C4CE9">
            <w:pPr>
              <w:jc w:val="both"/>
              <w:rPr>
                <w:lang w:val="ru-RU"/>
              </w:rPr>
            </w:pPr>
          </w:p>
          <w:p w14:paraId="57FA1935" w14:textId="77777777" w:rsidR="001C4CE9" w:rsidRPr="002B132B" w:rsidRDefault="001C4CE9" w:rsidP="001C4CE9">
            <w:pPr>
              <w:jc w:val="both"/>
              <w:rPr>
                <w:lang w:val="ru-RU"/>
              </w:rPr>
            </w:pPr>
            <w:r w:rsidRPr="004147F6">
              <w:rPr>
                <w:b/>
                <w:bCs/>
                <w:lang w:val="ru-RU"/>
              </w:rPr>
              <w:t>Розеола</w:t>
            </w:r>
            <w:r w:rsidRPr="002B132B">
              <w:rPr>
                <w:lang w:val="ru-RU"/>
              </w:rPr>
              <w:t xml:space="preserve"> (от лат. </w:t>
            </w:r>
            <w:proofErr w:type="spellStart"/>
            <w:r w:rsidRPr="002B132B">
              <w:rPr>
                <w:lang w:val="ru-RU"/>
              </w:rPr>
              <w:t>roseus</w:t>
            </w:r>
            <w:proofErr w:type="spellEnd"/>
            <w:r w:rsidRPr="002B132B">
              <w:rPr>
                <w:lang w:val="ru-RU"/>
              </w:rPr>
              <w:t xml:space="preserve"> – розовый) – исчезающее при надавливании, обычно розовое, не сливающееся с соседними, круглое пятно, не возвышающееся над поверхностью кожи.</w:t>
            </w:r>
          </w:p>
          <w:p w14:paraId="66566D1B" w14:textId="77777777" w:rsidR="001C4CE9" w:rsidRPr="00917EEB" w:rsidRDefault="001C4CE9" w:rsidP="001C4CE9">
            <w:pPr>
              <w:jc w:val="both"/>
              <w:rPr>
                <w:lang w:val="ru-RU"/>
              </w:rPr>
            </w:pPr>
          </w:p>
          <w:p w14:paraId="1CA48804" w14:textId="77777777" w:rsidR="001C4CE9" w:rsidRPr="002B132B" w:rsidRDefault="001C4CE9" w:rsidP="001C4CE9">
            <w:pPr>
              <w:jc w:val="both"/>
              <w:rPr>
                <w:lang w:val="ru-RU"/>
              </w:rPr>
            </w:pPr>
            <w:proofErr w:type="spellStart"/>
            <w:r w:rsidRPr="004147F6">
              <w:rPr>
                <w:b/>
                <w:bCs/>
                <w:lang w:val="ru-RU"/>
              </w:rPr>
              <w:t>Руптура</w:t>
            </w:r>
            <w:proofErr w:type="spellEnd"/>
            <w:r w:rsidRPr="002B132B">
              <w:rPr>
                <w:lang w:val="ru-RU"/>
              </w:rPr>
              <w:t xml:space="preserve"> (от лат. </w:t>
            </w:r>
            <w:proofErr w:type="spellStart"/>
            <w:r w:rsidRPr="002B132B">
              <w:rPr>
                <w:lang w:val="ru-RU"/>
              </w:rPr>
              <w:t>rupture</w:t>
            </w:r>
            <w:proofErr w:type="spellEnd"/>
            <w:r w:rsidRPr="002B132B">
              <w:rPr>
                <w:lang w:val="ru-RU"/>
              </w:rPr>
              <w:t xml:space="preserve"> – разрывать, ломаться) – разрыв, прорыв.</w:t>
            </w:r>
          </w:p>
          <w:p w14:paraId="58B83F8B" w14:textId="77777777" w:rsidR="001C4CE9" w:rsidRPr="00917EEB" w:rsidRDefault="001C4CE9" w:rsidP="001C4CE9">
            <w:pPr>
              <w:jc w:val="both"/>
              <w:rPr>
                <w:lang w:val="ru-RU"/>
              </w:rPr>
            </w:pPr>
          </w:p>
          <w:p w14:paraId="2F6A8E57" w14:textId="77777777" w:rsidR="001C4CE9" w:rsidRPr="002B132B" w:rsidRDefault="001C4CE9" w:rsidP="001C4CE9">
            <w:pPr>
              <w:jc w:val="both"/>
              <w:rPr>
                <w:lang w:val="ru-RU"/>
              </w:rPr>
            </w:pPr>
            <w:r w:rsidRPr="004147F6">
              <w:rPr>
                <w:b/>
                <w:bCs/>
                <w:lang w:val="ru-RU"/>
              </w:rPr>
              <w:t>Рубец</w:t>
            </w:r>
            <w:r w:rsidRPr="002B132B">
              <w:rPr>
                <w:lang w:val="ru-RU"/>
              </w:rPr>
              <w:t xml:space="preserve"> – плотное образование, состоящее из богатой коллагеновыми волокнами соединительной ткани, возникающее в результате репаративной регенерации, как исход воспалительного процесса.</w:t>
            </w:r>
          </w:p>
          <w:p w14:paraId="1FF69BC6" w14:textId="36BA629C" w:rsidR="001C4CE9" w:rsidRPr="00917EEB" w:rsidRDefault="001C4CE9" w:rsidP="001C4CE9">
            <w:pPr>
              <w:jc w:val="both"/>
              <w:rPr>
                <w:lang w:val="ru-RU"/>
              </w:rPr>
            </w:pPr>
          </w:p>
          <w:p w14:paraId="52C2BA2B" w14:textId="77777777" w:rsidR="001C4CE9" w:rsidRPr="009D2B2C" w:rsidRDefault="001C4CE9" w:rsidP="001C4CE9">
            <w:pPr>
              <w:jc w:val="both"/>
              <w:rPr>
                <w:b/>
                <w:bCs/>
                <w:sz w:val="144"/>
                <w:szCs w:val="144"/>
                <w:lang w:val="ru-RU"/>
              </w:rPr>
            </w:pPr>
            <w:r w:rsidRPr="009D2B2C">
              <w:rPr>
                <w:b/>
                <w:bCs/>
                <w:sz w:val="144"/>
                <w:szCs w:val="144"/>
                <w:lang w:val="ru-RU"/>
              </w:rPr>
              <w:lastRenderedPageBreak/>
              <w:t>С</w:t>
            </w:r>
          </w:p>
          <w:p w14:paraId="136CE927" w14:textId="77777777" w:rsidR="001C4CE9" w:rsidRPr="00A74FCB" w:rsidRDefault="001C4CE9" w:rsidP="001C4CE9">
            <w:pPr>
              <w:jc w:val="both"/>
              <w:rPr>
                <w:lang w:val="ru-RU"/>
              </w:rPr>
            </w:pPr>
            <w:r w:rsidRPr="00A74FCB">
              <w:rPr>
                <w:lang w:val="ru-RU"/>
              </w:rPr>
              <w:t xml:space="preserve"> </w:t>
            </w:r>
          </w:p>
          <w:p w14:paraId="5439355D" w14:textId="77777777" w:rsidR="001C4CE9" w:rsidRPr="002B132B" w:rsidRDefault="001C4CE9" w:rsidP="001C4CE9">
            <w:pPr>
              <w:jc w:val="both"/>
              <w:rPr>
                <w:lang w:val="ru-RU"/>
              </w:rPr>
            </w:pPr>
            <w:r w:rsidRPr="004147F6">
              <w:rPr>
                <w:b/>
                <w:bCs/>
                <w:lang w:val="ru-RU"/>
              </w:rPr>
              <w:t>Сальмонеллезы</w:t>
            </w:r>
            <w:r w:rsidRPr="002B132B">
              <w:rPr>
                <w:lang w:val="ru-RU"/>
              </w:rPr>
              <w:t xml:space="preserve"> – кишечные инфекции, вызываемые сальмонеллами; относятся к </w:t>
            </w:r>
            <w:proofErr w:type="spellStart"/>
            <w:r w:rsidRPr="002B132B">
              <w:rPr>
                <w:lang w:val="ru-RU"/>
              </w:rPr>
              <w:t>антропозоонозам</w:t>
            </w:r>
            <w:proofErr w:type="spellEnd"/>
            <w:r w:rsidRPr="002B132B">
              <w:rPr>
                <w:lang w:val="ru-RU"/>
              </w:rPr>
              <w:t xml:space="preserve">; могут наблюдаться </w:t>
            </w:r>
            <w:proofErr w:type="spellStart"/>
            <w:r w:rsidRPr="002B132B">
              <w:rPr>
                <w:lang w:val="ru-RU"/>
              </w:rPr>
              <w:t>интестинальная</w:t>
            </w:r>
            <w:proofErr w:type="spellEnd"/>
            <w:r w:rsidRPr="002B132B">
              <w:rPr>
                <w:lang w:val="ru-RU"/>
              </w:rPr>
              <w:t>, септическая и брюшнотифозная формы.</w:t>
            </w:r>
          </w:p>
          <w:p w14:paraId="4D12D399" w14:textId="77777777" w:rsidR="001C4CE9" w:rsidRPr="002B132B" w:rsidRDefault="001C4CE9" w:rsidP="001C4CE9">
            <w:pPr>
              <w:jc w:val="both"/>
              <w:rPr>
                <w:lang w:val="ru-RU"/>
              </w:rPr>
            </w:pPr>
            <w:r w:rsidRPr="004147F6">
              <w:rPr>
                <w:b/>
                <w:bCs/>
                <w:lang w:val="ru-RU"/>
              </w:rPr>
              <w:t xml:space="preserve">Сальпингит </w:t>
            </w:r>
            <w:r w:rsidRPr="002B132B">
              <w:rPr>
                <w:lang w:val="ru-RU"/>
              </w:rPr>
              <w:t xml:space="preserve">(от греч. </w:t>
            </w:r>
            <w:proofErr w:type="spellStart"/>
            <w:r w:rsidRPr="002B132B">
              <w:rPr>
                <w:lang w:val="ru-RU"/>
              </w:rPr>
              <w:t>salpinx</w:t>
            </w:r>
            <w:proofErr w:type="spellEnd"/>
            <w:r w:rsidRPr="002B132B">
              <w:rPr>
                <w:lang w:val="ru-RU"/>
              </w:rPr>
              <w:t xml:space="preserve"> – маточная труба) – изолированное воспаление маточной трубы.</w:t>
            </w:r>
          </w:p>
          <w:p w14:paraId="1C57A0DE" w14:textId="77777777" w:rsidR="001C4CE9" w:rsidRPr="00917EEB" w:rsidRDefault="001C4CE9" w:rsidP="001C4CE9">
            <w:pPr>
              <w:jc w:val="both"/>
              <w:rPr>
                <w:lang w:val="ru-RU"/>
              </w:rPr>
            </w:pPr>
          </w:p>
          <w:p w14:paraId="68C32216" w14:textId="77777777" w:rsidR="001C4CE9" w:rsidRPr="002B132B" w:rsidRDefault="001C4CE9" w:rsidP="001C4CE9">
            <w:pPr>
              <w:jc w:val="both"/>
              <w:rPr>
                <w:lang w:val="ru-RU"/>
              </w:rPr>
            </w:pPr>
            <w:r w:rsidRPr="004147F6">
              <w:rPr>
                <w:b/>
                <w:bCs/>
                <w:lang w:val="ru-RU"/>
              </w:rPr>
              <w:t>Сальпингоофорит</w:t>
            </w:r>
            <w:r w:rsidRPr="002B132B">
              <w:rPr>
                <w:lang w:val="ru-RU"/>
              </w:rPr>
              <w:t xml:space="preserve"> (от греч. </w:t>
            </w:r>
            <w:proofErr w:type="spellStart"/>
            <w:r w:rsidRPr="002B132B">
              <w:rPr>
                <w:lang w:val="ru-RU"/>
              </w:rPr>
              <w:t>salpinx</w:t>
            </w:r>
            <w:proofErr w:type="spellEnd"/>
            <w:r w:rsidRPr="002B132B">
              <w:rPr>
                <w:lang w:val="ru-RU"/>
              </w:rPr>
              <w:t xml:space="preserve"> – маточная труба; </w:t>
            </w:r>
            <w:proofErr w:type="spellStart"/>
            <w:r w:rsidRPr="002B132B">
              <w:rPr>
                <w:lang w:val="ru-RU"/>
              </w:rPr>
              <w:t>oophoron</w:t>
            </w:r>
            <w:proofErr w:type="spellEnd"/>
            <w:r w:rsidRPr="002B132B">
              <w:rPr>
                <w:lang w:val="ru-RU"/>
              </w:rPr>
              <w:t xml:space="preserve"> – яичник) – сочетанное воспаление придатков матки (маточных труб, яичников).</w:t>
            </w:r>
          </w:p>
          <w:p w14:paraId="0A472176" w14:textId="77777777" w:rsidR="001C4CE9" w:rsidRPr="00917EEB" w:rsidRDefault="001C4CE9" w:rsidP="001C4CE9">
            <w:pPr>
              <w:jc w:val="both"/>
              <w:rPr>
                <w:lang w:val="ru-RU"/>
              </w:rPr>
            </w:pPr>
          </w:p>
          <w:p w14:paraId="65DB5F31" w14:textId="77777777" w:rsidR="001C4CE9" w:rsidRPr="002B132B" w:rsidRDefault="001C4CE9" w:rsidP="001C4CE9">
            <w:pPr>
              <w:jc w:val="both"/>
              <w:rPr>
                <w:lang w:val="ru-RU"/>
              </w:rPr>
            </w:pPr>
            <w:r w:rsidRPr="004147F6">
              <w:rPr>
                <w:b/>
                <w:bCs/>
                <w:lang w:val="ru-RU"/>
              </w:rPr>
              <w:t>Саркома</w:t>
            </w:r>
            <w:r w:rsidRPr="002B132B">
              <w:rPr>
                <w:lang w:val="ru-RU"/>
              </w:rPr>
              <w:t xml:space="preserve"> (от греч. </w:t>
            </w:r>
            <w:proofErr w:type="spellStart"/>
            <w:r w:rsidRPr="002B132B">
              <w:rPr>
                <w:lang w:val="ru-RU"/>
              </w:rPr>
              <w:t>sarkos</w:t>
            </w:r>
            <w:proofErr w:type="spellEnd"/>
            <w:r w:rsidRPr="002B132B">
              <w:rPr>
                <w:lang w:val="ru-RU"/>
              </w:rPr>
              <w:t xml:space="preserve"> – мясо) – злокачественная опухоль из тканей мезенхимального происхождения.</w:t>
            </w:r>
          </w:p>
          <w:p w14:paraId="42918D30" w14:textId="77777777" w:rsidR="001C4CE9" w:rsidRPr="00917EEB" w:rsidRDefault="001C4CE9" w:rsidP="001C4CE9">
            <w:pPr>
              <w:jc w:val="both"/>
              <w:rPr>
                <w:lang w:val="ru-RU"/>
              </w:rPr>
            </w:pPr>
          </w:p>
          <w:p w14:paraId="64E237E9" w14:textId="77777777" w:rsidR="001C4CE9" w:rsidRPr="002B132B" w:rsidRDefault="001C4CE9" w:rsidP="001C4CE9">
            <w:pPr>
              <w:jc w:val="both"/>
              <w:rPr>
                <w:lang w:val="ru-RU"/>
              </w:rPr>
            </w:pPr>
            <w:r w:rsidRPr="004147F6">
              <w:rPr>
                <w:b/>
                <w:bCs/>
                <w:lang w:val="ru-RU"/>
              </w:rPr>
              <w:t>Саркома менингеальная</w:t>
            </w:r>
            <w:r w:rsidRPr="002B132B">
              <w:rPr>
                <w:lang w:val="ru-RU"/>
              </w:rPr>
              <w:t xml:space="preserve"> – злокачественная </w:t>
            </w:r>
            <w:proofErr w:type="spellStart"/>
            <w:r w:rsidRPr="002B132B">
              <w:rPr>
                <w:lang w:val="ru-RU"/>
              </w:rPr>
              <w:t>менингососудистая</w:t>
            </w:r>
            <w:proofErr w:type="spellEnd"/>
            <w:r w:rsidRPr="002B132B">
              <w:rPr>
                <w:lang w:val="ru-RU"/>
              </w:rPr>
              <w:t xml:space="preserve"> опухоль.</w:t>
            </w:r>
          </w:p>
          <w:p w14:paraId="587B53A9" w14:textId="77777777" w:rsidR="001C4CE9" w:rsidRPr="00917EEB" w:rsidRDefault="001C4CE9" w:rsidP="001C4CE9">
            <w:pPr>
              <w:jc w:val="both"/>
              <w:rPr>
                <w:lang w:val="ru-RU"/>
              </w:rPr>
            </w:pPr>
          </w:p>
          <w:p w14:paraId="0E455789" w14:textId="77777777" w:rsidR="001C4CE9" w:rsidRPr="002B132B" w:rsidRDefault="001C4CE9" w:rsidP="001C4CE9">
            <w:pPr>
              <w:jc w:val="both"/>
              <w:rPr>
                <w:lang w:val="ru-RU"/>
              </w:rPr>
            </w:pPr>
            <w:r w:rsidRPr="004147F6">
              <w:rPr>
                <w:b/>
                <w:bCs/>
                <w:lang w:val="ru-RU"/>
              </w:rPr>
              <w:t>Саркома нейрогенная</w:t>
            </w:r>
            <w:r w:rsidRPr="002B132B">
              <w:rPr>
                <w:lang w:val="ru-RU"/>
              </w:rPr>
              <w:t xml:space="preserve"> (злокачественная </w:t>
            </w:r>
            <w:proofErr w:type="spellStart"/>
            <w:r w:rsidRPr="002B132B">
              <w:rPr>
                <w:lang w:val="ru-RU"/>
              </w:rPr>
              <w:t>шваннома</w:t>
            </w:r>
            <w:proofErr w:type="spellEnd"/>
            <w:r w:rsidRPr="002B132B">
              <w:rPr>
                <w:lang w:val="ru-RU"/>
              </w:rPr>
              <w:t xml:space="preserve">) – редкая злокачественная опухоль периферической нервной системы, для которой характерен резкий клеточный полиморфизм и </w:t>
            </w:r>
            <w:proofErr w:type="spellStart"/>
            <w:r w:rsidRPr="002B132B">
              <w:rPr>
                <w:lang w:val="ru-RU"/>
              </w:rPr>
              <w:t>атипизм</w:t>
            </w:r>
            <w:proofErr w:type="spellEnd"/>
            <w:r w:rsidRPr="002B132B">
              <w:rPr>
                <w:lang w:val="ru-RU"/>
              </w:rPr>
              <w:t xml:space="preserve">, наличие многоядерных </w:t>
            </w:r>
            <w:proofErr w:type="spellStart"/>
            <w:r w:rsidRPr="002B132B">
              <w:rPr>
                <w:lang w:val="ru-RU"/>
              </w:rPr>
              <w:lastRenderedPageBreak/>
              <w:t>симпластов</w:t>
            </w:r>
            <w:proofErr w:type="spellEnd"/>
            <w:r w:rsidRPr="002B132B">
              <w:rPr>
                <w:lang w:val="ru-RU"/>
              </w:rPr>
              <w:t xml:space="preserve"> и «палисадных» структур.</w:t>
            </w:r>
          </w:p>
          <w:p w14:paraId="32522F2C" w14:textId="77777777" w:rsidR="001C4CE9" w:rsidRPr="00917EEB" w:rsidRDefault="001C4CE9" w:rsidP="001C4CE9">
            <w:pPr>
              <w:jc w:val="both"/>
              <w:rPr>
                <w:lang w:val="ru-RU"/>
              </w:rPr>
            </w:pPr>
          </w:p>
          <w:p w14:paraId="15E889B2" w14:textId="77777777" w:rsidR="001C4CE9" w:rsidRPr="002B132B" w:rsidRDefault="001C4CE9" w:rsidP="001C4CE9">
            <w:pPr>
              <w:jc w:val="both"/>
              <w:rPr>
                <w:lang w:val="ru-RU"/>
              </w:rPr>
            </w:pPr>
            <w:r w:rsidRPr="004147F6">
              <w:rPr>
                <w:b/>
                <w:bCs/>
                <w:lang w:val="ru-RU"/>
              </w:rPr>
              <w:t>Саркома остеогенная</w:t>
            </w:r>
            <w:r w:rsidRPr="002B132B">
              <w:rPr>
                <w:lang w:val="ru-RU"/>
              </w:rPr>
              <w:t xml:space="preserve"> – злокачественная опухоль костной ткани.</w:t>
            </w:r>
          </w:p>
          <w:p w14:paraId="6BC2806F" w14:textId="77777777" w:rsidR="001C4CE9" w:rsidRPr="00917EEB" w:rsidRDefault="001C4CE9" w:rsidP="001C4CE9">
            <w:pPr>
              <w:jc w:val="both"/>
              <w:rPr>
                <w:lang w:val="ru-RU"/>
              </w:rPr>
            </w:pPr>
          </w:p>
          <w:p w14:paraId="1FC608E7" w14:textId="77777777" w:rsidR="001C4CE9" w:rsidRPr="00917EEB" w:rsidRDefault="001C4CE9" w:rsidP="001C4CE9">
            <w:pPr>
              <w:jc w:val="both"/>
              <w:rPr>
                <w:lang w:val="ru-RU"/>
              </w:rPr>
            </w:pPr>
            <w:r w:rsidRPr="004147F6">
              <w:rPr>
                <w:b/>
                <w:bCs/>
                <w:lang w:val="ru-RU"/>
              </w:rPr>
              <w:t>Свинка</w:t>
            </w:r>
            <w:r w:rsidRPr="00917EEB">
              <w:rPr>
                <w:lang w:val="ru-RU"/>
              </w:rPr>
              <w:t xml:space="preserve"> – </w:t>
            </w:r>
            <w:r w:rsidRPr="002B132B">
              <w:rPr>
                <w:lang w:val="ru-RU"/>
              </w:rPr>
              <w:t>см</w:t>
            </w:r>
            <w:r w:rsidRPr="00917EEB">
              <w:rPr>
                <w:lang w:val="ru-RU"/>
              </w:rPr>
              <w:t xml:space="preserve">. </w:t>
            </w:r>
            <w:r w:rsidRPr="002B132B">
              <w:rPr>
                <w:lang w:val="ru-RU"/>
              </w:rPr>
              <w:t>паротит</w:t>
            </w:r>
            <w:r w:rsidRPr="00917EEB">
              <w:rPr>
                <w:lang w:val="ru-RU"/>
              </w:rPr>
              <w:t xml:space="preserve"> </w:t>
            </w:r>
            <w:r w:rsidRPr="002B132B">
              <w:rPr>
                <w:lang w:val="ru-RU"/>
              </w:rPr>
              <w:t>эпидемический</w:t>
            </w:r>
            <w:r w:rsidRPr="00917EEB">
              <w:rPr>
                <w:lang w:val="ru-RU"/>
              </w:rPr>
              <w:t>.</w:t>
            </w:r>
          </w:p>
          <w:p w14:paraId="238DBD23" w14:textId="77777777" w:rsidR="001C4CE9" w:rsidRPr="00917EEB" w:rsidRDefault="001C4CE9" w:rsidP="001C4CE9">
            <w:pPr>
              <w:jc w:val="both"/>
              <w:rPr>
                <w:lang w:val="ru-RU"/>
              </w:rPr>
            </w:pPr>
          </w:p>
          <w:p w14:paraId="0F9DA4C9" w14:textId="77777777" w:rsidR="001C4CE9" w:rsidRPr="002B132B" w:rsidRDefault="001C4CE9" w:rsidP="001C4CE9">
            <w:pPr>
              <w:jc w:val="both"/>
              <w:rPr>
                <w:lang w:val="ru-RU"/>
              </w:rPr>
            </w:pPr>
            <w:r w:rsidRPr="004147F6">
              <w:rPr>
                <w:b/>
                <w:bCs/>
                <w:lang w:val="ru-RU"/>
              </w:rPr>
              <w:t>Свищ</w:t>
            </w:r>
            <w:r w:rsidRPr="002B132B">
              <w:rPr>
                <w:lang w:val="ru-RU"/>
              </w:rPr>
              <w:t xml:space="preserve"> – ход, соединяющий очаг воспаления с другим органом, полостью, внешней средой.</w:t>
            </w:r>
          </w:p>
          <w:p w14:paraId="55EA855A" w14:textId="77777777" w:rsidR="001C4CE9" w:rsidRPr="00917EEB" w:rsidRDefault="001C4CE9" w:rsidP="001C4CE9">
            <w:pPr>
              <w:jc w:val="both"/>
              <w:rPr>
                <w:lang w:val="ru-RU"/>
              </w:rPr>
            </w:pPr>
          </w:p>
          <w:p w14:paraId="210AA583" w14:textId="77777777" w:rsidR="001C4CE9" w:rsidRPr="002B132B" w:rsidRDefault="001C4CE9" w:rsidP="001C4CE9">
            <w:pPr>
              <w:jc w:val="both"/>
              <w:rPr>
                <w:lang w:val="ru-RU"/>
              </w:rPr>
            </w:pPr>
            <w:r w:rsidRPr="004147F6">
              <w:rPr>
                <w:b/>
                <w:bCs/>
                <w:lang w:val="ru-RU"/>
              </w:rPr>
              <w:t>Себорея</w:t>
            </w:r>
            <w:r w:rsidRPr="002B132B">
              <w:rPr>
                <w:lang w:val="ru-RU"/>
              </w:rPr>
              <w:t xml:space="preserve"> (от лат. </w:t>
            </w:r>
            <w:proofErr w:type="spellStart"/>
            <w:r w:rsidRPr="002B132B">
              <w:rPr>
                <w:lang w:val="ru-RU"/>
              </w:rPr>
              <w:t>sebum</w:t>
            </w:r>
            <w:proofErr w:type="spellEnd"/>
            <w:r w:rsidRPr="002B132B">
              <w:rPr>
                <w:lang w:val="ru-RU"/>
              </w:rPr>
              <w:t xml:space="preserve"> – сало; греч. </w:t>
            </w:r>
            <w:proofErr w:type="spellStart"/>
            <w:r w:rsidRPr="002B132B">
              <w:rPr>
                <w:lang w:val="ru-RU"/>
              </w:rPr>
              <w:t>rrheo</w:t>
            </w:r>
            <w:proofErr w:type="spellEnd"/>
            <w:r w:rsidRPr="002B132B">
              <w:rPr>
                <w:lang w:val="ru-RU"/>
              </w:rPr>
              <w:t xml:space="preserve"> – течь) – патологическое усиление секреции сальных желез.</w:t>
            </w:r>
          </w:p>
          <w:p w14:paraId="2FAC1165" w14:textId="77777777" w:rsidR="001C4CE9" w:rsidRPr="00917EEB" w:rsidRDefault="001C4CE9" w:rsidP="001C4CE9">
            <w:pPr>
              <w:jc w:val="both"/>
              <w:rPr>
                <w:lang w:val="ru-RU"/>
              </w:rPr>
            </w:pPr>
          </w:p>
          <w:p w14:paraId="772413CC" w14:textId="77777777" w:rsidR="001C4CE9" w:rsidRPr="002B132B" w:rsidRDefault="001C4CE9" w:rsidP="001C4CE9">
            <w:pPr>
              <w:jc w:val="both"/>
              <w:rPr>
                <w:lang w:val="ru-RU"/>
              </w:rPr>
            </w:pPr>
            <w:r w:rsidRPr="004147F6">
              <w:rPr>
                <w:b/>
                <w:bCs/>
                <w:lang w:val="ru-RU"/>
              </w:rPr>
              <w:t>Секвестр</w:t>
            </w:r>
            <w:r w:rsidRPr="002B132B">
              <w:rPr>
                <w:lang w:val="ru-RU"/>
              </w:rPr>
              <w:t xml:space="preserve"> – участок мертвой ткани, не подвергшийся аутолизу и склерозу, свободно располагающийся среди живых тканей.</w:t>
            </w:r>
          </w:p>
          <w:p w14:paraId="4C969C5D" w14:textId="77777777" w:rsidR="001C4CE9" w:rsidRPr="00917EEB" w:rsidRDefault="001C4CE9" w:rsidP="001C4CE9">
            <w:pPr>
              <w:jc w:val="both"/>
              <w:rPr>
                <w:lang w:val="ru-RU"/>
              </w:rPr>
            </w:pPr>
          </w:p>
          <w:p w14:paraId="48F97074" w14:textId="77777777" w:rsidR="001C4CE9" w:rsidRPr="002B132B" w:rsidRDefault="001C4CE9" w:rsidP="001C4CE9">
            <w:pPr>
              <w:jc w:val="both"/>
              <w:rPr>
                <w:lang w:val="ru-RU"/>
              </w:rPr>
            </w:pPr>
            <w:r w:rsidRPr="004147F6">
              <w:rPr>
                <w:b/>
                <w:bCs/>
                <w:lang w:val="ru-RU"/>
              </w:rPr>
              <w:t>Секвестрация</w:t>
            </w:r>
            <w:r w:rsidRPr="002B132B">
              <w:rPr>
                <w:lang w:val="ru-RU"/>
              </w:rPr>
              <w:t xml:space="preserve"> – отторжение участков мертвой ткани от живых тканей.</w:t>
            </w:r>
          </w:p>
          <w:p w14:paraId="363FE9BC" w14:textId="77777777" w:rsidR="001C4CE9" w:rsidRPr="002B132B" w:rsidRDefault="001C4CE9" w:rsidP="001C4CE9">
            <w:pPr>
              <w:jc w:val="both"/>
              <w:rPr>
                <w:lang w:val="ru-RU"/>
              </w:rPr>
            </w:pPr>
            <w:r w:rsidRPr="004147F6">
              <w:rPr>
                <w:b/>
                <w:bCs/>
                <w:lang w:val="ru-RU"/>
              </w:rPr>
              <w:t>Селезенка «саговая»</w:t>
            </w:r>
            <w:r w:rsidRPr="002B132B">
              <w:rPr>
                <w:lang w:val="ru-RU"/>
              </w:rPr>
              <w:t xml:space="preserve"> – образное название селезенки при ее амилоидозе, когда отложение амилоидных масс наблюдается в фолликулах селезенки.</w:t>
            </w:r>
          </w:p>
          <w:p w14:paraId="2DE23175" w14:textId="77777777" w:rsidR="001C4CE9" w:rsidRPr="00917EEB" w:rsidRDefault="001C4CE9" w:rsidP="001C4CE9">
            <w:pPr>
              <w:jc w:val="both"/>
              <w:rPr>
                <w:lang w:val="ru-RU"/>
              </w:rPr>
            </w:pPr>
          </w:p>
          <w:p w14:paraId="5990241A" w14:textId="77777777" w:rsidR="001C4CE9" w:rsidRPr="002B132B" w:rsidRDefault="001C4CE9" w:rsidP="001C4CE9">
            <w:pPr>
              <w:jc w:val="both"/>
              <w:rPr>
                <w:lang w:val="ru-RU"/>
              </w:rPr>
            </w:pPr>
            <w:r w:rsidRPr="004147F6">
              <w:rPr>
                <w:b/>
                <w:bCs/>
                <w:lang w:val="ru-RU"/>
              </w:rPr>
              <w:t>Селезенка «сальная»</w:t>
            </w:r>
            <w:r w:rsidRPr="002B132B">
              <w:rPr>
                <w:lang w:val="ru-RU"/>
              </w:rPr>
              <w:t xml:space="preserve"> – образное название селезенки при ее амилоидозе, когда отложение амилоидных масс наблюдается диффузно по всей пульпе.</w:t>
            </w:r>
          </w:p>
          <w:p w14:paraId="0863A55F" w14:textId="77777777" w:rsidR="001C4CE9" w:rsidRPr="00917EEB" w:rsidRDefault="001C4CE9" w:rsidP="001C4CE9">
            <w:pPr>
              <w:jc w:val="both"/>
              <w:rPr>
                <w:lang w:val="ru-RU"/>
              </w:rPr>
            </w:pPr>
          </w:p>
          <w:p w14:paraId="71CBE9E7" w14:textId="77777777" w:rsidR="001C4CE9" w:rsidRPr="002B132B" w:rsidRDefault="001C4CE9" w:rsidP="001C4CE9">
            <w:pPr>
              <w:jc w:val="both"/>
              <w:rPr>
                <w:lang w:val="ru-RU"/>
              </w:rPr>
            </w:pPr>
            <w:proofErr w:type="spellStart"/>
            <w:r w:rsidRPr="004147F6">
              <w:rPr>
                <w:b/>
                <w:bCs/>
                <w:lang w:val="ru-RU"/>
              </w:rPr>
              <w:lastRenderedPageBreak/>
              <w:t>Семинома</w:t>
            </w:r>
            <w:proofErr w:type="spellEnd"/>
            <w:r w:rsidRPr="004147F6">
              <w:rPr>
                <w:b/>
                <w:bCs/>
                <w:lang w:val="ru-RU"/>
              </w:rPr>
              <w:t xml:space="preserve"> (</w:t>
            </w:r>
            <w:proofErr w:type="spellStart"/>
            <w:r w:rsidRPr="004147F6">
              <w:rPr>
                <w:b/>
                <w:bCs/>
                <w:lang w:val="ru-RU"/>
              </w:rPr>
              <w:t>дисгерминома</w:t>
            </w:r>
            <w:proofErr w:type="spellEnd"/>
            <w:r w:rsidRPr="004147F6">
              <w:rPr>
                <w:b/>
                <w:bCs/>
                <w:lang w:val="ru-RU"/>
              </w:rPr>
              <w:t>)</w:t>
            </w:r>
            <w:r w:rsidRPr="002B132B">
              <w:rPr>
                <w:lang w:val="ru-RU"/>
              </w:rPr>
              <w:t xml:space="preserve"> – </w:t>
            </w:r>
            <w:proofErr w:type="spellStart"/>
            <w:r w:rsidRPr="002B132B">
              <w:rPr>
                <w:lang w:val="ru-RU"/>
              </w:rPr>
              <w:t>герминогенная</w:t>
            </w:r>
            <w:proofErr w:type="spellEnd"/>
            <w:r w:rsidRPr="002B132B">
              <w:rPr>
                <w:lang w:val="ru-RU"/>
              </w:rPr>
              <w:t xml:space="preserve"> злокачественная и наиболее часто встречающаяся опухоль яичка.</w:t>
            </w:r>
          </w:p>
          <w:p w14:paraId="44813595" w14:textId="77777777" w:rsidR="001C4CE9" w:rsidRPr="00917EEB" w:rsidRDefault="001C4CE9" w:rsidP="001C4CE9">
            <w:pPr>
              <w:jc w:val="both"/>
              <w:rPr>
                <w:lang w:val="ru-RU"/>
              </w:rPr>
            </w:pPr>
          </w:p>
          <w:p w14:paraId="2BF1708B" w14:textId="77777777" w:rsidR="001C4CE9" w:rsidRPr="002B132B" w:rsidRDefault="001C4CE9" w:rsidP="001C4CE9">
            <w:pPr>
              <w:jc w:val="both"/>
              <w:rPr>
                <w:lang w:val="ru-RU"/>
              </w:rPr>
            </w:pPr>
            <w:r w:rsidRPr="004147F6">
              <w:rPr>
                <w:b/>
                <w:bCs/>
                <w:lang w:val="ru-RU"/>
              </w:rPr>
              <w:t>Семиология</w:t>
            </w:r>
            <w:r w:rsidRPr="002B132B">
              <w:rPr>
                <w:lang w:val="ru-RU"/>
              </w:rPr>
              <w:t xml:space="preserve"> (от греч. </w:t>
            </w:r>
            <w:proofErr w:type="spellStart"/>
            <w:r w:rsidRPr="002B132B">
              <w:rPr>
                <w:lang w:val="ru-RU"/>
              </w:rPr>
              <w:t>semeion</w:t>
            </w:r>
            <w:proofErr w:type="spellEnd"/>
            <w:r w:rsidRPr="002B132B">
              <w:rPr>
                <w:lang w:val="ru-RU"/>
              </w:rPr>
              <w:t xml:space="preserve"> – знак, признак; </w:t>
            </w:r>
            <w:proofErr w:type="spellStart"/>
            <w:r w:rsidRPr="002B132B">
              <w:rPr>
                <w:lang w:val="ru-RU"/>
              </w:rPr>
              <w:t>logos</w:t>
            </w:r>
            <w:proofErr w:type="spellEnd"/>
            <w:r w:rsidRPr="002B132B">
              <w:rPr>
                <w:lang w:val="ru-RU"/>
              </w:rPr>
              <w:t xml:space="preserve"> – учение) – учение о признаках болезней.</w:t>
            </w:r>
          </w:p>
          <w:p w14:paraId="4420754C" w14:textId="77777777" w:rsidR="001C4CE9" w:rsidRPr="00917EEB" w:rsidRDefault="001C4CE9" w:rsidP="001C4CE9">
            <w:pPr>
              <w:jc w:val="both"/>
              <w:rPr>
                <w:lang w:val="ru-RU"/>
              </w:rPr>
            </w:pPr>
          </w:p>
          <w:p w14:paraId="2C40BAB4" w14:textId="77777777" w:rsidR="001C4CE9" w:rsidRPr="002B132B" w:rsidRDefault="001C4CE9" w:rsidP="001C4CE9">
            <w:pPr>
              <w:jc w:val="both"/>
              <w:rPr>
                <w:lang w:val="ru-RU"/>
              </w:rPr>
            </w:pPr>
            <w:r w:rsidRPr="004147F6">
              <w:rPr>
                <w:b/>
                <w:bCs/>
                <w:lang w:val="ru-RU"/>
              </w:rPr>
              <w:t>Сенильный</w:t>
            </w:r>
            <w:r w:rsidRPr="002B132B">
              <w:rPr>
                <w:lang w:val="ru-RU"/>
              </w:rPr>
              <w:t xml:space="preserve"> (от лат. </w:t>
            </w:r>
            <w:proofErr w:type="spellStart"/>
            <w:r w:rsidRPr="002B132B">
              <w:rPr>
                <w:lang w:val="ru-RU"/>
              </w:rPr>
              <w:t>senius</w:t>
            </w:r>
            <w:proofErr w:type="spellEnd"/>
            <w:r w:rsidRPr="002B132B">
              <w:rPr>
                <w:lang w:val="ru-RU"/>
              </w:rPr>
              <w:t xml:space="preserve"> – старик) – старческий, характерный для старости.</w:t>
            </w:r>
          </w:p>
          <w:p w14:paraId="2E514DA3" w14:textId="77777777" w:rsidR="001C4CE9" w:rsidRPr="00917EEB" w:rsidRDefault="001C4CE9" w:rsidP="001C4CE9">
            <w:pPr>
              <w:jc w:val="both"/>
              <w:rPr>
                <w:lang w:val="ru-RU"/>
              </w:rPr>
            </w:pPr>
          </w:p>
          <w:p w14:paraId="001C21B6" w14:textId="77777777" w:rsidR="001C4CE9" w:rsidRPr="002B132B" w:rsidRDefault="001C4CE9" w:rsidP="001C4CE9">
            <w:pPr>
              <w:jc w:val="both"/>
              <w:rPr>
                <w:lang w:val="ru-RU"/>
              </w:rPr>
            </w:pPr>
            <w:r w:rsidRPr="004147F6">
              <w:rPr>
                <w:b/>
                <w:bCs/>
                <w:lang w:val="ru-RU"/>
              </w:rPr>
              <w:t xml:space="preserve">Сенсибилизация </w:t>
            </w:r>
            <w:r w:rsidRPr="002B132B">
              <w:rPr>
                <w:lang w:val="ru-RU"/>
              </w:rPr>
              <w:t xml:space="preserve">(от лат. </w:t>
            </w:r>
            <w:proofErr w:type="spellStart"/>
            <w:r w:rsidRPr="002B132B">
              <w:rPr>
                <w:lang w:val="ru-RU"/>
              </w:rPr>
              <w:t>sensibilis</w:t>
            </w:r>
            <w:proofErr w:type="spellEnd"/>
            <w:r w:rsidRPr="002B132B">
              <w:rPr>
                <w:lang w:val="ru-RU"/>
              </w:rPr>
              <w:t xml:space="preserve"> – чувствительность) – состояние повышенной чувствительности организма к аллергену, в основе которого лежат накопление в организме аллергических антител.</w:t>
            </w:r>
          </w:p>
          <w:p w14:paraId="6259A826" w14:textId="77777777" w:rsidR="001C4CE9" w:rsidRPr="00917EEB" w:rsidRDefault="001C4CE9" w:rsidP="001C4CE9">
            <w:pPr>
              <w:jc w:val="both"/>
              <w:rPr>
                <w:lang w:val="ru-RU"/>
              </w:rPr>
            </w:pPr>
          </w:p>
          <w:p w14:paraId="24949824" w14:textId="77777777" w:rsidR="001C4CE9" w:rsidRPr="002B132B" w:rsidRDefault="001C4CE9" w:rsidP="001C4CE9">
            <w:pPr>
              <w:jc w:val="both"/>
              <w:rPr>
                <w:lang w:val="ru-RU"/>
              </w:rPr>
            </w:pPr>
            <w:r w:rsidRPr="004147F6">
              <w:rPr>
                <w:b/>
                <w:bCs/>
                <w:lang w:val="ru-RU"/>
              </w:rPr>
              <w:t>Сепсис</w:t>
            </w:r>
            <w:r w:rsidRPr="002B132B">
              <w:rPr>
                <w:lang w:val="ru-RU"/>
              </w:rPr>
              <w:t xml:space="preserve"> – общее инфекционное заболевание, возникающее в связи с существованием в организме очага инфекции и имеющее ряд отличий от других инфекционных заболеваний.</w:t>
            </w:r>
          </w:p>
          <w:p w14:paraId="79191BDC" w14:textId="77777777" w:rsidR="001C4CE9" w:rsidRPr="00AB6EC5" w:rsidRDefault="001C4CE9" w:rsidP="001C4CE9">
            <w:pPr>
              <w:jc w:val="both"/>
              <w:rPr>
                <w:lang w:val="ru-RU"/>
              </w:rPr>
            </w:pPr>
          </w:p>
          <w:p w14:paraId="534ED210" w14:textId="77777777" w:rsidR="001C4CE9" w:rsidRPr="002B132B" w:rsidRDefault="001C4CE9" w:rsidP="001C4CE9">
            <w:pPr>
              <w:jc w:val="both"/>
              <w:rPr>
                <w:lang w:val="ru-RU"/>
              </w:rPr>
            </w:pPr>
            <w:proofErr w:type="spellStart"/>
            <w:r w:rsidRPr="004147F6">
              <w:rPr>
                <w:b/>
                <w:bCs/>
                <w:lang w:val="ru-RU"/>
              </w:rPr>
              <w:t>Септикопиемия</w:t>
            </w:r>
            <w:proofErr w:type="spellEnd"/>
            <w:r w:rsidRPr="002B132B">
              <w:rPr>
                <w:lang w:val="ru-RU"/>
              </w:rPr>
              <w:t xml:space="preserve"> – форма сепсиса, при которой ведущими являются гнойные процессы в воротах инфекции и бактериальная эмболия с образованием вторичных гнойников во многих органах и тканях.</w:t>
            </w:r>
          </w:p>
          <w:p w14:paraId="7CBCC8E7" w14:textId="77777777" w:rsidR="001C4CE9" w:rsidRPr="00AB6EC5" w:rsidRDefault="001C4CE9" w:rsidP="001C4CE9">
            <w:pPr>
              <w:jc w:val="both"/>
              <w:rPr>
                <w:lang w:val="ru-RU"/>
              </w:rPr>
            </w:pPr>
          </w:p>
          <w:p w14:paraId="717446B8" w14:textId="77777777" w:rsidR="001C4CE9" w:rsidRDefault="001C4CE9" w:rsidP="001C4CE9">
            <w:pPr>
              <w:jc w:val="both"/>
              <w:rPr>
                <w:lang w:val="ru-RU"/>
              </w:rPr>
            </w:pPr>
            <w:r w:rsidRPr="004147F6">
              <w:rPr>
                <w:b/>
                <w:bCs/>
                <w:lang w:val="ru-RU"/>
              </w:rPr>
              <w:t>Септицемия</w:t>
            </w:r>
            <w:r w:rsidRPr="002B132B">
              <w:rPr>
                <w:lang w:val="ru-RU"/>
              </w:rPr>
              <w:t xml:space="preserve"> – форма сепсиса, для которой характерны выраженный токсикоз, повышенная реактивность организма, </w:t>
            </w:r>
            <w:r w:rsidRPr="002B132B">
              <w:rPr>
                <w:lang w:val="ru-RU"/>
              </w:rPr>
              <w:lastRenderedPageBreak/>
              <w:t>отсутствие гнойных метастазов и быстрое течение.</w:t>
            </w:r>
          </w:p>
          <w:p w14:paraId="67953755" w14:textId="77777777" w:rsidR="009D2B2C" w:rsidRPr="002B132B" w:rsidRDefault="009D2B2C" w:rsidP="001C4CE9">
            <w:pPr>
              <w:jc w:val="both"/>
              <w:rPr>
                <w:lang w:val="ru-RU"/>
              </w:rPr>
            </w:pPr>
          </w:p>
          <w:p w14:paraId="2C739D97" w14:textId="77777777" w:rsidR="001C4CE9" w:rsidRPr="002B132B" w:rsidRDefault="001C4CE9" w:rsidP="001C4CE9">
            <w:pPr>
              <w:jc w:val="both"/>
              <w:rPr>
                <w:lang w:val="ru-RU"/>
              </w:rPr>
            </w:pPr>
            <w:r w:rsidRPr="004147F6">
              <w:rPr>
                <w:b/>
                <w:bCs/>
                <w:lang w:val="ru-RU"/>
              </w:rPr>
              <w:t>Сердца ожирение</w:t>
            </w:r>
            <w:r w:rsidRPr="002B132B">
              <w:rPr>
                <w:lang w:val="ru-RU"/>
              </w:rPr>
              <w:t xml:space="preserve"> – разрастание жировой ткани под эпикардом и между кардиомиоцитами.</w:t>
            </w:r>
          </w:p>
          <w:p w14:paraId="1EB0E288" w14:textId="77777777" w:rsidR="001C4CE9" w:rsidRPr="00AB6EC5" w:rsidRDefault="001C4CE9" w:rsidP="001C4CE9">
            <w:pPr>
              <w:jc w:val="both"/>
              <w:rPr>
                <w:lang w:val="ru-RU"/>
              </w:rPr>
            </w:pPr>
          </w:p>
          <w:p w14:paraId="02EF2CCA" w14:textId="77777777" w:rsidR="001C4CE9" w:rsidRPr="002B132B" w:rsidRDefault="001C4CE9" w:rsidP="001C4CE9">
            <w:pPr>
              <w:jc w:val="both"/>
              <w:rPr>
                <w:lang w:val="ru-RU"/>
              </w:rPr>
            </w:pPr>
            <w:r w:rsidRPr="004147F6">
              <w:rPr>
                <w:b/>
                <w:bCs/>
                <w:lang w:val="ru-RU"/>
              </w:rPr>
              <w:t>Сердце «волосатое»</w:t>
            </w:r>
            <w:r w:rsidRPr="002B132B">
              <w:rPr>
                <w:lang w:val="ru-RU"/>
              </w:rPr>
              <w:t xml:space="preserve"> – крупозное (фибринозное) воспаление перикарда.</w:t>
            </w:r>
          </w:p>
          <w:p w14:paraId="0E27A163" w14:textId="77777777" w:rsidR="001C4CE9" w:rsidRPr="00AB6EC5" w:rsidRDefault="001C4CE9" w:rsidP="001C4CE9">
            <w:pPr>
              <w:jc w:val="both"/>
              <w:rPr>
                <w:lang w:val="ru-RU"/>
              </w:rPr>
            </w:pPr>
          </w:p>
          <w:p w14:paraId="21670758" w14:textId="77777777" w:rsidR="001C4CE9" w:rsidRPr="002B132B" w:rsidRDefault="001C4CE9" w:rsidP="001C4CE9">
            <w:pPr>
              <w:jc w:val="both"/>
              <w:rPr>
                <w:lang w:val="ru-RU"/>
              </w:rPr>
            </w:pPr>
            <w:r w:rsidRPr="004147F6">
              <w:rPr>
                <w:b/>
                <w:bCs/>
                <w:lang w:val="ru-RU"/>
              </w:rPr>
              <w:t>Сердце легочное</w:t>
            </w:r>
            <w:r w:rsidRPr="002B132B">
              <w:rPr>
                <w:lang w:val="ru-RU"/>
              </w:rPr>
              <w:t xml:space="preserve"> – патологическое состояние, характеризующееся гипертрофией и/или дилатацией правого желудочка сердца в результате легочной гипертензии.</w:t>
            </w:r>
          </w:p>
          <w:p w14:paraId="4E15FF49" w14:textId="77777777" w:rsidR="001C4CE9" w:rsidRPr="00AB6EC5" w:rsidRDefault="001C4CE9" w:rsidP="001C4CE9">
            <w:pPr>
              <w:jc w:val="both"/>
              <w:rPr>
                <w:lang w:val="ru-RU"/>
              </w:rPr>
            </w:pPr>
          </w:p>
          <w:p w14:paraId="3CEF663E" w14:textId="77777777" w:rsidR="001C4CE9" w:rsidRPr="002B132B" w:rsidRDefault="001C4CE9" w:rsidP="001C4CE9">
            <w:pPr>
              <w:jc w:val="both"/>
              <w:rPr>
                <w:lang w:val="ru-RU"/>
              </w:rPr>
            </w:pPr>
            <w:r w:rsidRPr="004147F6">
              <w:rPr>
                <w:b/>
                <w:bCs/>
                <w:lang w:val="ru-RU"/>
              </w:rPr>
              <w:t>Сердце «тигровое»</w:t>
            </w:r>
            <w:r w:rsidRPr="002B132B">
              <w:rPr>
                <w:lang w:val="ru-RU"/>
              </w:rPr>
              <w:t xml:space="preserve"> – паренхиматозная дистрофия миокарда с выявлением жира в кардиомиоцитах, возникает в результате разрушения липопротеиновых комплексов; макроскопически со стороны эндокарда видна желтовато-белая </w:t>
            </w:r>
            <w:proofErr w:type="spellStart"/>
            <w:r w:rsidRPr="002B132B">
              <w:rPr>
                <w:lang w:val="ru-RU"/>
              </w:rPr>
              <w:t>исчерченность</w:t>
            </w:r>
            <w:proofErr w:type="spellEnd"/>
            <w:r w:rsidRPr="002B132B">
              <w:rPr>
                <w:lang w:val="ru-RU"/>
              </w:rPr>
              <w:t>, особенно в области сосочковых мышц.</w:t>
            </w:r>
          </w:p>
          <w:p w14:paraId="69110A7E" w14:textId="521DF83C" w:rsidR="001C4CE9" w:rsidRPr="00AB6EC5" w:rsidRDefault="001C4CE9" w:rsidP="001C4CE9">
            <w:pPr>
              <w:jc w:val="both"/>
              <w:rPr>
                <w:lang w:val="ru-RU"/>
              </w:rPr>
            </w:pPr>
          </w:p>
          <w:p w14:paraId="4DCC7B22" w14:textId="77777777" w:rsidR="001C4CE9" w:rsidRPr="002B132B" w:rsidRDefault="001C4CE9" w:rsidP="001C4CE9">
            <w:pPr>
              <w:jc w:val="both"/>
              <w:rPr>
                <w:lang w:val="ru-RU"/>
              </w:rPr>
            </w:pPr>
            <w:r w:rsidRPr="004147F6">
              <w:rPr>
                <w:b/>
                <w:bCs/>
                <w:lang w:val="ru-RU"/>
              </w:rPr>
              <w:t>Сиалоаденит</w:t>
            </w:r>
            <w:r w:rsidRPr="002B132B">
              <w:rPr>
                <w:lang w:val="ru-RU"/>
              </w:rPr>
              <w:t xml:space="preserve"> (от греч. </w:t>
            </w:r>
            <w:proofErr w:type="spellStart"/>
            <w:r w:rsidRPr="002B132B">
              <w:rPr>
                <w:lang w:val="ru-RU"/>
              </w:rPr>
              <w:t>syalon</w:t>
            </w:r>
            <w:proofErr w:type="spellEnd"/>
            <w:r w:rsidRPr="002B132B">
              <w:rPr>
                <w:lang w:val="ru-RU"/>
              </w:rPr>
              <w:t xml:space="preserve"> – слюна; </w:t>
            </w:r>
            <w:proofErr w:type="spellStart"/>
            <w:r w:rsidRPr="002B132B">
              <w:rPr>
                <w:lang w:val="ru-RU"/>
              </w:rPr>
              <w:t>aden</w:t>
            </w:r>
            <w:proofErr w:type="spellEnd"/>
            <w:r w:rsidRPr="002B132B">
              <w:rPr>
                <w:lang w:val="ru-RU"/>
              </w:rPr>
              <w:t xml:space="preserve"> – железа) – воспаление слюнной железы.</w:t>
            </w:r>
          </w:p>
          <w:p w14:paraId="6DE8EF10" w14:textId="77777777" w:rsidR="001C4CE9" w:rsidRPr="00AB6EC5" w:rsidRDefault="001C4CE9" w:rsidP="001C4CE9">
            <w:pPr>
              <w:jc w:val="both"/>
              <w:rPr>
                <w:lang w:val="ru-RU"/>
              </w:rPr>
            </w:pPr>
          </w:p>
          <w:p w14:paraId="636CA43B" w14:textId="6278A6EC" w:rsidR="001C4CE9" w:rsidRPr="00AB6EC5" w:rsidRDefault="001C4CE9" w:rsidP="001C4CE9">
            <w:pPr>
              <w:jc w:val="both"/>
              <w:rPr>
                <w:lang w:val="ru-RU"/>
              </w:rPr>
            </w:pPr>
            <w:proofErr w:type="spellStart"/>
            <w:r w:rsidRPr="004147F6">
              <w:rPr>
                <w:b/>
                <w:bCs/>
                <w:lang w:val="ru-RU"/>
              </w:rPr>
              <w:t>Сиалолитиаз</w:t>
            </w:r>
            <w:proofErr w:type="spellEnd"/>
            <w:r w:rsidRPr="002B132B">
              <w:rPr>
                <w:lang w:val="ru-RU"/>
              </w:rPr>
              <w:t xml:space="preserve"> (от греч. </w:t>
            </w:r>
            <w:proofErr w:type="spellStart"/>
            <w:r w:rsidRPr="002B132B">
              <w:rPr>
                <w:lang w:val="ru-RU"/>
              </w:rPr>
              <w:t>syalon</w:t>
            </w:r>
            <w:proofErr w:type="spellEnd"/>
            <w:r w:rsidRPr="002B132B">
              <w:rPr>
                <w:lang w:val="ru-RU"/>
              </w:rPr>
              <w:t xml:space="preserve"> – слюна; </w:t>
            </w:r>
            <w:proofErr w:type="spellStart"/>
            <w:r w:rsidRPr="002B132B">
              <w:rPr>
                <w:lang w:val="ru-RU"/>
              </w:rPr>
              <w:t>lythos</w:t>
            </w:r>
            <w:proofErr w:type="spellEnd"/>
            <w:r w:rsidRPr="002B132B">
              <w:rPr>
                <w:lang w:val="ru-RU"/>
              </w:rPr>
              <w:t xml:space="preserve"> – камень; </w:t>
            </w:r>
            <w:proofErr w:type="spellStart"/>
            <w:r w:rsidRPr="002B132B">
              <w:rPr>
                <w:lang w:val="ru-RU"/>
              </w:rPr>
              <w:t>син</w:t>
            </w:r>
            <w:proofErr w:type="spellEnd"/>
            <w:r w:rsidRPr="002B132B">
              <w:rPr>
                <w:lang w:val="ru-RU"/>
              </w:rPr>
              <w:t xml:space="preserve">.: </w:t>
            </w:r>
            <w:proofErr w:type="spellStart"/>
            <w:r w:rsidRPr="002B132B">
              <w:rPr>
                <w:lang w:val="ru-RU"/>
              </w:rPr>
              <w:t>слюнокаменная</w:t>
            </w:r>
            <w:proofErr w:type="spellEnd"/>
            <w:r w:rsidRPr="002B132B">
              <w:rPr>
                <w:lang w:val="ru-RU"/>
              </w:rPr>
              <w:t xml:space="preserve"> болезнь) – заболевание, связанное с образованием в слюнной железе, а чаще в ее протоках, конкрементов.</w:t>
            </w:r>
          </w:p>
          <w:p w14:paraId="59E54D37" w14:textId="77777777" w:rsidR="001C4CE9" w:rsidRPr="002B132B" w:rsidRDefault="001C4CE9" w:rsidP="001C4CE9">
            <w:pPr>
              <w:jc w:val="both"/>
              <w:rPr>
                <w:lang w:val="ru-RU"/>
              </w:rPr>
            </w:pPr>
            <w:proofErr w:type="spellStart"/>
            <w:r w:rsidRPr="004147F6">
              <w:rPr>
                <w:b/>
                <w:bCs/>
                <w:lang w:val="ru-RU"/>
              </w:rPr>
              <w:lastRenderedPageBreak/>
              <w:t>Сиалорея</w:t>
            </w:r>
            <w:proofErr w:type="spellEnd"/>
            <w:r w:rsidRPr="004147F6">
              <w:rPr>
                <w:b/>
                <w:bCs/>
                <w:lang w:val="ru-RU"/>
              </w:rPr>
              <w:t xml:space="preserve"> </w:t>
            </w:r>
            <w:r w:rsidRPr="002B132B">
              <w:rPr>
                <w:lang w:val="ru-RU"/>
              </w:rPr>
              <w:t xml:space="preserve">(от греч. </w:t>
            </w:r>
            <w:proofErr w:type="spellStart"/>
            <w:r w:rsidRPr="002B132B">
              <w:rPr>
                <w:lang w:val="ru-RU"/>
              </w:rPr>
              <w:t>syalon</w:t>
            </w:r>
            <w:proofErr w:type="spellEnd"/>
            <w:r w:rsidRPr="002B132B">
              <w:rPr>
                <w:lang w:val="ru-RU"/>
              </w:rPr>
              <w:t xml:space="preserve"> – слюна; </w:t>
            </w:r>
            <w:proofErr w:type="spellStart"/>
            <w:r w:rsidRPr="002B132B">
              <w:rPr>
                <w:lang w:val="ru-RU"/>
              </w:rPr>
              <w:t>rrheo</w:t>
            </w:r>
            <w:proofErr w:type="spellEnd"/>
            <w:r w:rsidRPr="002B132B">
              <w:rPr>
                <w:lang w:val="ru-RU"/>
              </w:rPr>
              <w:t xml:space="preserve"> – течь; </w:t>
            </w:r>
            <w:proofErr w:type="spellStart"/>
            <w:r w:rsidRPr="002B132B">
              <w:rPr>
                <w:lang w:val="ru-RU"/>
              </w:rPr>
              <w:t>син</w:t>
            </w:r>
            <w:proofErr w:type="spellEnd"/>
            <w:r w:rsidRPr="002B132B">
              <w:rPr>
                <w:lang w:val="ru-RU"/>
              </w:rPr>
              <w:t xml:space="preserve">.: </w:t>
            </w:r>
            <w:proofErr w:type="spellStart"/>
            <w:r w:rsidRPr="002B132B">
              <w:rPr>
                <w:lang w:val="ru-RU"/>
              </w:rPr>
              <w:t>гиперсаливация</w:t>
            </w:r>
            <w:proofErr w:type="spellEnd"/>
            <w:r w:rsidRPr="002B132B">
              <w:rPr>
                <w:lang w:val="ru-RU"/>
              </w:rPr>
              <w:t>) – слюнотечение, избыточная продукция слюны.</w:t>
            </w:r>
          </w:p>
          <w:p w14:paraId="655E773E" w14:textId="77777777" w:rsidR="001C4CE9" w:rsidRPr="00AB6EC5" w:rsidRDefault="001C4CE9" w:rsidP="001C4CE9">
            <w:pPr>
              <w:jc w:val="both"/>
              <w:rPr>
                <w:lang w:val="ru-RU"/>
              </w:rPr>
            </w:pPr>
          </w:p>
          <w:p w14:paraId="74117B75" w14:textId="77777777" w:rsidR="001C4CE9" w:rsidRPr="002B132B" w:rsidRDefault="001C4CE9" w:rsidP="001C4CE9">
            <w:pPr>
              <w:jc w:val="both"/>
              <w:rPr>
                <w:lang w:val="ru-RU"/>
              </w:rPr>
            </w:pPr>
            <w:proofErr w:type="spellStart"/>
            <w:r w:rsidRPr="00067359">
              <w:rPr>
                <w:b/>
                <w:bCs/>
                <w:lang w:val="ru-RU"/>
              </w:rPr>
              <w:t>Сигмоидит</w:t>
            </w:r>
            <w:proofErr w:type="spellEnd"/>
            <w:r w:rsidRPr="002B132B">
              <w:rPr>
                <w:lang w:val="ru-RU"/>
              </w:rPr>
              <w:t xml:space="preserve"> (от лат. </w:t>
            </w:r>
            <w:proofErr w:type="spellStart"/>
            <w:r w:rsidRPr="002B132B">
              <w:rPr>
                <w:lang w:val="ru-RU"/>
              </w:rPr>
              <w:t>colon</w:t>
            </w:r>
            <w:proofErr w:type="spellEnd"/>
            <w:r w:rsidRPr="002B132B">
              <w:rPr>
                <w:lang w:val="ru-RU"/>
              </w:rPr>
              <w:t xml:space="preserve"> </w:t>
            </w:r>
            <w:proofErr w:type="spellStart"/>
            <w:r w:rsidRPr="002B132B">
              <w:rPr>
                <w:lang w:val="ru-RU"/>
              </w:rPr>
              <w:t>sigmoideum</w:t>
            </w:r>
            <w:proofErr w:type="spellEnd"/>
            <w:r w:rsidRPr="002B132B">
              <w:rPr>
                <w:lang w:val="ru-RU"/>
              </w:rPr>
              <w:t xml:space="preserve"> – сигмовидная кишка) – воспаление сигмовидной кишки.</w:t>
            </w:r>
          </w:p>
          <w:p w14:paraId="4B6832F7" w14:textId="77777777" w:rsidR="001C4CE9" w:rsidRPr="00AB6EC5" w:rsidRDefault="001C4CE9" w:rsidP="001C4CE9">
            <w:pPr>
              <w:jc w:val="both"/>
              <w:rPr>
                <w:lang w:val="ru-RU"/>
              </w:rPr>
            </w:pPr>
          </w:p>
          <w:p w14:paraId="77781C52" w14:textId="77777777" w:rsidR="001C4CE9" w:rsidRPr="002B132B" w:rsidRDefault="001C4CE9" w:rsidP="001C4CE9">
            <w:pPr>
              <w:jc w:val="both"/>
              <w:rPr>
                <w:lang w:val="ru-RU"/>
              </w:rPr>
            </w:pPr>
            <w:proofErr w:type="spellStart"/>
            <w:r w:rsidRPr="00067359">
              <w:rPr>
                <w:b/>
                <w:bCs/>
                <w:lang w:val="ru-RU"/>
              </w:rPr>
              <w:t>Сидеробласты</w:t>
            </w:r>
            <w:proofErr w:type="spellEnd"/>
            <w:r w:rsidRPr="002B132B">
              <w:rPr>
                <w:lang w:val="ru-RU"/>
              </w:rPr>
              <w:t xml:space="preserve"> (от греч. </w:t>
            </w:r>
            <w:proofErr w:type="spellStart"/>
            <w:r w:rsidRPr="002B132B">
              <w:rPr>
                <w:lang w:val="ru-RU"/>
              </w:rPr>
              <w:t>sideros</w:t>
            </w:r>
            <w:proofErr w:type="spellEnd"/>
            <w:r w:rsidRPr="002B132B">
              <w:rPr>
                <w:lang w:val="ru-RU"/>
              </w:rPr>
              <w:t xml:space="preserve"> – железо; </w:t>
            </w:r>
            <w:proofErr w:type="spellStart"/>
            <w:r w:rsidRPr="002B132B">
              <w:rPr>
                <w:lang w:val="ru-RU"/>
              </w:rPr>
              <w:t>blastos</w:t>
            </w:r>
            <w:proofErr w:type="spellEnd"/>
            <w:r w:rsidRPr="002B132B">
              <w:rPr>
                <w:lang w:val="ru-RU"/>
              </w:rPr>
              <w:t xml:space="preserve"> – росток) – клетки, образующие гемосидерин.</w:t>
            </w:r>
          </w:p>
          <w:p w14:paraId="12C7DC4C" w14:textId="77777777" w:rsidR="001C4CE9" w:rsidRPr="00AB6EC5" w:rsidRDefault="001C4CE9" w:rsidP="001C4CE9">
            <w:pPr>
              <w:jc w:val="both"/>
              <w:rPr>
                <w:lang w:val="ru-RU"/>
              </w:rPr>
            </w:pPr>
          </w:p>
          <w:p w14:paraId="185B197E" w14:textId="77777777" w:rsidR="001C4CE9" w:rsidRPr="002B132B" w:rsidRDefault="001C4CE9" w:rsidP="001C4CE9">
            <w:pPr>
              <w:jc w:val="both"/>
              <w:rPr>
                <w:lang w:val="ru-RU"/>
              </w:rPr>
            </w:pPr>
            <w:r w:rsidRPr="00067359">
              <w:rPr>
                <w:b/>
                <w:bCs/>
                <w:lang w:val="ru-RU"/>
              </w:rPr>
              <w:t>Сидероз</w:t>
            </w:r>
            <w:r w:rsidRPr="002B132B">
              <w:rPr>
                <w:lang w:val="ru-RU"/>
              </w:rPr>
              <w:t xml:space="preserve"> (от греч. </w:t>
            </w:r>
            <w:proofErr w:type="spellStart"/>
            <w:r w:rsidRPr="002B132B">
              <w:rPr>
                <w:lang w:val="ru-RU"/>
              </w:rPr>
              <w:t>sideros</w:t>
            </w:r>
            <w:proofErr w:type="spellEnd"/>
            <w:r w:rsidRPr="002B132B">
              <w:rPr>
                <w:lang w:val="ru-RU"/>
              </w:rPr>
              <w:t xml:space="preserve"> – железо) – пневмокониоз, который развивается при длительном вдыхании железной пыли.</w:t>
            </w:r>
          </w:p>
          <w:p w14:paraId="2E38E475" w14:textId="77777777" w:rsidR="001C4CE9" w:rsidRPr="00AB6EC5" w:rsidRDefault="001C4CE9" w:rsidP="001C4CE9">
            <w:pPr>
              <w:jc w:val="both"/>
              <w:rPr>
                <w:lang w:val="ru-RU"/>
              </w:rPr>
            </w:pPr>
          </w:p>
          <w:p w14:paraId="57A127A8" w14:textId="77777777" w:rsidR="001C4CE9" w:rsidRPr="002B132B" w:rsidRDefault="001C4CE9" w:rsidP="001C4CE9">
            <w:pPr>
              <w:jc w:val="both"/>
              <w:rPr>
                <w:lang w:val="ru-RU"/>
              </w:rPr>
            </w:pPr>
            <w:proofErr w:type="spellStart"/>
            <w:r w:rsidRPr="00067359">
              <w:rPr>
                <w:b/>
                <w:bCs/>
                <w:lang w:val="ru-RU"/>
              </w:rPr>
              <w:t>Сидерофаги</w:t>
            </w:r>
            <w:proofErr w:type="spellEnd"/>
            <w:r w:rsidRPr="002B132B">
              <w:rPr>
                <w:lang w:val="ru-RU"/>
              </w:rPr>
              <w:t xml:space="preserve"> (от греч. </w:t>
            </w:r>
            <w:proofErr w:type="spellStart"/>
            <w:r w:rsidRPr="002B132B">
              <w:rPr>
                <w:lang w:val="ru-RU"/>
              </w:rPr>
              <w:t>sideros</w:t>
            </w:r>
            <w:proofErr w:type="spellEnd"/>
            <w:r w:rsidRPr="002B132B">
              <w:rPr>
                <w:lang w:val="ru-RU"/>
              </w:rPr>
              <w:t xml:space="preserve"> – железо; </w:t>
            </w:r>
            <w:proofErr w:type="spellStart"/>
            <w:r w:rsidRPr="002B132B">
              <w:rPr>
                <w:lang w:val="ru-RU"/>
              </w:rPr>
              <w:t>phagos</w:t>
            </w:r>
            <w:proofErr w:type="spellEnd"/>
            <w:r w:rsidRPr="002B132B">
              <w:rPr>
                <w:lang w:val="ru-RU"/>
              </w:rPr>
              <w:t xml:space="preserve"> – пожирать) – клетки, поглощающие гемосидерин из межклеточного вещества.</w:t>
            </w:r>
          </w:p>
          <w:p w14:paraId="7E461D65" w14:textId="77777777" w:rsidR="001C4CE9" w:rsidRPr="00AB6EC5" w:rsidRDefault="001C4CE9" w:rsidP="001C4CE9">
            <w:pPr>
              <w:jc w:val="both"/>
              <w:rPr>
                <w:lang w:val="ru-RU"/>
              </w:rPr>
            </w:pPr>
          </w:p>
          <w:p w14:paraId="62E2A393" w14:textId="77777777" w:rsidR="001C4CE9" w:rsidRPr="002B132B" w:rsidRDefault="001C4CE9" w:rsidP="001C4CE9">
            <w:pPr>
              <w:jc w:val="both"/>
              <w:rPr>
                <w:lang w:val="ru-RU"/>
              </w:rPr>
            </w:pPr>
            <w:proofErr w:type="spellStart"/>
            <w:r w:rsidRPr="00067359">
              <w:rPr>
                <w:b/>
                <w:bCs/>
                <w:lang w:val="ru-RU"/>
              </w:rPr>
              <w:t>Силикатоз</w:t>
            </w:r>
            <w:proofErr w:type="spellEnd"/>
            <w:r w:rsidRPr="002B132B">
              <w:rPr>
                <w:lang w:val="ru-RU"/>
              </w:rPr>
              <w:t xml:space="preserve"> (от лат. </w:t>
            </w:r>
            <w:proofErr w:type="spellStart"/>
            <w:r w:rsidRPr="002B132B">
              <w:rPr>
                <w:lang w:val="ru-RU"/>
              </w:rPr>
              <w:t>silicis</w:t>
            </w:r>
            <w:proofErr w:type="spellEnd"/>
            <w:r w:rsidRPr="002B132B">
              <w:rPr>
                <w:lang w:val="ru-RU"/>
              </w:rPr>
              <w:t xml:space="preserve"> – кремень) – пневмокониоз, вызываемый пылью, которая содержит не свободную двуокись кремния, а силикаты.</w:t>
            </w:r>
          </w:p>
          <w:p w14:paraId="3B08AAD0" w14:textId="77777777" w:rsidR="001C4CE9" w:rsidRPr="00AB6EC5" w:rsidRDefault="001C4CE9" w:rsidP="001C4CE9">
            <w:pPr>
              <w:jc w:val="both"/>
              <w:rPr>
                <w:lang w:val="ru-RU"/>
              </w:rPr>
            </w:pPr>
          </w:p>
          <w:p w14:paraId="568DB891" w14:textId="77777777" w:rsidR="001C4CE9" w:rsidRPr="002B132B" w:rsidRDefault="001C4CE9" w:rsidP="001C4CE9">
            <w:pPr>
              <w:jc w:val="both"/>
              <w:rPr>
                <w:lang w:val="ru-RU"/>
              </w:rPr>
            </w:pPr>
            <w:r w:rsidRPr="00067359">
              <w:rPr>
                <w:b/>
                <w:bCs/>
                <w:lang w:val="ru-RU"/>
              </w:rPr>
              <w:t>Силикоз</w:t>
            </w:r>
            <w:r w:rsidRPr="002B132B">
              <w:rPr>
                <w:lang w:val="ru-RU"/>
              </w:rPr>
              <w:t xml:space="preserve"> (от лат. </w:t>
            </w:r>
            <w:proofErr w:type="spellStart"/>
            <w:r w:rsidRPr="002B132B">
              <w:rPr>
                <w:lang w:val="ru-RU"/>
              </w:rPr>
              <w:t>silicis</w:t>
            </w:r>
            <w:proofErr w:type="spellEnd"/>
            <w:r w:rsidRPr="002B132B">
              <w:rPr>
                <w:lang w:val="ru-RU"/>
              </w:rPr>
              <w:t xml:space="preserve"> – кремень) – пневмокониоз, который развивается при длительном вдыхании пыли, содержащей свободную двуокись кремния.</w:t>
            </w:r>
          </w:p>
          <w:p w14:paraId="75C04164" w14:textId="77777777" w:rsidR="001C4CE9" w:rsidRPr="00AB6EC5" w:rsidRDefault="001C4CE9" w:rsidP="001C4CE9">
            <w:pPr>
              <w:jc w:val="both"/>
              <w:rPr>
                <w:lang w:val="ru-RU"/>
              </w:rPr>
            </w:pPr>
          </w:p>
          <w:p w14:paraId="6B999076" w14:textId="77777777" w:rsidR="001C4CE9" w:rsidRPr="002B132B" w:rsidRDefault="001C4CE9" w:rsidP="001C4CE9">
            <w:pPr>
              <w:jc w:val="both"/>
              <w:rPr>
                <w:lang w:val="ru-RU"/>
              </w:rPr>
            </w:pPr>
            <w:proofErr w:type="spellStart"/>
            <w:r w:rsidRPr="006C64F6">
              <w:rPr>
                <w:b/>
                <w:bCs/>
                <w:lang w:val="ru-RU"/>
              </w:rPr>
              <w:t>Симмондса</w:t>
            </w:r>
            <w:proofErr w:type="spellEnd"/>
            <w:r w:rsidRPr="006C64F6">
              <w:rPr>
                <w:b/>
                <w:bCs/>
                <w:lang w:val="ru-RU"/>
              </w:rPr>
              <w:t xml:space="preserve"> болезнь</w:t>
            </w:r>
            <w:r w:rsidRPr="002B132B">
              <w:rPr>
                <w:lang w:val="ru-RU"/>
              </w:rPr>
              <w:t xml:space="preserve"> (гипофизарная кахексия) – заболевание гипофизарно-диэнцефальной системы с </w:t>
            </w:r>
            <w:r w:rsidRPr="002B132B">
              <w:rPr>
                <w:lang w:val="ru-RU"/>
              </w:rPr>
              <w:lastRenderedPageBreak/>
              <w:t>картиной прогрессирующего истощения, преждевременного старения, крайнего снижения функций передней доли гипофиза, гипотрофии полового аппарата.</w:t>
            </w:r>
          </w:p>
          <w:p w14:paraId="4CFD33B3" w14:textId="77777777" w:rsidR="001C4CE9" w:rsidRPr="00AB6EC5" w:rsidRDefault="001C4CE9" w:rsidP="001C4CE9">
            <w:pPr>
              <w:jc w:val="both"/>
              <w:rPr>
                <w:lang w:val="ru-RU"/>
              </w:rPr>
            </w:pPr>
          </w:p>
          <w:p w14:paraId="28B54673" w14:textId="77777777" w:rsidR="001C4CE9" w:rsidRPr="002B132B" w:rsidRDefault="001C4CE9" w:rsidP="001C4CE9">
            <w:pPr>
              <w:jc w:val="both"/>
              <w:rPr>
                <w:lang w:val="ru-RU"/>
              </w:rPr>
            </w:pPr>
            <w:proofErr w:type="spellStart"/>
            <w:r w:rsidRPr="006C64F6">
              <w:rPr>
                <w:b/>
                <w:bCs/>
                <w:lang w:val="ru-RU"/>
              </w:rPr>
              <w:t>Симонара</w:t>
            </w:r>
            <w:proofErr w:type="spellEnd"/>
            <w:r w:rsidRPr="006C64F6">
              <w:rPr>
                <w:b/>
                <w:bCs/>
                <w:lang w:val="ru-RU"/>
              </w:rPr>
              <w:t xml:space="preserve"> тяжи</w:t>
            </w:r>
            <w:r w:rsidRPr="002B132B">
              <w:rPr>
                <w:lang w:val="ru-RU"/>
              </w:rPr>
              <w:t xml:space="preserve"> (амниотические сращения) – порок развития амниона, при котором имеются плотные соединительнотканные </w:t>
            </w:r>
            <w:proofErr w:type="spellStart"/>
            <w:r w:rsidRPr="002B132B">
              <w:rPr>
                <w:lang w:val="ru-RU"/>
              </w:rPr>
              <w:t>гиалинизированные</w:t>
            </w:r>
            <w:proofErr w:type="spellEnd"/>
            <w:r w:rsidRPr="002B132B">
              <w:rPr>
                <w:lang w:val="ru-RU"/>
              </w:rPr>
              <w:t xml:space="preserve"> тяжи или нити, идущие от амниона к поверхности плода.</w:t>
            </w:r>
          </w:p>
          <w:p w14:paraId="4D5C7D3F" w14:textId="377C8EDD" w:rsidR="001C4CE9" w:rsidRPr="00AB6EC5" w:rsidRDefault="001C4CE9" w:rsidP="001C4CE9">
            <w:pPr>
              <w:jc w:val="both"/>
              <w:rPr>
                <w:lang w:val="ru-RU"/>
              </w:rPr>
            </w:pPr>
            <w:r w:rsidRPr="00AB6EC5">
              <w:rPr>
                <w:lang w:val="ru-RU"/>
              </w:rPr>
              <w:t>.</w:t>
            </w:r>
          </w:p>
          <w:p w14:paraId="703DC10F" w14:textId="77777777" w:rsidR="001C4CE9" w:rsidRPr="00AB6EC5" w:rsidRDefault="001C4CE9" w:rsidP="001C4CE9">
            <w:pPr>
              <w:jc w:val="both"/>
              <w:rPr>
                <w:lang w:val="ru-RU"/>
              </w:rPr>
            </w:pPr>
          </w:p>
          <w:p w14:paraId="0C24613A" w14:textId="77777777" w:rsidR="001C4CE9" w:rsidRPr="002B132B" w:rsidRDefault="001C4CE9" w:rsidP="001C4CE9">
            <w:pPr>
              <w:jc w:val="both"/>
              <w:rPr>
                <w:lang w:val="ru-RU"/>
              </w:rPr>
            </w:pPr>
            <w:proofErr w:type="spellStart"/>
            <w:r w:rsidRPr="006C64F6">
              <w:rPr>
                <w:b/>
                <w:bCs/>
                <w:lang w:val="ru-RU"/>
              </w:rPr>
              <w:t>Симпатогониома</w:t>
            </w:r>
            <w:proofErr w:type="spellEnd"/>
            <w:r w:rsidRPr="002B132B">
              <w:rPr>
                <w:lang w:val="ru-RU"/>
              </w:rPr>
              <w:t xml:space="preserve"> – опухоль из эмбриональных клеток симпатической нервной системы (</w:t>
            </w:r>
            <w:proofErr w:type="spellStart"/>
            <w:r w:rsidRPr="002B132B">
              <w:rPr>
                <w:lang w:val="ru-RU"/>
              </w:rPr>
              <w:t>симпатогоний</w:t>
            </w:r>
            <w:proofErr w:type="spellEnd"/>
            <w:r w:rsidRPr="002B132B">
              <w:rPr>
                <w:lang w:val="ru-RU"/>
              </w:rPr>
              <w:t>).</w:t>
            </w:r>
          </w:p>
          <w:p w14:paraId="6128D253" w14:textId="77777777" w:rsidR="001C4CE9" w:rsidRPr="00AB6EC5" w:rsidRDefault="001C4CE9" w:rsidP="001C4CE9">
            <w:pPr>
              <w:jc w:val="both"/>
              <w:rPr>
                <w:lang w:val="ru-RU"/>
              </w:rPr>
            </w:pPr>
          </w:p>
          <w:p w14:paraId="76199F3A" w14:textId="77777777" w:rsidR="001C4CE9" w:rsidRPr="002B132B" w:rsidRDefault="001C4CE9" w:rsidP="001C4CE9">
            <w:pPr>
              <w:jc w:val="both"/>
              <w:rPr>
                <w:lang w:val="ru-RU"/>
              </w:rPr>
            </w:pPr>
            <w:r w:rsidRPr="006C64F6">
              <w:rPr>
                <w:b/>
                <w:bCs/>
                <w:lang w:val="ru-RU"/>
              </w:rPr>
              <w:t>Симптом</w:t>
            </w:r>
            <w:r w:rsidRPr="002B132B">
              <w:rPr>
                <w:lang w:val="ru-RU"/>
              </w:rPr>
              <w:t xml:space="preserve"> – признак, выявляемый врачом при обследовании больного и используемый им для постановки диагноза и определения прогноза заболевания.</w:t>
            </w:r>
          </w:p>
          <w:p w14:paraId="6FF050E6" w14:textId="77777777" w:rsidR="001C4CE9" w:rsidRPr="00AB6EC5" w:rsidRDefault="001C4CE9" w:rsidP="001C4CE9">
            <w:pPr>
              <w:jc w:val="both"/>
              <w:rPr>
                <w:lang w:val="ru-RU"/>
              </w:rPr>
            </w:pPr>
          </w:p>
          <w:p w14:paraId="715C8DF9" w14:textId="77777777" w:rsidR="001C4CE9" w:rsidRPr="002B132B" w:rsidRDefault="001C4CE9" w:rsidP="001C4CE9">
            <w:pPr>
              <w:jc w:val="both"/>
              <w:rPr>
                <w:lang w:val="ru-RU"/>
              </w:rPr>
            </w:pPr>
            <w:r w:rsidRPr="006C64F6">
              <w:rPr>
                <w:b/>
                <w:bCs/>
                <w:lang w:val="ru-RU"/>
              </w:rPr>
              <w:t>Синдактилия</w:t>
            </w:r>
            <w:r w:rsidRPr="002B132B">
              <w:rPr>
                <w:lang w:val="ru-RU"/>
              </w:rPr>
              <w:t xml:space="preserve"> (от греч. </w:t>
            </w:r>
            <w:proofErr w:type="spellStart"/>
            <w:r w:rsidRPr="002B132B">
              <w:rPr>
                <w:lang w:val="ru-RU"/>
              </w:rPr>
              <w:t>syn</w:t>
            </w:r>
            <w:proofErr w:type="spellEnd"/>
            <w:r w:rsidRPr="002B132B">
              <w:rPr>
                <w:lang w:val="ru-RU"/>
              </w:rPr>
              <w:t xml:space="preserve"> – вместе; </w:t>
            </w:r>
            <w:proofErr w:type="spellStart"/>
            <w:r w:rsidRPr="002B132B">
              <w:rPr>
                <w:lang w:val="ru-RU"/>
              </w:rPr>
              <w:t>daktylos</w:t>
            </w:r>
            <w:proofErr w:type="spellEnd"/>
            <w:r w:rsidRPr="002B132B">
              <w:rPr>
                <w:lang w:val="ru-RU"/>
              </w:rPr>
              <w:t xml:space="preserve"> – палец) – врожденный порок развития: сращение пальцев.</w:t>
            </w:r>
          </w:p>
          <w:p w14:paraId="7C4D72EF" w14:textId="77777777" w:rsidR="001C4CE9" w:rsidRPr="00AB6EC5" w:rsidRDefault="001C4CE9" w:rsidP="001C4CE9">
            <w:pPr>
              <w:jc w:val="both"/>
              <w:rPr>
                <w:lang w:val="ru-RU"/>
              </w:rPr>
            </w:pPr>
          </w:p>
          <w:p w14:paraId="423F26DF" w14:textId="77777777" w:rsidR="001C4CE9" w:rsidRPr="00AB6EC5" w:rsidRDefault="001C4CE9" w:rsidP="001C4CE9">
            <w:pPr>
              <w:jc w:val="both"/>
              <w:rPr>
                <w:lang w:val="ru-RU"/>
              </w:rPr>
            </w:pPr>
            <w:proofErr w:type="spellStart"/>
            <w:r w:rsidRPr="006C64F6">
              <w:rPr>
                <w:b/>
                <w:bCs/>
                <w:lang w:val="ru-RU"/>
              </w:rPr>
              <w:t>Синехия</w:t>
            </w:r>
            <w:proofErr w:type="spellEnd"/>
            <w:r w:rsidRPr="00AB6EC5">
              <w:rPr>
                <w:lang w:val="ru-RU"/>
              </w:rPr>
              <w:t xml:space="preserve"> – </w:t>
            </w:r>
            <w:r w:rsidRPr="002B132B">
              <w:rPr>
                <w:lang w:val="ru-RU"/>
              </w:rPr>
              <w:t>спайка</w:t>
            </w:r>
            <w:r w:rsidRPr="00AB6EC5">
              <w:rPr>
                <w:lang w:val="ru-RU"/>
              </w:rPr>
              <w:t xml:space="preserve">, </w:t>
            </w:r>
            <w:r w:rsidRPr="002B132B">
              <w:rPr>
                <w:lang w:val="ru-RU"/>
              </w:rPr>
              <w:t>сращение</w:t>
            </w:r>
            <w:r w:rsidRPr="00AB6EC5">
              <w:rPr>
                <w:lang w:val="ru-RU"/>
              </w:rPr>
              <w:t>.</w:t>
            </w:r>
          </w:p>
          <w:p w14:paraId="554F8B86" w14:textId="77777777" w:rsidR="001C4CE9" w:rsidRPr="00AB6EC5" w:rsidRDefault="001C4CE9" w:rsidP="001C4CE9">
            <w:pPr>
              <w:jc w:val="both"/>
              <w:rPr>
                <w:lang w:val="ru-RU"/>
              </w:rPr>
            </w:pPr>
          </w:p>
          <w:p w14:paraId="67A867F9" w14:textId="77777777" w:rsidR="001C4CE9" w:rsidRPr="002B132B" w:rsidRDefault="001C4CE9" w:rsidP="001C4CE9">
            <w:pPr>
              <w:jc w:val="both"/>
              <w:rPr>
                <w:lang w:val="ru-RU"/>
              </w:rPr>
            </w:pPr>
            <w:r w:rsidRPr="006C64F6">
              <w:rPr>
                <w:b/>
                <w:bCs/>
                <w:lang w:val="ru-RU"/>
              </w:rPr>
              <w:t>Синдром</w:t>
            </w:r>
            <w:r w:rsidRPr="002B132B">
              <w:rPr>
                <w:lang w:val="ru-RU"/>
              </w:rPr>
              <w:t xml:space="preserve"> – совокупность симптомов, объединенных общим патогенезом и характеризующих определенные патологические состояния организма.</w:t>
            </w:r>
          </w:p>
          <w:p w14:paraId="00CE1F65" w14:textId="77777777" w:rsidR="001C4CE9" w:rsidRPr="00AB6EC5" w:rsidRDefault="001C4CE9" w:rsidP="001C4CE9">
            <w:pPr>
              <w:jc w:val="both"/>
              <w:rPr>
                <w:lang w:val="ru-RU"/>
              </w:rPr>
            </w:pPr>
          </w:p>
          <w:p w14:paraId="7E971831" w14:textId="77777777" w:rsidR="001C4CE9" w:rsidRPr="002B132B" w:rsidRDefault="001C4CE9" w:rsidP="001C4CE9">
            <w:pPr>
              <w:jc w:val="both"/>
              <w:rPr>
                <w:lang w:val="ru-RU"/>
              </w:rPr>
            </w:pPr>
            <w:r w:rsidRPr="006C64F6">
              <w:rPr>
                <w:b/>
                <w:bCs/>
                <w:lang w:val="ru-RU"/>
              </w:rPr>
              <w:lastRenderedPageBreak/>
              <w:t>Синдром внезапной смерти</w:t>
            </w:r>
            <w:r w:rsidRPr="002B132B">
              <w:rPr>
                <w:lang w:val="ru-RU"/>
              </w:rPr>
              <w:t xml:space="preserve"> (СВС) детей грудного возраста – неожиданное (внезапное) для окружающих наступление смертельного исхода на фоне видимого клинического благополучия; составляет в развитых странах 0,6-3,8 на 1000 живорожденных детей; в большинстве случаев возникает на фоне минимальных проявлений ОРВИ.</w:t>
            </w:r>
          </w:p>
          <w:p w14:paraId="4C8DB9AC" w14:textId="77777777" w:rsidR="001C4CE9" w:rsidRPr="00AB6EC5" w:rsidRDefault="001C4CE9" w:rsidP="001C4CE9">
            <w:pPr>
              <w:jc w:val="both"/>
              <w:rPr>
                <w:lang w:val="ru-RU"/>
              </w:rPr>
            </w:pPr>
          </w:p>
          <w:p w14:paraId="7418CAC1" w14:textId="77777777" w:rsidR="001C4CE9" w:rsidRPr="002B132B" w:rsidRDefault="001C4CE9" w:rsidP="001C4CE9">
            <w:pPr>
              <w:jc w:val="both"/>
              <w:rPr>
                <w:lang w:val="ru-RU"/>
              </w:rPr>
            </w:pPr>
            <w:r w:rsidRPr="006C64F6">
              <w:rPr>
                <w:b/>
                <w:bCs/>
                <w:lang w:val="ru-RU"/>
              </w:rPr>
              <w:t>Синдром «неподвижных ресничек»</w:t>
            </w:r>
            <w:r w:rsidRPr="002B132B">
              <w:rPr>
                <w:lang w:val="ru-RU"/>
              </w:rPr>
              <w:t xml:space="preserve"> (</w:t>
            </w:r>
            <w:proofErr w:type="spellStart"/>
            <w:r w:rsidRPr="002B132B">
              <w:rPr>
                <w:lang w:val="ru-RU"/>
              </w:rPr>
              <w:t>син</w:t>
            </w:r>
            <w:proofErr w:type="spellEnd"/>
            <w:r w:rsidRPr="002B132B">
              <w:rPr>
                <w:lang w:val="ru-RU"/>
              </w:rPr>
              <w:t xml:space="preserve">.: первичная цилиарная дискинезия, синдром </w:t>
            </w:r>
            <w:proofErr w:type="spellStart"/>
            <w:r w:rsidRPr="002B132B">
              <w:rPr>
                <w:lang w:val="ru-RU"/>
              </w:rPr>
              <w:t>Картагенера</w:t>
            </w:r>
            <w:proofErr w:type="spellEnd"/>
            <w:r w:rsidRPr="002B132B">
              <w:rPr>
                <w:lang w:val="ru-RU"/>
              </w:rPr>
              <w:t xml:space="preserve">) – наследственная недостаточность </w:t>
            </w:r>
            <w:proofErr w:type="spellStart"/>
            <w:r w:rsidRPr="002B132B">
              <w:rPr>
                <w:lang w:val="ru-RU"/>
              </w:rPr>
              <w:t>мукоцилиарной</w:t>
            </w:r>
            <w:proofErr w:type="spellEnd"/>
            <w:r w:rsidRPr="002B132B">
              <w:rPr>
                <w:lang w:val="ru-RU"/>
              </w:rPr>
              <w:t xml:space="preserve"> транспортной системы бронхиального дерева.</w:t>
            </w:r>
          </w:p>
          <w:p w14:paraId="5DF6FF88" w14:textId="77777777" w:rsidR="001C4CE9" w:rsidRPr="00AB6EC5" w:rsidRDefault="001C4CE9" w:rsidP="001C4CE9">
            <w:pPr>
              <w:jc w:val="both"/>
              <w:rPr>
                <w:lang w:val="ru-RU"/>
              </w:rPr>
            </w:pPr>
          </w:p>
          <w:p w14:paraId="67B5F193" w14:textId="77777777" w:rsidR="001C4CE9" w:rsidRPr="002B132B" w:rsidRDefault="001C4CE9" w:rsidP="001C4CE9">
            <w:pPr>
              <w:jc w:val="both"/>
              <w:rPr>
                <w:lang w:val="ru-RU"/>
              </w:rPr>
            </w:pPr>
            <w:r w:rsidRPr="006C64F6">
              <w:rPr>
                <w:b/>
                <w:bCs/>
                <w:lang w:val="ru-RU"/>
              </w:rPr>
              <w:t>Синдром нефротический</w:t>
            </w:r>
            <w:r w:rsidRPr="002B132B">
              <w:rPr>
                <w:lang w:val="ru-RU"/>
              </w:rPr>
              <w:t xml:space="preserve"> – синдром, характеризующийся высокой протеинурией, </w:t>
            </w:r>
            <w:proofErr w:type="spellStart"/>
            <w:r w:rsidRPr="002B132B">
              <w:rPr>
                <w:lang w:val="ru-RU"/>
              </w:rPr>
              <w:t>гипопротеинемией</w:t>
            </w:r>
            <w:proofErr w:type="spellEnd"/>
            <w:r w:rsidRPr="002B132B">
              <w:rPr>
                <w:lang w:val="ru-RU"/>
              </w:rPr>
              <w:t xml:space="preserve">, </w:t>
            </w:r>
            <w:proofErr w:type="spellStart"/>
            <w:r w:rsidRPr="002B132B">
              <w:rPr>
                <w:lang w:val="ru-RU"/>
              </w:rPr>
              <w:t>диспротеинемией</w:t>
            </w:r>
            <w:proofErr w:type="spellEnd"/>
            <w:r w:rsidRPr="002B132B">
              <w:rPr>
                <w:lang w:val="ru-RU"/>
              </w:rPr>
              <w:t>, гиперлипидемией и отеками.</w:t>
            </w:r>
          </w:p>
          <w:p w14:paraId="67319F24" w14:textId="77777777" w:rsidR="001C4CE9" w:rsidRPr="002B132B" w:rsidRDefault="001C4CE9" w:rsidP="001C4CE9">
            <w:pPr>
              <w:jc w:val="both"/>
              <w:rPr>
                <w:lang w:val="ru-RU"/>
              </w:rPr>
            </w:pPr>
            <w:r w:rsidRPr="006C64F6">
              <w:rPr>
                <w:b/>
                <w:bCs/>
                <w:lang w:val="ru-RU"/>
              </w:rPr>
              <w:t>Синдром приобретенного иммунодефицита (СПИД)</w:t>
            </w:r>
            <w:r w:rsidRPr="002B132B">
              <w:rPr>
                <w:lang w:val="ru-RU"/>
              </w:rPr>
              <w:t xml:space="preserve"> – является 4-й стадией ВИЧ-инфекции, характеризуется развернутой клинической картиной с характерными оппортунистическими инфекциями и опухолями (саркома Капоши, лимфомы).</w:t>
            </w:r>
          </w:p>
          <w:p w14:paraId="74D26730" w14:textId="77777777" w:rsidR="001C4CE9" w:rsidRPr="00AB6EC5" w:rsidRDefault="001C4CE9" w:rsidP="001C4CE9">
            <w:pPr>
              <w:jc w:val="both"/>
              <w:rPr>
                <w:lang w:val="ru-RU"/>
              </w:rPr>
            </w:pPr>
          </w:p>
          <w:p w14:paraId="0D7A29C2" w14:textId="49A88CEB" w:rsidR="001C4CE9" w:rsidRPr="00AB6EC5" w:rsidRDefault="001C4CE9" w:rsidP="001C4CE9">
            <w:pPr>
              <w:jc w:val="both"/>
              <w:rPr>
                <w:lang w:val="ru-RU"/>
              </w:rPr>
            </w:pPr>
            <w:proofErr w:type="spellStart"/>
            <w:r w:rsidRPr="006C64F6">
              <w:rPr>
                <w:b/>
                <w:bCs/>
                <w:lang w:val="ru-RU"/>
              </w:rPr>
              <w:t>Синовиома</w:t>
            </w:r>
            <w:proofErr w:type="spellEnd"/>
            <w:r w:rsidRPr="002B132B">
              <w:rPr>
                <w:lang w:val="ru-RU"/>
              </w:rPr>
              <w:t xml:space="preserve"> – опухоль, исходящая из клеток сухожильных влагалищ или синовиальных сумок.</w:t>
            </w:r>
          </w:p>
          <w:p w14:paraId="22A0BDFC" w14:textId="77777777" w:rsidR="001C4CE9" w:rsidRPr="002B132B" w:rsidRDefault="001C4CE9" w:rsidP="001C4CE9">
            <w:pPr>
              <w:jc w:val="both"/>
              <w:rPr>
                <w:lang w:val="ru-RU"/>
              </w:rPr>
            </w:pPr>
            <w:r w:rsidRPr="006C64F6">
              <w:rPr>
                <w:b/>
                <w:bCs/>
                <w:lang w:val="ru-RU"/>
              </w:rPr>
              <w:lastRenderedPageBreak/>
              <w:t>Синтез извращенный</w:t>
            </w:r>
            <w:r w:rsidRPr="002B132B">
              <w:rPr>
                <w:lang w:val="ru-RU"/>
              </w:rPr>
              <w:t xml:space="preserve"> – образование в клетках или тканях веществ, не встречающихся в них в норме.</w:t>
            </w:r>
          </w:p>
          <w:p w14:paraId="5E19FAAE" w14:textId="77777777" w:rsidR="001C4CE9" w:rsidRPr="00AB6EC5" w:rsidRDefault="001C4CE9" w:rsidP="001C4CE9">
            <w:pPr>
              <w:jc w:val="both"/>
              <w:rPr>
                <w:lang w:val="ru-RU"/>
              </w:rPr>
            </w:pPr>
          </w:p>
          <w:p w14:paraId="25B2C5DF" w14:textId="77777777" w:rsidR="001C4CE9" w:rsidRPr="002B132B" w:rsidRDefault="001C4CE9" w:rsidP="001C4CE9">
            <w:pPr>
              <w:jc w:val="both"/>
              <w:rPr>
                <w:lang w:val="ru-RU"/>
              </w:rPr>
            </w:pPr>
            <w:proofErr w:type="spellStart"/>
            <w:r w:rsidRPr="006C64F6">
              <w:rPr>
                <w:b/>
                <w:bCs/>
                <w:lang w:val="ru-RU"/>
              </w:rPr>
              <w:t>Сиреномелия</w:t>
            </w:r>
            <w:proofErr w:type="spellEnd"/>
            <w:r w:rsidRPr="002B132B">
              <w:rPr>
                <w:lang w:val="ru-RU"/>
              </w:rPr>
              <w:t xml:space="preserve"> – врожденный порок развития: сращение обеих ног; сопровождается тяжелыми пороками развития таза и мочеполовой системы.</w:t>
            </w:r>
          </w:p>
          <w:p w14:paraId="77C4A14D" w14:textId="77777777" w:rsidR="001C4CE9" w:rsidRPr="00096258" w:rsidRDefault="001C4CE9" w:rsidP="001C4CE9">
            <w:pPr>
              <w:jc w:val="both"/>
              <w:rPr>
                <w:lang w:val="ru-RU"/>
              </w:rPr>
            </w:pPr>
            <w:r w:rsidRPr="006C64F6">
              <w:rPr>
                <w:b/>
                <w:bCs/>
                <w:lang w:val="ru-RU"/>
              </w:rPr>
              <w:t>Сирингомиелия</w:t>
            </w:r>
            <w:r w:rsidRPr="00096258">
              <w:rPr>
                <w:lang w:val="ru-RU"/>
              </w:rPr>
              <w:t xml:space="preserve"> (от греч. </w:t>
            </w:r>
            <w:proofErr w:type="spellStart"/>
            <w:r w:rsidRPr="00096258">
              <w:rPr>
                <w:lang w:val="ru-RU"/>
              </w:rPr>
              <w:t>sirinx</w:t>
            </w:r>
            <w:proofErr w:type="spellEnd"/>
            <w:r w:rsidRPr="00096258">
              <w:rPr>
                <w:lang w:val="ru-RU"/>
              </w:rPr>
              <w:t xml:space="preserve"> – трубка; </w:t>
            </w:r>
            <w:proofErr w:type="spellStart"/>
            <w:r w:rsidRPr="00096258">
              <w:rPr>
                <w:lang w:val="ru-RU"/>
              </w:rPr>
              <w:t>myelos</w:t>
            </w:r>
            <w:proofErr w:type="spellEnd"/>
            <w:r w:rsidRPr="00096258">
              <w:rPr>
                <w:lang w:val="ru-RU"/>
              </w:rPr>
              <w:t xml:space="preserve"> – спинной мозг) – дегенеративно-дистрофическое заболевание спинного мозга, характеризующееся образованием полостей по его </w:t>
            </w:r>
            <w:proofErr w:type="spellStart"/>
            <w:r w:rsidRPr="00096258">
              <w:rPr>
                <w:lang w:val="ru-RU"/>
              </w:rPr>
              <w:t>длиннику</w:t>
            </w:r>
            <w:proofErr w:type="spellEnd"/>
            <w:r w:rsidRPr="00096258">
              <w:rPr>
                <w:lang w:val="ru-RU"/>
              </w:rPr>
              <w:t>.</w:t>
            </w:r>
          </w:p>
          <w:p w14:paraId="6C5428AC" w14:textId="77777777" w:rsidR="001C4CE9" w:rsidRPr="00AB6EC5" w:rsidRDefault="001C4CE9" w:rsidP="001C4CE9">
            <w:pPr>
              <w:jc w:val="both"/>
              <w:rPr>
                <w:lang w:val="ru-RU"/>
              </w:rPr>
            </w:pPr>
          </w:p>
          <w:p w14:paraId="73A94E4F" w14:textId="77777777" w:rsidR="001C4CE9" w:rsidRPr="00096258" w:rsidRDefault="001C4CE9" w:rsidP="001C4CE9">
            <w:pPr>
              <w:jc w:val="both"/>
              <w:rPr>
                <w:lang w:val="ru-RU"/>
              </w:rPr>
            </w:pPr>
            <w:r w:rsidRPr="006C64F6">
              <w:rPr>
                <w:b/>
                <w:bCs/>
                <w:lang w:val="ru-RU"/>
              </w:rPr>
              <w:t>Система иммунная</w:t>
            </w:r>
            <w:r w:rsidRPr="00096258">
              <w:rPr>
                <w:lang w:val="ru-RU"/>
              </w:rPr>
              <w:t xml:space="preserve"> – состоит из трех взаимосвязанных компонентов: А-, Т- и В-систем. А-система (А – от лат. </w:t>
            </w:r>
            <w:proofErr w:type="spellStart"/>
            <w:r w:rsidRPr="00096258">
              <w:rPr>
                <w:lang w:val="ru-RU"/>
              </w:rPr>
              <w:t>adgere</w:t>
            </w:r>
            <w:proofErr w:type="spellEnd"/>
            <w:r w:rsidRPr="00096258">
              <w:rPr>
                <w:lang w:val="ru-RU"/>
              </w:rPr>
              <w:t xml:space="preserve"> – приклеиваться) – это </w:t>
            </w:r>
            <w:proofErr w:type="spellStart"/>
            <w:r w:rsidRPr="00096258">
              <w:rPr>
                <w:lang w:val="ru-RU"/>
              </w:rPr>
              <w:t>мононуклеарные</w:t>
            </w:r>
            <w:proofErr w:type="spellEnd"/>
            <w:r w:rsidRPr="00096258">
              <w:rPr>
                <w:lang w:val="ru-RU"/>
              </w:rPr>
              <w:t xml:space="preserve"> фагоциты, среди которых наиболее важной клеткой является моноцит. Клетки А-системы обусловливают чувствительность иммунной системы и обеспечивают передачу иммунного сигнала </w:t>
            </w:r>
            <w:proofErr w:type="spellStart"/>
            <w:r w:rsidRPr="00096258">
              <w:rPr>
                <w:lang w:val="ru-RU"/>
              </w:rPr>
              <w:t>эффекторным</w:t>
            </w:r>
            <w:proofErr w:type="spellEnd"/>
            <w:r w:rsidRPr="00096258">
              <w:rPr>
                <w:lang w:val="ru-RU"/>
              </w:rPr>
              <w:t xml:space="preserve"> клеткам – моноцитам. Т-система (Т – от греч. </w:t>
            </w:r>
            <w:proofErr w:type="spellStart"/>
            <w:r w:rsidRPr="00096258">
              <w:rPr>
                <w:lang w:val="ru-RU"/>
              </w:rPr>
              <w:t>thymus</w:t>
            </w:r>
            <w:proofErr w:type="spellEnd"/>
            <w:r w:rsidRPr="00096258">
              <w:rPr>
                <w:lang w:val="ru-RU"/>
              </w:rPr>
              <w:t xml:space="preserve"> – вилочковая железа) – это Т-лимфоциты. Т-система является неоднородной популяцией клеток: выделяют Т-хелперы (помощники), Т-супрессоры (угнетатели) и Т-киллеры (убийцы). Т-киллеры являются </w:t>
            </w:r>
            <w:proofErr w:type="spellStart"/>
            <w:r w:rsidRPr="00096258">
              <w:rPr>
                <w:lang w:val="ru-RU"/>
              </w:rPr>
              <w:t>эффекторными</w:t>
            </w:r>
            <w:proofErr w:type="spellEnd"/>
            <w:r w:rsidRPr="00096258">
              <w:rPr>
                <w:lang w:val="ru-RU"/>
              </w:rPr>
              <w:t xml:space="preserve"> клетками и реализуют иммунный ответ при воздействии на </w:t>
            </w:r>
            <w:r w:rsidRPr="00096258">
              <w:rPr>
                <w:lang w:val="ru-RU"/>
              </w:rPr>
              <w:lastRenderedPageBreak/>
              <w:t xml:space="preserve">организм клеточных антигенов. Т-хелперы и Т-супрессоры являются клетками-регуляторами. В-системы: Т-хелперы повышают, а Т-супрессоры снижают её активность. В-система (В – от лат. </w:t>
            </w:r>
            <w:proofErr w:type="spellStart"/>
            <w:r w:rsidRPr="00096258">
              <w:rPr>
                <w:lang w:val="ru-RU"/>
              </w:rPr>
              <w:t>bursa</w:t>
            </w:r>
            <w:proofErr w:type="spellEnd"/>
            <w:r w:rsidRPr="00096258">
              <w:rPr>
                <w:lang w:val="ru-RU"/>
              </w:rPr>
              <w:t xml:space="preserve"> – сумка) – это В-лимфоциты. У птиц центром данной системы является сумка Фабрициуса, где созревают В-лимфоциты. Предполагают, что у человека таким центром служат миндалины и </w:t>
            </w:r>
            <w:proofErr w:type="spellStart"/>
            <w:r w:rsidRPr="00096258">
              <w:rPr>
                <w:lang w:val="ru-RU"/>
              </w:rPr>
              <w:t>пейеровы</w:t>
            </w:r>
            <w:proofErr w:type="spellEnd"/>
            <w:r w:rsidRPr="00096258">
              <w:rPr>
                <w:lang w:val="ru-RU"/>
              </w:rPr>
              <w:t xml:space="preserve"> бляшки кишечника.</w:t>
            </w:r>
          </w:p>
          <w:p w14:paraId="451767AD" w14:textId="77777777" w:rsidR="001C4CE9" w:rsidRPr="00096258" w:rsidRDefault="001C4CE9" w:rsidP="001C4CE9">
            <w:pPr>
              <w:jc w:val="both"/>
              <w:rPr>
                <w:lang w:val="ru-RU"/>
              </w:rPr>
            </w:pPr>
            <w:r w:rsidRPr="006C64F6">
              <w:rPr>
                <w:b/>
                <w:bCs/>
                <w:lang w:val="ru-RU"/>
              </w:rPr>
              <w:t xml:space="preserve">Скарификация </w:t>
            </w:r>
            <w:r w:rsidRPr="00096258">
              <w:rPr>
                <w:lang w:val="ru-RU"/>
              </w:rPr>
              <w:t xml:space="preserve">(от греч. </w:t>
            </w:r>
            <w:proofErr w:type="spellStart"/>
            <w:r w:rsidRPr="00096258">
              <w:rPr>
                <w:lang w:val="ru-RU"/>
              </w:rPr>
              <w:t>skaripheuo</w:t>
            </w:r>
            <w:proofErr w:type="spellEnd"/>
            <w:r w:rsidRPr="00096258">
              <w:rPr>
                <w:lang w:val="ru-RU"/>
              </w:rPr>
              <w:t xml:space="preserve"> – царапать, пускать кровь) – надрезание, насечка, разрезание эпидермиса (например, при постановке внутрикожных аллергических проб).</w:t>
            </w:r>
          </w:p>
          <w:p w14:paraId="1911BE5A" w14:textId="77777777" w:rsidR="001C4CE9" w:rsidRPr="00AB6EC5" w:rsidRDefault="001C4CE9" w:rsidP="001C4CE9">
            <w:pPr>
              <w:jc w:val="both"/>
              <w:rPr>
                <w:lang w:val="ru-RU"/>
              </w:rPr>
            </w:pPr>
          </w:p>
          <w:p w14:paraId="58C053D7" w14:textId="77777777" w:rsidR="001C4CE9" w:rsidRPr="00096258" w:rsidRDefault="001C4CE9" w:rsidP="001C4CE9">
            <w:pPr>
              <w:jc w:val="both"/>
              <w:rPr>
                <w:lang w:val="ru-RU"/>
              </w:rPr>
            </w:pPr>
            <w:r w:rsidRPr="006C64F6">
              <w:rPr>
                <w:b/>
                <w:bCs/>
                <w:lang w:val="ru-RU"/>
              </w:rPr>
              <w:t>Скарлатина</w:t>
            </w:r>
            <w:r w:rsidRPr="00096258">
              <w:rPr>
                <w:lang w:val="ru-RU"/>
              </w:rPr>
              <w:t xml:space="preserve"> (от итал. </w:t>
            </w:r>
            <w:proofErr w:type="spellStart"/>
            <w:r w:rsidRPr="00096258">
              <w:rPr>
                <w:lang w:val="ru-RU"/>
              </w:rPr>
              <w:t>scarlatum</w:t>
            </w:r>
            <w:proofErr w:type="spellEnd"/>
            <w:r w:rsidRPr="00096258">
              <w:rPr>
                <w:lang w:val="ru-RU"/>
              </w:rPr>
              <w:t xml:space="preserve"> – багровый, пурпурный) – одна из форм стрептококковой инфекции в виде острого инфекционного заболевания с местными воспалительными изменениями, преимущественно в зеве, сопровождается типичной распространенной сыпью.</w:t>
            </w:r>
          </w:p>
          <w:p w14:paraId="487D5E20" w14:textId="77777777" w:rsidR="001C4CE9" w:rsidRPr="00AB6EC5" w:rsidRDefault="001C4CE9" w:rsidP="001C4CE9">
            <w:pPr>
              <w:jc w:val="both"/>
              <w:rPr>
                <w:lang w:val="ru-RU"/>
              </w:rPr>
            </w:pPr>
          </w:p>
          <w:p w14:paraId="0C90BAC2" w14:textId="77777777" w:rsidR="001C4CE9" w:rsidRPr="00096258" w:rsidRDefault="001C4CE9" w:rsidP="001C4CE9">
            <w:pPr>
              <w:jc w:val="both"/>
              <w:rPr>
                <w:lang w:val="ru-RU"/>
              </w:rPr>
            </w:pPr>
            <w:proofErr w:type="spellStart"/>
            <w:r w:rsidRPr="006C64F6">
              <w:rPr>
                <w:b/>
                <w:bCs/>
                <w:lang w:val="ru-RU"/>
              </w:rPr>
              <w:t>Скирр</w:t>
            </w:r>
            <w:proofErr w:type="spellEnd"/>
            <w:r w:rsidRPr="00096258">
              <w:rPr>
                <w:lang w:val="ru-RU"/>
              </w:rPr>
              <w:t xml:space="preserve"> (от греч. </w:t>
            </w:r>
            <w:proofErr w:type="spellStart"/>
            <w:r w:rsidRPr="00096258">
              <w:rPr>
                <w:lang w:val="ru-RU"/>
              </w:rPr>
              <w:t>skirros</w:t>
            </w:r>
            <w:proofErr w:type="spellEnd"/>
            <w:r w:rsidRPr="00096258">
              <w:rPr>
                <w:lang w:val="ru-RU"/>
              </w:rPr>
              <w:t xml:space="preserve"> – твердый) – «твердый рак», в котором плотная фиброзная строма преобладает над паренхимой.</w:t>
            </w:r>
          </w:p>
          <w:p w14:paraId="2B2DEAB1" w14:textId="77777777" w:rsidR="001C4CE9" w:rsidRPr="00AB6EC5" w:rsidRDefault="001C4CE9" w:rsidP="001C4CE9">
            <w:pPr>
              <w:jc w:val="both"/>
              <w:rPr>
                <w:lang w:val="ru-RU"/>
              </w:rPr>
            </w:pPr>
          </w:p>
          <w:p w14:paraId="1B914FB6" w14:textId="77777777" w:rsidR="001C4CE9" w:rsidRPr="00096258" w:rsidRDefault="001C4CE9" w:rsidP="001C4CE9">
            <w:pPr>
              <w:jc w:val="both"/>
              <w:rPr>
                <w:lang w:val="ru-RU"/>
              </w:rPr>
            </w:pPr>
            <w:r w:rsidRPr="006C64F6">
              <w:rPr>
                <w:b/>
                <w:bCs/>
                <w:lang w:val="ru-RU"/>
              </w:rPr>
              <w:t>Склероз</w:t>
            </w:r>
            <w:r w:rsidRPr="00096258">
              <w:rPr>
                <w:lang w:val="ru-RU"/>
              </w:rPr>
              <w:t xml:space="preserve"> (от греч. </w:t>
            </w:r>
            <w:proofErr w:type="spellStart"/>
            <w:r w:rsidRPr="00096258">
              <w:rPr>
                <w:lang w:val="ru-RU"/>
              </w:rPr>
              <w:t>sclerosis</w:t>
            </w:r>
            <w:proofErr w:type="spellEnd"/>
            <w:r w:rsidRPr="00096258">
              <w:rPr>
                <w:lang w:val="ru-RU"/>
              </w:rPr>
              <w:t xml:space="preserve"> – затвердевание) – патологический процесс, ведущий к диффузному или очаговому уплотнению </w:t>
            </w:r>
            <w:r w:rsidRPr="00096258">
              <w:rPr>
                <w:lang w:val="ru-RU"/>
              </w:rPr>
              <w:lastRenderedPageBreak/>
              <w:t>внутренних органов, сосудов, соединительнотканных структур в связи с избыточным разрастанием зрелой плотной соединительной ткани.</w:t>
            </w:r>
          </w:p>
          <w:p w14:paraId="45A16E09" w14:textId="77777777" w:rsidR="001C4CE9" w:rsidRPr="00AB6EC5" w:rsidRDefault="001C4CE9" w:rsidP="001C4CE9">
            <w:pPr>
              <w:jc w:val="both"/>
              <w:rPr>
                <w:lang w:val="ru-RU"/>
              </w:rPr>
            </w:pPr>
          </w:p>
          <w:p w14:paraId="5D07346C" w14:textId="77777777" w:rsidR="001C4CE9" w:rsidRPr="00096258" w:rsidRDefault="001C4CE9" w:rsidP="001C4CE9">
            <w:pPr>
              <w:jc w:val="both"/>
              <w:rPr>
                <w:lang w:val="ru-RU"/>
              </w:rPr>
            </w:pPr>
            <w:r w:rsidRPr="006C64F6">
              <w:rPr>
                <w:b/>
                <w:bCs/>
                <w:lang w:val="ru-RU"/>
              </w:rPr>
              <w:t>Склероз боковой амиотрофический</w:t>
            </w:r>
            <w:r w:rsidRPr="00096258">
              <w:rPr>
                <w:lang w:val="ru-RU"/>
              </w:rPr>
              <w:t xml:space="preserve"> (болезнь Шарко) – прогрессирующее заболевание нервной системы, связанное с одновременным поражением двигательных нейронов передних и боковых столбов спинного мозга и периферических нервов; полагают, что данное заболевание связано с хронической вирусной инфекцией.</w:t>
            </w:r>
          </w:p>
          <w:p w14:paraId="6D39F559" w14:textId="77777777" w:rsidR="001C4CE9" w:rsidRPr="00AB6EC5" w:rsidRDefault="001C4CE9" w:rsidP="001C4CE9">
            <w:pPr>
              <w:jc w:val="both"/>
              <w:rPr>
                <w:lang w:val="ru-RU"/>
              </w:rPr>
            </w:pPr>
          </w:p>
          <w:p w14:paraId="638637C3" w14:textId="77777777" w:rsidR="001C4CE9" w:rsidRPr="00096258" w:rsidRDefault="001C4CE9" w:rsidP="001C4CE9">
            <w:pPr>
              <w:jc w:val="both"/>
              <w:rPr>
                <w:lang w:val="ru-RU"/>
              </w:rPr>
            </w:pPr>
            <w:r w:rsidRPr="006C64F6">
              <w:rPr>
                <w:b/>
                <w:bCs/>
                <w:lang w:val="ru-RU"/>
              </w:rPr>
              <w:t>Сколиоз</w:t>
            </w:r>
            <w:r w:rsidRPr="00096258">
              <w:rPr>
                <w:lang w:val="ru-RU"/>
              </w:rPr>
              <w:t xml:space="preserve"> (от греч. </w:t>
            </w:r>
            <w:proofErr w:type="spellStart"/>
            <w:r w:rsidRPr="00096258">
              <w:rPr>
                <w:lang w:val="ru-RU"/>
              </w:rPr>
              <w:t>skolios</w:t>
            </w:r>
            <w:proofErr w:type="spellEnd"/>
            <w:r w:rsidRPr="00096258">
              <w:rPr>
                <w:lang w:val="ru-RU"/>
              </w:rPr>
              <w:t xml:space="preserve"> – изогнутый, кривой) – боковое искривление позвоночника.</w:t>
            </w:r>
          </w:p>
          <w:p w14:paraId="0089EAAD" w14:textId="77777777" w:rsidR="001C4CE9" w:rsidRPr="00AB6EC5" w:rsidRDefault="001C4CE9" w:rsidP="001C4CE9">
            <w:pPr>
              <w:jc w:val="both"/>
              <w:rPr>
                <w:lang w:val="ru-RU"/>
              </w:rPr>
            </w:pPr>
          </w:p>
          <w:p w14:paraId="45FC8D32" w14:textId="77777777" w:rsidR="001C4CE9" w:rsidRPr="00096258" w:rsidRDefault="001C4CE9" w:rsidP="001C4CE9">
            <w:pPr>
              <w:jc w:val="both"/>
              <w:rPr>
                <w:lang w:val="ru-RU"/>
              </w:rPr>
            </w:pPr>
            <w:r w:rsidRPr="006C64F6">
              <w:rPr>
                <w:b/>
                <w:bCs/>
                <w:lang w:val="ru-RU"/>
              </w:rPr>
              <w:t>Скрофулез (золотуха</w:t>
            </w:r>
            <w:r w:rsidRPr="00096258">
              <w:rPr>
                <w:lang w:val="ru-RU"/>
              </w:rPr>
              <w:t>) – сочетание туберкулеза шейных лимфатических узлов и кожи.</w:t>
            </w:r>
          </w:p>
          <w:p w14:paraId="0E63AD58" w14:textId="77777777" w:rsidR="001C4CE9" w:rsidRPr="00AB6EC5" w:rsidRDefault="001C4CE9" w:rsidP="001C4CE9">
            <w:pPr>
              <w:jc w:val="both"/>
              <w:rPr>
                <w:lang w:val="ru-RU"/>
              </w:rPr>
            </w:pPr>
          </w:p>
          <w:p w14:paraId="20FDB242" w14:textId="77777777" w:rsidR="001C4CE9" w:rsidRPr="00096258" w:rsidRDefault="001C4CE9" w:rsidP="001C4CE9">
            <w:pPr>
              <w:jc w:val="both"/>
              <w:rPr>
                <w:lang w:val="ru-RU"/>
              </w:rPr>
            </w:pPr>
            <w:proofErr w:type="spellStart"/>
            <w:r w:rsidRPr="006C64F6">
              <w:rPr>
                <w:b/>
                <w:bCs/>
                <w:lang w:val="ru-RU"/>
              </w:rPr>
              <w:t>Сладж</w:t>
            </w:r>
            <w:proofErr w:type="spellEnd"/>
            <w:r w:rsidRPr="006C64F6">
              <w:rPr>
                <w:b/>
                <w:bCs/>
                <w:lang w:val="ru-RU"/>
              </w:rPr>
              <w:t>-феномен</w:t>
            </w:r>
            <w:r w:rsidRPr="00096258">
              <w:rPr>
                <w:lang w:val="ru-RU"/>
              </w:rPr>
              <w:t xml:space="preserve"> (от англ. </w:t>
            </w:r>
            <w:proofErr w:type="spellStart"/>
            <w:r w:rsidRPr="00096258">
              <w:rPr>
                <w:lang w:val="ru-RU"/>
              </w:rPr>
              <w:t>sludge</w:t>
            </w:r>
            <w:proofErr w:type="spellEnd"/>
            <w:r w:rsidRPr="00096258">
              <w:rPr>
                <w:lang w:val="ru-RU"/>
              </w:rPr>
              <w:t xml:space="preserve"> – тина) – прилипание друг к другу форменных элементов крови и нарастание вязкости плазмы, что приводит к затруднению перфузии крови через сосуды микроциркуляторного русла.</w:t>
            </w:r>
          </w:p>
          <w:p w14:paraId="4ED36B40" w14:textId="77777777" w:rsidR="001C4CE9" w:rsidRPr="00AB6EC5" w:rsidRDefault="001C4CE9" w:rsidP="001C4CE9">
            <w:pPr>
              <w:jc w:val="both"/>
              <w:rPr>
                <w:lang w:val="ru-RU"/>
              </w:rPr>
            </w:pPr>
          </w:p>
          <w:p w14:paraId="1FC65E41" w14:textId="77777777" w:rsidR="001C4CE9" w:rsidRPr="00096258" w:rsidRDefault="001C4CE9" w:rsidP="001C4CE9">
            <w:pPr>
              <w:jc w:val="both"/>
              <w:rPr>
                <w:lang w:val="ru-RU"/>
              </w:rPr>
            </w:pPr>
            <w:r w:rsidRPr="006C64F6">
              <w:rPr>
                <w:b/>
                <w:bCs/>
                <w:lang w:val="ru-RU"/>
              </w:rPr>
              <w:t xml:space="preserve">Слоновость (элефантиаз; от греч. </w:t>
            </w:r>
            <w:proofErr w:type="spellStart"/>
            <w:r w:rsidRPr="006C64F6">
              <w:rPr>
                <w:b/>
                <w:bCs/>
                <w:lang w:val="ru-RU"/>
              </w:rPr>
              <w:t>elephas</w:t>
            </w:r>
            <w:proofErr w:type="spellEnd"/>
            <w:r w:rsidRPr="006C64F6">
              <w:rPr>
                <w:b/>
                <w:bCs/>
                <w:lang w:val="ru-RU"/>
              </w:rPr>
              <w:t xml:space="preserve"> – слон)</w:t>
            </w:r>
            <w:r w:rsidRPr="00096258">
              <w:rPr>
                <w:lang w:val="ru-RU"/>
              </w:rPr>
              <w:t xml:space="preserve"> – патологическое разрастание тканей, связанное с хроническим застоем лимфы.</w:t>
            </w:r>
          </w:p>
          <w:p w14:paraId="69EAFA5F" w14:textId="77777777" w:rsidR="001C4CE9" w:rsidRPr="00096258" w:rsidRDefault="001C4CE9" w:rsidP="001C4CE9">
            <w:pPr>
              <w:jc w:val="both"/>
              <w:rPr>
                <w:lang w:val="ru-RU"/>
              </w:rPr>
            </w:pPr>
            <w:r w:rsidRPr="006C64F6">
              <w:rPr>
                <w:b/>
                <w:bCs/>
                <w:lang w:val="ru-RU"/>
              </w:rPr>
              <w:lastRenderedPageBreak/>
              <w:t>Смертность</w:t>
            </w:r>
            <w:r w:rsidRPr="00096258">
              <w:rPr>
                <w:lang w:val="ru-RU"/>
              </w:rPr>
              <w:t xml:space="preserve"> – статистический показатель, отражающий убыль населения в связи со смертью и характеризующийся числом умерших за определенный промежуток времени на 100 тысяч населения.</w:t>
            </w:r>
          </w:p>
          <w:p w14:paraId="24E6639E" w14:textId="77777777" w:rsidR="001C4CE9" w:rsidRPr="00AB6EC5" w:rsidRDefault="001C4CE9" w:rsidP="001C4CE9">
            <w:pPr>
              <w:jc w:val="both"/>
              <w:rPr>
                <w:lang w:val="ru-RU"/>
              </w:rPr>
            </w:pPr>
          </w:p>
          <w:p w14:paraId="358867C3" w14:textId="77777777" w:rsidR="001C4CE9" w:rsidRPr="00096258" w:rsidRDefault="001C4CE9" w:rsidP="001C4CE9">
            <w:pPr>
              <w:jc w:val="both"/>
              <w:rPr>
                <w:lang w:val="ru-RU"/>
              </w:rPr>
            </w:pPr>
            <w:r w:rsidRPr="006C64F6">
              <w:rPr>
                <w:b/>
                <w:bCs/>
                <w:lang w:val="ru-RU"/>
              </w:rPr>
              <w:t>Смертность неонатальная ранняя</w:t>
            </w:r>
            <w:r w:rsidRPr="00096258">
              <w:rPr>
                <w:lang w:val="ru-RU"/>
              </w:rPr>
              <w:t xml:space="preserve"> – смертность среди живорожденных в течение первых семи дней жизни.</w:t>
            </w:r>
          </w:p>
          <w:p w14:paraId="0F505DF7" w14:textId="77777777" w:rsidR="001C4CE9" w:rsidRDefault="001C4CE9" w:rsidP="001C4CE9">
            <w:pPr>
              <w:jc w:val="both"/>
              <w:rPr>
                <w:lang w:val="ru-RU"/>
              </w:rPr>
            </w:pPr>
            <w:r w:rsidRPr="006C64F6">
              <w:rPr>
                <w:b/>
                <w:bCs/>
                <w:lang w:val="ru-RU"/>
              </w:rPr>
              <w:t>Смертность неонатальная поздняя</w:t>
            </w:r>
            <w:r w:rsidRPr="00096258">
              <w:rPr>
                <w:lang w:val="ru-RU"/>
              </w:rPr>
              <w:t xml:space="preserve"> – смертность среди живорожденных в сроки спустя семь полных дней жизни и до 28 полных дней жизни.</w:t>
            </w:r>
          </w:p>
          <w:p w14:paraId="2E326358" w14:textId="77777777" w:rsidR="009D2B2C" w:rsidRPr="00096258" w:rsidRDefault="009D2B2C" w:rsidP="001C4CE9">
            <w:pPr>
              <w:jc w:val="both"/>
              <w:rPr>
                <w:lang w:val="ru-RU"/>
              </w:rPr>
            </w:pPr>
          </w:p>
          <w:p w14:paraId="1C0D378C" w14:textId="77777777" w:rsidR="001C4CE9" w:rsidRPr="00AB6EC5" w:rsidRDefault="001C4CE9" w:rsidP="001C4CE9">
            <w:pPr>
              <w:jc w:val="both"/>
              <w:rPr>
                <w:lang w:val="ru-RU"/>
              </w:rPr>
            </w:pPr>
          </w:p>
          <w:p w14:paraId="4218BDDE" w14:textId="77777777" w:rsidR="001C4CE9" w:rsidRPr="00096258" w:rsidRDefault="001C4CE9" w:rsidP="001C4CE9">
            <w:pPr>
              <w:jc w:val="both"/>
              <w:rPr>
                <w:lang w:val="ru-RU"/>
              </w:rPr>
            </w:pPr>
            <w:r w:rsidRPr="006C64F6">
              <w:rPr>
                <w:b/>
                <w:bCs/>
                <w:lang w:val="ru-RU"/>
              </w:rPr>
              <w:t>Смерть биологическая</w:t>
            </w:r>
            <w:r w:rsidRPr="00096258">
              <w:rPr>
                <w:lang w:val="ru-RU"/>
              </w:rPr>
              <w:t xml:space="preserve"> – необратимый этап </w:t>
            </w:r>
            <w:proofErr w:type="gramStart"/>
            <w:r w:rsidRPr="00096258">
              <w:rPr>
                <w:lang w:val="ru-RU"/>
              </w:rPr>
              <w:t>умирания</w:t>
            </w:r>
            <w:proofErr w:type="gramEnd"/>
            <w:r w:rsidRPr="00096258">
              <w:rPr>
                <w:lang w:val="ru-RU"/>
              </w:rPr>
              <w:t xml:space="preserve"> для которого характерны прекращение обменных процессов в мозге и невозможность восстановления жизнедеятельности.</w:t>
            </w:r>
          </w:p>
          <w:p w14:paraId="7CBD5570" w14:textId="77777777" w:rsidR="001C4CE9" w:rsidRPr="00AB6EC5" w:rsidRDefault="001C4CE9" w:rsidP="001C4CE9">
            <w:pPr>
              <w:jc w:val="both"/>
              <w:rPr>
                <w:lang w:val="ru-RU"/>
              </w:rPr>
            </w:pPr>
          </w:p>
          <w:p w14:paraId="068391D7" w14:textId="77777777" w:rsidR="001C4CE9" w:rsidRPr="00096258" w:rsidRDefault="001C4CE9" w:rsidP="001C4CE9">
            <w:pPr>
              <w:jc w:val="both"/>
              <w:rPr>
                <w:lang w:val="ru-RU"/>
              </w:rPr>
            </w:pPr>
            <w:r w:rsidRPr="006C64F6">
              <w:rPr>
                <w:b/>
                <w:bCs/>
                <w:lang w:val="ru-RU"/>
              </w:rPr>
              <w:t>Смерть клиническая</w:t>
            </w:r>
            <w:r w:rsidRPr="00096258">
              <w:rPr>
                <w:lang w:val="ru-RU"/>
              </w:rPr>
              <w:t xml:space="preserve"> – обратимый этап умирания, характеризующийся остановкой дыхания и сердечной деятельности при сохранении обменных процессов в мозге и принципиальной возможности восстановления жизнедеятельности организма.</w:t>
            </w:r>
          </w:p>
          <w:p w14:paraId="16793DBB" w14:textId="77777777" w:rsidR="001C4CE9" w:rsidRPr="00AB6EC5" w:rsidRDefault="001C4CE9" w:rsidP="001C4CE9">
            <w:pPr>
              <w:jc w:val="both"/>
              <w:rPr>
                <w:lang w:val="ru-RU"/>
              </w:rPr>
            </w:pPr>
          </w:p>
          <w:p w14:paraId="4441EFBF" w14:textId="77777777" w:rsidR="001C4CE9" w:rsidRPr="00096258" w:rsidRDefault="001C4CE9" w:rsidP="001C4CE9">
            <w:pPr>
              <w:jc w:val="both"/>
              <w:rPr>
                <w:lang w:val="ru-RU"/>
              </w:rPr>
            </w:pPr>
            <w:proofErr w:type="spellStart"/>
            <w:r w:rsidRPr="006C64F6">
              <w:rPr>
                <w:b/>
                <w:bCs/>
                <w:lang w:val="ru-RU"/>
              </w:rPr>
              <w:t>Солитарный</w:t>
            </w:r>
            <w:proofErr w:type="spellEnd"/>
            <w:r w:rsidRPr="006C64F6">
              <w:rPr>
                <w:b/>
                <w:bCs/>
                <w:lang w:val="ru-RU"/>
              </w:rPr>
              <w:t xml:space="preserve"> </w:t>
            </w:r>
            <w:r w:rsidRPr="00096258">
              <w:rPr>
                <w:lang w:val="ru-RU"/>
              </w:rPr>
              <w:t xml:space="preserve">(от лат. </w:t>
            </w:r>
            <w:proofErr w:type="spellStart"/>
            <w:r w:rsidRPr="00096258">
              <w:rPr>
                <w:lang w:val="ru-RU"/>
              </w:rPr>
              <w:t>solus</w:t>
            </w:r>
            <w:proofErr w:type="spellEnd"/>
            <w:r w:rsidRPr="00096258">
              <w:rPr>
                <w:lang w:val="ru-RU"/>
              </w:rPr>
              <w:t xml:space="preserve"> – один, единственный) – одиночный.</w:t>
            </w:r>
          </w:p>
          <w:p w14:paraId="39BCB2F7" w14:textId="77777777" w:rsidR="001C4CE9" w:rsidRPr="00AB6EC5" w:rsidRDefault="001C4CE9" w:rsidP="001C4CE9">
            <w:pPr>
              <w:jc w:val="both"/>
              <w:rPr>
                <w:lang w:val="ru-RU"/>
              </w:rPr>
            </w:pPr>
          </w:p>
          <w:p w14:paraId="172A8207" w14:textId="77777777" w:rsidR="001C4CE9" w:rsidRPr="00096258" w:rsidRDefault="001C4CE9" w:rsidP="001C4CE9">
            <w:pPr>
              <w:jc w:val="both"/>
              <w:rPr>
                <w:lang w:val="ru-RU"/>
              </w:rPr>
            </w:pPr>
            <w:proofErr w:type="spellStart"/>
            <w:r w:rsidRPr="006C64F6">
              <w:rPr>
                <w:b/>
                <w:bCs/>
                <w:lang w:val="ru-RU"/>
              </w:rPr>
              <w:lastRenderedPageBreak/>
              <w:t>Солярит</w:t>
            </w:r>
            <w:proofErr w:type="spellEnd"/>
            <w:r w:rsidRPr="00096258">
              <w:rPr>
                <w:lang w:val="ru-RU"/>
              </w:rPr>
              <w:t xml:space="preserve"> (от лат. </w:t>
            </w:r>
            <w:proofErr w:type="spellStart"/>
            <w:r w:rsidRPr="00096258">
              <w:rPr>
                <w:lang w:val="ru-RU"/>
              </w:rPr>
              <w:t>solis</w:t>
            </w:r>
            <w:proofErr w:type="spellEnd"/>
            <w:r w:rsidRPr="00096258">
              <w:rPr>
                <w:lang w:val="ru-RU"/>
              </w:rPr>
              <w:t xml:space="preserve"> – солнце) – воспаление солнечного сплетения.</w:t>
            </w:r>
          </w:p>
          <w:p w14:paraId="0BE32C9A" w14:textId="21DCC90A" w:rsidR="001C4CE9" w:rsidRPr="00AB6EC5" w:rsidRDefault="001C4CE9" w:rsidP="001C4CE9">
            <w:pPr>
              <w:jc w:val="both"/>
              <w:rPr>
                <w:lang w:val="ru-RU"/>
              </w:rPr>
            </w:pPr>
          </w:p>
          <w:p w14:paraId="2532C273" w14:textId="77777777" w:rsidR="001C4CE9" w:rsidRPr="00096258" w:rsidRDefault="001C4CE9" w:rsidP="001C4CE9">
            <w:pPr>
              <w:jc w:val="both"/>
              <w:rPr>
                <w:lang w:val="ru-RU"/>
              </w:rPr>
            </w:pPr>
            <w:r w:rsidRPr="006C64F6">
              <w:rPr>
                <w:b/>
                <w:bCs/>
                <w:lang w:val="ru-RU"/>
              </w:rPr>
              <w:t>Спайка</w:t>
            </w:r>
            <w:r w:rsidRPr="00096258">
              <w:rPr>
                <w:lang w:val="ru-RU"/>
              </w:rPr>
              <w:t xml:space="preserve"> – фиброзный тяж, образовавшийся между смежными поверхностями органов в исходе травмы или воспалительного процесса.</w:t>
            </w:r>
          </w:p>
          <w:p w14:paraId="54F75817" w14:textId="77777777" w:rsidR="001C4CE9" w:rsidRPr="00AB6EC5" w:rsidRDefault="001C4CE9" w:rsidP="001C4CE9">
            <w:pPr>
              <w:jc w:val="both"/>
              <w:rPr>
                <w:lang w:val="ru-RU"/>
              </w:rPr>
            </w:pPr>
          </w:p>
          <w:p w14:paraId="2FFB5A13" w14:textId="77777777" w:rsidR="001C4CE9" w:rsidRPr="00096258" w:rsidRDefault="001C4CE9" w:rsidP="001C4CE9">
            <w:pPr>
              <w:jc w:val="both"/>
              <w:rPr>
                <w:lang w:val="ru-RU"/>
              </w:rPr>
            </w:pPr>
            <w:r w:rsidRPr="006C64F6">
              <w:rPr>
                <w:b/>
                <w:bCs/>
                <w:lang w:val="ru-RU"/>
              </w:rPr>
              <w:t>Спинная сухотка</w:t>
            </w:r>
            <w:r w:rsidRPr="00096258">
              <w:rPr>
                <w:lang w:val="ru-RU"/>
              </w:rPr>
              <w:t xml:space="preserve"> – позднее проявление сифилиса, при котором поражается спинной мозг.</w:t>
            </w:r>
          </w:p>
          <w:p w14:paraId="2714CA35" w14:textId="77777777" w:rsidR="001C4CE9" w:rsidRPr="00AB6EC5" w:rsidRDefault="001C4CE9" w:rsidP="001C4CE9">
            <w:pPr>
              <w:jc w:val="both"/>
              <w:rPr>
                <w:lang w:val="ru-RU"/>
              </w:rPr>
            </w:pPr>
          </w:p>
          <w:p w14:paraId="639E1BC8" w14:textId="77777777" w:rsidR="001C4CE9" w:rsidRPr="00096258" w:rsidRDefault="001C4CE9" w:rsidP="001C4CE9">
            <w:pPr>
              <w:jc w:val="both"/>
              <w:rPr>
                <w:lang w:val="ru-RU"/>
              </w:rPr>
            </w:pPr>
            <w:r w:rsidRPr="006C64F6">
              <w:rPr>
                <w:b/>
                <w:bCs/>
                <w:lang w:val="ru-RU"/>
              </w:rPr>
              <w:t>Спленомегалия</w:t>
            </w:r>
            <w:r w:rsidRPr="00096258">
              <w:rPr>
                <w:lang w:val="ru-RU"/>
              </w:rPr>
              <w:t xml:space="preserve"> (от греч. </w:t>
            </w:r>
            <w:proofErr w:type="spellStart"/>
            <w:r w:rsidRPr="00096258">
              <w:rPr>
                <w:lang w:val="ru-RU"/>
              </w:rPr>
              <w:t>splen</w:t>
            </w:r>
            <w:proofErr w:type="spellEnd"/>
            <w:r w:rsidRPr="00096258">
              <w:rPr>
                <w:lang w:val="ru-RU"/>
              </w:rPr>
              <w:t xml:space="preserve"> – селезенка; </w:t>
            </w:r>
            <w:proofErr w:type="spellStart"/>
            <w:r w:rsidRPr="00096258">
              <w:rPr>
                <w:lang w:val="ru-RU"/>
              </w:rPr>
              <w:t>megalos</w:t>
            </w:r>
            <w:proofErr w:type="spellEnd"/>
            <w:r w:rsidRPr="00096258">
              <w:rPr>
                <w:lang w:val="ru-RU"/>
              </w:rPr>
              <w:t xml:space="preserve"> – большой) – увеличение селезенки.</w:t>
            </w:r>
          </w:p>
          <w:p w14:paraId="6FAF1FF9" w14:textId="77777777" w:rsidR="001C4CE9" w:rsidRPr="00AB6EC5" w:rsidRDefault="001C4CE9" w:rsidP="001C4CE9">
            <w:pPr>
              <w:jc w:val="both"/>
              <w:rPr>
                <w:lang w:val="ru-RU"/>
              </w:rPr>
            </w:pPr>
          </w:p>
          <w:p w14:paraId="2C6A7E3B" w14:textId="77777777" w:rsidR="001C4CE9" w:rsidRPr="00096258" w:rsidRDefault="001C4CE9" w:rsidP="001C4CE9">
            <w:pPr>
              <w:jc w:val="both"/>
              <w:rPr>
                <w:lang w:val="ru-RU"/>
              </w:rPr>
            </w:pPr>
            <w:proofErr w:type="spellStart"/>
            <w:r w:rsidRPr="006C64F6">
              <w:rPr>
                <w:b/>
                <w:bCs/>
                <w:lang w:val="ru-RU"/>
              </w:rPr>
              <w:t>Спонгиоз</w:t>
            </w:r>
            <w:proofErr w:type="spellEnd"/>
            <w:r w:rsidRPr="006C64F6">
              <w:rPr>
                <w:b/>
                <w:bCs/>
                <w:lang w:val="ru-RU"/>
              </w:rPr>
              <w:t xml:space="preserve">, </w:t>
            </w:r>
            <w:proofErr w:type="spellStart"/>
            <w:r w:rsidRPr="006C64F6">
              <w:rPr>
                <w:b/>
                <w:bCs/>
                <w:lang w:val="ru-RU"/>
              </w:rPr>
              <w:t>спонгиозный</w:t>
            </w:r>
            <w:proofErr w:type="spellEnd"/>
            <w:r w:rsidRPr="00096258">
              <w:rPr>
                <w:lang w:val="ru-RU"/>
              </w:rPr>
              <w:t xml:space="preserve"> (от греч. </w:t>
            </w:r>
            <w:proofErr w:type="spellStart"/>
            <w:r w:rsidRPr="00096258">
              <w:rPr>
                <w:lang w:val="ru-RU"/>
              </w:rPr>
              <w:t>spondia</w:t>
            </w:r>
            <w:proofErr w:type="spellEnd"/>
            <w:r w:rsidRPr="00096258">
              <w:rPr>
                <w:lang w:val="ru-RU"/>
              </w:rPr>
              <w:t xml:space="preserve"> – губка) – губчатый, пористый.</w:t>
            </w:r>
          </w:p>
          <w:p w14:paraId="56EDF5CD" w14:textId="77777777" w:rsidR="001C4CE9" w:rsidRPr="00096258" w:rsidRDefault="001C4CE9" w:rsidP="001C4CE9">
            <w:pPr>
              <w:jc w:val="both"/>
              <w:rPr>
                <w:lang w:val="ru-RU"/>
              </w:rPr>
            </w:pPr>
            <w:r w:rsidRPr="006C64F6">
              <w:rPr>
                <w:b/>
                <w:bCs/>
                <w:lang w:val="ru-RU"/>
              </w:rPr>
              <w:t>Спондилит</w:t>
            </w:r>
            <w:r w:rsidRPr="00096258">
              <w:rPr>
                <w:lang w:val="ru-RU"/>
              </w:rPr>
              <w:t xml:space="preserve"> (от греч. </w:t>
            </w:r>
            <w:proofErr w:type="spellStart"/>
            <w:r w:rsidRPr="00096258">
              <w:rPr>
                <w:lang w:val="ru-RU"/>
              </w:rPr>
              <w:t>spondilos</w:t>
            </w:r>
            <w:proofErr w:type="spellEnd"/>
            <w:r w:rsidRPr="00096258">
              <w:rPr>
                <w:lang w:val="ru-RU"/>
              </w:rPr>
              <w:t xml:space="preserve"> – позвоночник) – воспаление позвоночника.</w:t>
            </w:r>
          </w:p>
          <w:p w14:paraId="2AB6DC97" w14:textId="77777777" w:rsidR="001C4CE9" w:rsidRPr="00AB6EC5" w:rsidRDefault="001C4CE9" w:rsidP="001C4CE9">
            <w:pPr>
              <w:jc w:val="both"/>
              <w:rPr>
                <w:lang w:val="ru-RU"/>
              </w:rPr>
            </w:pPr>
          </w:p>
          <w:p w14:paraId="44395A7C" w14:textId="77777777" w:rsidR="001C4CE9" w:rsidRPr="00537A15" w:rsidRDefault="001C4CE9" w:rsidP="001C4CE9">
            <w:pPr>
              <w:jc w:val="both"/>
              <w:rPr>
                <w:lang w:val="ru-RU"/>
              </w:rPr>
            </w:pPr>
            <w:r w:rsidRPr="006C64F6">
              <w:rPr>
                <w:b/>
                <w:bCs/>
                <w:lang w:val="ru-RU"/>
              </w:rPr>
              <w:t>Спонтанный</w:t>
            </w:r>
            <w:r w:rsidRPr="00537A15">
              <w:rPr>
                <w:lang w:val="ru-RU"/>
              </w:rPr>
              <w:t xml:space="preserve"> – </w:t>
            </w:r>
            <w:r w:rsidRPr="00096258">
              <w:rPr>
                <w:lang w:val="ru-RU"/>
              </w:rPr>
              <w:t>самопроизвольный</w:t>
            </w:r>
            <w:r w:rsidRPr="00537A15">
              <w:rPr>
                <w:lang w:val="ru-RU"/>
              </w:rPr>
              <w:t>.</w:t>
            </w:r>
          </w:p>
          <w:p w14:paraId="25173876" w14:textId="77777777" w:rsidR="001C4CE9" w:rsidRPr="00096258" w:rsidRDefault="001C4CE9" w:rsidP="001C4CE9">
            <w:pPr>
              <w:jc w:val="both"/>
              <w:rPr>
                <w:lang w:val="ru-RU"/>
              </w:rPr>
            </w:pPr>
            <w:r w:rsidRPr="006C64F6">
              <w:rPr>
                <w:b/>
                <w:bCs/>
                <w:lang w:val="ru-RU"/>
              </w:rPr>
              <w:t xml:space="preserve">Спорадический </w:t>
            </w:r>
            <w:r w:rsidRPr="00096258">
              <w:rPr>
                <w:lang w:val="ru-RU"/>
              </w:rPr>
              <w:t>– проявляющийся от случая к случаю.</w:t>
            </w:r>
          </w:p>
          <w:p w14:paraId="06AC6C54" w14:textId="77777777" w:rsidR="001C4CE9" w:rsidRPr="00AB6EC5" w:rsidRDefault="001C4CE9" w:rsidP="001C4CE9">
            <w:pPr>
              <w:jc w:val="both"/>
              <w:rPr>
                <w:lang w:val="ru-RU"/>
              </w:rPr>
            </w:pPr>
          </w:p>
          <w:p w14:paraId="1FC492BB" w14:textId="77777777" w:rsidR="001C4CE9" w:rsidRPr="00096258" w:rsidRDefault="001C4CE9" w:rsidP="001C4CE9">
            <w:pPr>
              <w:jc w:val="both"/>
              <w:rPr>
                <w:lang w:val="ru-RU"/>
              </w:rPr>
            </w:pPr>
            <w:r w:rsidRPr="006C64F6">
              <w:rPr>
                <w:b/>
                <w:bCs/>
                <w:lang w:val="ru-RU"/>
              </w:rPr>
              <w:t>Стаз</w:t>
            </w:r>
            <w:r w:rsidRPr="00096258">
              <w:rPr>
                <w:lang w:val="ru-RU"/>
              </w:rPr>
              <w:t xml:space="preserve"> (от лат. </w:t>
            </w:r>
            <w:proofErr w:type="spellStart"/>
            <w:r w:rsidRPr="00096258">
              <w:rPr>
                <w:lang w:val="ru-RU"/>
              </w:rPr>
              <w:t>stasis</w:t>
            </w:r>
            <w:proofErr w:type="spellEnd"/>
            <w:r w:rsidRPr="00096258">
              <w:rPr>
                <w:lang w:val="ru-RU"/>
              </w:rPr>
              <w:t xml:space="preserve"> – остановка) – резкое замедление кровотока в сосудах микроциркуляторного русла вплоть до остановки.</w:t>
            </w:r>
          </w:p>
          <w:p w14:paraId="075298B8" w14:textId="77777777" w:rsidR="001C4CE9" w:rsidRPr="00AB6EC5" w:rsidRDefault="001C4CE9" w:rsidP="001C4CE9">
            <w:pPr>
              <w:jc w:val="both"/>
              <w:rPr>
                <w:lang w:val="ru-RU"/>
              </w:rPr>
            </w:pPr>
          </w:p>
          <w:p w14:paraId="06B98C09" w14:textId="77777777" w:rsidR="001C4CE9" w:rsidRPr="00096258" w:rsidRDefault="001C4CE9" w:rsidP="001C4CE9">
            <w:pPr>
              <w:jc w:val="both"/>
              <w:rPr>
                <w:lang w:val="ru-RU"/>
              </w:rPr>
            </w:pPr>
            <w:proofErr w:type="spellStart"/>
            <w:r w:rsidRPr="006C64F6">
              <w:rPr>
                <w:b/>
                <w:bCs/>
                <w:lang w:val="ru-RU"/>
              </w:rPr>
              <w:t>Стеатоз</w:t>
            </w:r>
            <w:proofErr w:type="spellEnd"/>
            <w:r w:rsidRPr="006C64F6">
              <w:rPr>
                <w:b/>
                <w:bCs/>
                <w:lang w:val="ru-RU"/>
              </w:rPr>
              <w:t xml:space="preserve"> </w:t>
            </w:r>
            <w:r w:rsidRPr="00096258">
              <w:rPr>
                <w:lang w:val="ru-RU"/>
              </w:rPr>
              <w:t>– жировая дегенерация, жировая инфильтрация.</w:t>
            </w:r>
          </w:p>
          <w:p w14:paraId="3D3EF740" w14:textId="77777777" w:rsidR="001C4CE9" w:rsidRPr="00AB6EC5" w:rsidRDefault="001C4CE9" w:rsidP="001C4CE9">
            <w:pPr>
              <w:jc w:val="both"/>
              <w:rPr>
                <w:lang w:val="ru-RU"/>
              </w:rPr>
            </w:pPr>
          </w:p>
          <w:p w14:paraId="33A0184F" w14:textId="77777777" w:rsidR="001C4CE9" w:rsidRPr="00096258" w:rsidRDefault="001C4CE9" w:rsidP="001C4CE9">
            <w:pPr>
              <w:jc w:val="both"/>
              <w:rPr>
                <w:lang w:val="ru-RU"/>
              </w:rPr>
            </w:pPr>
            <w:r w:rsidRPr="006C64F6">
              <w:rPr>
                <w:b/>
                <w:bCs/>
                <w:lang w:val="ru-RU"/>
              </w:rPr>
              <w:lastRenderedPageBreak/>
              <w:t>Стеатома</w:t>
            </w:r>
            <w:r w:rsidRPr="00096258">
              <w:rPr>
                <w:lang w:val="ru-RU"/>
              </w:rPr>
              <w:t xml:space="preserve"> (от греч. </w:t>
            </w:r>
            <w:proofErr w:type="spellStart"/>
            <w:r w:rsidRPr="00096258">
              <w:rPr>
                <w:lang w:val="ru-RU"/>
              </w:rPr>
              <w:t>steatos</w:t>
            </w:r>
            <w:proofErr w:type="spellEnd"/>
            <w:r w:rsidRPr="00096258">
              <w:rPr>
                <w:lang w:val="ru-RU"/>
              </w:rPr>
              <w:t xml:space="preserve"> – сало, жир) – жировая масса, </w:t>
            </w:r>
            <w:proofErr w:type="spellStart"/>
            <w:r w:rsidRPr="00096258">
              <w:rPr>
                <w:lang w:val="ru-RU"/>
              </w:rPr>
              <w:t>ретенцированная</w:t>
            </w:r>
            <w:proofErr w:type="spellEnd"/>
            <w:r w:rsidRPr="00096258">
              <w:rPr>
                <w:lang w:val="ru-RU"/>
              </w:rPr>
              <w:t xml:space="preserve"> в сальной железе, жировая киста.</w:t>
            </w:r>
          </w:p>
          <w:p w14:paraId="3EAFF2CC" w14:textId="77777777" w:rsidR="001C4CE9" w:rsidRPr="00AB6EC5" w:rsidRDefault="001C4CE9" w:rsidP="001C4CE9">
            <w:pPr>
              <w:jc w:val="both"/>
              <w:rPr>
                <w:lang w:val="ru-RU"/>
              </w:rPr>
            </w:pPr>
          </w:p>
          <w:p w14:paraId="7F025A84" w14:textId="77777777" w:rsidR="001C4CE9" w:rsidRPr="00096258" w:rsidRDefault="001C4CE9" w:rsidP="001C4CE9">
            <w:pPr>
              <w:jc w:val="both"/>
              <w:rPr>
                <w:lang w:val="ru-RU"/>
              </w:rPr>
            </w:pPr>
            <w:r w:rsidRPr="006C64F6">
              <w:rPr>
                <w:b/>
                <w:bCs/>
                <w:lang w:val="ru-RU"/>
              </w:rPr>
              <w:t>Стеноз</w:t>
            </w:r>
            <w:r w:rsidRPr="00096258">
              <w:rPr>
                <w:lang w:val="ru-RU"/>
              </w:rPr>
              <w:t xml:space="preserve"> (от лат. </w:t>
            </w:r>
            <w:proofErr w:type="spellStart"/>
            <w:r w:rsidRPr="00096258">
              <w:rPr>
                <w:lang w:val="ru-RU"/>
              </w:rPr>
              <w:t>stenosis</w:t>
            </w:r>
            <w:proofErr w:type="spellEnd"/>
            <w:r w:rsidRPr="00096258">
              <w:rPr>
                <w:lang w:val="ru-RU"/>
              </w:rPr>
              <w:t>) – сужение каналов или отверстий.</w:t>
            </w:r>
          </w:p>
          <w:p w14:paraId="6E32AB12" w14:textId="77777777" w:rsidR="001C4CE9" w:rsidRPr="00AB6EC5" w:rsidRDefault="001C4CE9" w:rsidP="001C4CE9">
            <w:pPr>
              <w:jc w:val="both"/>
              <w:rPr>
                <w:lang w:val="ru-RU"/>
              </w:rPr>
            </w:pPr>
          </w:p>
          <w:p w14:paraId="28D9BD96" w14:textId="77777777" w:rsidR="001C4CE9" w:rsidRPr="00096258" w:rsidRDefault="001C4CE9" w:rsidP="001C4CE9">
            <w:pPr>
              <w:jc w:val="both"/>
              <w:rPr>
                <w:lang w:val="ru-RU"/>
              </w:rPr>
            </w:pPr>
            <w:r w:rsidRPr="006C64F6">
              <w:rPr>
                <w:b/>
                <w:bCs/>
                <w:lang w:val="ru-RU"/>
              </w:rPr>
              <w:t>Стереотипный</w:t>
            </w:r>
            <w:r w:rsidRPr="00096258">
              <w:rPr>
                <w:lang w:val="ru-RU"/>
              </w:rPr>
              <w:t xml:space="preserve"> – однотонный, однородный, одинаково повторяющийся.</w:t>
            </w:r>
          </w:p>
          <w:p w14:paraId="0B7DFC36" w14:textId="77777777" w:rsidR="001C4CE9" w:rsidRPr="00AB6EC5" w:rsidRDefault="001C4CE9" w:rsidP="001C4CE9">
            <w:pPr>
              <w:jc w:val="both"/>
              <w:rPr>
                <w:lang w:val="ru-RU"/>
              </w:rPr>
            </w:pPr>
          </w:p>
          <w:p w14:paraId="7B41518C" w14:textId="77777777" w:rsidR="001C4CE9" w:rsidRPr="00096258" w:rsidRDefault="001C4CE9" w:rsidP="001C4CE9">
            <w:pPr>
              <w:jc w:val="both"/>
              <w:rPr>
                <w:lang w:val="ru-RU"/>
              </w:rPr>
            </w:pPr>
            <w:proofErr w:type="spellStart"/>
            <w:r w:rsidRPr="006C64F6">
              <w:rPr>
                <w:b/>
                <w:bCs/>
                <w:lang w:val="ru-RU"/>
              </w:rPr>
              <w:t>Стернопаги</w:t>
            </w:r>
            <w:proofErr w:type="spellEnd"/>
            <w:r w:rsidRPr="00096258">
              <w:rPr>
                <w:lang w:val="ru-RU"/>
              </w:rPr>
              <w:t xml:space="preserve"> (от лат. </w:t>
            </w:r>
            <w:proofErr w:type="spellStart"/>
            <w:r w:rsidRPr="00096258">
              <w:rPr>
                <w:lang w:val="ru-RU"/>
              </w:rPr>
              <w:t>sternum</w:t>
            </w:r>
            <w:proofErr w:type="spellEnd"/>
            <w:r w:rsidRPr="00096258">
              <w:rPr>
                <w:lang w:val="ru-RU"/>
              </w:rPr>
              <w:t xml:space="preserve"> – грудина; </w:t>
            </w:r>
            <w:proofErr w:type="spellStart"/>
            <w:r w:rsidRPr="00096258">
              <w:rPr>
                <w:lang w:val="ru-RU"/>
              </w:rPr>
              <w:t>pagos</w:t>
            </w:r>
            <w:proofErr w:type="spellEnd"/>
            <w:r w:rsidRPr="00096258">
              <w:rPr>
                <w:lang w:val="ru-RU"/>
              </w:rPr>
              <w:t xml:space="preserve"> – закреплять) – близнецы, сращенные в области грудины.</w:t>
            </w:r>
          </w:p>
          <w:p w14:paraId="6BFC0ACE" w14:textId="77777777" w:rsidR="001C4CE9" w:rsidRPr="00AB6EC5" w:rsidRDefault="001C4CE9" w:rsidP="001C4CE9">
            <w:pPr>
              <w:jc w:val="both"/>
              <w:rPr>
                <w:lang w:val="ru-RU"/>
              </w:rPr>
            </w:pPr>
          </w:p>
          <w:p w14:paraId="3F378011" w14:textId="77777777" w:rsidR="001C4CE9" w:rsidRPr="00096258" w:rsidRDefault="001C4CE9" w:rsidP="001C4CE9">
            <w:pPr>
              <w:jc w:val="both"/>
              <w:rPr>
                <w:lang w:val="ru-RU"/>
              </w:rPr>
            </w:pPr>
            <w:r w:rsidRPr="006C64F6">
              <w:rPr>
                <w:b/>
                <w:bCs/>
                <w:lang w:val="ru-RU"/>
              </w:rPr>
              <w:t>Стоматит</w:t>
            </w:r>
            <w:r w:rsidRPr="00096258">
              <w:rPr>
                <w:lang w:val="ru-RU"/>
              </w:rPr>
              <w:t xml:space="preserve"> (от греч. </w:t>
            </w:r>
            <w:proofErr w:type="spellStart"/>
            <w:r w:rsidRPr="00096258">
              <w:rPr>
                <w:lang w:val="ru-RU"/>
              </w:rPr>
              <w:t>stoma</w:t>
            </w:r>
            <w:proofErr w:type="spellEnd"/>
            <w:r w:rsidRPr="00096258">
              <w:rPr>
                <w:lang w:val="ru-RU"/>
              </w:rPr>
              <w:t xml:space="preserve"> – рот) – воспаление слизистой оболочки полости рта.</w:t>
            </w:r>
          </w:p>
          <w:p w14:paraId="51959EE3" w14:textId="77777777" w:rsidR="001C4CE9" w:rsidRPr="00AB6EC5" w:rsidRDefault="001C4CE9" w:rsidP="001C4CE9">
            <w:pPr>
              <w:jc w:val="both"/>
              <w:rPr>
                <w:lang w:val="ru-RU"/>
              </w:rPr>
            </w:pPr>
          </w:p>
          <w:p w14:paraId="73FD51F0" w14:textId="77777777" w:rsidR="001C4CE9" w:rsidRPr="00096258" w:rsidRDefault="001C4CE9" w:rsidP="001C4CE9">
            <w:pPr>
              <w:jc w:val="both"/>
              <w:rPr>
                <w:lang w:val="ru-RU"/>
              </w:rPr>
            </w:pPr>
            <w:r w:rsidRPr="006C64F6">
              <w:rPr>
                <w:b/>
                <w:bCs/>
                <w:lang w:val="ru-RU"/>
              </w:rPr>
              <w:t>Стратификация</w:t>
            </w:r>
            <w:r w:rsidRPr="00096258">
              <w:rPr>
                <w:lang w:val="ru-RU"/>
              </w:rPr>
              <w:t xml:space="preserve"> – правильное чередование слоистости многослойного плоского эпителия, а также расположение клеток тканей в определенном порядке.</w:t>
            </w:r>
          </w:p>
          <w:p w14:paraId="455E0C37" w14:textId="77777777" w:rsidR="001C4CE9" w:rsidRPr="00AB6EC5" w:rsidRDefault="001C4CE9" w:rsidP="001C4CE9">
            <w:pPr>
              <w:jc w:val="both"/>
              <w:rPr>
                <w:lang w:val="ru-RU"/>
              </w:rPr>
            </w:pPr>
          </w:p>
          <w:p w14:paraId="44078607" w14:textId="77777777" w:rsidR="001C4CE9" w:rsidRPr="00096258" w:rsidRDefault="001C4CE9" w:rsidP="001C4CE9">
            <w:pPr>
              <w:jc w:val="both"/>
              <w:rPr>
                <w:lang w:val="ru-RU"/>
              </w:rPr>
            </w:pPr>
            <w:r w:rsidRPr="006C64F6">
              <w:rPr>
                <w:b/>
                <w:bCs/>
                <w:lang w:val="ru-RU"/>
              </w:rPr>
              <w:t>Стресс</w:t>
            </w:r>
            <w:r w:rsidRPr="00096258">
              <w:rPr>
                <w:lang w:val="ru-RU"/>
              </w:rPr>
              <w:t xml:space="preserve"> (от англ. </w:t>
            </w:r>
            <w:proofErr w:type="spellStart"/>
            <w:r w:rsidRPr="00096258">
              <w:rPr>
                <w:lang w:val="ru-RU"/>
              </w:rPr>
              <w:t>stress</w:t>
            </w:r>
            <w:proofErr w:type="spellEnd"/>
            <w:r w:rsidRPr="00096258">
              <w:rPr>
                <w:lang w:val="ru-RU"/>
              </w:rPr>
              <w:t xml:space="preserve"> – напряжение) – общее напряжение организма при действии на него чрезвычайных факторов окружающей среды (стрессоров).</w:t>
            </w:r>
          </w:p>
          <w:p w14:paraId="70B50A2F" w14:textId="77777777" w:rsidR="001C4CE9" w:rsidRPr="00AB6EC5" w:rsidRDefault="001C4CE9" w:rsidP="001C4CE9">
            <w:pPr>
              <w:jc w:val="both"/>
              <w:rPr>
                <w:lang w:val="ru-RU"/>
              </w:rPr>
            </w:pPr>
          </w:p>
          <w:p w14:paraId="6C54AFF9" w14:textId="77777777" w:rsidR="001C4CE9" w:rsidRPr="00096258" w:rsidRDefault="001C4CE9" w:rsidP="001C4CE9">
            <w:pPr>
              <w:jc w:val="both"/>
              <w:rPr>
                <w:lang w:val="ru-RU"/>
              </w:rPr>
            </w:pPr>
            <w:r w:rsidRPr="006C64F6">
              <w:rPr>
                <w:b/>
                <w:bCs/>
                <w:lang w:val="ru-RU"/>
              </w:rPr>
              <w:t>Строма</w:t>
            </w:r>
            <w:r w:rsidRPr="00096258">
              <w:rPr>
                <w:lang w:val="ru-RU"/>
              </w:rPr>
              <w:t xml:space="preserve"> (от греч. </w:t>
            </w:r>
            <w:proofErr w:type="spellStart"/>
            <w:r w:rsidRPr="00096258">
              <w:rPr>
                <w:lang w:val="ru-RU"/>
              </w:rPr>
              <w:t>stroma</w:t>
            </w:r>
            <w:proofErr w:type="spellEnd"/>
            <w:r w:rsidRPr="00096258">
              <w:rPr>
                <w:lang w:val="ru-RU"/>
              </w:rPr>
              <w:t xml:space="preserve"> – подстилка) – соединительнотканная опорная структура органа или опухоли.</w:t>
            </w:r>
          </w:p>
          <w:p w14:paraId="1520C8A2" w14:textId="77777777" w:rsidR="001C4CE9" w:rsidRPr="00AB6EC5" w:rsidRDefault="001C4CE9" w:rsidP="001C4CE9">
            <w:pPr>
              <w:jc w:val="both"/>
              <w:rPr>
                <w:lang w:val="ru-RU"/>
              </w:rPr>
            </w:pPr>
          </w:p>
          <w:p w14:paraId="25BDA70D" w14:textId="77777777" w:rsidR="001C4CE9" w:rsidRPr="00096258" w:rsidRDefault="001C4CE9" w:rsidP="001C4CE9">
            <w:pPr>
              <w:jc w:val="both"/>
              <w:rPr>
                <w:lang w:val="ru-RU"/>
              </w:rPr>
            </w:pPr>
            <w:r w:rsidRPr="006C64F6">
              <w:rPr>
                <w:b/>
                <w:bCs/>
                <w:lang w:val="ru-RU"/>
              </w:rPr>
              <w:lastRenderedPageBreak/>
              <w:t>Струма</w:t>
            </w:r>
            <w:r w:rsidRPr="00096258">
              <w:rPr>
                <w:lang w:val="ru-RU"/>
              </w:rPr>
              <w:t xml:space="preserve"> (от лат. </w:t>
            </w:r>
            <w:proofErr w:type="spellStart"/>
            <w:r w:rsidRPr="00096258">
              <w:rPr>
                <w:lang w:val="ru-RU"/>
              </w:rPr>
              <w:t>struma</w:t>
            </w:r>
            <w:proofErr w:type="spellEnd"/>
            <w:r w:rsidRPr="00096258">
              <w:rPr>
                <w:lang w:val="ru-RU"/>
              </w:rPr>
              <w:t xml:space="preserve"> – толстая шея) – патологическое увеличение щитовидной железы.</w:t>
            </w:r>
          </w:p>
          <w:p w14:paraId="5C9113F0" w14:textId="77777777" w:rsidR="001C4CE9" w:rsidRPr="00AB6EC5" w:rsidRDefault="001C4CE9" w:rsidP="001C4CE9">
            <w:pPr>
              <w:jc w:val="both"/>
              <w:rPr>
                <w:lang w:val="ru-RU"/>
              </w:rPr>
            </w:pPr>
          </w:p>
          <w:p w14:paraId="44B6C404" w14:textId="77777777" w:rsidR="001C4CE9" w:rsidRPr="00096258" w:rsidRDefault="001C4CE9" w:rsidP="001C4CE9">
            <w:pPr>
              <w:jc w:val="both"/>
              <w:rPr>
                <w:lang w:val="ru-RU"/>
              </w:rPr>
            </w:pPr>
            <w:r w:rsidRPr="006C64F6">
              <w:rPr>
                <w:b/>
                <w:bCs/>
                <w:lang w:val="ru-RU"/>
              </w:rPr>
              <w:t>Струп</w:t>
            </w:r>
            <w:r w:rsidRPr="00096258">
              <w:rPr>
                <w:lang w:val="ru-RU"/>
              </w:rPr>
              <w:t xml:space="preserve"> – плотный слой свернувшейся крови и/или </w:t>
            </w:r>
            <w:proofErr w:type="spellStart"/>
            <w:r w:rsidRPr="00096258">
              <w:rPr>
                <w:lang w:val="ru-RU"/>
              </w:rPr>
              <w:t>некротизированных</w:t>
            </w:r>
            <w:proofErr w:type="spellEnd"/>
            <w:r w:rsidRPr="00096258">
              <w:rPr>
                <w:lang w:val="ru-RU"/>
              </w:rPr>
              <w:t xml:space="preserve"> тканей, прикрывающий дефект ткани.</w:t>
            </w:r>
          </w:p>
          <w:p w14:paraId="0B6363E1" w14:textId="77777777" w:rsidR="001C4CE9" w:rsidRPr="00AB6EC5" w:rsidRDefault="001C4CE9" w:rsidP="001C4CE9">
            <w:pPr>
              <w:jc w:val="both"/>
              <w:rPr>
                <w:lang w:val="ru-RU"/>
              </w:rPr>
            </w:pPr>
          </w:p>
          <w:p w14:paraId="7EFB6C2D" w14:textId="77777777" w:rsidR="001C4CE9" w:rsidRPr="00096258" w:rsidRDefault="001C4CE9" w:rsidP="001C4CE9">
            <w:pPr>
              <w:jc w:val="both"/>
              <w:rPr>
                <w:lang w:val="ru-RU"/>
              </w:rPr>
            </w:pPr>
            <w:r w:rsidRPr="006C64F6">
              <w:rPr>
                <w:b/>
                <w:bCs/>
                <w:lang w:val="ru-RU"/>
              </w:rPr>
              <w:t xml:space="preserve">Субституция </w:t>
            </w:r>
            <w:r w:rsidRPr="00096258">
              <w:rPr>
                <w:lang w:val="ru-RU"/>
              </w:rPr>
              <w:t xml:space="preserve">(от лат. </w:t>
            </w:r>
            <w:proofErr w:type="spellStart"/>
            <w:r w:rsidRPr="00096258">
              <w:rPr>
                <w:lang w:val="ru-RU"/>
              </w:rPr>
              <w:t>substitutio</w:t>
            </w:r>
            <w:proofErr w:type="spellEnd"/>
            <w:r w:rsidRPr="00096258">
              <w:rPr>
                <w:lang w:val="ru-RU"/>
              </w:rPr>
              <w:t xml:space="preserve"> – замещать) – неполная репаративная регенерация с замещением дефекта соединительной тканью, рубцом.</w:t>
            </w:r>
          </w:p>
          <w:p w14:paraId="45554897" w14:textId="77777777" w:rsidR="001C4CE9" w:rsidRPr="00AB6EC5" w:rsidRDefault="001C4CE9" w:rsidP="001C4CE9">
            <w:pPr>
              <w:jc w:val="both"/>
              <w:rPr>
                <w:lang w:val="ru-RU"/>
              </w:rPr>
            </w:pPr>
          </w:p>
          <w:p w14:paraId="73CEA983" w14:textId="77777777" w:rsidR="001C4CE9" w:rsidRPr="00096258" w:rsidRDefault="001C4CE9" w:rsidP="001C4CE9">
            <w:pPr>
              <w:jc w:val="both"/>
              <w:rPr>
                <w:lang w:val="ru-RU"/>
              </w:rPr>
            </w:pPr>
            <w:proofErr w:type="spellStart"/>
            <w:r w:rsidRPr="008164C0">
              <w:rPr>
                <w:b/>
                <w:bCs/>
                <w:lang w:val="ru-RU"/>
              </w:rPr>
              <w:t>Сурфактант</w:t>
            </w:r>
            <w:proofErr w:type="spellEnd"/>
            <w:r w:rsidRPr="00096258">
              <w:rPr>
                <w:lang w:val="ru-RU"/>
              </w:rPr>
              <w:t xml:space="preserve"> – поверхностно активное вещество, представляющее собой липопротеид, который вырабатывается альвеолярным эпителием и предохраняет альвеолы от </w:t>
            </w:r>
            <w:proofErr w:type="spellStart"/>
            <w:r w:rsidRPr="00096258">
              <w:rPr>
                <w:lang w:val="ru-RU"/>
              </w:rPr>
              <w:t>спадения</w:t>
            </w:r>
            <w:proofErr w:type="spellEnd"/>
            <w:r w:rsidRPr="00096258">
              <w:rPr>
                <w:lang w:val="ru-RU"/>
              </w:rPr>
              <w:t>.</w:t>
            </w:r>
          </w:p>
          <w:p w14:paraId="252ADB67" w14:textId="77777777" w:rsidR="001C4CE9" w:rsidRPr="00096258" w:rsidRDefault="001C4CE9" w:rsidP="001C4CE9">
            <w:pPr>
              <w:jc w:val="both"/>
              <w:rPr>
                <w:lang w:val="ru-RU"/>
              </w:rPr>
            </w:pPr>
            <w:proofErr w:type="spellStart"/>
            <w:r w:rsidRPr="008164C0">
              <w:rPr>
                <w:b/>
                <w:bCs/>
                <w:lang w:val="ru-RU"/>
              </w:rPr>
              <w:t>Сфероцитоз</w:t>
            </w:r>
            <w:proofErr w:type="spellEnd"/>
            <w:r w:rsidRPr="00096258">
              <w:rPr>
                <w:lang w:val="ru-RU"/>
              </w:rPr>
              <w:t xml:space="preserve"> (от греч. </w:t>
            </w:r>
            <w:proofErr w:type="spellStart"/>
            <w:r w:rsidRPr="00096258">
              <w:rPr>
                <w:lang w:val="ru-RU"/>
              </w:rPr>
              <w:t>sphera</w:t>
            </w:r>
            <w:proofErr w:type="spellEnd"/>
            <w:r w:rsidRPr="00096258">
              <w:rPr>
                <w:lang w:val="ru-RU"/>
              </w:rPr>
              <w:t xml:space="preserve"> – сфера, шар; </w:t>
            </w:r>
            <w:proofErr w:type="spellStart"/>
            <w:r w:rsidRPr="00096258">
              <w:rPr>
                <w:lang w:val="ru-RU"/>
              </w:rPr>
              <w:t>kytos</w:t>
            </w:r>
            <w:proofErr w:type="spellEnd"/>
            <w:r w:rsidRPr="00096258">
              <w:rPr>
                <w:lang w:val="ru-RU"/>
              </w:rPr>
              <w:t xml:space="preserve"> – клетка) – наличие в крови шаровидных эритроцитов, свидетельствующих о семейной гемолитической анемии.</w:t>
            </w:r>
          </w:p>
          <w:p w14:paraId="59C5647B" w14:textId="0220E23F" w:rsidR="001C4CE9" w:rsidRPr="00AB6EC5" w:rsidRDefault="001C4CE9" w:rsidP="001C4CE9">
            <w:pPr>
              <w:jc w:val="both"/>
              <w:rPr>
                <w:lang w:val="ru-RU"/>
              </w:rPr>
            </w:pPr>
          </w:p>
          <w:p w14:paraId="04ACB135" w14:textId="77777777" w:rsidR="001C4CE9" w:rsidRPr="009D2B2C" w:rsidRDefault="001C4CE9" w:rsidP="001C4CE9">
            <w:pPr>
              <w:jc w:val="both"/>
              <w:rPr>
                <w:b/>
                <w:bCs/>
                <w:sz w:val="144"/>
                <w:szCs w:val="144"/>
                <w:lang w:val="ru-RU"/>
              </w:rPr>
            </w:pPr>
            <w:r w:rsidRPr="009D2B2C">
              <w:rPr>
                <w:b/>
                <w:bCs/>
                <w:sz w:val="144"/>
                <w:szCs w:val="144"/>
                <w:lang w:val="ru-RU"/>
              </w:rPr>
              <w:t>Т</w:t>
            </w:r>
          </w:p>
          <w:p w14:paraId="7016EEA8" w14:textId="77777777" w:rsidR="001C4CE9" w:rsidRPr="00A74FCB" w:rsidRDefault="001C4CE9" w:rsidP="001C4CE9">
            <w:pPr>
              <w:jc w:val="both"/>
              <w:rPr>
                <w:lang w:val="ru-RU"/>
              </w:rPr>
            </w:pPr>
            <w:r w:rsidRPr="00A74FCB">
              <w:rPr>
                <w:lang w:val="ru-RU"/>
              </w:rPr>
              <w:t xml:space="preserve"> </w:t>
            </w:r>
          </w:p>
          <w:p w14:paraId="3ACE89E9" w14:textId="77777777" w:rsidR="001C4CE9" w:rsidRPr="00A74FCB" w:rsidRDefault="001C4CE9" w:rsidP="001C4CE9">
            <w:pPr>
              <w:jc w:val="both"/>
              <w:rPr>
                <w:lang w:val="ru-RU"/>
              </w:rPr>
            </w:pPr>
            <w:r w:rsidRPr="00A74FCB">
              <w:rPr>
                <w:lang w:val="ru-RU"/>
              </w:rPr>
              <w:t xml:space="preserve"> </w:t>
            </w:r>
          </w:p>
          <w:p w14:paraId="208D7242" w14:textId="77777777" w:rsidR="001C4CE9" w:rsidRPr="00096258" w:rsidRDefault="001C4CE9" w:rsidP="001C4CE9">
            <w:pPr>
              <w:jc w:val="both"/>
              <w:rPr>
                <w:lang w:val="ru-RU"/>
              </w:rPr>
            </w:pPr>
            <w:r w:rsidRPr="00537A15">
              <w:rPr>
                <w:b/>
                <w:bCs/>
                <w:lang w:val="ru-RU"/>
              </w:rPr>
              <w:t>Талассемия</w:t>
            </w:r>
            <w:r w:rsidRPr="00096258">
              <w:rPr>
                <w:lang w:val="ru-RU"/>
              </w:rPr>
              <w:t xml:space="preserve"> – наследственная гемолитическая анемия, характеризующаяся нарушением синтеза глобина эритроцитов, </w:t>
            </w:r>
            <w:r w:rsidRPr="00096258">
              <w:rPr>
                <w:lang w:val="ru-RU"/>
              </w:rPr>
              <w:lastRenderedPageBreak/>
              <w:t>наследуется по рецессивному типу.</w:t>
            </w:r>
          </w:p>
          <w:p w14:paraId="59B5D120" w14:textId="77777777" w:rsidR="001C4CE9" w:rsidRPr="00AB6EC5" w:rsidRDefault="001C4CE9" w:rsidP="001C4CE9">
            <w:pPr>
              <w:jc w:val="both"/>
              <w:rPr>
                <w:lang w:val="ru-RU"/>
              </w:rPr>
            </w:pPr>
          </w:p>
          <w:p w14:paraId="2F24AC3E" w14:textId="77777777" w:rsidR="001C4CE9" w:rsidRPr="00096258" w:rsidRDefault="001C4CE9" w:rsidP="001C4CE9">
            <w:pPr>
              <w:jc w:val="both"/>
              <w:rPr>
                <w:lang w:val="ru-RU"/>
              </w:rPr>
            </w:pPr>
            <w:proofErr w:type="spellStart"/>
            <w:r w:rsidRPr="00537A15">
              <w:rPr>
                <w:b/>
                <w:bCs/>
                <w:lang w:val="ru-RU"/>
              </w:rPr>
              <w:t>Талькоз</w:t>
            </w:r>
            <w:proofErr w:type="spellEnd"/>
            <w:r w:rsidRPr="00096258">
              <w:rPr>
                <w:lang w:val="ru-RU"/>
              </w:rPr>
              <w:t xml:space="preserve"> – пневмокониоз, вызываемый длительным вдыханием талька.</w:t>
            </w:r>
          </w:p>
          <w:p w14:paraId="2214B1B3" w14:textId="77777777" w:rsidR="001C4CE9" w:rsidRPr="00AB6EC5" w:rsidRDefault="001C4CE9" w:rsidP="001C4CE9">
            <w:pPr>
              <w:jc w:val="both"/>
              <w:rPr>
                <w:lang w:val="ru-RU"/>
              </w:rPr>
            </w:pPr>
          </w:p>
          <w:p w14:paraId="0EF1D5AE" w14:textId="77777777" w:rsidR="001C4CE9" w:rsidRPr="00096258" w:rsidRDefault="001C4CE9" w:rsidP="001C4CE9">
            <w:pPr>
              <w:jc w:val="both"/>
              <w:rPr>
                <w:lang w:val="ru-RU"/>
              </w:rPr>
            </w:pPr>
            <w:r w:rsidRPr="00537A15">
              <w:rPr>
                <w:b/>
                <w:bCs/>
                <w:lang w:val="ru-RU"/>
              </w:rPr>
              <w:t>Тампонада</w:t>
            </w:r>
            <w:r w:rsidRPr="00096258">
              <w:rPr>
                <w:lang w:val="ru-RU"/>
              </w:rPr>
              <w:t xml:space="preserve"> (от фр. </w:t>
            </w:r>
            <w:proofErr w:type="spellStart"/>
            <w:r w:rsidRPr="00096258">
              <w:rPr>
                <w:lang w:val="ru-RU"/>
              </w:rPr>
              <w:t>tampon</w:t>
            </w:r>
            <w:proofErr w:type="spellEnd"/>
            <w:r w:rsidRPr="00096258">
              <w:rPr>
                <w:lang w:val="ru-RU"/>
              </w:rPr>
              <w:t xml:space="preserve"> – тампон) – заполнение, закрытие раны, полостей кровью, тампонами и др.</w:t>
            </w:r>
          </w:p>
          <w:p w14:paraId="6B12D8FC" w14:textId="77777777" w:rsidR="001C4CE9" w:rsidRPr="00AB6EC5" w:rsidRDefault="001C4CE9" w:rsidP="001C4CE9">
            <w:pPr>
              <w:jc w:val="both"/>
              <w:rPr>
                <w:lang w:val="ru-RU"/>
              </w:rPr>
            </w:pPr>
          </w:p>
          <w:p w14:paraId="4D1B3B26" w14:textId="77777777" w:rsidR="001C4CE9" w:rsidRPr="00096258" w:rsidRDefault="001C4CE9" w:rsidP="001C4CE9">
            <w:pPr>
              <w:jc w:val="both"/>
              <w:rPr>
                <w:lang w:val="ru-RU"/>
              </w:rPr>
            </w:pPr>
            <w:r w:rsidRPr="00537A15">
              <w:rPr>
                <w:b/>
                <w:bCs/>
                <w:lang w:val="ru-RU"/>
              </w:rPr>
              <w:t>Танатогенез</w:t>
            </w:r>
            <w:r w:rsidRPr="00096258">
              <w:rPr>
                <w:lang w:val="ru-RU"/>
              </w:rPr>
              <w:t xml:space="preserve"> (от греч. </w:t>
            </w:r>
            <w:proofErr w:type="spellStart"/>
            <w:r w:rsidRPr="00096258">
              <w:rPr>
                <w:lang w:val="ru-RU"/>
              </w:rPr>
              <w:t>thanatos</w:t>
            </w:r>
            <w:proofErr w:type="spellEnd"/>
            <w:r w:rsidRPr="00096258">
              <w:rPr>
                <w:lang w:val="ru-RU"/>
              </w:rPr>
              <w:t xml:space="preserve"> – смерть; </w:t>
            </w:r>
            <w:proofErr w:type="spellStart"/>
            <w:r w:rsidRPr="00096258">
              <w:rPr>
                <w:lang w:val="ru-RU"/>
              </w:rPr>
              <w:t>genesis</w:t>
            </w:r>
            <w:proofErr w:type="spellEnd"/>
            <w:r w:rsidRPr="00096258">
              <w:rPr>
                <w:lang w:val="ru-RU"/>
              </w:rPr>
              <w:t xml:space="preserve"> – развитие) – динамика клинических, биохимических и морфологических изменений в процессе умирания.</w:t>
            </w:r>
          </w:p>
          <w:p w14:paraId="5D62C75E" w14:textId="77777777" w:rsidR="001C4CE9" w:rsidRPr="00AB6EC5" w:rsidRDefault="001C4CE9" w:rsidP="001C4CE9">
            <w:pPr>
              <w:jc w:val="both"/>
              <w:rPr>
                <w:lang w:val="ru-RU"/>
              </w:rPr>
            </w:pPr>
          </w:p>
          <w:p w14:paraId="31874E9F" w14:textId="77777777" w:rsidR="001C4CE9" w:rsidRPr="00096258" w:rsidRDefault="001C4CE9" w:rsidP="001C4CE9">
            <w:pPr>
              <w:jc w:val="both"/>
              <w:rPr>
                <w:lang w:val="ru-RU"/>
              </w:rPr>
            </w:pPr>
            <w:r w:rsidRPr="00537A15">
              <w:rPr>
                <w:b/>
                <w:bCs/>
                <w:lang w:val="ru-RU"/>
              </w:rPr>
              <w:t>Танатология</w:t>
            </w:r>
            <w:r w:rsidRPr="00096258">
              <w:rPr>
                <w:lang w:val="ru-RU"/>
              </w:rPr>
              <w:t xml:space="preserve"> (от греч. </w:t>
            </w:r>
            <w:proofErr w:type="spellStart"/>
            <w:r w:rsidRPr="00096258">
              <w:rPr>
                <w:lang w:val="ru-RU"/>
              </w:rPr>
              <w:t>thanatos</w:t>
            </w:r>
            <w:proofErr w:type="spellEnd"/>
            <w:r w:rsidRPr="00096258">
              <w:rPr>
                <w:lang w:val="ru-RU"/>
              </w:rPr>
              <w:t xml:space="preserve"> – смерть; </w:t>
            </w:r>
            <w:proofErr w:type="spellStart"/>
            <w:r w:rsidRPr="00096258">
              <w:rPr>
                <w:lang w:val="ru-RU"/>
              </w:rPr>
              <w:t>logos</w:t>
            </w:r>
            <w:proofErr w:type="spellEnd"/>
            <w:r w:rsidRPr="00096258">
              <w:rPr>
                <w:lang w:val="ru-RU"/>
              </w:rPr>
              <w:t xml:space="preserve"> – учение) – учение о смерти.</w:t>
            </w:r>
          </w:p>
          <w:p w14:paraId="5F6205DF" w14:textId="77777777" w:rsidR="001C4CE9" w:rsidRPr="00AB6EC5" w:rsidRDefault="001C4CE9" w:rsidP="001C4CE9">
            <w:pPr>
              <w:jc w:val="both"/>
              <w:rPr>
                <w:lang w:val="ru-RU"/>
              </w:rPr>
            </w:pPr>
          </w:p>
          <w:p w14:paraId="4E881FAA" w14:textId="77777777" w:rsidR="001C4CE9" w:rsidRPr="00096258" w:rsidRDefault="001C4CE9" w:rsidP="001C4CE9">
            <w:pPr>
              <w:jc w:val="both"/>
              <w:rPr>
                <w:lang w:val="ru-RU"/>
              </w:rPr>
            </w:pPr>
            <w:proofErr w:type="spellStart"/>
            <w:r w:rsidRPr="00537A15">
              <w:rPr>
                <w:b/>
                <w:bCs/>
                <w:lang w:val="ru-RU"/>
              </w:rPr>
              <w:t>Тардье</w:t>
            </w:r>
            <w:proofErr w:type="spellEnd"/>
            <w:r w:rsidRPr="00537A15">
              <w:rPr>
                <w:b/>
                <w:bCs/>
                <w:lang w:val="ru-RU"/>
              </w:rPr>
              <w:t xml:space="preserve"> пятна</w:t>
            </w:r>
            <w:r w:rsidRPr="00096258">
              <w:rPr>
                <w:lang w:val="ru-RU"/>
              </w:rPr>
              <w:t xml:space="preserve"> – мелкоточечные темно-красные кровоизлияния под висцеральной плеврой и эпикардом; часто обнаруживаются при смерти от механической асфиксии.</w:t>
            </w:r>
          </w:p>
          <w:p w14:paraId="747DD6B6" w14:textId="77777777" w:rsidR="001C4CE9" w:rsidRPr="00AB6EC5" w:rsidRDefault="001C4CE9" w:rsidP="001C4CE9">
            <w:pPr>
              <w:jc w:val="both"/>
              <w:rPr>
                <w:lang w:val="ru-RU"/>
              </w:rPr>
            </w:pPr>
          </w:p>
          <w:p w14:paraId="1AA3036C" w14:textId="77777777" w:rsidR="001C4CE9" w:rsidRPr="00096258" w:rsidRDefault="001C4CE9" w:rsidP="001C4CE9">
            <w:pPr>
              <w:jc w:val="both"/>
              <w:rPr>
                <w:lang w:val="ru-RU"/>
              </w:rPr>
            </w:pPr>
            <w:proofErr w:type="spellStart"/>
            <w:r w:rsidRPr="00537A15">
              <w:rPr>
                <w:b/>
                <w:bCs/>
                <w:lang w:val="ru-RU"/>
              </w:rPr>
              <w:t>Тей</w:t>
            </w:r>
            <w:proofErr w:type="spellEnd"/>
            <w:r w:rsidRPr="00537A15">
              <w:rPr>
                <w:b/>
                <w:bCs/>
                <w:lang w:val="ru-RU"/>
              </w:rPr>
              <w:t>-Сакса болезнь</w:t>
            </w:r>
            <w:r w:rsidRPr="00096258">
              <w:rPr>
                <w:lang w:val="ru-RU"/>
              </w:rPr>
              <w:t xml:space="preserve"> – см. идиотия </w:t>
            </w:r>
            <w:proofErr w:type="spellStart"/>
            <w:r w:rsidRPr="00096258">
              <w:rPr>
                <w:lang w:val="ru-RU"/>
              </w:rPr>
              <w:t>амавротическая</w:t>
            </w:r>
            <w:proofErr w:type="spellEnd"/>
            <w:r w:rsidRPr="00096258">
              <w:rPr>
                <w:lang w:val="ru-RU"/>
              </w:rPr>
              <w:t>.</w:t>
            </w:r>
          </w:p>
          <w:p w14:paraId="41E76471" w14:textId="77777777" w:rsidR="001C4CE9" w:rsidRPr="00AB6EC5" w:rsidRDefault="001C4CE9" w:rsidP="001C4CE9">
            <w:pPr>
              <w:jc w:val="both"/>
              <w:rPr>
                <w:lang w:val="ru-RU"/>
              </w:rPr>
            </w:pPr>
          </w:p>
          <w:p w14:paraId="650508CF" w14:textId="77777777" w:rsidR="001C4CE9" w:rsidRPr="00096258" w:rsidRDefault="001C4CE9" w:rsidP="001C4CE9">
            <w:pPr>
              <w:jc w:val="both"/>
              <w:rPr>
                <w:lang w:val="ru-RU"/>
              </w:rPr>
            </w:pPr>
            <w:proofErr w:type="spellStart"/>
            <w:r w:rsidRPr="00537A15">
              <w:rPr>
                <w:b/>
                <w:bCs/>
                <w:lang w:val="ru-RU"/>
              </w:rPr>
              <w:t>Тезаурисмозы</w:t>
            </w:r>
            <w:proofErr w:type="spellEnd"/>
            <w:r w:rsidRPr="00096258">
              <w:rPr>
                <w:lang w:val="ru-RU"/>
              </w:rPr>
              <w:t xml:space="preserve"> (от греч. </w:t>
            </w:r>
            <w:proofErr w:type="spellStart"/>
            <w:r w:rsidRPr="00096258">
              <w:rPr>
                <w:lang w:val="ru-RU"/>
              </w:rPr>
              <w:t>thesaurismos</w:t>
            </w:r>
            <w:proofErr w:type="spellEnd"/>
            <w:r w:rsidRPr="00096258">
              <w:rPr>
                <w:lang w:val="ru-RU"/>
              </w:rPr>
              <w:t xml:space="preserve"> – накапливать; </w:t>
            </w:r>
            <w:proofErr w:type="spellStart"/>
            <w:r w:rsidRPr="00096258">
              <w:rPr>
                <w:lang w:val="ru-RU"/>
              </w:rPr>
              <w:t>син</w:t>
            </w:r>
            <w:proofErr w:type="spellEnd"/>
            <w:r w:rsidRPr="00096258">
              <w:rPr>
                <w:lang w:val="ru-RU"/>
              </w:rPr>
              <w:t xml:space="preserve">.: болезни накопления) – большая группа заболеваний, связанных с наследственными дефектами определенных ферментов, в результате чего происходит </w:t>
            </w:r>
            <w:r w:rsidRPr="00096258">
              <w:rPr>
                <w:lang w:val="ru-RU"/>
              </w:rPr>
              <w:lastRenderedPageBreak/>
              <w:t>накопление в органах и тканях тех или иных продуктов метаболизма.</w:t>
            </w:r>
          </w:p>
          <w:p w14:paraId="7D91B530" w14:textId="77777777" w:rsidR="001C4CE9" w:rsidRPr="00AB6EC5" w:rsidRDefault="001C4CE9" w:rsidP="001C4CE9">
            <w:pPr>
              <w:jc w:val="both"/>
              <w:rPr>
                <w:lang w:val="ru-RU"/>
              </w:rPr>
            </w:pPr>
          </w:p>
          <w:p w14:paraId="59E0F5B6" w14:textId="77777777" w:rsidR="001C4CE9" w:rsidRPr="00096258" w:rsidRDefault="001C4CE9" w:rsidP="001C4CE9">
            <w:pPr>
              <w:jc w:val="both"/>
              <w:rPr>
                <w:lang w:val="ru-RU"/>
              </w:rPr>
            </w:pPr>
            <w:r w:rsidRPr="00537A15">
              <w:rPr>
                <w:b/>
                <w:bCs/>
                <w:lang w:val="ru-RU"/>
              </w:rPr>
              <w:t>Текома</w:t>
            </w:r>
            <w:r w:rsidRPr="00096258">
              <w:rPr>
                <w:lang w:val="ru-RU"/>
              </w:rPr>
              <w:t xml:space="preserve"> – доброкачественная опухоль стромы полового тяжа яичников.</w:t>
            </w:r>
          </w:p>
          <w:p w14:paraId="60391928" w14:textId="77777777" w:rsidR="001C4CE9" w:rsidRPr="00AB6EC5" w:rsidRDefault="001C4CE9" w:rsidP="001C4CE9">
            <w:pPr>
              <w:jc w:val="both"/>
              <w:rPr>
                <w:lang w:val="ru-RU"/>
              </w:rPr>
            </w:pPr>
          </w:p>
          <w:p w14:paraId="0986F11F" w14:textId="77777777" w:rsidR="001C4CE9" w:rsidRPr="00096258" w:rsidRDefault="001C4CE9" w:rsidP="001C4CE9">
            <w:pPr>
              <w:jc w:val="both"/>
              <w:rPr>
                <w:lang w:val="ru-RU"/>
              </w:rPr>
            </w:pPr>
            <w:r w:rsidRPr="00537A15">
              <w:rPr>
                <w:b/>
                <w:bCs/>
                <w:lang w:val="ru-RU"/>
              </w:rPr>
              <w:t>Телеангиэктазия</w:t>
            </w:r>
            <w:r w:rsidRPr="00096258">
              <w:rPr>
                <w:lang w:val="ru-RU"/>
              </w:rPr>
              <w:t xml:space="preserve"> (от греч. </w:t>
            </w:r>
            <w:proofErr w:type="spellStart"/>
            <w:r w:rsidRPr="00096258">
              <w:rPr>
                <w:lang w:val="ru-RU"/>
              </w:rPr>
              <w:t>telos</w:t>
            </w:r>
            <w:proofErr w:type="spellEnd"/>
            <w:r w:rsidRPr="00096258">
              <w:rPr>
                <w:lang w:val="ru-RU"/>
              </w:rPr>
              <w:t xml:space="preserve"> – край; </w:t>
            </w:r>
            <w:proofErr w:type="spellStart"/>
            <w:r w:rsidRPr="00096258">
              <w:rPr>
                <w:lang w:val="ru-RU"/>
              </w:rPr>
              <w:t>angeion</w:t>
            </w:r>
            <w:proofErr w:type="spellEnd"/>
            <w:r w:rsidRPr="00096258">
              <w:rPr>
                <w:lang w:val="ru-RU"/>
              </w:rPr>
              <w:t xml:space="preserve"> – сосуд; </w:t>
            </w:r>
            <w:proofErr w:type="spellStart"/>
            <w:r w:rsidRPr="00096258">
              <w:rPr>
                <w:lang w:val="ru-RU"/>
              </w:rPr>
              <w:t>ektasis</w:t>
            </w:r>
            <w:proofErr w:type="spellEnd"/>
            <w:r w:rsidRPr="00096258">
              <w:rPr>
                <w:lang w:val="ru-RU"/>
              </w:rPr>
              <w:t xml:space="preserve"> – расширение) – стойкое локальное чрезмерное расширение капилляров и мелких сосудов, образующее темно-красное пятно на коже или слизистых оболочках; возникает как аномалия развития, либо при некоторых патологических процессах.</w:t>
            </w:r>
          </w:p>
          <w:p w14:paraId="6CA5BDFF" w14:textId="77777777" w:rsidR="001C4CE9" w:rsidRPr="00AB6EC5" w:rsidRDefault="001C4CE9" w:rsidP="001C4CE9">
            <w:pPr>
              <w:jc w:val="both"/>
              <w:rPr>
                <w:lang w:val="ru-RU"/>
              </w:rPr>
            </w:pPr>
          </w:p>
          <w:p w14:paraId="2D76C098" w14:textId="77777777" w:rsidR="001C4CE9" w:rsidRPr="00096258" w:rsidRDefault="001C4CE9" w:rsidP="001C4CE9">
            <w:pPr>
              <w:jc w:val="both"/>
              <w:rPr>
                <w:lang w:val="ru-RU"/>
              </w:rPr>
            </w:pPr>
            <w:r w:rsidRPr="00537A15">
              <w:rPr>
                <w:b/>
                <w:bCs/>
                <w:lang w:val="ru-RU"/>
              </w:rPr>
              <w:t>Тендовагинит</w:t>
            </w:r>
            <w:r w:rsidRPr="00096258">
              <w:rPr>
                <w:lang w:val="ru-RU"/>
              </w:rPr>
              <w:t xml:space="preserve"> (от лат. </w:t>
            </w:r>
            <w:proofErr w:type="spellStart"/>
            <w:r w:rsidRPr="00096258">
              <w:rPr>
                <w:lang w:val="ru-RU"/>
              </w:rPr>
              <w:t>tendo</w:t>
            </w:r>
            <w:proofErr w:type="spellEnd"/>
            <w:r w:rsidRPr="00096258">
              <w:rPr>
                <w:lang w:val="ru-RU"/>
              </w:rPr>
              <w:t xml:space="preserve"> – сухожилие; </w:t>
            </w:r>
            <w:proofErr w:type="spellStart"/>
            <w:r w:rsidRPr="00096258">
              <w:rPr>
                <w:lang w:val="ru-RU"/>
              </w:rPr>
              <w:t>vagina</w:t>
            </w:r>
            <w:proofErr w:type="spellEnd"/>
            <w:r w:rsidRPr="00096258">
              <w:rPr>
                <w:lang w:val="ru-RU"/>
              </w:rPr>
              <w:t xml:space="preserve"> – влагалище) – воспаление синовиальной оболочки сухожильного влагалища.</w:t>
            </w:r>
          </w:p>
          <w:p w14:paraId="5F284B04" w14:textId="77777777" w:rsidR="001C4CE9" w:rsidRPr="00AB6EC5" w:rsidRDefault="001C4CE9" w:rsidP="001C4CE9">
            <w:pPr>
              <w:jc w:val="both"/>
              <w:rPr>
                <w:lang w:val="ru-RU"/>
              </w:rPr>
            </w:pPr>
          </w:p>
          <w:p w14:paraId="27D2C207" w14:textId="77777777" w:rsidR="001C4CE9" w:rsidRPr="00096258" w:rsidRDefault="001C4CE9" w:rsidP="001C4CE9">
            <w:pPr>
              <w:jc w:val="both"/>
              <w:rPr>
                <w:lang w:val="ru-RU"/>
              </w:rPr>
            </w:pPr>
            <w:proofErr w:type="spellStart"/>
            <w:r w:rsidRPr="00537A15">
              <w:rPr>
                <w:b/>
                <w:bCs/>
                <w:lang w:val="ru-RU"/>
              </w:rPr>
              <w:t>Тератобластома</w:t>
            </w:r>
            <w:proofErr w:type="spellEnd"/>
            <w:r w:rsidRPr="00096258">
              <w:rPr>
                <w:lang w:val="ru-RU"/>
              </w:rPr>
              <w:t xml:space="preserve"> (от греч. </w:t>
            </w:r>
            <w:proofErr w:type="spellStart"/>
            <w:r w:rsidRPr="00096258">
              <w:rPr>
                <w:lang w:val="ru-RU"/>
              </w:rPr>
              <w:t>teratos</w:t>
            </w:r>
            <w:proofErr w:type="spellEnd"/>
            <w:r w:rsidRPr="00096258">
              <w:rPr>
                <w:lang w:val="ru-RU"/>
              </w:rPr>
              <w:t xml:space="preserve"> – урод; </w:t>
            </w:r>
            <w:proofErr w:type="spellStart"/>
            <w:r w:rsidRPr="00096258">
              <w:rPr>
                <w:lang w:val="ru-RU"/>
              </w:rPr>
              <w:t>blastos</w:t>
            </w:r>
            <w:proofErr w:type="spellEnd"/>
            <w:r w:rsidRPr="00096258">
              <w:rPr>
                <w:lang w:val="ru-RU"/>
              </w:rPr>
              <w:t xml:space="preserve"> – росток) – злокачественная тератома.</w:t>
            </w:r>
          </w:p>
          <w:p w14:paraId="1A9BC5CD" w14:textId="77777777" w:rsidR="001C4CE9" w:rsidRPr="00AB6EC5" w:rsidRDefault="001C4CE9" w:rsidP="001C4CE9">
            <w:pPr>
              <w:jc w:val="both"/>
              <w:rPr>
                <w:lang w:val="ru-RU"/>
              </w:rPr>
            </w:pPr>
          </w:p>
          <w:p w14:paraId="650019A5" w14:textId="77777777" w:rsidR="001C4CE9" w:rsidRPr="00096258" w:rsidRDefault="001C4CE9" w:rsidP="001C4CE9">
            <w:pPr>
              <w:jc w:val="both"/>
              <w:rPr>
                <w:lang w:val="ru-RU"/>
              </w:rPr>
            </w:pPr>
            <w:r w:rsidRPr="00537A15">
              <w:rPr>
                <w:b/>
                <w:bCs/>
                <w:lang w:val="ru-RU"/>
              </w:rPr>
              <w:t>Тератогенное действие</w:t>
            </w:r>
            <w:r w:rsidRPr="00096258">
              <w:rPr>
                <w:lang w:val="ru-RU"/>
              </w:rPr>
              <w:t xml:space="preserve"> – свойство физических, химических или биологических факторов вызывать нарушения процесса эмбриогенеза, приводящие к возникновению аномалий развития.</w:t>
            </w:r>
          </w:p>
          <w:p w14:paraId="1436FACB" w14:textId="77777777" w:rsidR="001C4CE9" w:rsidRPr="00AB6EC5" w:rsidRDefault="001C4CE9" w:rsidP="001C4CE9">
            <w:pPr>
              <w:jc w:val="both"/>
              <w:rPr>
                <w:lang w:val="ru-RU"/>
              </w:rPr>
            </w:pPr>
          </w:p>
          <w:p w14:paraId="1C400202" w14:textId="77777777" w:rsidR="001C4CE9" w:rsidRPr="00096258" w:rsidRDefault="001C4CE9" w:rsidP="001C4CE9">
            <w:pPr>
              <w:jc w:val="both"/>
              <w:rPr>
                <w:lang w:val="ru-RU"/>
              </w:rPr>
            </w:pPr>
            <w:r w:rsidRPr="00537A15">
              <w:rPr>
                <w:b/>
                <w:bCs/>
                <w:lang w:val="ru-RU"/>
              </w:rPr>
              <w:t xml:space="preserve">Тератогенный </w:t>
            </w:r>
            <w:proofErr w:type="spellStart"/>
            <w:r w:rsidRPr="00537A15">
              <w:rPr>
                <w:b/>
                <w:bCs/>
                <w:lang w:val="ru-RU"/>
              </w:rPr>
              <w:t>терминационный</w:t>
            </w:r>
            <w:proofErr w:type="spellEnd"/>
            <w:r w:rsidRPr="00537A15">
              <w:rPr>
                <w:b/>
                <w:bCs/>
                <w:lang w:val="ru-RU"/>
              </w:rPr>
              <w:t xml:space="preserve"> период</w:t>
            </w:r>
            <w:r w:rsidRPr="00096258">
              <w:rPr>
                <w:lang w:val="ru-RU"/>
              </w:rPr>
              <w:t xml:space="preserve"> – предельный срок, в течение </w:t>
            </w:r>
            <w:r w:rsidRPr="00096258">
              <w:rPr>
                <w:lang w:val="ru-RU"/>
              </w:rPr>
              <w:lastRenderedPageBreak/>
              <w:t>которого тератогенный фактор может вызвать порок.</w:t>
            </w:r>
          </w:p>
          <w:p w14:paraId="4D43AF23" w14:textId="77777777" w:rsidR="001C4CE9" w:rsidRPr="00AB6EC5" w:rsidRDefault="001C4CE9" w:rsidP="001C4CE9">
            <w:pPr>
              <w:jc w:val="both"/>
              <w:rPr>
                <w:lang w:val="ru-RU"/>
              </w:rPr>
            </w:pPr>
          </w:p>
          <w:p w14:paraId="69FC62A9" w14:textId="1261EC67" w:rsidR="009D2B2C" w:rsidRPr="009D2B2C" w:rsidRDefault="009D2B2C" w:rsidP="001C4CE9">
            <w:pPr>
              <w:jc w:val="both"/>
              <w:rPr>
                <w:lang w:val="ru-RU"/>
              </w:rPr>
            </w:pPr>
            <w:r w:rsidRPr="00537A15">
              <w:rPr>
                <w:b/>
                <w:bCs/>
                <w:lang w:val="ru-RU"/>
              </w:rPr>
              <w:t xml:space="preserve">Тератома (от греч. </w:t>
            </w:r>
            <w:proofErr w:type="spellStart"/>
            <w:r w:rsidRPr="00537A15">
              <w:rPr>
                <w:b/>
                <w:bCs/>
                <w:lang w:val="ru-RU"/>
              </w:rPr>
              <w:t>teratos</w:t>
            </w:r>
            <w:proofErr w:type="spellEnd"/>
            <w:r w:rsidRPr="00537A15">
              <w:rPr>
                <w:b/>
                <w:bCs/>
                <w:lang w:val="ru-RU"/>
              </w:rPr>
              <w:t xml:space="preserve"> – урод)</w:t>
            </w:r>
            <w:r w:rsidRPr="00096258">
              <w:rPr>
                <w:lang w:val="ru-RU"/>
              </w:rPr>
              <w:t xml:space="preserve"> – опухоль из эмбриональных недифференцированных половых клеток, возникающая при нарушении их нормальной миграции.</w:t>
            </w:r>
          </w:p>
          <w:p w14:paraId="77D83192" w14:textId="77777777" w:rsidR="005F489C" w:rsidRPr="009D2B2C" w:rsidRDefault="005F489C" w:rsidP="001C4CE9">
            <w:pPr>
              <w:jc w:val="both"/>
              <w:rPr>
                <w:lang w:val="ru-RU"/>
              </w:rPr>
            </w:pPr>
          </w:p>
          <w:p w14:paraId="52D50969" w14:textId="77777777" w:rsidR="001C4CE9" w:rsidRPr="00096258" w:rsidRDefault="001C4CE9" w:rsidP="001C4CE9">
            <w:pPr>
              <w:jc w:val="both"/>
              <w:rPr>
                <w:lang w:val="ru-RU"/>
              </w:rPr>
            </w:pPr>
            <w:proofErr w:type="spellStart"/>
            <w:r w:rsidRPr="005F489C">
              <w:rPr>
                <w:b/>
                <w:bCs/>
                <w:lang w:val="ru-RU"/>
              </w:rPr>
              <w:t>Тимома</w:t>
            </w:r>
            <w:proofErr w:type="spellEnd"/>
            <w:r w:rsidRPr="005F489C">
              <w:rPr>
                <w:b/>
                <w:bCs/>
                <w:lang w:val="ru-RU"/>
              </w:rPr>
              <w:t xml:space="preserve"> (от греч. </w:t>
            </w:r>
            <w:proofErr w:type="spellStart"/>
            <w:r w:rsidRPr="005F489C">
              <w:rPr>
                <w:b/>
                <w:bCs/>
                <w:lang w:val="ru-RU"/>
              </w:rPr>
              <w:t>thymus</w:t>
            </w:r>
            <w:proofErr w:type="spellEnd"/>
            <w:r w:rsidRPr="005F489C">
              <w:rPr>
                <w:b/>
                <w:bCs/>
                <w:lang w:val="ru-RU"/>
              </w:rPr>
              <w:t xml:space="preserve"> – тимус, вилочковая железа)</w:t>
            </w:r>
            <w:r w:rsidRPr="00096258">
              <w:rPr>
                <w:lang w:val="ru-RU"/>
              </w:rPr>
              <w:t xml:space="preserve"> – опухоль, исходящая из кортикальных и медуллярных эпителиальных клеток вилочковой железы, различают доброкачественную и злокачественную.</w:t>
            </w:r>
          </w:p>
          <w:p w14:paraId="3AE3A3FC" w14:textId="77777777" w:rsidR="001C4CE9" w:rsidRPr="00AB6EC5" w:rsidRDefault="001C4CE9" w:rsidP="001C4CE9">
            <w:pPr>
              <w:jc w:val="both"/>
              <w:rPr>
                <w:lang w:val="ru-RU"/>
              </w:rPr>
            </w:pPr>
          </w:p>
          <w:p w14:paraId="4A16E000" w14:textId="77777777" w:rsidR="001C4CE9" w:rsidRPr="00096258" w:rsidRDefault="001C4CE9" w:rsidP="001C4CE9">
            <w:pPr>
              <w:jc w:val="both"/>
              <w:rPr>
                <w:lang w:val="ru-RU"/>
              </w:rPr>
            </w:pPr>
            <w:proofErr w:type="spellStart"/>
            <w:r w:rsidRPr="005F489C">
              <w:rPr>
                <w:b/>
                <w:bCs/>
                <w:lang w:val="ru-RU"/>
              </w:rPr>
              <w:t>Тинкториальный</w:t>
            </w:r>
            <w:proofErr w:type="spellEnd"/>
            <w:r w:rsidRPr="005F489C">
              <w:rPr>
                <w:b/>
                <w:bCs/>
                <w:lang w:val="ru-RU"/>
              </w:rPr>
              <w:t xml:space="preserve"> (от лат. </w:t>
            </w:r>
            <w:proofErr w:type="spellStart"/>
            <w:r w:rsidRPr="005F489C">
              <w:rPr>
                <w:b/>
                <w:bCs/>
                <w:lang w:val="ru-RU"/>
              </w:rPr>
              <w:t>tingere</w:t>
            </w:r>
            <w:proofErr w:type="spellEnd"/>
            <w:r w:rsidRPr="005F489C">
              <w:rPr>
                <w:b/>
                <w:bCs/>
                <w:lang w:val="ru-RU"/>
              </w:rPr>
              <w:t xml:space="preserve"> – окрашивать, красить)</w:t>
            </w:r>
            <w:r w:rsidRPr="00096258">
              <w:rPr>
                <w:lang w:val="ru-RU"/>
              </w:rPr>
              <w:t xml:space="preserve"> – способный к окрашиванию, относящийся к окрашиванию.</w:t>
            </w:r>
          </w:p>
          <w:p w14:paraId="060D82A9" w14:textId="77777777" w:rsidR="001C4CE9" w:rsidRPr="00AB6EC5" w:rsidRDefault="001C4CE9" w:rsidP="001C4CE9">
            <w:pPr>
              <w:jc w:val="both"/>
              <w:rPr>
                <w:lang w:val="ru-RU"/>
              </w:rPr>
            </w:pPr>
          </w:p>
          <w:p w14:paraId="4F5A48F6" w14:textId="77777777" w:rsidR="001C4CE9" w:rsidRPr="00096258" w:rsidRDefault="001C4CE9" w:rsidP="001C4CE9">
            <w:pPr>
              <w:jc w:val="both"/>
              <w:rPr>
                <w:lang w:val="ru-RU"/>
              </w:rPr>
            </w:pPr>
            <w:proofErr w:type="spellStart"/>
            <w:r w:rsidRPr="005F489C">
              <w:rPr>
                <w:b/>
                <w:bCs/>
                <w:lang w:val="ru-RU"/>
              </w:rPr>
              <w:t>Тирозиноз</w:t>
            </w:r>
            <w:proofErr w:type="spellEnd"/>
            <w:r w:rsidRPr="00096258">
              <w:rPr>
                <w:lang w:val="ru-RU"/>
              </w:rPr>
              <w:t xml:space="preserve"> – наследственная болезнь, характеризующаяся отложением тирозина в костях, почках, печени и других органах, проявляется </w:t>
            </w:r>
            <w:proofErr w:type="spellStart"/>
            <w:r w:rsidRPr="00096258">
              <w:rPr>
                <w:lang w:val="ru-RU"/>
              </w:rPr>
              <w:t>гепатомегалией</w:t>
            </w:r>
            <w:proofErr w:type="spellEnd"/>
            <w:r w:rsidRPr="00096258">
              <w:rPr>
                <w:lang w:val="ru-RU"/>
              </w:rPr>
              <w:t xml:space="preserve">, </w:t>
            </w:r>
            <w:proofErr w:type="spellStart"/>
            <w:r w:rsidRPr="00096258">
              <w:rPr>
                <w:lang w:val="ru-RU"/>
              </w:rPr>
              <w:t>рахитоподобными</w:t>
            </w:r>
            <w:proofErr w:type="spellEnd"/>
            <w:r w:rsidRPr="00096258">
              <w:rPr>
                <w:lang w:val="ru-RU"/>
              </w:rPr>
              <w:t xml:space="preserve"> изменениями в костях, поражением почек, геморрагическим синдромом и нарушением функций центральной нервной системы; обусловлена недостаточностью фермента </w:t>
            </w:r>
            <w:proofErr w:type="spellStart"/>
            <w:r w:rsidRPr="00096258">
              <w:rPr>
                <w:lang w:val="ru-RU"/>
              </w:rPr>
              <w:t>тирозинаминотрансферазы</w:t>
            </w:r>
            <w:proofErr w:type="spellEnd"/>
            <w:r w:rsidRPr="00096258">
              <w:rPr>
                <w:lang w:val="ru-RU"/>
              </w:rPr>
              <w:t>.</w:t>
            </w:r>
          </w:p>
          <w:p w14:paraId="0CABCB29" w14:textId="77777777" w:rsidR="001C4CE9" w:rsidRPr="00AB6EC5" w:rsidRDefault="001C4CE9" w:rsidP="001C4CE9">
            <w:pPr>
              <w:jc w:val="both"/>
              <w:rPr>
                <w:lang w:val="ru-RU"/>
              </w:rPr>
            </w:pPr>
          </w:p>
          <w:p w14:paraId="359D8DDB" w14:textId="77777777" w:rsidR="001C4CE9" w:rsidRPr="00096258" w:rsidRDefault="001C4CE9" w:rsidP="001C4CE9">
            <w:pPr>
              <w:jc w:val="both"/>
              <w:rPr>
                <w:lang w:val="ru-RU"/>
              </w:rPr>
            </w:pPr>
            <w:r w:rsidRPr="005F489C">
              <w:rPr>
                <w:b/>
                <w:bCs/>
                <w:lang w:val="ru-RU"/>
              </w:rPr>
              <w:lastRenderedPageBreak/>
              <w:t xml:space="preserve">Тиф (от греч. </w:t>
            </w:r>
            <w:proofErr w:type="spellStart"/>
            <w:r w:rsidRPr="005F489C">
              <w:rPr>
                <w:b/>
                <w:bCs/>
                <w:lang w:val="ru-RU"/>
              </w:rPr>
              <w:t>typhos</w:t>
            </w:r>
            <w:proofErr w:type="spellEnd"/>
            <w:r w:rsidRPr="005F489C">
              <w:rPr>
                <w:b/>
                <w:bCs/>
                <w:lang w:val="ru-RU"/>
              </w:rPr>
              <w:t xml:space="preserve"> – дым, туман)</w:t>
            </w:r>
            <w:r w:rsidRPr="00096258">
              <w:rPr>
                <w:lang w:val="ru-RU"/>
              </w:rPr>
              <w:t xml:space="preserve"> – общее название некоторых инфекционных болезней, характеризующихся помрачением сознания, высокой лихорадкой и выраженной интоксикацией.</w:t>
            </w:r>
          </w:p>
          <w:p w14:paraId="5D440159" w14:textId="77777777" w:rsidR="001C4CE9" w:rsidRPr="00AB6EC5" w:rsidRDefault="001C4CE9" w:rsidP="001C4CE9">
            <w:pPr>
              <w:jc w:val="both"/>
              <w:rPr>
                <w:lang w:val="ru-RU"/>
              </w:rPr>
            </w:pPr>
          </w:p>
          <w:p w14:paraId="14F49EDB" w14:textId="77777777" w:rsidR="001C4CE9" w:rsidRPr="00096258" w:rsidRDefault="001C4CE9" w:rsidP="001C4CE9">
            <w:pPr>
              <w:jc w:val="both"/>
              <w:rPr>
                <w:lang w:val="ru-RU"/>
              </w:rPr>
            </w:pPr>
            <w:r w:rsidRPr="005F489C">
              <w:rPr>
                <w:b/>
                <w:bCs/>
                <w:lang w:val="ru-RU"/>
              </w:rPr>
              <w:t xml:space="preserve">Тифлит (от греч. </w:t>
            </w:r>
            <w:proofErr w:type="spellStart"/>
            <w:r w:rsidRPr="005F489C">
              <w:rPr>
                <w:b/>
                <w:bCs/>
                <w:lang w:val="ru-RU"/>
              </w:rPr>
              <w:t>typhlon</w:t>
            </w:r>
            <w:proofErr w:type="spellEnd"/>
            <w:r w:rsidRPr="005F489C">
              <w:rPr>
                <w:b/>
                <w:bCs/>
                <w:lang w:val="ru-RU"/>
              </w:rPr>
              <w:t xml:space="preserve"> – слепая кишка)</w:t>
            </w:r>
            <w:r w:rsidRPr="00096258">
              <w:rPr>
                <w:lang w:val="ru-RU"/>
              </w:rPr>
              <w:t xml:space="preserve"> – воспаление слепой кишки.</w:t>
            </w:r>
          </w:p>
          <w:p w14:paraId="2ECE7E9E" w14:textId="77777777" w:rsidR="001C4CE9" w:rsidRPr="00AB6EC5" w:rsidRDefault="001C4CE9" w:rsidP="001C4CE9">
            <w:pPr>
              <w:jc w:val="both"/>
              <w:rPr>
                <w:lang w:val="ru-RU"/>
              </w:rPr>
            </w:pPr>
          </w:p>
          <w:p w14:paraId="42DC4D50" w14:textId="77777777" w:rsidR="001C4CE9" w:rsidRPr="00096258" w:rsidRDefault="001C4CE9" w:rsidP="001C4CE9">
            <w:pPr>
              <w:jc w:val="both"/>
              <w:rPr>
                <w:lang w:val="ru-RU"/>
              </w:rPr>
            </w:pPr>
            <w:r w:rsidRPr="005F489C">
              <w:rPr>
                <w:b/>
                <w:bCs/>
                <w:lang w:val="ru-RU"/>
              </w:rPr>
              <w:t xml:space="preserve">Тифоид (от греч. </w:t>
            </w:r>
            <w:proofErr w:type="spellStart"/>
            <w:r w:rsidRPr="005F489C">
              <w:rPr>
                <w:b/>
                <w:bCs/>
                <w:lang w:val="ru-RU"/>
              </w:rPr>
              <w:t>typhos</w:t>
            </w:r>
            <w:proofErr w:type="spellEnd"/>
            <w:r w:rsidRPr="005F489C">
              <w:rPr>
                <w:b/>
                <w:bCs/>
                <w:lang w:val="ru-RU"/>
              </w:rPr>
              <w:t xml:space="preserve"> – дым, туман; </w:t>
            </w:r>
            <w:proofErr w:type="spellStart"/>
            <w:r w:rsidRPr="005F489C">
              <w:rPr>
                <w:b/>
                <w:bCs/>
                <w:lang w:val="ru-RU"/>
              </w:rPr>
              <w:t>eidos</w:t>
            </w:r>
            <w:proofErr w:type="spellEnd"/>
            <w:r w:rsidRPr="005F489C">
              <w:rPr>
                <w:b/>
                <w:bCs/>
                <w:lang w:val="ru-RU"/>
              </w:rPr>
              <w:t xml:space="preserve"> – сходный, подобный) </w:t>
            </w:r>
            <w:r w:rsidRPr="00096258">
              <w:rPr>
                <w:lang w:val="ru-RU"/>
              </w:rPr>
              <w:t>– тяжелое состояние при выраженной интоксикации с нарушением сознания, возникающее у больного инфекционной болезнью.</w:t>
            </w:r>
          </w:p>
          <w:p w14:paraId="399CA4A9" w14:textId="77777777" w:rsidR="001C4CE9" w:rsidRPr="00AB6EC5" w:rsidRDefault="001C4CE9" w:rsidP="001C4CE9">
            <w:pPr>
              <w:jc w:val="both"/>
              <w:rPr>
                <w:lang w:val="ru-RU"/>
              </w:rPr>
            </w:pPr>
          </w:p>
          <w:p w14:paraId="4965B5FE" w14:textId="77777777" w:rsidR="001C4CE9" w:rsidRPr="00AB6EC5" w:rsidRDefault="001C4CE9" w:rsidP="001C4CE9">
            <w:pPr>
              <w:jc w:val="both"/>
              <w:rPr>
                <w:lang w:val="ru-RU"/>
              </w:rPr>
            </w:pPr>
            <w:r w:rsidRPr="005F489C">
              <w:rPr>
                <w:b/>
                <w:bCs/>
                <w:lang w:val="ru-RU"/>
              </w:rPr>
              <w:t>Токсикоз</w:t>
            </w:r>
            <w:r w:rsidRPr="00AB6EC5">
              <w:rPr>
                <w:b/>
                <w:bCs/>
                <w:lang w:val="ru-RU"/>
              </w:rPr>
              <w:t xml:space="preserve"> </w:t>
            </w:r>
            <w:r w:rsidRPr="005F489C">
              <w:rPr>
                <w:b/>
                <w:bCs/>
                <w:lang w:val="ru-RU"/>
              </w:rPr>
              <w:t>беременных</w:t>
            </w:r>
            <w:r w:rsidRPr="00AB6EC5">
              <w:rPr>
                <w:lang w:val="ru-RU"/>
              </w:rPr>
              <w:t xml:space="preserve"> – </w:t>
            </w:r>
            <w:r w:rsidRPr="00096258">
              <w:rPr>
                <w:lang w:val="ru-RU"/>
              </w:rPr>
              <w:t>см</w:t>
            </w:r>
            <w:r w:rsidRPr="00AB6EC5">
              <w:rPr>
                <w:lang w:val="ru-RU"/>
              </w:rPr>
              <w:t xml:space="preserve">. </w:t>
            </w:r>
            <w:r w:rsidRPr="00096258">
              <w:rPr>
                <w:lang w:val="ru-RU"/>
              </w:rPr>
              <w:t>гестоз</w:t>
            </w:r>
            <w:r w:rsidRPr="00AB6EC5">
              <w:rPr>
                <w:lang w:val="ru-RU"/>
              </w:rPr>
              <w:t>.</w:t>
            </w:r>
          </w:p>
          <w:p w14:paraId="50E48562" w14:textId="77777777" w:rsidR="001C4CE9" w:rsidRPr="00AB6EC5" w:rsidRDefault="001C4CE9" w:rsidP="001C4CE9">
            <w:pPr>
              <w:jc w:val="both"/>
              <w:rPr>
                <w:lang w:val="ru-RU"/>
              </w:rPr>
            </w:pPr>
          </w:p>
          <w:p w14:paraId="69DDE35B" w14:textId="77777777" w:rsidR="001C4CE9" w:rsidRPr="00AB6EC5" w:rsidRDefault="001C4CE9" w:rsidP="001C4CE9">
            <w:pPr>
              <w:jc w:val="both"/>
              <w:rPr>
                <w:lang w:val="ru-RU"/>
              </w:rPr>
            </w:pPr>
            <w:r w:rsidRPr="00AB6EC5">
              <w:rPr>
                <w:lang w:val="ru-RU"/>
              </w:rPr>
              <w:t xml:space="preserve"> </w:t>
            </w:r>
          </w:p>
          <w:p w14:paraId="00680356" w14:textId="77777777" w:rsidR="001C4CE9" w:rsidRPr="006F36D3" w:rsidRDefault="001C4CE9" w:rsidP="001C4CE9">
            <w:pPr>
              <w:jc w:val="both"/>
              <w:rPr>
                <w:lang w:val="ru-RU"/>
              </w:rPr>
            </w:pPr>
            <w:r w:rsidRPr="005F489C">
              <w:rPr>
                <w:b/>
                <w:bCs/>
                <w:lang w:val="ru-RU"/>
              </w:rPr>
              <w:t>Токсоплазмоз</w:t>
            </w:r>
            <w:r w:rsidRPr="006F36D3">
              <w:rPr>
                <w:lang w:val="ru-RU"/>
              </w:rPr>
              <w:t xml:space="preserve"> – хроническое приобретенное или врожденное заболевание протозойной природы, вызываемое токсоплазмами, относящееся к зоонозам; протекает с преимущественным поражением головного мозга и глаз.</w:t>
            </w:r>
          </w:p>
          <w:p w14:paraId="19C70FF1" w14:textId="77777777" w:rsidR="001C4CE9" w:rsidRPr="00AB6EC5" w:rsidRDefault="001C4CE9" w:rsidP="001C4CE9">
            <w:pPr>
              <w:jc w:val="both"/>
              <w:rPr>
                <w:lang w:val="ru-RU"/>
              </w:rPr>
            </w:pPr>
          </w:p>
          <w:p w14:paraId="04BB4741" w14:textId="77777777" w:rsidR="001C4CE9" w:rsidRPr="006F36D3" w:rsidRDefault="001C4CE9" w:rsidP="001C4CE9">
            <w:pPr>
              <w:jc w:val="both"/>
              <w:rPr>
                <w:lang w:val="ru-RU"/>
              </w:rPr>
            </w:pPr>
            <w:r w:rsidRPr="005F489C">
              <w:rPr>
                <w:b/>
                <w:bCs/>
                <w:lang w:val="ru-RU"/>
              </w:rPr>
              <w:t>Толерантность иммунологическая</w:t>
            </w:r>
            <w:r w:rsidRPr="006F36D3">
              <w:rPr>
                <w:lang w:val="ru-RU"/>
              </w:rPr>
              <w:t xml:space="preserve"> – явление специфической иммунологической </w:t>
            </w:r>
            <w:proofErr w:type="spellStart"/>
            <w:r w:rsidRPr="006F36D3">
              <w:rPr>
                <w:lang w:val="ru-RU"/>
              </w:rPr>
              <w:t>неотвечаемости</w:t>
            </w:r>
            <w:proofErr w:type="spellEnd"/>
            <w:r w:rsidRPr="006F36D3">
              <w:rPr>
                <w:lang w:val="ru-RU"/>
              </w:rPr>
              <w:t xml:space="preserve"> к определенному антигену; индуцируемая </w:t>
            </w:r>
            <w:proofErr w:type="spellStart"/>
            <w:r w:rsidRPr="006F36D3">
              <w:rPr>
                <w:lang w:val="ru-RU"/>
              </w:rPr>
              <w:t>неотвечаемость</w:t>
            </w:r>
            <w:proofErr w:type="spellEnd"/>
            <w:r w:rsidRPr="006F36D3">
              <w:rPr>
                <w:lang w:val="ru-RU"/>
              </w:rPr>
              <w:t xml:space="preserve"> к одному </w:t>
            </w:r>
            <w:r w:rsidRPr="006F36D3">
              <w:rPr>
                <w:lang w:val="ru-RU"/>
              </w:rPr>
              <w:lastRenderedPageBreak/>
              <w:t>антигену не отменяет полноценного ответа к другим антигенам.</w:t>
            </w:r>
          </w:p>
          <w:p w14:paraId="3822EAAB" w14:textId="77777777" w:rsidR="001C4CE9" w:rsidRPr="00AB6EC5" w:rsidRDefault="001C4CE9" w:rsidP="001C4CE9">
            <w:pPr>
              <w:jc w:val="both"/>
              <w:rPr>
                <w:lang w:val="ru-RU"/>
              </w:rPr>
            </w:pPr>
          </w:p>
          <w:p w14:paraId="2E918075" w14:textId="77777777" w:rsidR="001C4CE9" w:rsidRPr="006F36D3" w:rsidRDefault="001C4CE9" w:rsidP="001C4CE9">
            <w:pPr>
              <w:jc w:val="both"/>
              <w:rPr>
                <w:lang w:val="ru-RU"/>
              </w:rPr>
            </w:pPr>
            <w:proofErr w:type="spellStart"/>
            <w:r w:rsidRPr="005F489C">
              <w:rPr>
                <w:b/>
                <w:bCs/>
                <w:lang w:val="ru-RU"/>
              </w:rPr>
              <w:t>Торакопаги</w:t>
            </w:r>
            <w:proofErr w:type="spellEnd"/>
            <w:r w:rsidRPr="006F36D3">
              <w:rPr>
                <w:lang w:val="ru-RU"/>
              </w:rPr>
              <w:t xml:space="preserve"> – близнецы, сращенные в области грудной клетки.</w:t>
            </w:r>
          </w:p>
          <w:p w14:paraId="719E5076" w14:textId="77777777" w:rsidR="001C4CE9" w:rsidRPr="00AB6EC5" w:rsidRDefault="001C4CE9" w:rsidP="001C4CE9">
            <w:pPr>
              <w:jc w:val="both"/>
              <w:rPr>
                <w:lang w:val="ru-RU"/>
              </w:rPr>
            </w:pPr>
          </w:p>
          <w:p w14:paraId="6181A392" w14:textId="77777777" w:rsidR="001C4CE9" w:rsidRPr="00AB6EC5" w:rsidRDefault="001C4CE9" w:rsidP="001C4CE9">
            <w:pPr>
              <w:jc w:val="both"/>
              <w:rPr>
                <w:lang w:val="ru-RU"/>
              </w:rPr>
            </w:pPr>
            <w:r w:rsidRPr="005F489C">
              <w:rPr>
                <w:b/>
                <w:bCs/>
                <w:lang w:val="ru-RU"/>
              </w:rPr>
              <w:t>Торпидный</w:t>
            </w:r>
            <w:r w:rsidRPr="00AB6EC5">
              <w:rPr>
                <w:lang w:val="ru-RU"/>
              </w:rPr>
              <w:t xml:space="preserve"> – </w:t>
            </w:r>
            <w:r w:rsidRPr="006F36D3">
              <w:rPr>
                <w:lang w:val="ru-RU"/>
              </w:rPr>
              <w:t>вялый</w:t>
            </w:r>
            <w:r w:rsidRPr="00AB6EC5">
              <w:rPr>
                <w:lang w:val="ru-RU"/>
              </w:rPr>
              <w:t xml:space="preserve">, </w:t>
            </w:r>
            <w:r w:rsidRPr="006F36D3">
              <w:rPr>
                <w:lang w:val="ru-RU"/>
              </w:rPr>
              <w:t>замедленный</w:t>
            </w:r>
            <w:r w:rsidRPr="00AB6EC5">
              <w:rPr>
                <w:lang w:val="ru-RU"/>
              </w:rPr>
              <w:t xml:space="preserve">, </w:t>
            </w:r>
            <w:r w:rsidRPr="006F36D3">
              <w:rPr>
                <w:lang w:val="ru-RU"/>
              </w:rPr>
              <w:t>затяжной</w:t>
            </w:r>
            <w:r w:rsidRPr="00AB6EC5">
              <w:rPr>
                <w:lang w:val="ru-RU"/>
              </w:rPr>
              <w:t>.</w:t>
            </w:r>
          </w:p>
          <w:p w14:paraId="456CF6AC" w14:textId="421FD6BE" w:rsidR="001C4CE9" w:rsidRPr="005F489C" w:rsidRDefault="001C4CE9" w:rsidP="001C4CE9">
            <w:pPr>
              <w:jc w:val="both"/>
              <w:rPr>
                <w:lang w:val="ru-RU"/>
              </w:rPr>
            </w:pPr>
          </w:p>
          <w:p w14:paraId="00400E23" w14:textId="77777777" w:rsidR="001C4CE9" w:rsidRPr="00AB6EC5" w:rsidRDefault="001C4CE9" w:rsidP="001C4CE9">
            <w:pPr>
              <w:jc w:val="both"/>
              <w:rPr>
                <w:lang w:val="ru-RU"/>
              </w:rPr>
            </w:pPr>
          </w:p>
          <w:p w14:paraId="346B0C8A" w14:textId="77777777" w:rsidR="001C4CE9" w:rsidRPr="00AB6EC5" w:rsidRDefault="001C4CE9" w:rsidP="001C4CE9">
            <w:pPr>
              <w:jc w:val="both"/>
              <w:rPr>
                <w:lang w:val="ru-RU"/>
              </w:rPr>
            </w:pPr>
            <w:r w:rsidRPr="005F489C">
              <w:rPr>
                <w:b/>
                <w:bCs/>
                <w:lang w:val="ru-RU"/>
              </w:rPr>
              <w:t>Тотальный</w:t>
            </w:r>
            <w:r w:rsidRPr="00AB6EC5">
              <w:rPr>
                <w:lang w:val="ru-RU"/>
              </w:rPr>
              <w:t xml:space="preserve"> – </w:t>
            </w:r>
            <w:r w:rsidRPr="006F36D3">
              <w:rPr>
                <w:lang w:val="ru-RU"/>
              </w:rPr>
              <w:t>полный</w:t>
            </w:r>
            <w:r w:rsidRPr="00AB6EC5">
              <w:rPr>
                <w:lang w:val="ru-RU"/>
              </w:rPr>
              <w:t xml:space="preserve">, </w:t>
            </w:r>
            <w:r w:rsidRPr="006F36D3">
              <w:rPr>
                <w:lang w:val="ru-RU"/>
              </w:rPr>
              <w:t>целый</w:t>
            </w:r>
            <w:r w:rsidRPr="00AB6EC5">
              <w:rPr>
                <w:lang w:val="ru-RU"/>
              </w:rPr>
              <w:t xml:space="preserve">, </w:t>
            </w:r>
            <w:r w:rsidRPr="006F36D3">
              <w:rPr>
                <w:lang w:val="ru-RU"/>
              </w:rPr>
              <w:t>всеохватывающий</w:t>
            </w:r>
            <w:r w:rsidRPr="00AB6EC5">
              <w:rPr>
                <w:lang w:val="ru-RU"/>
              </w:rPr>
              <w:t>.</w:t>
            </w:r>
          </w:p>
          <w:p w14:paraId="106D3465" w14:textId="77777777" w:rsidR="001C4CE9" w:rsidRPr="00AB6EC5" w:rsidRDefault="001C4CE9" w:rsidP="001C4CE9">
            <w:pPr>
              <w:jc w:val="both"/>
              <w:rPr>
                <w:lang w:val="ru-RU"/>
              </w:rPr>
            </w:pPr>
          </w:p>
          <w:p w14:paraId="487FBF7D" w14:textId="77777777" w:rsidR="001C4CE9" w:rsidRPr="006F36D3" w:rsidRDefault="001C4CE9" w:rsidP="001C4CE9">
            <w:pPr>
              <w:jc w:val="both"/>
              <w:rPr>
                <w:lang w:val="ru-RU"/>
              </w:rPr>
            </w:pPr>
            <w:proofErr w:type="spellStart"/>
            <w:r w:rsidRPr="005F489C">
              <w:rPr>
                <w:b/>
                <w:bCs/>
                <w:lang w:val="ru-RU"/>
              </w:rPr>
              <w:t>Тофус</w:t>
            </w:r>
            <w:proofErr w:type="spellEnd"/>
            <w:r w:rsidRPr="006F36D3">
              <w:rPr>
                <w:lang w:val="ru-RU"/>
              </w:rPr>
              <w:t xml:space="preserve"> – очаг патологического уплотнения подкожной клетчатки из-за отложения солей и разрастания грануляционной ткани, например, при подагре.</w:t>
            </w:r>
          </w:p>
          <w:p w14:paraId="612BD5DF" w14:textId="77777777" w:rsidR="001C4CE9" w:rsidRPr="00AB6EC5" w:rsidRDefault="001C4CE9" w:rsidP="001C4CE9">
            <w:pPr>
              <w:jc w:val="both"/>
              <w:rPr>
                <w:lang w:val="ru-RU"/>
              </w:rPr>
            </w:pPr>
          </w:p>
          <w:p w14:paraId="69B8B4D6" w14:textId="77777777" w:rsidR="001C4CE9" w:rsidRPr="006F36D3" w:rsidRDefault="001C4CE9" w:rsidP="001C4CE9">
            <w:pPr>
              <w:jc w:val="both"/>
              <w:rPr>
                <w:lang w:val="ru-RU"/>
              </w:rPr>
            </w:pPr>
            <w:proofErr w:type="spellStart"/>
            <w:r w:rsidRPr="005F489C">
              <w:rPr>
                <w:b/>
                <w:bCs/>
                <w:lang w:val="ru-RU"/>
              </w:rPr>
              <w:t>Трансверзит</w:t>
            </w:r>
            <w:proofErr w:type="spellEnd"/>
            <w:r w:rsidRPr="006F36D3">
              <w:rPr>
                <w:lang w:val="ru-RU"/>
              </w:rPr>
              <w:t xml:space="preserve"> – воспаление поперечной ободочной кишки.</w:t>
            </w:r>
          </w:p>
          <w:p w14:paraId="50E9712B" w14:textId="77777777" w:rsidR="001C4CE9" w:rsidRPr="00AB6EC5" w:rsidRDefault="001C4CE9" w:rsidP="001C4CE9">
            <w:pPr>
              <w:jc w:val="both"/>
              <w:rPr>
                <w:lang w:val="ru-RU"/>
              </w:rPr>
            </w:pPr>
          </w:p>
          <w:p w14:paraId="26A7717D" w14:textId="77777777" w:rsidR="001C4CE9" w:rsidRPr="006F36D3" w:rsidRDefault="001C4CE9" w:rsidP="001C4CE9">
            <w:pPr>
              <w:jc w:val="both"/>
              <w:rPr>
                <w:lang w:val="ru-RU"/>
              </w:rPr>
            </w:pPr>
            <w:r w:rsidRPr="005F489C">
              <w:rPr>
                <w:b/>
                <w:bCs/>
                <w:lang w:val="ru-RU"/>
              </w:rPr>
              <w:t xml:space="preserve">Транслокация </w:t>
            </w:r>
            <w:r w:rsidRPr="006F36D3">
              <w:rPr>
                <w:lang w:val="ru-RU"/>
              </w:rPr>
              <w:t>– структурные изменения хромосом, заключающиеся в обмене участками хромосом или перемещении фрагментов одной хромосомы на другую негомологичную хромосому.</w:t>
            </w:r>
          </w:p>
          <w:p w14:paraId="69704700" w14:textId="77777777" w:rsidR="001C4CE9" w:rsidRPr="00AB6EC5" w:rsidRDefault="001C4CE9" w:rsidP="001C4CE9">
            <w:pPr>
              <w:jc w:val="both"/>
              <w:rPr>
                <w:lang w:val="ru-RU"/>
              </w:rPr>
            </w:pPr>
          </w:p>
          <w:p w14:paraId="18969937" w14:textId="32E0FB64" w:rsidR="001C4CE9" w:rsidRPr="00AB6EC5" w:rsidRDefault="001C4CE9" w:rsidP="001C4CE9">
            <w:pPr>
              <w:jc w:val="both"/>
              <w:rPr>
                <w:lang w:val="ru-RU"/>
              </w:rPr>
            </w:pPr>
            <w:r w:rsidRPr="005F489C">
              <w:rPr>
                <w:b/>
                <w:bCs/>
                <w:lang w:val="ru-RU"/>
              </w:rPr>
              <w:t>Трансплантационный иммунитет</w:t>
            </w:r>
            <w:r w:rsidRPr="006F36D3">
              <w:rPr>
                <w:lang w:val="ru-RU"/>
              </w:rPr>
              <w:t xml:space="preserve"> – явление иммунного отторжения трансплантируемой чужеродной ткани или органа, при котором основными провоцирующими отторжение факторами являются антигены </w:t>
            </w:r>
            <w:r w:rsidRPr="006F36D3">
              <w:rPr>
                <w:lang w:val="ru-RU"/>
              </w:rPr>
              <w:lastRenderedPageBreak/>
              <w:t>главного комплекса гистосовместимости</w:t>
            </w:r>
            <w:r w:rsidR="009D2B2C">
              <w:rPr>
                <w:lang w:val="ru-RU"/>
              </w:rPr>
              <w:t>.</w:t>
            </w:r>
          </w:p>
          <w:p w14:paraId="648088A1" w14:textId="77777777" w:rsidR="001C4CE9" w:rsidRPr="006F36D3" w:rsidRDefault="001C4CE9" w:rsidP="001C4CE9">
            <w:pPr>
              <w:jc w:val="both"/>
              <w:rPr>
                <w:lang w:val="ru-RU"/>
              </w:rPr>
            </w:pPr>
            <w:r w:rsidRPr="005F489C">
              <w:rPr>
                <w:b/>
                <w:bCs/>
                <w:lang w:val="ru-RU"/>
              </w:rPr>
              <w:t xml:space="preserve">Транспозиция </w:t>
            </w:r>
            <w:r w:rsidRPr="006F36D3">
              <w:rPr>
                <w:lang w:val="ru-RU"/>
              </w:rPr>
              <w:t>– перенос гена или участка хромосомы на другой участок той же хромосомы.</w:t>
            </w:r>
          </w:p>
          <w:p w14:paraId="3DB9F6DD" w14:textId="77777777" w:rsidR="001C4CE9" w:rsidRPr="00AB6EC5" w:rsidRDefault="001C4CE9" w:rsidP="001C4CE9">
            <w:pPr>
              <w:jc w:val="both"/>
              <w:rPr>
                <w:lang w:val="ru-RU"/>
              </w:rPr>
            </w:pPr>
          </w:p>
          <w:p w14:paraId="22405634" w14:textId="77777777" w:rsidR="001C4CE9" w:rsidRPr="006F36D3" w:rsidRDefault="001C4CE9" w:rsidP="001C4CE9">
            <w:pPr>
              <w:jc w:val="both"/>
              <w:rPr>
                <w:lang w:val="ru-RU"/>
              </w:rPr>
            </w:pPr>
            <w:r w:rsidRPr="005F489C">
              <w:rPr>
                <w:b/>
                <w:bCs/>
                <w:lang w:val="ru-RU"/>
              </w:rPr>
              <w:t>Транссудат</w:t>
            </w:r>
            <w:r w:rsidRPr="006F36D3">
              <w:rPr>
                <w:lang w:val="ru-RU"/>
              </w:rPr>
              <w:t xml:space="preserve"> – отечная жидкость, скапливающаяся в тканевых щелях и полостях тела.</w:t>
            </w:r>
          </w:p>
          <w:p w14:paraId="0A1435E5" w14:textId="77777777" w:rsidR="001C4CE9" w:rsidRPr="00AB6EC5" w:rsidRDefault="001C4CE9" w:rsidP="001C4CE9">
            <w:pPr>
              <w:jc w:val="both"/>
              <w:rPr>
                <w:lang w:val="ru-RU"/>
              </w:rPr>
            </w:pPr>
          </w:p>
          <w:p w14:paraId="44643A6E" w14:textId="77777777" w:rsidR="001C4CE9" w:rsidRPr="006F36D3" w:rsidRDefault="001C4CE9" w:rsidP="001C4CE9">
            <w:pPr>
              <w:jc w:val="both"/>
              <w:rPr>
                <w:lang w:val="ru-RU"/>
              </w:rPr>
            </w:pPr>
            <w:r w:rsidRPr="005F489C">
              <w:rPr>
                <w:b/>
                <w:bCs/>
                <w:lang w:val="ru-RU"/>
              </w:rPr>
              <w:t>Трансформация</w:t>
            </w:r>
            <w:r w:rsidRPr="006F36D3">
              <w:rPr>
                <w:lang w:val="ru-RU"/>
              </w:rPr>
              <w:t xml:space="preserve"> – образование продуктов одного вида обмена из общих исходных продуктов для построения белков, жиров и углеводов.</w:t>
            </w:r>
          </w:p>
          <w:p w14:paraId="44517389" w14:textId="77777777" w:rsidR="001C4CE9" w:rsidRPr="00AB6EC5" w:rsidRDefault="001C4CE9" w:rsidP="001C4CE9">
            <w:pPr>
              <w:jc w:val="both"/>
              <w:rPr>
                <w:lang w:val="ru-RU"/>
              </w:rPr>
            </w:pPr>
          </w:p>
          <w:p w14:paraId="03CA3187" w14:textId="77777777" w:rsidR="001C4CE9" w:rsidRPr="006F36D3" w:rsidRDefault="001C4CE9" w:rsidP="001C4CE9">
            <w:pPr>
              <w:jc w:val="both"/>
              <w:rPr>
                <w:lang w:val="ru-RU"/>
              </w:rPr>
            </w:pPr>
            <w:r w:rsidRPr="005F489C">
              <w:rPr>
                <w:b/>
                <w:bCs/>
                <w:lang w:val="ru-RU"/>
              </w:rPr>
              <w:t>Трахома</w:t>
            </w:r>
            <w:r w:rsidRPr="006F36D3">
              <w:rPr>
                <w:lang w:val="ru-RU"/>
              </w:rPr>
              <w:t xml:space="preserve"> – специфический инфекционный </w:t>
            </w:r>
            <w:proofErr w:type="spellStart"/>
            <w:r w:rsidRPr="006F36D3">
              <w:rPr>
                <w:lang w:val="ru-RU"/>
              </w:rPr>
              <w:t>кератоконъюнктивит</w:t>
            </w:r>
            <w:proofErr w:type="spellEnd"/>
            <w:r w:rsidRPr="006F36D3">
              <w:rPr>
                <w:lang w:val="ru-RU"/>
              </w:rPr>
              <w:t xml:space="preserve"> хронического течения, характеризующийся клеточной инфильтрацией, гипертрофией сосочков, образованием фолликулов и рубцов.</w:t>
            </w:r>
          </w:p>
          <w:p w14:paraId="2AA8D459" w14:textId="77777777" w:rsidR="001C4CE9" w:rsidRPr="00AB6EC5" w:rsidRDefault="001C4CE9" w:rsidP="001C4CE9">
            <w:pPr>
              <w:jc w:val="both"/>
              <w:rPr>
                <w:lang w:val="ru-RU"/>
              </w:rPr>
            </w:pPr>
          </w:p>
          <w:p w14:paraId="29E72EC7" w14:textId="77777777" w:rsidR="001C4CE9" w:rsidRPr="006F36D3" w:rsidRDefault="001C4CE9" w:rsidP="001C4CE9">
            <w:pPr>
              <w:jc w:val="both"/>
              <w:rPr>
                <w:lang w:val="ru-RU"/>
              </w:rPr>
            </w:pPr>
            <w:proofErr w:type="spellStart"/>
            <w:r w:rsidRPr="005F489C">
              <w:rPr>
                <w:b/>
                <w:bCs/>
                <w:lang w:val="ru-RU"/>
              </w:rPr>
              <w:t>Трихоэпителиома</w:t>
            </w:r>
            <w:proofErr w:type="spellEnd"/>
            <w:r w:rsidRPr="006F36D3">
              <w:rPr>
                <w:lang w:val="ru-RU"/>
              </w:rPr>
              <w:t xml:space="preserve"> – доброкачественная опухоль волосяных фолликулов кожи.</w:t>
            </w:r>
          </w:p>
          <w:p w14:paraId="32E7374B" w14:textId="77777777" w:rsidR="001C4CE9" w:rsidRPr="00AB6EC5" w:rsidRDefault="001C4CE9" w:rsidP="001C4CE9">
            <w:pPr>
              <w:jc w:val="both"/>
              <w:rPr>
                <w:lang w:val="ru-RU"/>
              </w:rPr>
            </w:pPr>
          </w:p>
          <w:p w14:paraId="6B4111DC" w14:textId="77777777" w:rsidR="001C4CE9" w:rsidRPr="006F36D3" w:rsidRDefault="001C4CE9" w:rsidP="001C4CE9">
            <w:pPr>
              <w:jc w:val="both"/>
              <w:rPr>
                <w:lang w:val="ru-RU"/>
              </w:rPr>
            </w:pPr>
            <w:r w:rsidRPr="005F489C">
              <w:rPr>
                <w:b/>
                <w:bCs/>
                <w:lang w:val="ru-RU"/>
              </w:rPr>
              <w:t>Тромб</w:t>
            </w:r>
            <w:r w:rsidRPr="006F36D3">
              <w:rPr>
                <w:lang w:val="ru-RU"/>
              </w:rPr>
              <w:t xml:space="preserve"> – сверток крови, образовавшийся прижизненно в просвете сосуда или в полостях сердца.</w:t>
            </w:r>
          </w:p>
          <w:p w14:paraId="37DCC08D" w14:textId="77777777" w:rsidR="001C4CE9" w:rsidRPr="00AB6EC5" w:rsidRDefault="001C4CE9" w:rsidP="001C4CE9">
            <w:pPr>
              <w:jc w:val="both"/>
              <w:rPr>
                <w:lang w:val="ru-RU"/>
              </w:rPr>
            </w:pPr>
          </w:p>
          <w:p w14:paraId="7CEF62DA" w14:textId="7C1908C3" w:rsidR="001C4CE9" w:rsidRPr="00AB6EC5" w:rsidRDefault="001C4CE9" w:rsidP="001C4CE9">
            <w:pPr>
              <w:jc w:val="both"/>
              <w:rPr>
                <w:lang w:val="ru-RU"/>
              </w:rPr>
            </w:pPr>
            <w:r w:rsidRPr="005F489C">
              <w:rPr>
                <w:b/>
                <w:bCs/>
                <w:lang w:val="ru-RU"/>
              </w:rPr>
              <w:t xml:space="preserve">Тромбангиит облитерирующий (болезнь </w:t>
            </w:r>
            <w:proofErr w:type="spellStart"/>
            <w:r w:rsidRPr="005F489C">
              <w:rPr>
                <w:b/>
                <w:bCs/>
                <w:lang w:val="ru-RU"/>
              </w:rPr>
              <w:t>Винивартера</w:t>
            </w:r>
            <w:proofErr w:type="spellEnd"/>
            <w:r w:rsidRPr="005F489C">
              <w:rPr>
                <w:b/>
                <w:bCs/>
                <w:lang w:val="ru-RU"/>
              </w:rPr>
              <w:t>-Бюргера</w:t>
            </w:r>
            <w:r w:rsidRPr="006F36D3">
              <w:rPr>
                <w:lang w:val="ru-RU"/>
              </w:rPr>
              <w:t xml:space="preserve">) – системный васкулит с преимущественным поражением мелких артерий и вен нижних </w:t>
            </w:r>
            <w:r w:rsidRPr="006F36D3">
              <w:rPr>
                <w:lang w:val="ru-RU"/>
              </w:rPr>
              <w:lastRenderedPageBreak/>
              <w:t>конечностей, приводящий к их окклюзии.</w:t>
            </w:r>
          </w:p>
          <w:p w14:paraId="0F546296" w14:textId="67720E15" w:rsidR="00BE77C0" w:rsidRPr="009D2B2C" w:rsidRDefault="001C4CE9" w:rsidP="00BE77C0">
            <w:pPr>
              <w:jc w:val="both"/>
              <w:rPr>
                <w:lang w:val="ru-RU"/>
              </w:rPr>
            </w:pPr>
            <w:proofErr w:type="spellStart"/>
            <w:r w:rsidRPr="005F489C">
              <w:rPr>
                <w:b/>
                <w:bCs/>
                <w:lang w:val="ru-RU"/>
              </w:rPr>
              <w:t>Тромбартериит</w:t>
            </w:r>
            <w:proofErr w:type="spellEnd"/>
            <w:r w:rsidRPr="006F36D3">
              <w:rPr>
                <w:lang w:val="ru-RU"/>
              </w:rPr>
              <w:t xml:space="preserve"> – воспаление стенки артерии, сопровождающееся ее тромбозом.</w:t>
            </w:r>
          </w:p>
          <w:p w14:paraId="22A9ED9F" w14:textId="77777777" w:rsidR="00BE77C0" w:rsidRDefault="00BE77C0" w:rsidP="00BE77C0">
            <w:pPr>
              <w:jc w:val="both"/>
              <w:rPr>
                <w:b/>
                <w:bCs/>
                <w:lang w:val="ru-RU"/>
              </w:rPr>
            </w:pPr>
          </w:p>
          <w:p w14:paraId="1FB64055" w14:textId="239108B4" w:rsidR="00BE77C0" w:rsidRPr="006F36D3" w:rsidRDefault="00BE77C0" w:rsidP="00BE77C0">
            <w:pPr>
              <w:jc w:val="both"/>
              <w:rPr>
                <w:lang w:val="ru-RU"/>
              </w:rPr>
            </w:pPr>
            <w:r w:rsidRPr="005F489C">
              <w:rPr>
                <w:b/>
                <w:bCs/>
                <w:lang w:val="ru-RU"/>
              </w:rPr>
              <w:t>Тромбоз</w:t>
            </w:r>
            <w:r w:rsidRPr="006F36D3">
              <w:rPr>
                <w:lang w:val="ru-RU"/>
              </w:rPr>
              <w:t xml:space="preserve"> – прижизненное свертывание крови в сосудах или в полостях сердца.</w:t>
            </w:r>
          </w:p>
          <w:p w14:paraId="2E4B824C" w14:textId="77777777" w:rsidR="001C4CE9" w:rsidRPr="009D2B2C" w:rsidRDefault="001C4CE9" w:rsidP="001C4CE9">
            <w:pPr>
              <w:jc w:val="both"/>
              <w:rPr>
                <w:lang w:val="ru-RU"/>
              </w:rPr>
            </w:pPr>
          </w:p>
          <w:p w14:paraId="21D257AE" w14:textId="77777777" w:rsidR="001C4CE9" w:rsidRPr="006F36D3" w:rsidRDefault="001C4CE9" w:rsidP="001C4CE9">
            <w:pPr>
              <w:jc w:val="both"/>
              <w:rPr>
                <w:lang w:val="ru-RU"/>
              </w:rPr>
            </w:pPr>
            <w:r w:rsidRPr="005F489C">
              <w:rPr>
                <w:b/>
                <w:bCs/>
                <w:lang w:val="ru-RU"/>
              </w:rPr>
              <w:t xml:space="preserve">Тромбофлебит </w:t>
            </w:r>
            <w:r w:rsidRPr="006F36D3">
              <w:rPr>
                <w:lang w:val="ru-RU"/>
              </w:rPr>
              <w:t>– воспаление стенки вены, сопровождающееся тромбозом.</w:t>
            </w:r>
          </w:p>
          <w:p w14:paraId="7F71DB86" w14:textId="77777777" w:rsidR="001C4CE9" w:rsidRPr="00AB6EC5" w:rsidRDefault="001C4CE9" w:rsidP="001C4CE9">
            <w:pPr>
              <w:jc w:val="both"/>
              <w:rPr>
                <w:lang w:val="ru-RU"/>
              </w:rPr>
            </w:pPr>
          </w:p>
          <w:p w14:paraId="4DFF92DF" w14:textId="77777777" w:rsidR="001C4CE9" w:rsidRPr="006F36D3" w:rsidRDefault="001C4CE9" w:rsidP="001C4CE9">
            <w:pPr>
              <w:jc w:val="both"/>
              <w:rPr>
                <w:lang w:val="ru-RU"/>
              </w:rPr>
            </w:pPr>
            <w:r w:rsidRPr="005F489C">
              <w:rPr>
                <w:b/>
                <w:bCs/>
                <w:lang w:val="ru-RU"/>
              </w:rPr>
              <w:t>Тромбоэмболия</w:t>
            </w:r>
            <w:r w:rsidRPr="006F36D3">
              <w:rPr>
                <w:lang w:val="ru-RU"/>
              </w:rPr>
              <w:t xml:space="preserve"> – наиболее частый вид эмболии, возникающий при отрыве тромба и закупорке им сосуда.</w:t>
            </w:r>
          </w:p>
          <w:p w14:paraId="36B82E24" w14:textId="77777777" w:rsidR="001C4CE9" w:rsidRPr="00AB6EC5" w:rsidRDefault="001C4CE9" w:rsidP="001C4CE9">
            <w:pPr>
              <w:jc w:val="both"/>
              <w:rPr>
                <w:lang w:val="ru-RU"/>
              </w:rPr>
            </w:pPr>
          </w:p>
          <w:p w14:paraId="52CEE0FC" w14:textId="77777777" w:rsidR="001C4CE9" w:rsidRPr="006F36D3" w:rsidRDefault="001C4CE9" w:rsidP="001C4CE9">
            <w:pPr>
              <w:jc w:val="both"/>
              <w:rPr>
                <w:lang w:val="ru-RU"/>
              </w:rPr>
            </w:pPr>
            <w:r w:rsidRPr="005F489C">
              <w:rPr>
                <w:b/>
                <w:bCs/>
                <w:lang w:val="ru-RU"/>
              </w:rPr>
              <w:t>Тромбоэмболия легочной артерии</w:t>
            </w:r>
            <w:r w:rsidRPr="006F36D3">
              <w:rPr>
                <w:lang w:val="ru-RU"/>
              </w:rPr>
              <w:t xml:space="preserve"> – синдром, вызванный эмболией легочных артерий тромбом, приводящий к рефлекторной остановке сердца и часто к летальному исходу.</w:t>
            </w:r>
          </w:p>
          <w:p w14:paraId="624F5178" w14:textId="5F90939F" w:rsidR="001C4CE9" w:rsidRPr="00AB6EC5" w:rsidRDefault="001C4CE9" w:rsidP="001C4CE9">
            <w:pPr>
              <w:jc w:val="both"/>
              <w:rPr>
                <w:lang w:val="ru-RU"/>
              </w:rPr>
            </w:pPr>
          </w:p>
          <w:p w14:paraId="17F54642" w14:textId="77777777" w:rsidR="001C4CE9" w:rsidRPr="006F36D3" w:rsidRDefault="001C4CE9" w:rsidP="001C4CE9">
            <w:pPr>
              <w:jc w:val="both"/>
              <w:rPr>
                <w:lang w:val="ru-RU"/>
              </w:rPr>
            </w:pPr>
            <w:proofErr w:type="spellStart"/>
            <w:r w:rsidRPr="005F489C">
              <w:rPr>
                <w:b/>
                <w:bCs/>
                <w:lang w:val="ru-RU"/>
              </w:rPr>
              <w:t>Тромбоэндокардит</w:t>
            </w:r>
            <w:proofErr w:type="spellEnd"/>
            <w:r w:rsidRPr="006F36D3">
              <w:rPr>
                <w:lang w:val="ru-RU"/>
              </w:rPr>
              <w:t xml:space="preserve"> – воспаление эндокарда с образованием на его поверхности тромба.</w:t>
            </w:r>
          </w:p>
          <w:p w14:paraId="6B49C173" w14:textId="77777777" w:rsidR="001C4CE9" w:rsidRPr="00AB6EC5" w:rsidRDefault="001C4CE9" w:rsidP="001C4CE9">
            <w:pPr>
              <w:jc w:val="both"/>
              <w:rPr>
                <w:lang w:val="ru-RU"/>
              </w:rPr>
            </w:pPr>
          </w:p>
          <w:p w14:paraId="078F3A1D" w14:textId="77777777" w:rsidR="001C4CE9" w:rsidRPr="006F36D3" w:rsidRDefault="001C4CE9" w:rsidP="001C4CE9">
            <w:pPr>
              <w:jc w:val="both"/>
              <w:rPr>
                <w:lang w:val="ru-RU"/>
              </w:rPr>
            </w:pPr>
            <w:proofErr w:type="spellStart"/>
            <w:r w:rsidRPr="0077537B">
              <w:rPr>
                <w:b/>
                <w:bCs/>
                <w:lang w:val="ru-RU"/>
              </w:rPr>
              <w:t>Тромбоцитопатии</w:t>
            </w:r>
            <w:proofErr w:type="spellEnd"/>
            <w:r w:rsidRPr="006F36D3">
              <w:rPr>
                <w:lang w:val="ru-RU"/>
              </w:rPr>
              <w:t xml:space="preserve"> – группа заболеваний и синдромов, в основе которых лежат нарушения гемостаза, обусловленные качественной неполноценностью тромбоцитов.</w:t>
            </w:r>
          </w:p>
          <w:p w14:paraId="6B082DDD" w14:textId="77777777" w:rsidR="001C4CE9" w:rsidRPr="00AB6EC5" w:rsidRDefault="001C4CE9" w:rsidP="001C4CE9">
            <w:pPr>
              <w:jc w:val="both"/>
              <w:rPr>
                <w:lang w:val="ru-RU"/>
              </w:rPr>
            </w:pPr>
          </w:p>
          <w:p w14:paraId="33D466DB" w14:textId="77777777" w:rsidR="001C4CE9" w:rsidRPr="006F36D3" w:rsidRDefault="001C4CE9" w:rsidP="001C4CE9">
            <w:pPr>
              <w:jc w:val="both"/>
              <w:rPr>
                <w:lang w:val="ru-RU"/>
              </w:rPr>
            </w:pPr>
            <w:r w:rsidRPr="0077537B">
              <w:rPr>
                <w:b/>
                <w:bCs/>
                <w:lang w:val="ru-RU"/>
              </w:rPr>
              <w:t>Тромбоцитопении</w:t>
            </w:r>
            <w:r w:rsidRPr="006F36D3">
              <w:rPr>
                <w:lang w:val="ru-RU"/>
              </w:rPr>
              <w:t xml:space="preserve"> – группа заболеваний, в основе которых лежат нарушения гемостаза, </w:t>
            </w:r>
            <w:r w:rsidRPr="006F36D3">
              <w:rPr>
                <w:lang w:val="ru-RU"/>
              </w:rPr>
              <w:lastRenderedPageBreak/>
              <w:t>вызванные снижением количества тромбоцитов в связи с повышенным их разрушением или потреблением, а также недостаточным образованием.</w:t>
            </w:r>
          </w:p>
          <w:p w14:paraId="5A13B329" w14:textId="77777777" w:rsidR="001C4CE9" w:rsidRPr="00AB6EC5" w:rsidRDefault="001C4CE9" w:rsidP="001C4CE9">
            <w:pPr>
              <w:jc w:val="both"/>
              <w:rPr>
                <w:lang w:val="ru-RU"/>
              </w:rPr>
            </w:pPr>
          </w:p>
          <w:p w14:paraId="40CD15EB" w14:textId="77777777" w:rsidR="001C4CE9" w:rsidRPr="006F36D3" w:rsidRDefault="001C4CE9" w:rsidP="001C4CE9">
            <w:pPr>
              <w:jc w:val="both"/>
              <w:rPr>
                <w:lang w:val="ru-RU"/>
              </w:rPr>
            </w:pPr>
            <w:proofErr w:type="spellStart"/>
            <w:r w:rsidRPr="0077537B">
              <w:rPr>
                <w:b/>
                <w:bCs/>
                <w:lang w:val="ru-RU"/>
              </w:rPr>
              <w:t>Трофобластическая</w:t>
            </w:r>
            <w:proofErr w:type="spellEnd"/>
            <w:r w:rsidRPr="0077537B">
              <w:rPr>
                <w:b/>
                <w:bCs/>
                <w:lang w:val="ru-RU"/>
              </w:rPr>
              <w:t xml:space="preserve"> болезнь</w:t>
            </w:r>
            <w:r w:rsidRPr="006F36D3">
              <w:rPr>
                <w:lang w:val="ru-RU"/>
              </w:rPr>
              <w:t xml:space="preserve"> – групповое понятие, которое включает в себя пузырный занос, инвазивный пузырный занос, </w:t>
            </w:r>
            <w:proofErr w:type="spellStart"/>
            <w:r w:rsidRPr="006F36D3">
              <w:rPr>
                <w:lang w:val="ru-RU"/>
              </w:rPr>
              <w:t>хориокарциному</w:t>
            </w:r>
            <w:proofErr w:type="spellEnd"/>
            <w:r w:rsidRPr="006F36D3">
              <w:rPr>
                <w:lang w:val="ru-RU"/>
              </w:rPr>
              <w:t xml:space="preserve"> и </w:t>
            </w:r>
            <w:proofErr w:type="spellStart"/>
            <w:r w:rsidRPr="006F36D3">
              <w:rPr>
                <w:lang w:val="ru-RU"/>
              </w:rPr>
              <w:t>трофобластическую</w:t>
            </w:r>
            <w:proofErr w:type="spellEnd"/>
            <w:r w:rsidRPr="006F36D3">
              <w:rPr>
                <w:lang w:val="ru-RU"/>
              </w:rPr>
              <w:t xml:space="preserve"> опухоль плацентарного ложа.</w:t>
            </w:r>
          </w:p>
          <w:p w14:paraId="12B731DF" w14:textId="77777777" w:rsidR="001C4CE9" w:rsidRPr="00AB6EC5" w:rsidRDefault="001C4CE9" w:rsidP="001C4CE9">
            <w:pPr>
              <w:jc w:val="both"/>
              <w:rPr>
                <w:lang w:val="ru-RU"/>
              </w:rPr>
            </w:pPr>
          </w:p>
          <w:p w14:paraId="1900E412" w14:textId="77777777" w:rsidR="001C4CE9" w:rsidRPr="006F36D3" w:rsidRDefault="001C4CE9" w:rsidP="001C4CE9">
            <w:pPr>
              <w:jc w:val="both"/>
              <w:rPr>
                <w:lang w:val="ru-RU"/>
              </w:rPr>
            </w:pPr>
            <w:proofErr w:type="spellStart"/>
            <w:r w:rsidRPr="0077537B">
              <w:rPr>
                <w:b/>
                <w:bCs/>
                <w:lang w:val="ru-RU"/>
              </w:rPr>
              <w:t>Трофобластическая</w:t>
            </w:r>
            <w:proofErr w:type="spellEnd"/>
            <w:r w:rsidRPr="0077537B">
              <w:rPr>
                <w:b/>
                <w:bCs/>
                <w:lang w:val="ru-RU"/>
              </w:rPr>
              <w:t xml:space="preserve"> опухоль плацентарного ложа</w:t>
            </w:r>
            <w:r w:rsidRPr="006F36D3">
              <w:rPr>
                <w:lang w:val="ru-RU"/>
              </w:rPr>
              <w:t xml:space="preserve"> – состоит из одноядерных клеток промежуточного </w:t>
            </w:r>
            <w:proofErr w:type="spellStart"/>
            <w:r w:rsidRPr="006F36D3">
              <w:rPr>
                <w:lang w:val="ru-RU"/>
              </w:rPr>
              <w:t>трофобласта</w:t>
            </w:r>
            <w:proofErr w:type="spellEnd"/>
            <w:r w:rsidRPr="006F36D3">
              <w:rPr>
                <w:lang w:val="ru-RU"/>
              </w:rPr>
              <w:t xml:space="preserve"> с примесью многоядерных клеток; у 10-20% больных наблюдается злокачественное течение с метастазами.</w:t>
            </w:r>
          </w:p>
          <w:p w14:paraId="2370C7D8" w14:textId="77777777" w:rsidR="001C4CE9" w:rsidRPr="00AB6EC5" w:rsidRDefault="001C4CE9" w:rsidP="001C4CE9">
            <w:pPr>
              <w:jc w:val="both"/>
              <w:rPr>
                <w:lang w:val="ru-RU"/>
              </w:rPr>
            </w:pPr>
          </w:p>
          <w:p w14:paraId="38AF78F8" w14:textId="77777777" w:rsidR="001C4CE9" w:rsidRPr="006F36D3" w:rsidRDefault="001C4CE9" w:rsidP="001C4CE9">
            <w:pPr>
              <w:jc w:val="both"/>
              <w:rPr>
                <w:lang w:val="ru-RU"/>
              </w:rPr>
            </w:pPr>
            <w:r w:rsidRPr="0077537B">
              <w:rPr>
                <w:b/>
                <w:bCs/>
                <w:lang w:val="ru-RU"/>
              </w:rPr>
              <w:t>Туберкулез</w:t>
            </w:r>
            <w:r w:rsidRPr="006F36D3">
              <w:rPr>
                <w:lang w:val="ru-RU"/>
              </w:rPr>
              <w:t xml:space="preserve"> – общее инфекционное заболевание, вызываемое микобактериями туберкулеза, при котором могут поражаться все органы человека, но чаще легкие.</w:t>
            </w:r>
          </w:p>
          <w:p w14:paraId="7C8FE3FC" w14:textId="77777777" w:rsidR="001C4CE9" w:rsidRPr="00AB6EC5" w:rsidRDefault="001C4CE9" w:rsidP="001C4CE9">
            <w:pPr>
              <w:jc w:val="both"/>
              <w:rPr>
                <w:lang w:val="ru-RU"/>
              </w:rPr>
            </w:pPr>
          </w:p>
          <w:p w14:paraId="372A482A" w14:textId="77777777" w:rsidR="001C4CE9" w:rsidRPr="006F36D3" w:rsidRDefault="001C4CE9" w:rsidP="001C4CE9">
            <w:pPr>
              <w:jc w:val="both"/>
              <w:rPr>
                <w:lang w:val="ru-RU"/>
              </w:rPr>
            </w:pPr>
            <w:proofErr w:type="spellStart"/>
            <w:r w:rsidRPr="0077537B">
              <w:rPr>
                <w:b/>
                <w:bCs/>
                <w:lang w:val="ru-RU"/>
              </w:rPr>
              <w:t>Туберкулома</w:t>
            </w:r>
            <w:proofErr w:type="spellEnd"/>
            <w:r w:rsidRPr="006F36D3">
              <w:rPr>
                <w:lang w:val="ru-RU"/>
              </w:rPr>
              <w:t xml:space="preserve"> – форма вторичного туберкулеза, возникающая как своеобразная фаза эволюции инфильтративного туберкулеза, когда </w:t>
            </w:r>
            <w:proofErr w:type="spellStart"/>
            <w:r w:rsidRPr="006F36D3">
              <w:rPr>
                <w:lang w:val="ru-RU"/>
              </w:rPr>
              <w:t>перифокальное</w:t>
            </w:r>
            <w:proofErr w:type="spellEnd"/>
            <w:r w:rsidRPr="006F36D3">
              <w:rPr>
                <w:lang w:val="ru-RU"/>
              </w:rPr>
              <w:t xml:space="preserve"> воспаление рассасывается и остается очаг творожистого некроза, окруженный капсулой.</w:t>
            </w:r>
          </w:p>
          <w:p w14:paraId="03DE37CC" w14:textId="77777777" w:rsidR="001C4CE9" w:rsidRPr="00AB6EC5" w:rsidRDefault="001C4CE9" w:rsidP="001C4CE9">
            <w:pPr>
              <w:jc w:val="both"/>
              <w:rPr>
                <w:lang w:val="ru-RU"/>
              </w:rPr>
            </w:pPr>
          </w:p>
          <w:p w14:paraId="7F0F4993" w14:textId="77777777" w:rsidR="001C4CE9" w:rsidRPr="006F36D3" w:rsidRDefault="001C4CE9" w:rsidP="001C4CE9">
            <w:pPr>
              <w:jc w:val="both"/>
              <w:rPr>
                <w:lang w:val="ru-RU"/>
              </w:rPr>
            </w:pPr>
            <w:proofErr w:type="spellStart"/>
            <w:r w:rsidRPr="0077537B">
              <w:rPr>
                <w:b/>
                <w:bCs/>
                <w:lang w:val="ru-RU"/>
              </w:rPr>
              <w:lastRenderedPageBreak/>
              <w:t>Тубулопатии</w:t>
            </w:r>
            <w:proofErr w:type="spellEnd"/>
            <w:r w:rsidRPr="006F36D3">
              <w:rPr>
                <w:lang w:val="ru-RU"/>
              </w:rPr>
              <w:t xml:space="preserve"> – заболевания почек с первичным и преимущественным поражением канальцев с нарушениями концентрационной, реабсорбционной и секреторной функций канальцев.</w:t>
            </w:r>
          </w:p>
          <w:p w14:paraId="2A68A3AE" w14:textId="77777777" w:rsidR="001C4CE9" w:rsidRPr="00AB6EC5" w:rsidRDefault="001C4CE9" w:rsidP="001C4CE9">
            <w:pPr>
              <w:jc w:val="both"/>
              <w:rPr>
                <w:lang w:val="ru-RU"/>
              </w:rPr>
            </w:pPr>
          </w:p>
          <w:p w14:paraId="0B5C069B" w14:textId="77777777" w:rsidR="001C4CE9" w:rsidRDefault="001C4CE9" w:rsidP="001C4CE9">
            <w:pPr>
              <w:jc w:val="both"/>
              <w:rPr>
                <w:lang w:val="ru-RU"/>
              </w:rPr>
            </w:pPr>
            <w:r w:rsidRPr="0077537B">
              <w:rPr>
                <w:b/>
                <w:bCs/>
                <w:lang w:val="ru-RU"/>
              </w:rPr>
              <w:t>Туляремия</w:t>
            </w:r>
            <w:r w:rsidRPr="006F36D3">
              <w:rPr>
                <w:lang w:val="ru-RU"/>
              </w:rPr>
              <w:t xml:space="preserve"> – инфекционное природно-очаговое заболевание из группы бактериальных </w:t>
            </w:r>
            <w:proofErr w:type="spellStart"/>
            <w:r w:rsidRPr="006F36D3">
              <w:rPr>
                <w:lang w:val="ru-RU"/>
              </w:rPr>
              <w:t>антропозоонозов</w:t>
            </w:r>
            <w:proofErr w:type="spellEnd"/>
            <w:r w:rsidRPr="006F36D3">
              <w:rPr>
                <w:lang w:val="ru-RU"/>
              </w:rPr>
              <w:t xml:space="preserve">, вызываемое </w:t>
            </w:r>
            <w:proofErr w:type="spellStart"/>
            <w:r w:rsidRPr="006F36D3">
              <w:rPr>
                <w:lang w:val="ru-RU"/>
              </w:rPr>
              <w:t>Francisella</w:t>
            </w:r>
            <w:proofErr w:type="spellEnd"/>
            <w:r w:rsidRPr="006F36D3">
              <w:rPr>
                <w:lang w:val="ru-RU"/>
              </w:rPr>
              <w:t xml:space="preserve"> </w:t>
            </w:r>
            <w:proofErr w:type="spellStart"/>
            <w:r w:rsidRPr="006F36D3">
              <w:rPr>
                <w:lang w:val="ru-RU"/>
              </w:rPr>
              <w:t>tularensis</w:t>
            </w:r>
            <w:proofErr w:type="spellEnd"/>
            <w:r w:rsidRPr="006F36D3">
              <w:rPr>
                <w:lang w:val="ru-RU"/>
              </w:rPr>
              <w:t>; может протекать остро или хронически в бубонной, легочной или тифоидной форме.</w:t>
            </w:r>
          </w:p>
          <w:p w14:paraId="364C5F89" w14:textId="77777777" w:rsidR="009D2B2C" w:rsidRPr="006F36D3" w:rsidRDefault="009D2B2C" w:rsidP="001C4CE9">
            <w:pPr>
              <w:jc w:val="both"/>
              <w:rPr>
                <w:lang w:val="ru-RU"/>
              </w:rPr>
            </w:pPr>
          </w:p>
          <w:p w14:paraId="2464E50D" w14:textId="77777777" w:rsidR="001C4CE9" w:rsidRPr="009D2B2C" w:rsidRDefault="001C4CE9" w:rsidP="001C4CE9">
            <w:pPr>
              <w:jc w:val="both"/>
              <w:rPr>
                <w:b/>
                <w:bCs/>
                <w:sz w:val="144"/>
                <w:szCs w:val="144"/>
                <w:lang w:val="ru-RU"/>
              </w:rPr>
            </w:pPr>
            <w:r w:rsidRPr="009D2B2C">
              <w:rPr>
                <w:b/>
                <w:bCs/>
                <w:sz w:val="144"/>
                <w:szCs w:val="144"/>
                <w:lang w:val="ru-RU"/>
              </w:rPr>
              <w:t>У</w:t>
            </w:r>
          </w:p>
          <w:p w14:paraId="4DB3F82B" w14:textId="77777777" w:rsidR="001C4CE9" w:rsidRPr="00A74FCB" w:rsidRDefault="001C4CE9" w:rsidP="001C4CE9">
            <w:pPr>
              <w:jc w:val="both"/>
              <w:rPr>
                <w:lang w:val="ru-RU"/>
              </w:rPr>
            </w:pPr>
            <w:r w:rsidRPr="00A74FCB">
              <w:rPr>
                <w:lang w:val="ru-RU"/>
              </w:rPr>
              <w:t xml:space="preserve"> </w:t>
            </w:r>
          </w:p>
          <w:p w14:paraId="0C44584D" w14:textId="77777777" w:rsidR="001C4CE9" w:rsidRPr="00A74FCB" w:rsidRDefault="001C4CE9" w:rsidP="001C4CE9">
            <w:pPr>
              <w:jc w:val="both"/>
              <w:rPr>
                <w:lang w:val="ru-RU"/>
              </w:rPr>
            </w:pPr>
            <w:r w:rsidRPr="00A74FCB">
              <w:rPr>
                <w:lang w:val="ru-RU"/>
              </w:rPr>
              <w:t xml:space="preserve"> </w:t>
            </w:r>
          </w:p>
          <w:p w14:paraId="34FC2ACF" w14:textId="77777777" w:rsidR="001C4CE9" w:rsidRPr="006F36D3" w:rsidRDefault="001C4CE9" w:rsidP="001C4CE9">
            <w:pPr>
              <w:jc w:val="both"/>
              <w:rPr>
                <w:lang w:val="ru-RU"/>
              </w:rPr>
            </w:pPr>
            <w:proofErr w:type="spellStart"/>
            <w:r w:rsidRPr="0077537B">
              <w:rPr>
                <w:b/>
                <w:bCs/>
                <w:lang w:val="ru-RU"/>
              </w:rPr>
              <w:t>Убиквитарный</w:t>
            </w:r>
            <w:proofErr w:type="spellEnd"/>
            <w:r w:rsidRPr="0077537B">
              <w:rPr>
                <w:b/>
                <w:bCs/>
                <w:lang w:val="ru-RU"/>
              </w:rPr>
              <w:t xml:space="preserve"> </w:t>
            </w:r>
            <w:r w:rsidRPr="006F36D3">
              <w:rPr>
                <w:lang w:val="ru-RU"/>
              </w:rPr>
              <w:t xml:space="preserve">(от лат. </w:t>
            </w:r>
            <w:proofErr w:type="spellStart"/>
            <w:r w:rsidRPr="006F36D3">
              <w:rPr>
                <w:lang w:val="ru-RU"/>
              </w:rPr>
              <w:t>ubique</w:t>
            </w:r>
            <w:proofErr w:type="spellEnd"/>
            <w:r w:rsidRPr="006F36D3">
              <w:rPr>
                <w:lang w:val="ru-RU"/>
              </w:rPr>
              <w:t xml:space="preserve"> – повсюду) – повсеместно распространенный.</w:t>
            </w:r>
          </w:p>
          <w:p w14:paraId="180EAEB2" w14:textId="77777777" w:rsidR="001C4CE9" w:rsidRPr="006F36D3" w:rsidRDefault="001C4CE9" w:rsidP="001C4CE9">
            <w:pPr>
              <w:jc w:val="both"/>
              <w:rPr>
                <w:lang w:val="ru-RU"/>
              </w:rPr>
            </w:pPr>
          </w:p>
          <w:p w14:paraId="0650A20F" w14:textId="77777777" w:rsidR="001C4CE9" w:rsidRPr="006F36D3" w:rsidRDefault="001C4CE9" w:rsidP="001C4CE9">
            <w:pPr>
              <w:jc w:val="both"/>
              <w:rPr>
                <w:lang w:val="ru-RU"/>
              </w:rPr>
            </w:pPr>
            <w:r w:rsidRPr="0077537B">
              <w:rPr>
                <w:b/>
                <w:bCs/>
                <w:lang w:val="ru-RU"/>
              </w:rPr>
              <w:t xml:space="preserve">Увеит </w:t>
            </w:r>
            <w:r w:rsidRPr="006F36D3">
              <w:rPr>
                <w:lang w:val="ru-RU"/>
              </w:rPr>
              <w:t xml:space="preserve">(от лат. </w:t>
            </w:r>
            <w:proofErr w:type="spellStart"/>
            <w:r w:rsidRPr="006F36D3">
              <w:rPr>
                <w:lang w:val="ru-RU"/>
              </w:rPr>
              <w:t>uvea</w:t>
            </w:r>
            <w:proofErr w:type="spellEnd"/>
            <w:r w:rsidRPr="006F36D3">
              <w:rPr>
                <w:lang w:val="ru-RU"/>
              </w:rPr>
              <w:t xml:space="preserve"> – сосудистая оболочка глаза) – воспаление сосудистой оболочки глаза.</w:t>
            </w:r>
          </w:p>
          <w:p w14:paraId="008AC7C2" w14:textId="77777777" w:rsidR="001C4CE9" w:rsidRPr="00AB6EC5" w:rsidRDefault="001C4CE9" w:rsidP="001C4CE9">
            <w:pPr>
              <w:jc w:val="both"/>
              <w:rPr>
                <w:lang w:val="ru-RU"/>
              </w:rPr>
            </w:pPr>
          </w:p>
          <w:p w14:paraId="671E1A8B" w14:textId="77777777" w:rsidR="001C4CE9" w:rsidRPr="006F36D3" w:rsidRDefault="001C4CE9" w:rsidP="001C4CE9">
            <w:pPr>
              <w:jc w:val="both"/>
              <w:rPr>
                <w:lang w:val="ru-RU"/>
              </w:rPr>
            </w:pPr>
            <w:proofErr w:type="spellStart"/>
            <w:r w:rsidRPr="0077537B">
              <w:rPr>
                <w:b/>
                <w:bCs/>
                <w:lang w:val="ru-RU"/>
              </w:rPr>
              <w:t>Узура</w:t>
            </w:r>
            <w:proofErr w:type="spellEnd"/>
            <w:r w:rsidRPr="006F36D3">
              <w:rPr>
                <w:lang w:val="ru-RU"/>
              </w:rPr>
              <w:t xml:space="preserve"> – местное ограниченное разрушение костной или хрящевой ткани вследствие продолжительного механического воздействия (давления), например, аневризмой, опухолью.</w:t>
            </w:r>
          </w:p>
          <w:p w14:paraId="0C34FDED" w14:textId="77777777" w:rsidR="001C4CE9" w:rsidRPr="00AB6EC5" w:rsidRDefault="001C4CE9" w:rsidP="001C4CE9">
            <w:pPr>
              <w:jc w:val="both"/>
              <w:rPr>
                <w:lang w:val="ru-RU"/>
              </w:rPr>
            </w:pPr>
          </w:p>
          <w:p w14:paraId="67FE1688" w14:textId="77777777" w:rsidR="001C4CE9" w:rsidRPr="006F36D3" w:rsidRDefault="001C4CE9" w:rsidP="001C4CE9">
            <w:pPr>
              <w:jc w:val="both"/>
              <w:rPr>
                <w:lang w:val="ru-RU"/>
              </w:rPr>
            </w:pPr>
            <w:proofErr w:type="spellStart"/>
            <w:r w:rsidRPr="0077537B">
              <w:rPr>
                <w:b/>
                <w:bCs/>
                <w:lang w:val="ru-RU"/>
              </w:rPr>
              <w:lastRenderedPageBreak/>
              <w:t>Уиппла</w:t>
            </w:r>
            <w:proofErr w:type="spellEnd"/>
            <w:r w:rsidRPr="0077537B">
              <w:rPr>
                <w:b/>
                <w:bCs/>
                <w:lang w:val="ru-RU"/>
              </w:rPr>
              <w:t xml:space="preserve"> болезнь</w:t>
            </w:r>
            <w:r w:rsidRPr="006F36D3">
              <w:rPr>
                <w:lang w:val="ru-RU"/>
              </w:rPr>
              <w:t xml:space="preserve"> (кишечная </w:t>
            </w:r>
            <w:proofErr w:type="spellStart"/>
            <w:r w:rsidRPr="006F36D3">
              <w:rPr>
                <w:lang w:val="ru-RU"/>
              </w:rPr>
              <w:t>липодистрофия</w:t>
            </w:r>
            <w:proofErr w:type="spellEnd"/>
            <w:r w:rsidRPr="006F36D3">
              <w:rPr>
                <w:lang w:val="ru-RU"/>
              </w:rPr>
              <w:t xml:space="preserve">) – редкое хроническое заболевание тонкой кишки, для которого характерны синдром нарушенного всасывания, </w:t>
            </w:r>
            <w:proofErr w:type="spellStart"/>
            <w:r w:rsidRPr="006F36D3">
              <w:rPr>
                <w:lang w:val="ru-RU"/>
              </w:rPr>
              <w:t>гипопротеинемия</w:t>
            </w:r>
            <w:proofErr w:type="spellEnd"/>
            <w:r w:rsidRPr="006F36D3">
              <w:rPr>
                <w:lang w:val="ru-RU"/>
              </w:rPr>
              <w:t xml:space="preserve">, </w:t>
            </w:r>
            <w:proofErr w:type="spellStart"/>
            <w:r w:rsidRPr="006F36D3">
              <w:rPr>
                <w:lang w:val="ru-RU"/>
              </w:rPr>
              <w:t>гиполипидемия</w:t>
            </w:r>
            <w:proofErr w:type="spellEnd"/>
            <w:r w:rsidRPr="006F36D3">
              <w:rPr>
                <w:lang w:val="ru-RU"/>
              </w:rPr>
              <w:t>, прогрессирующая слабость и похудание.</w:t>
            </w:r>
          </w:p>
          <w:p w14:paraId="0E3A39F2" w14:textId="77777777" w:rsidR="001C4CE9" w:rsidRPr="00AB6EC5" w:rsidRDefault="001C4CE9" w:rsidP="001C4CE9">
            <w:pPr>
              <w:jc w:val="both"/>
              <w:rPr>
                <w:lang w:val="ru-RU"/>
              </w:rPr>
            </w:pPr>
          </w:p>
          <w:p w14:paraId="6ACDBB4C" w14:textId="77777777" w:rsidR="001C4CE9" w:rsidRPr="006F36D3" w:rsidRDefault="001C4CE9" w:rsidP="001C4CE9">
            <w:pPr>
              <w:jc w:val="both"/>
              <w:rPr>
                <w:lang w:val="ru-RU"/>
              </w:rPr>
            </w:pPr>
            <w:proofErr w:type="spellStart"/>
            <w:r w:rsidRPr="0077537B">
              <w:rPr>
                <w:b/>
                <w:bCs/>
                <w:lang w:val="ru-RU"/>
              </w:rPr>
              <w:t>Ульцерозный</w:t>
            </w:r>
            <w:proofErr w:type="spellEnd"/>
            <w:r w:rsidRPr="0077537B">
              <w:rPr>
                <w:b/>
                <w:bCs/>
                <w:lang w:val="ru-RU"/>
              </w:rPr>
              <w:t xml:space="preserve"> (от лат. </w:t>
            </w:r>
            <w:proofErr w:type="spellStart"/>
            <w:r w:rsidRPr="0077537B">
              <w:rPr>
                <w:b/>
                <w:bCs/>
                <w:lang w:val="ru-RU"/>
              </w:rPr>
              <w:t>ulcus</w:t>
            </w:r>
            <w:proofErr w:type="spellEnd"/>
            <w:r w:rsidRPr="0077537B">
              <w:rPr>
                <w:b/>
                <w:bCs/>
                <w:lang w:val="ru-RU"/>
              </w:rPr>
              <w:t xml:space="preserve"> – язва)</w:t>
            </w:r>
            <w:r w:rsidRPr="006F36D3">
              <w:rPr>
                <w:lang w:val="ru-RU"/>
              </w:rPr>
              <w:t xml:space="preserve"> – язвенный, или вызывающий изъязвление.</w:t>
            </w:r>
          </w:p>
          <w:p w14:paraId="54EF0BB5" w14:textId="77777777" w:rsidR="001C4CE9" w:rsidRPr="00AB6EC5" w:rsidRDefault="001C4CE9" w:rsidP="001C4CE9">
            <w:pPr>
              <w:jc w:val="both"/>
              <w:rPr>
                <w:lang w:val="ru-RU"/>
              </w:rPr>
            </w:pPr>
          </w:p>
          <w:p w14:paraId="71A0F1D9" w14:textId="77777777" w:rsidR="001C4CE9" w:rsidRPr="006F36D3" w:rsidRDefault="001C4CE9" w:rsidP="001C4CE9">
            <w:pPr>
              <w:jc w:val="both"/>
              <w:rPr>
                <w:lang w:val="ru-RU"/>
              </w:rPr>
            </w:pPr>
            <w:proofErr w:type="spellStart"/>
            <w:r w:rsidRPr="0077537B">
              <w:rPr>
                <w:b/>
                <w:bCs/>
                <w:lang w:val="ru-RU"/>
              </w:rPr>
              <w:t>Уницентрическое</w:t>
            </w:r>
            <w:proofErr w:type="spellEnd"/>
            <w:r w:rsidRPr="0077537B">
              <w:rPr>
                <w:b/>
                <w:bCs/>
                <w:lang w:val="ru-RU"/>
              </w:rPr>
              <w:t xml:space="preserve"> (от лат. </w:t>
            </w:r>
            <w:proofErr w:type="spellStart"/>
            <w:r w:rsidRPr="0077537B">
              <w:rPr>
                <w:b/>
                <w:bCs/>
                <w:lang w:val="ru-RU"/>
              </w:rPr>
              <w:t>uni</w:t>
            </w:r>
            <w:proofErr w:type="spellEnd"/>
            <w:r w:rsidRPr="006F36D3">
              <w:rPr>
                <w:lang w:val="ru-RU"/>
              </w:rPr>
              <w:t xml:space="preserve"> – один) возникновение опухоли – возникновение опухоли в одном месте в виде одного очага роста.</w:t>
            </w:r>
          </w:p>
          <w:p w14:paraId="1166BA10" w14:textId="77777777" w:rsidR="001C4CE9" w:rsidRPr="00AB6EC5" w:rsidRDefault="001C4CE9" w:rsidP="001C4CE9">
            <w:pPr>
              <w:jc w:val="both"/>
              <w:rPr>
                <w:lang w:val="ru-RU"/>
              </w:rPr>
            </w:pPr>
          </w:p>
          <w:p w14:paraId="2CFCA452" w14:textId="77777777" w:rsidR="001C4CE9" w:rsidRPr="006F36D3" w:rsidRDefault="001C4CE9" w:rsidP="001C4CE9">
            <w:pPr>
              <w:jc w:val="both"/>
              <w:rPr>
                <w:lang w:val="ru-RU"/>
              </w:rPr>
            </w:pPr>
            <w:r w:rsidRPr="0077537B">
              <w:rPr>
                <w:b/>
                <w:bCs/>
                <w:lang w:val="ru-RU"/>
              </w:rPr>
              <w:t>Уремия</w:t>
            </w:r>
            <w:r w:rsidRPr="006F36D3">
              <w:rPr>
                <w:lang w:val="ru-RU"/>
              </w:rPr>
              <w:t xml:space="preserve"> (от греч. </w:t>
            </w:r>
            <w:proofErr w:type="spellStart"/>
            <w:r w:rsidRPr="006F36D3">
              <w:rPr>
                <w:lang w:val="ru-RU"/>
              </w:rPr>
              <w:t>urina</w:t>
            </w:r>
            <w:proofErr w:type="spellEnd"/>
            <w:r w:rsidRPr="006F36D3">
              <w:rPr>
                <w:lang w:val="ru-RU"/>
              </w:rPr>
              <w:t xml:space="preserve"> – моча; </w:t>
            </w:r>
            <w:proofErr w:type="spellStart"/>
            <w:r w:rsidRPr="006F36D3">
              <w:rPr>
                <w:lang w:val="ru-RU"/>
              </w:rPr>
              <w:t>haima</w:t>
            </w:r>
            <w:proofErr w:type="spellEnd"/>
            <w:r w:rsidRPr="006F36D3">
              <w:rPr>
                <w:lang w:val="ru-RU"/>
              </w:rPr>
              <w:t xml:space="preserve"> – кровь) – эндогенная интоксикация организма продуктами метаболизма в результате недостаточной функции почек.</w:t>
            </w:r>
          </w:p>
          <w:p w14:paraId="10334131" w14:textId="77777777" w:rsidR="001C4CE9" w:rsidRPr="006F36D3" w:rsidRDefault="001C4CE9" w:rsidP="001C4CE9">
            <w:pPr>
              <w:jc w:val="both"/>
              <w:rPr>
                <w:lang w:val="ru-RU"/>
              </w:rPr>
            </w:pPr>
            <w:proofErr w:type="spellStart"/>
            <w:r w:rsidRPr="0077537B">
              <w:rPr>
                <w:b/>
                <w:bCs/>
                <w:lang w:val="ru-RU"/>
              </w:rPr>
              <w:t>Уретерит</w:t>
            </w:r>
            <w:proofErr w:type="spellEnd"/>
            <w:r w:rsidRPr="006F36D3">
              <w:rPr>
                <w:lang w:val="ru-RU"/>
              </w:rPr>
              <w:t xml:space="preserve"> (от греч. </w:t>
            </w:r>
            <w:proofErr w:type="spellStart"/>
            <w:r w:rsidRPr="006F36D3">
              <w:rPr>
                <w:lang w:val="ru-RU"/>
              </w:rPr>
              <w:t>urether</w:t>
            </w:r>
            <w:proofErr w:type="spellEnd"/>
            <w:r w:rsidRPr="006F36D3">
              <w:rPr>
                <w:lang w:val="ru-RU"/>
              </w:rPr>
              <w:t xml:space="preserve"> – мочеточник) – воспаление мочеточника.</w:t>
            </w:r>
          </w:p>
          <w:p w14:paraId="7A369236" w14:textId="77777777" w:rsidR="001C4CE9" w:rsidRPr="00AB6EC5" w:rsidRDefault="001C4CE9" w:rsidP="001C4CE9">
            <w:pPr>
              <w:jc w:val="both"/>
              <w:rPr>
                <w:lang w:val="ru-RU"/>
              </w:rPr>
            </w:pPr>
          </w:p>
          <w:p w14:paraId="1A94141C" w14:textId="77777777" w:rsidR="001C4CE9" w:rsidRPr="006F36D3" w:rsidRDefault="001C4CE9" w:rsidP="001C4CE9">
            <w:pPr>
              <w:jc w:val="both"/>
              <w:rPr>
                <w:lang w:val="ru-RU"/>
              </w:rPr>
            </w:pPr>
            <w:r w:rsidRPr="0077537B">
              <w:rPr>
                <w:b/>
                <w:bCs/>
                <w:lang w:val="ru-RU"/>
              </w:rPr>
              <w:t>Уретрит</w:t>
            </w:r>
            <w:r w:rsidRPr="006F36D3">
              <w:rPr>
                <w:lang w:val="ru-RU"/>
              </w:rPr>
              <w:t xml:space="preserve"> (от греч. </w:t>
            </w:r>
            <w:proofErr w:type="spellStart"/>
            <w:r w:rsidRPr="006F36D3">
              <w:rPr>
                <w:lang w:val="ru-RU"/>
              </w:rPr>
              <w:t>urethra</w:t>
            </w:r>
            <w:proofErr w:type="spellEnd"/>
            <w:r w:rsidRPr="006F36D3">
              <w:rPr>
                <w:lang w:val="ru-RU"/>
              </w:rPr>
              <w:t xml:space="preserve"> – мочеиспускательный канал) – воспаление мочеиспускательного канала.</w:t>
            </w:r>
          </w:p>
          <w:p w14:paraId="127372C5" w14:textId="77777777" w:rsidR="001C4CE9" w:rsidRPr="00AB6EC5" w:rsidRDefault="001C4CE9" w:rsidP="001C4CE9">
            <w:pPr>
              <w:jc w:val="both"/>
              <w:rPr>
                <w:lang w:val="ru-RU"/>
              </w:rPr>
            </w:pPr>
          </w:p>
          <w:p w14:paraId="72069F98" w14:textId="77777777" w:rsidR="001C4CE9" w:rsidRPr="006F36D3" w:rsidRDefault="001C4CE9" w:rsidP="001C4CE9">
            <w:pPr>
              <w:jc w:val="both"/>
              <w:rPr>
                <w:lang w:val="ru-RU"/>
              </w:rPr>
            </w:pPr>
            <w:proofErr w:type="spellStart"/>
            <w:r w:rsidRPr="0077537B">
              <w:rPr>
                <w:b/>
                <w:bCs/>
                <w:lang w:val="ru-RU"/>
              </w:rPr>
              <w:t>Уролитиаз</w:t>
            </w:r>
            <w:proofErr w:type="spellEnd"/>
            <w:r w:rsidRPr="006F36D3">
              <w:rPr>
                <w:lang w:val="ru-RU"/>
              </w:rPr>
              <w:t xml:space="preserve"> (от греч. </w:t>
            </w:r>
            <w:proofErr w:type="spellStart"/>
            <w:r w:rsidRPr="006F36D3">
              <w:rPr>
                <w:lang w:val="ru-RU"/>
              </w:rPr>
              <w:t>urina</w:t>
            </w:r>
            <w:proofErr w:type="spellEnd"/>
            <w:r w:rsidRPr="006F36D3">
              <w:rPr>
                <w:lang w:val="ru-RU"/>
              </w:rPr>
              <w:t xml:space="preserve"> – моча; </w:t>
            </w:r>
            <w:proofErr w:type="spellStart"/>
            <w:r w:rsidRPr="006F36D3">
              <w:rPr>
                <w:lang w:val="ru-RU"/>
              </w:rPr>
              <w:t>lythos</w:t>
            </w:r>
            <w:proofErr w:type="spellEnd"/>
            <w:r w:rsidRPr="006F36D3">
              <w:rPr>
                <w:lang w:val="ru-RU"/>
              </w:rPr>
              <w:t xml:space="preserve"> – камень) – мочекаменная болезнь – наличие или образование камней в чашечно-лоханочной системе почек или мочевыводящих путях.</w:t>
            </w:r>
          </w:p>
          <w:p w14:paraId="0E09997E" w14:textId="77777777" w:rsidR="001C4CE9" w:rsidRPr="009D2B2C" w:rsidRDefault="001C4CE9" w:rsidP="001C4CE9">
            <w:pPr>
              <w:jc w:val="both"/>
              <w:rPr>
                <w:b/>
                <w:bCs/>
                <w:sz w:val="144"/>
                <w:szCs w:val="144"/>
                <w:lang w:val="ru-RU"/>
              </w:rPr>
            </w:pPr>
            <w:r w:rsidRPr="009D2B2C">
              <w:rPr>
                <w:b/>
                <w:bCs/>
                <w:sz w:val="144"/>
                <w:szCs w:val="144"/>
                <w:lang w:val="ru-RU"/>
              </w:rPr>
              <w:lastRenderedPageBreak/>
              <w:t>Ф</w:t>
            </w:r>
          </w:p>
          <w:p w14:paraId="21523BB6" w14:textId="77777777" w:rsidR="001C4CE9" w:rsidRPr="00A74FCB" w:rsidRDefault="001C4CE9" w:rsidP="001C4CE9">
            <w:pPr>
              <w:jc w:val="both"/>
              <w:rPr>
                <w:lang w:val="ru-RU"/>
              </w:rPr>
            </w:pPr>
            <w:r w:rsidRPr="00A74FCB">
              <w:rPr>
                <w:lang w:val="ru-RU"/>
              </w:rPr>
              <w:t xml:space="preserve"> </w:t>
            </w:r>
          </w:p>
          <w:p w14:paraId="6AC96CC9" w14:textId="77777777" w:rsidR="001C4CE9" w:rsidRPr="00A74FCB" w:rsidRDefault="001C4CE9" w:rsidP="001C4CE9">
            <w:pPr>
              <w:jc w:val="both"/>
              <w:rPr>
                <w:lang w:val="ru-RU"/>
              </w:rPr>
            </w:pPr>
            <w:r w:rsidRPr="00A74FCB">
              <w:rPr>
                <w:lang w:val="ru-RU"/>
              </w:rPr>
              <w:t xml:space="preserve"> </w:t>
            </w:r>
          </w:p>
          <w:p w14:paraId="4C5F59A6" w14:textId="77777777" w:rsidR="001C4CE9" w:rsidRDefault="001C4CE9" w:rsidP="001C4CE9">
            <w:pPr>
              <w:jc w:val="both"/>
              <w:rPr>
                <w:lang w:val="ru-RU"/>
              </w:rPr>
            </w:pPr>
            <w:proofErr w:type="spellStart"/>
            <w:r w:rsidRPr="0077537B">
              <w:rPr>
                <w:b/>
                <w:bCs/>
                <w:lang w:val="ru-RU"/>
              </w:rPr>
              <w:t>Фаголизосома</w:t>
            </w:r>
            <w:proofErr w:type="spellEnd"/>
            <w:r w:rsidRPr="006F36D3">
              <w:rPr>
                <w:lang w:val="ru-RU"/>
              </w:rPr>
              <w:t xml:space="preserve"> (от греч. </w:t>
            </w:r>
            <w:proofErr w:type="spellStart"/>
            <w:r w:rsidRPr="006F36D3">
              <w:rPr>
                <w:lang w:val="ru-RU"/>
              </w:rPr>
              <w:t>phagos</w:t>
            </w:r>
            <w:proofErr w:type="spellEnd"/>
            <w:r w:rsidRPr="006F36D3">
              <w:rPr>
                <w:lang w:val="ru-RU"/>
              </w:rPr>
              <w:t xml:space="preserve"> - пожирать; </w:t>
            </w:r>
            <w:proofErr w:type="spellStart"/>
            <w:r w:rsidRPr="006F36D3">
              <w:rPr>
                <w:lang w:val="ru-RU"/>
              </w:rPr>
              <w:t>lysis</w:t>
            </w:r>
            <w:proofErr w:type="spellEnd"/>
            <w:r w:rsidRPr="006F36D3">
              <w:rPr>
                <w:lang w:val="ru-RU"/>
              </w:rPr>
              <w:t xml:space="preserve"> - растворять, разрушать; </w:t>
            </w:r>
            <w:proofErr w:type="spellStart"/>
            <w:r w:rsidRPr="006F36D3">
              <w:rPr>
                <w:lang w:val="ru-RU"/>
              </w:rPr>
              <w:t>син</w:t>
            </w:r>
            <w:proofErr w:type="spellEnd"/>
            <w:r w:rsidRPr="006F36D3">
              <w:rPr>
                <w:lang w:val="ru-RU"/>
              </w:rPr>
              <w:t xml:space="preserve">.: вторичная лизосома) – образуется при слиянии лизосомы с </w:t>
            </w:r>
            <w:proofErr w:type="spellStart"/>
            <w:r w:rsidRPr="006F36D3">
              <w:rPr>
                <w:lang w:val="ru-RU"/>
              </w:rPr>
              <w:t>фагосомой</w:t>
            </w:r>
            <w:proofErr w:type="spellEnd"/>
            <w:r w:rsidRPr="006F36D3">
              <w:rPr>
                <w:lang w:val="ru-RU"/>
              </w:rPr>
              <w:t>.</w:t>
            </w:r>
          </w:p>
          <w:p w14:paraId="068C0399" w14:textId="77777777" w:rsidR="009D2B2C" w:rsidRPr="006F36D3" w:rsidRDefault="009D2B2C" w:rsidP="001C4CE9">
            <w:pPr>
              <w:jc w:val="both"/>
              <w:rPr>
                <w:lang w:val="ru-RU"/>
              </w:rPr>
            </w:pPr>
          </w:p>
          <w:p w14:paraId="4693CB3D" w14:textId="77777777" w:rsidR="001C4CE9" w:rsidRPr="006F36D3" w:rsidRDefault="001C4CE9" w:rsidP="001C4CE9">
            <w:pPr>
              <w:jc w:val="both"/>
              <w:rPr>
                <w:lang w:val="ru-RU"/>
              </w:rPr>
            </w:pPr>
            <w:proofErr w:type="spellStart"/>
            <w:r w:rsidRPr="0077537B">
              <w:rPr>
                <w:b/>
                <w:bCs/>
                <w:lang w:val="ru-RU"/>
              </w:rPr>
              <w:t>Фагосома</w:t>
            </w:r>
            <w:proofErr w:type="spellEnd"/>
            <w:r w:rsidRPr="0077537B">
              <w:rPr>
                <w:b/>
                <w:bCs/>
                <w:lang w:val="ru-RU"/>
              </w:rPr>
              <w:t xml:space="preserve"> </w:t>
            </w:r>
            <w:r w:rsidRPr="006F36D3">
              <w:rPr>
                <w:lang w:val="ru-RU"/>
              </w:rPr>
              <w:t xml:space="preserve">– объект фагоцитоза, окруженный </w:t>
            </w:r>
            <w:proofErr w:type="spellStart"/>
            <w:r w:rsidRPr="006F36D3">
              <w:rPr>
                <w:lang w:val="ru-RU"/>
              </w:rPr>
              <w:t>инвагинированной</w:t>
            </w:r>
            <w:proofErr w:type="spellEnd"/>
            <w:r w:rsidRPr="006F36D3">
              <w:rPr>
                <w:lang w:val="ru-RU"/>
              </w:rPr>
              <w:t xml:space="preserve"> </w:t>
            </w:r>
            <w:proofErr w:type="spellStart"/>
            <w:r w:rsidRPr="006F36D3">
              <w:rPr>
                <w:lang w:val="ru-RU"/>
              </w:rPr>
              <w:t>цитомембраной</w:t>
            </w:r>
            <w:proofErr w:type="spellEnd"/>
            <w:r w:rsidRPr="006F36D3">
              <w:rPr>
                <w:lang w:val="ru-RU"/>
              </w:rPr>
              <w:t>.</w:t>
            </w:r>
          </w:p>
          <w:p w14:paraId="30F542B1" w14:textId="77777777" w:rsidR="001C4CE9" w:rsidRDefault="001C4CE9" w:rsidP="001C4CE9">
            <w:pPr>
              <w:jc w:val="both"/>
              <w:rPr>
                <w:lang w:val="ru-RU"/>
              </w:rPr>
            </w:pPr>
          </w:p>
          <w:p w14:paraId="01145D3A" w14:textId="77777777" w:rsidR="009D2B2C" w:rsidRPr="00AB6EC5" w:rsidRDefault="009D2B2C" w:rsidP="001C4CE9">
            <w:pPr>
              <w:jc w:val="both"/>
              <w:rPr>
                <w:lang w:val="ru-RU"/>
              </w:rPr>
            </w:pPr>
          </w:p>
          <w:p w14:paraId="4C0C4CA7" w14:textId="77777777" w:rsidR="001C4CE9" w:rsidRPr="00AB6EC5" w:rsidRDefault="001C4CE9" w:rsidP="001C4CE9">
            <w:pPr>
              <w:jc w:val="both"/>
              <w:rPr>
                <w:lang w:val="ru-RU"/>
              </w:rPr>
            </w:pPr>
            <w:r w:rsidRPr="0077537B">
              <w:rPr>
                <w:b/>
                <w:bCs/>
                <w:lang w:val="ru-RU"/>
              </w:rPr>
              <w:t>Фагоцитоз</w:t>
            </w:r>
            <w:r w:rsidRPr="006F36D3">
              <w:rPr>
                <w:lang w:val="ru-RU"/>
              </w:rPr>
              <w:t xml:space="preserve"> (от греч. </w:t>
            </w:r>
            <w:proofErr w:type="spellStart"/>
            <w:r w:rsidRPr="006F36D3">
              <w:rPr>
                <w:lang w:val="ru-RU"/>
              </w:rPr>
              <w:t>phagos</w:t>
            </w:r>
            <w:proofErr w:type="spellEnd"/>
            <w:r w:rsidRPr="006F36D3">
              <w:rPr>
                <w:lang w:val="ru-RU"/>
              </w:rPr>
              <w:t xml:space="preserve"> – пожирать; </w:t>
            </w:r>
            <w:proofErr w:type="spellStart"/>
            <w:r w:rsidRPr="006F36D3">
              <w:rPr>
                <w:lang w:val="ru-RU"/>
              </w:rPr>
              <w:t>kytos</w:t>
            </w:r>
            <w:proofErr w:type="spellEnd"/>
            <w:r w:rsidRPr="006F36D3">
              <w:rPr>
                <w:lang w:val="ru-RU"/>
              </w:rPr>
              <w:t xml:space="preserve"> – клетка) – поглощение и переваривание клетками (фагоцитами) различных тел как живой, так и неживой природы. Один</w:t>
            </w:r>
            <w:r w:rsidRPr="00AB6EC5">
              <w:rPr>
                <w:lang w:val="ru-RU"/>
              </w:rPr>
              <w:t xml:space="preserve"> </w:t>
            </w:r>
            <w:r w:rsidRPr="006F36D3">
              <w:rPr>
                <w:lang w:val="ru-RU"/>
              </w:rPr>
              <w:t>из</w:t>
            </w:r>
            <w:r w:rsidRPr="00AB6EC5">
              <w:rPr>
                <w:lang w:val="ru-RU"/>
              </w:rPr>
              <w:t xml:space="preserve"> </w:t>
            </w:r>
            <w:r w:rsidRPr="006F36D3">
              <w:rPr>
                <w:lang w:val="ru-RU"/>
              </w:rPr>
              <w:t>ведущих</w:t>
            </w:r>
            <w:r w:rsidRPr="00AB6EC5">
              <w:rPr>
                <w:lang w:val="ru-RU"/>
              </w:rPr>
              <w:t xml:space="preserve"> </w:t>
            </w:r>
            <w:r w:rsidRPr="006F36D3">
              <w:rPr>
                <w:lang w:val="ru-RU"/>
              </w:rPr>
              <w:t>факторов</w:t>
            </w:r>
            <w:r w:rsidRPr="00AB6EC5">
              <w:rPr>
                <w:lang w:val="ru-RU"/>
              </w:rPr>
              <w:t xml:space="preserve"> </w:t>
            </w:r>
            <w:r w:rsidRPr="006F36D3">
              <w:rPr>
                <w:lang w:val="ru-RU"/>
              </w:rPr>
              <w:t>неспецифического</w:t>
            </w:r>
            <w:r w:rsidRPr="00AB6EC5">
              <w:rPr>
                <w:lang w:val="ru-RU"/>
              </w:rPr>
              <w:t xml:space="preserve"> </w:t>
            </w:r>
            <w:r w:rsidRPr="006F36D3">
              <w:rPr>
                <w:lang w:val="ru-RU"/>
              </w:rPr>
              <w:t>иммунитета</w:t>
            </w:r>
            <w:r w:rsidRPr="00AB6EC5">
              <w:rPr>
                <w:lang w:val="ru-RU"/>
              </w:rPr>
              <w:t>.</w:t>
            </w:r>
          </w:p>
          <w:p w14:paraId="156D72D3" w14:textId="77777777" w:rsidR="001C4CE9" w:rsidRPr="00AB6EC5" w:rsidRDefault="001C4CE9" w:rsidP="001C4CE9">
            <w:pPr>
              <w:jc w:val="both"/>
              <w:rPr>
                <w:lang w:val="ru-RU"/>
              </w:rPr>
            </w:pPr>
          </w:p>
          <w:p w14:paraId="22DAB9CF" w14:textId="77777777" w:rsidR="001C4CE9" w:rsidRPr="006F36D3" w:rsidRDefault="001C4CE9" w:rsidP="001C4CE9">
            <w:pPr>
              <w:jc w:val="both"/>
              <w:rPr>
                <w:lang w:val="ru-RU"/>
              </w:rPr>
            </w:pPr>
            <w:proofErr w:type="spellStart"/>
            <w:r w:rsidRPr="0077537B">
              <w:rPr>
                <w:b/>
                <w:bCs/>
                <w:lang w:val="ru-RU"/>
              </w:rPr>
              <w:t>Фалло</w:t>
            </w:r>
            <w:proofErr w:type="spellEnd"/>
            <w:r w:rsidRPr="0077537B">
              <w:rPr>
                <w:b/>
                <w:bCs/>
                <w:lang w:val="ru-RU"/>
              </w:rPr>
              <w:t xml:space="preserve"> пентада</w:t>
            </w:r>
            <w:r w:rsidRPr="006F36D3">
              <w:rPr>
                <w:lang w:val="ru-RU"/>
              </w:rPr>
              <w:t xml:space="preserve"> – комбинированный врожденный порок сердца, включающий дефект межжелудочковой перегородки, стеноз легочной артерии, гипертрофию правого желудочка, </w:t>
            </w:r>
            <w:proofErr w:type="spellStart"/>
            <w:r w:rsidRPr="006F36D3">
              <w:rPr>
                <w:lang w:val="ru-RU"/>
              </w:rPr>
              <w:t>декстрапозицию</w:t>
            </w:r>
            <w:proofErr w:type="spellEnd"/>
            <w:r w:rsidRPr="006F36D3">
              <w:rPr>
                <w:lang w:val="ru-RU"/>
              </w:rPr>
              <w:t xml:space="preserve"> аорты и дефект межпредсердной перегородки.</w:t>
            </w:r>
          </w:p>
          <w:p w14:paraId="578ECD2C" w14:textId="77777777" w:rsidR="001C4CE9" w:rsidRPr="00AB6EC5" w:rsidRDefault="001C4CE9" w:rsidP="001C4CE9">
            <w:pPr>
              <w:jc w:val="both"/>
              <w:rPr>
                <w:lang w:val="ru-RU"/>
              </w:rPr>
            </w:pPr>
          </w:p>
          <w:p w14:paraId="1C61F9F6" w14:textId="77777777" w:rsidR="001C4CE9" w:rsidRPr="006F36D3" w:rsidRDefault="001C4CE9" w:rsidP="001C4CE9">
            <w:pPr>
              <w:jc w:val="both"/>
              <w:rPr>
                <w:lang w:val="ru-RU"/>
              </w:rPr>
            </w:pPr>
            <w:proofErr w:type="spellStart"/>
            <w:r w:rsidRPr="0077537B">
              <w:rPr>
                <w:b/>
                <w:bCs/>
                <w:lang w:val="ru-RU"/>
              </w:rPr>
              <w:t>Фалло</w:t>
            </w:r>
            <w:proofErr w:type="spellEnd"/>
            <w:r w:rsidRPr="0077537B">
              <w:rPr>
                <w:b/>
                <w:bCs/>
                <w:lang w:val="ru-RU"/>
              </w:rPr>
              <w:t xml:space="preserve"> тетрада</w:t>
            </w:r>
            <w:r w:rsidRPr="006F36D3">
              <w:rPr>
                <w:lang w:val="ru-RU"/>
              </w:rPr>
              <w:t xml:space="preserve"> – комбинированный врожденный порок сердца, включающий </w:t>
            </w:r>
            <w:r w:rsidRPr="006F36D3">
              <w:rPr>
                <w:lang w:val="ru-RU"/>
              </w:rPr>
              <w:lastRenderedPageBreak/>
              <w:t xml:space="preserve">дефект межжелудочковой перегородки, стеноз легочной артерии, гипертрофию правого желудочка и </w:t>
            </w:r>
            <w:proofErr w:type="spellStart"/>
            <w:r w:rsidRPr="006F36D3">
              <w:rPr>
                <w:lang w:val="ru-RU"/>
              </w:rPr>
              <w:t>декстрапозицию</w:t>
            </w:r>
            <w:proofErr w:type="spellEnd"/>
            <w:r w:rsidRPr="006F36D3">
              <w:rPr>
                <w:lang w:val="ru-RU"/>
              </w:rPr>
              <w:t xml:space="preserve"> аорты.</w:t>
            </w:r>
          </w:p>
          <w:p w14:paraId="3F104175" w14:textId="77777777" w:rsidR="001C4CE9" w:rsidRPr="00AB6EC5" w:rsidRDefault="001C4CE9" w:rsidP="001C4CE9">
            <w:pPr>
              <w:jc w:val="both"/>
              <w:rPr>
                <w:lang w:val="ru-RU"/>
              </w:rPr>
            </w:pPr>
          </w:p>
          <w:p w14:paraId="6DABF2C1" w14:textId="77777777" w:rsidR="001C4CE9" w:rsidRPr="006F36D3" w:rsidRDefault="001C4CE9" w:rsidP="001C4CE9">
            <w:pPr>
              <w:jc w:val="both"/>
              <w:rPr>
                <w:lang w:val="ru-RU"/>
              </w:rPr>
            </w:pPr>
            <w:proofErr w:type="spellStart"/>
            <w:r w:rsidRPr="0077537B">
              <w:rPr>
                <w:b/>
                <w:bCs/>
                <w:lang w:val="ru-RU"/>
              </w:rPr>
              <w:t>Фалло</w:t>
            </w:r>
            <w:proofErr w:type="spellEnd"/>
            <w:r w:rsidRPr="0077537B">
              <w:rPr>
                <w:b/>
                <w:bCs/>
                <w:lang w:val="ru-RU"/>
              </w:rPr>
              <w:t xml:space="preserve"> триада</w:t>
            </w:r>
            <w:r w:rsidRPr="006F36D3">
              <w:rPr>
                <w:lang w:val="ru-RU"/>
              </w:rPr>
              <w:t xml:space="preserve"> – комбинированный врожденный порок сердца, включающий дефект межжелудочковой перегородки, стеноз легочной артерии и гипертрофию правого желудочка.</w:t>
            </w:r>
          </w:p>
          <w:p w14:paraId="49D6837C" w14:textId="77777777" w:rsidR="001C4CE9" w:rsidRPr="00AB6EC5" w:rsidRDefault="001C4CE9" w:rsidP="001C4CE9">
            <w:pPr>
              <w:jc w:val="both"/>
              <w:rPr>
                <w:lang w:val="ru-RU"/>
              </w:rPr>
            </w:pPr>
          </w:p>
          <w:p w14:paraId="457F1612" w14:textId="77777777" w:rsidR="001C4CE9" w:rsidRPr="006F36D3" w:rsidRDefault="001C4CE9" w:rsidP="001C4CE9">
            <w:pPr>
              <w:jc w:val="both"/>
              <w:rPr>
                <w:lang w:val="ru-RU"/>
              </w:rPr>
            </w:pPr>
            <w:proofErr w:type="spellStart"/>
            <w:r w:rsidRPr="0077537B">
              <w:rPr>
                <w:b/>
                <w:bCs/>
                <w:lang w:val="ru-RU"/>
              </w:rPr>
              <w:t>Фанероз</w:t>
            </w:r>
            <w:proofErr w:type="spellEnd"/>
            <w:r w:rsidRPr="006F36D3">
              <w:rPr>
                <w:lang w:val="ru-RU"/>
              </w:rPr>
              <w:t xml:space="preserve"> (от греч. </w:t>
            </w:r>
            <w:proofErr w:type="spellStart"/>
            <w:r w:rsidRPr="006F36D3">
              <w:rPr>
                <w:lang w:val="ru-RU"/>
              </w:rPr>
              <w:t>faneros</w:t>
            </w:r>
            <w:proofErr w:type="spellEnd"/>
            <w:r w:rsidRPr="006F36D3">
              <w:rPr>
                <w:lang w:val="ru-RU"/>
              </w:rPr>
              <w:t xml:space="preserve"> – видимый; </w:t>
            </w:r>
            <w:proofErr w:type="spellStart"/>
            <w:r w:rsidRPr="006F36D3">
              <w:rPr>
                <w:lang w:val="ru-RU"/>
              </w:rPr>
              <w:t>син</w:t>
            </w:r>
            <w:proofErr w:type="spellEnd"/>
            <w:r w:rsidRPr="006F36D3">
              <w:rPr>
                <w:lang w:val="ru-RU"/>
              </w:rPr>
              <w:t>.: декомпозиция) – распад ультраструктур клеток и межклеточного вещества, ведущий к нарушению клеточного (тканевого) метаболизма и накоплению продуктов нарушенного обмена в клетке (ткани).</w:t>
            </w:r>
          </w:p>
          <w:p w14:paraId="0CAF1B7E" w14:textId="77777777" w:rsidR="001C4CE9" w:rsidRPr="00AB6EC5" w:rsidRDefault="001C4CE9" w:rsidP="001C4CE9">
            <w:pPr>
              <w:jc w:val="both"/>
              <w:rPr>
                <w:lang w:val="ru-RU"/>
              </w:rPr>
            </w:pPr>
          </w:p>
          <w:p w14:paraId="34BE5CD5" w14:textId="77777777" w:rsidR="001C4CE9" w:rsidRPr="006F36D3" w:rsidRDefault="001C4CE9" w:rsidP="001C4CE9">
            <w:pPr>
              <w:jc w:val="both"/>
              <w:rPr>
                <w:lang w:val="ru-RU"/>
              </w:rPr>
            </w:pPr>
            <w:r w:rsidRPr="0077537B">
              <w:rPr>
                <w:b/>
                <w:bCs/>
                <w:lang w:val="ru-RU"/>
              </w:rPr>
              <w:t>Феминизация</w:t>
            </w:r>
            <w:r w:rsidRPr="006F36D3">
              <w:rPr>
                <w:lang w:val="ru-RU"/>
              </w:rPr>
              <w:t xml:space="preserve"> (от лат. </w:t>
            </w:r>
            <w:proofErr w:type="spellStart"/>
            <w:r w:rsidRPr="006F36D3">
              <w:rPr>
                <w:lang w:val="ru-RU"/>
              </w:rPr>
              <w:t>fimina</w:t>
            </w:r>
            <w:proofErr w:type="spellEnd"/>
            <w:r w:rsidRPr="006F36D3">
              <w:rPr>
                <w:lang w:val="ru-RU"/>
              </w:rPr>
              <w:t xml:space="preserve"> – женщина) – появление у мужчин женских вторичных половых признаков, обусловленное нарушением функции желез внутренней секреции.</w:t>
            </w:r>
          </w:p>
          <w:p w14:paraId="76742CC6" w14:textId="77777777" w:rsidR="001C4CE9" w:rsidRPr="006F36D3" w:rsidRDefault="001C4CE9" w:rsidP="001C4CE9">
            <w:pPr>
              <w:jc w:val="both"/>
              <w:rPr>
                <w:lang w:val="ru-RU"/>
              </w:rPr>
            </w:pPr>
            <w:proofErr w:type="spellStart"/>
            <w:r w:rsidRPr="0077537B">
              <w:rPr>
                <w:b/>
                <w:bCs/>
                <w:lang w:val="ru-RU"/>
              </w:rPr>
              <w:t>Фенестрация</w:t>
            </w:r>
            <w:proofErr w:type="spellEnd"/>
            <w:r w:rsidRPr="006F36D3">
              <w:rPr>
                <w:lang w:val="ru-RU"/>
              </w:rPr>
              <w:t xml:space="preserve"> (от лат. </w:t>
            </w:r>
            <w:proofErr w:type="spellStart"/>
            <w:r w:rsidRPr="006F36D3">
              <w:rPr>
                <w:lang w:val="ru-RU"/>
              </w:rPr>
              <w:t>fenestra</w:t>
            </w:r>
            <w:proofErr w:type="spellEnd"/>
            <w:r w:rsidRPr="006F36D3">
              <w:rPr>
                <w:lang w:val="ru-RU"/>
              </w:rPr>
              <w:t xml:space="preserve"> – окно, отверстие) – образование ячеистости, щели, отверстия.</w:t>
            </w:r>
          </w:p>
          <w:p w14:paraId="61E69D6A" w14:textId="047D2749" w:rsidR="001C4CE9" w:rsidRPr="00AB6EC5" w:rsidRDefault="001C4CE9" w:rsidP="001C4CE9">
            <w:pPr>
              <w:jc w:val="both"/>
              <w:rPr>
                <w:lang w:val="ru-RU"/>
              </w:rPr>
            </w:pPr>
            <w:r w:rsidRPr="00AB6EC5">
              <w:rPr>
                <w:lang w:val="ru-RU"/>
              </w:rPr>
              <w:t>.</w:t>
            </w:r>
          </w:p>
          <w:p w14:paraId="6731E484" w14:textId="77777777" w:rsidR="001C4CE9" w:rsidRPr="00AB6EC5" w:rsidRDefault="001C4CE9" w:rsidP="001C4CE9">
            <w:pPr>
              <w:jc w:val="both"/>
              <w:rPr>
                <w:lang w:val="ru-RU"/>
              </w:rPr>
            </w:pPr>
          </w:p>
          <w:p w14:paraId="00188335" w14:textId="77777777" w:rsidR="001C4CE9" w:rsidRPr="006F36D3" w:rsidRDefault="001C4CE9" w:rsidP="001C4CE9">
            <w:pPr>
              <w:jc w:val="both"/>
              <w:rPr>
                <w:lang w:val="ru-RU"/>
              </w:rPr>
            </w:pPr>
            <w:r w:rsidRPr="0077537B">
              <w:rPr>
                <w:b/>
                <w:bCs/>
                <w:lang w:val="ru-RU"/>
              </w:rPr>
              <w:t>Феохромоцитома</w:t>
            </w:r>
            <w:r w:rsidRPr="006F36D3">
              <w:rPr>
                <w:lang w:val="ru-RU"/>
              </w:rPr>
              <w:t xml:space="preserve"> – гормонально-активная опухоль из хромаффинных клеток мозгового вещества надпочечников.</w:t>
            </w:r>
          </w:p>
          <w:p w14:paraId="5B5B427F" w14:textId="77777777" w:rsidR="001C4CE9" w:rsidRPr="00AB6EC5" w:rsidRDefault="001C4CE9" w:rsidP="001C4CE9">
            <w:pPr>
              <w:jc w:val="both"/>
              <w:rPr>
                <w:lang w:val="ru-RU"/>
              </w:rPr>
            </w:pPr>
            <w:r w:rsidRPr="0077537B">
              <w:rPr>
                <w:b/>
                <w:bCs/>
                <w:lang w:val="ru-RU"/>
              </w:rPr>
              <w:lastRenderedPageBreak/>
              <w:t>Ферментопатии</w:t>
            </w:r>
            <w:r w:rsidRPr="00AB6EC5">
              <w:rPr>
                <w:b/>
                <w:bCs/>
                <w:lang w:val="ru-RU"/>
              </w:rPr>
              <w:t xml:space="preserve"> </w:t>
            </w:r>
            <w:r w:rsidRPr="0077537B">
              <w:rPr>
                <w:b/>
                <w:bCs/>
                <w:lang w:val="ru-RU"/>
              </w:rPr>
              <w:t>кишечные</w:t>
            </w:r>
            <w:r w:rsidRPr="00AB6EC5">
              <w:rPr>
                <w:lang w:val="ru-RU"/>
              </w:rPr>
              <w:t xml:space="preserve"> – </w:t>
            </w:r>
            <w:r w:rsidRPr="006F36D3">
              <w:rPr>
                <w:lang w:val="ru-RU"/>
              </w:rPr>
              <w:t>см</w:t>
            </w:r>
            <w:r w:rsidRPr="00AB6EC5">
              <w:rPr>
                <w:lang w:val="ru-RU"/>
              </w:rPr>
              <w:t xml:space="preserve">. </w:t>
            </w:r>
            <w:proofErr w:type="spellStart"/>
            <w:r w:rsidRPr="006F36D3">
              <w:rPr>
                <w:lang w:val="ru-RU"/>
              </w:rPr>
              <w:t>энтеропатии</w:t>
            </w:r>
            <w:proofErr w:type="spellEnd"/>
            <w:r w:rsidRPr="00AB6EC5">
              <w:rPr>
                <w:lang w:val="ru-RU"/>
              </w:rPr>
              <w:t>.</w:t>
            </w:r>
          </w:p>
          <w:p w14:paraId="0B0F062B" w14:textId="77777777" w:rsidR="001C4CE9" w:rsidRPr="00AB6EC5" w:rsidRDefault="001C4CE9" w:rsidP="001C4CE9">
            <w:pPr>
              <w:jc w:val="both"/>
              <w:rPr>
                <w:lang w:val="ru-RU"/>
              </w:rPr>
            </w:pPr>
          </w:p>
          <w:p w14:paraId="5A6C4383" w14:textId="77777777" w:rsidR="001C4CE9" w:rsidRPr="006F36D3" w:rsidRDefault="001C4CE9" w:rsidP="001C4CE9">
            <w:pPr>
              <w:jc w:val="both"/>
              <w:rPr>
                <w:lang w:val="ru-RU"/>
              </w:rPr>
            </w:pPr>
            <w:proofErr w:type="spellStart"/>
            <w:r w:rsidRPr="0077537B">
              <w:rPr>
                <w:b/>
                <w:bCs/>
                <w:lang w:val="ru-RU"/>
              </w:rPr>
              <w:t>Фетогенез</w:t>
            </w:r>
            <w:proofErr w:type="spellEnd"/>
            <w:r w:rsidRPr="006F36D3">
              <w:rPr>
                <w:lang w:val="ru-RU"/>
              </w:rPr>
              <w:t xml:space="preserve"> (от греч. </w:t>
            </w:r>
            <w:proofErr w:type="spellStart"/>
            <w:r w:rsidRPr="006F36D3">
              <w:rPr>
                <w:lang w:val="ru-RU"/>
              </w:rPr>
              <w:t>foetus</w:t>
            </w:r>
            <w:proofErr w:type="spellEnd"/>
            <w:r w:rsidRPr="006F36D3">
              <w:rPr>
                <w:lang w:val="ru-RU"/>
              </w:rPr>
              <w:t xml:space="preserve"> – плод) – третий период </w:t>
            </w:r>
            <w:proofErr w:type="spellStart"/>
            <w:r w:rsidRPr="006F36D3">
              <w:rPr>
                <w:lang w:val="ru-RU"/>
              </w:rPr>
              <w:t>киматогенеза</w:t>
            </w:r>
            <w:proofErr w:type="spellEnd"/>
            <w:r w:rsidRPr="006F36D3">
              <w:rPr>
                <w:lang w:val="ru-RU"/>
              </w:rPr>
              <w:t>, продолжающийся с 76-го по 280-й день, когда идут дифференцировка и созревание тканей плода, а также образование и старение плаценты, заканчивающиеся рождением плода.</w:t>
            </w:r>
          </w:p>
          <w:p w14:paraId="31AC373F" w14:textId="77777777" w:rsidR="001C4CE9" w:rsidRPr="00AB6EC5" w:rsidRDefault="001C4CE9" w:rsidP="001C4CE9">
            <w:pPr>
              <w:jc w:val="both"/>
              <w:rPr>
                <w:lang w:val="ru-RU"/>
              </w:rPr>
            </w:pPr>
          </w:p>
          <w:p w14:paraId="36D038EA" w14:textId="77777777" w:rsidR="001C4CE9" w:rsidRPr="006F36D3" w:rsidRDefault="001C4CE9" w:rsidP="001C4CE9">
            <w:pPr>
              <w:jc w:val="both"/>
              <w:rPr>
                <w:lang w:val="ru-RU"/>
              </w:rPr>
            </w:pPr>
            <w:proofErr w:type="spellStart"/>
            <w:r w:rsidRPr="0077537B">
              <w:rPr>
                <w:b/>
                <w:bCs/>
                <w:lang w:val="ru-RU"/>
              </w:rPr>
              <w:t>Фетопатии</w:t>
            </w:r>
            <w:proofErr w:type="spellEnd"/>
            <w:r w:rsidRPr="006F36D3">
              <w:rPr>
                <w:lang w:val="ru-RU"/>
              </w:rPr>
              <w:t xml:space="preserve"> – патология </w:t>
            </w:r>
            <w:proofErr w:type="spellStart"/>
            <w:r w:rsidRPr="006F36D3">
              <w:rPr>
                <w:lang w:val="ru-RU"/>
              </w:rPr>
              <w:t>фетогенеза</w:t>
            </w:r>
            <w:proofErr w:type="spellEnd"/>
            <w:r w:rsidRPr="006F36D3">
              <w:rPr>
                <w:lang w:val="ru-RU"/>
              </w:rPr>
              <w:t>; выделяют инфекционные и неинфекционные.</w:t>
            </w:r>
          </w:p>
          <w:p w14:paraId="1B0C55B6" w14:textId="77777777" w:rsidR="001C4CE9" w:rsidRPr="006F36D3" w:rsidRDefault="001C4CE9" w:rsidP="001C4CE9">
            <w:pPr>
              <w:jc w:val="both"/>
              <w:rPr>
                <w:lang w:val="ru-RU"/>
              </w:rPr>
            </w:pPr>
            <w:r w:rsidRPr="0077537B">
              <w:rPr>
                <w:b/>
                <w:bCs/>
                <w:lang w:val="ru-RU"/>
              </w:rPr>
              <w:t>Фибрилляция</w:t>
            </w:r>
            <w:r w:rsidRPr="006F36D3">
              <w:rPr>
                <w:lang w:val="ru-RU"/>
              </w:rPr>
              <w:t xml:space="preserve"> – разрозненные сокращения мышечных волокон, не сливающиеся в общее согласованное сокращение мышцы.</w:t>
            </w:r>
          </w:p>
          <w:p w14:paraId="002F3D68" w14:textId="77777777" w:rsidR="001C4CE9" w:rsidRPr="006F36D3" w:rsidRDefault="001C4CE9" w:rsidP="001C4CE9">
            <w:pPr>
              <w:jc w:val="both"/>
              <w:rPr>
                <w:lang w:val="ru-RU"/>
              </w:rPr>
            </w:pPr>
            <w:proofErr w:type="spellStart"/>
            <w:r w:rsidRPr="0077537B">
              <w:rPr>
                <w:b/>
                <w:bCs/>
                <w:lang w:val="ru-RU"/>
              </w:rPr>
              <w:t>Фибринолиз</w:t>
            </w:r>
            <w:proofErr w:type="spellEnd"/>
            <w:r w:rsidRPr="006F36D3">
              <w:rPr>
                <w:lang w:val="ru-RU"/>
              </w:rPr>
              <w:t xml:space="preserve"> – растворение фибрина, осуществляемое ферментативной </w:t>
            </w:r>
            <w:proofErr w:type="spellStart"/>
            <w:r w:rsidRPr="006F36D3">
              <w:rPr>
                <w:lang w:val="ru-RU"/>
              </w:rPr>
              <w:t>фибринолитической</w:t>
            </w:r>
            <w:proofErr w:type="spellEnd"/>
            <w:r w:rsidRPr="006F36D3">
              <w:rPr>
                <w:lang w:val="ru-RU"/>
              </w:rPr>
              <w:t xml:space="preserve"> системой, является звеном </w:t>
            </w:r>
            <w:proofErr w:type="spellStart"/>
            <w:r w:rsidRPr="006F36D3">
              <w:rPr>
                <w:lang w:val="ru-RU"/>
              </w:rPr>
              <w:t>противосвертывающей</w:t>
            </w:r>
            <w:proofErr w:type="spellEnd"/>
            <w:r w:rsidRPr="006F36D3">
              <w:rPr>
                <w:lang w:val="ru-RU"/>
              </w:rPr>
              <w:t xml:space="preserve"> системы крови.</w:t>
            </w:r>
          </w:p>
          <w:p w14:paraId="520CC9E5" w14:textId="77777777" w:rsidR="001C4CE9" w:rsidRPr="006F36D3" w:rsidRDefault="001C4CE9" w:rsidP="001C4CE9">
            <w:pPr>
              <w:jc w:val="both"/>
              <w:rPr>
                <w:lang w:val="ru-RU"/>
              </w:rPr>
            </w:pPr>
            <w:r w:rsidRPr="0077537B">
              <w:rPr>
                <w:b/>
                <w:bCs/>
                <w:lang w:val="ru-RU"/>
              </w:rPr>
              <w:t>Фиброз</w:t>
            </w:r>
            <w:r w:rsidRPr="006F36D3">
              <w:rPr>
                <w:lang w:val="ru-RU"/>
              </w:rPr>
              <w:t xml:space="preserve"> (от лат. </w:t>
            </w:r>
            <w:proofErr w:type="spellStart"/>
            <w:r w:rsidRPr="006F36D3">
              <w:rPr>
                <w:lang w:val="ru-RU"/>
              </w:rPr>
              <w:t>fibra</w:t>
            </w:r>
            <w:proofErr w:type="spellEnd"/>
            <w:r w:rsidRPr="006F36D3">
              <w:rPr>
                <w:lang w:val="ru-RU"/>
              </w:rPr>
              <w:t xml:space="preserve"> – волокно) – умеренно выраженное разрастание соединительной ткани в органе без значительного его уплотнения.</w:t>
            </w:r>
          </w:p>
          <w:p w14:paraId="51433A95" w14:textId="77777777" w:rsidR="001C4CE9" w:rsidRPr="00AB6EC5" w:rsidRDefault="001C4CE9" w:rsidP="001C4CE9">
            <w:pPr>
              <w:jc w:val="both"/>
              <w:rPr>
                <w:lang w:val="ru-RU"/>
              </w:rPr>
            </w:pPr>
          </w:p>
          <w:p w14:paraId="1B2B4F2E" w14:textId="77777777" w:rsidR="001C4CE9" w:rsidRPr="006F36D3" w:rsidRDefault="001C4CE9" w:rsidP="001C4CE9">
            <w:pPr>
              <w:jc w:val="both"/>
              <w:rPr>
                <w:lang w:val="ru-RU"/>
              </w:rPr>
            </w:pPr>
            <w:r w:rsidRPr="0077537B">
              <w:rPr>
                <w:b/>
                <w:bCs/>
                <w:lang w:val="ru-RU"/>
              </w:rPr>
              <w:t xml:space="preserve">Фиброма </w:t>
            </w:r>
            <w:r w:rsidRPr="006F36D3">
              <w:rPr>
                <w:lang w:val="ru-RU"/>
              </w:rPr>
              <w:t xml:space="preserve">(от лат. </w:t>
            </w:r>
            <w:proofErr w:type="spellStart"/>
            <w:r w:rsidRPr="006F36D3">
              <w:rPr>
                <w:lang w:val="ru-RU"/>
              </w:rPr>
              <w:t>fibra</w:t>
            </w:r>
            <w:proofErr w:type="spellEnd"/>
            <w:r w:rsidRPr="006F36D3">
              <w:rPr>
                <w:lang w:val="ru-RU"/>
              </w:rPr>
              <w:t xml:space="preserve"> – волокно) – доброкачественная опухоль из волокнистой соединительной ткани.</w:t>
            </w:r>
          </w:p>
          <w:p w14:paraId="1CE1D666" w14:textId="77777777" w:rsidR="001C4CE9" w:rsidRPr="00AB6EC5" w:rsidRDefault="001C4CE9" w:rsidP="001C4CE9">
            <w:pPr>
              <w:jc w:val="both"/>
              <w:rPr>
                <w:lang w:val="ru-RU"/>
              </w:rPr>
            </w:pPr>
          </w:p>
          <w:p w14:paraId="1EEAD49C" w14:textId="77777777" w:rsidR="001C4CE9" w:rsidRPr="006F36D3" w:rsidRDefault="001C4CE9" w:rsidP="001C4CE9">
            <w:pPr>
              <w:jc w:val="both"/>
              <w:rPr>
                <w:lang w:val="ru-RU"/>
              </w:rPr>
            </w:pPr>
            <w:proofErr w:type="spellStart"/>
            <w:r w:rsidRPr="0077537B">
              <w:rPr>
                <w:b/>
                <w:bCs/>
                <w:lang w:val="ru-RU"/>
              </w:rPr>
              <w:lastRenderedPageBreak/>
              <w:t>Фиброторакс</w:t>
            </w:r>
            <w:proofErr w:type="spellEnd"/>
            <w:r w:rsidRPr="006F36D3">
              <w:rPr>
                <w:lang w:val="ru-RU"/>
              </w:rPr>
              <w:t xml:space="preserve"> (от лат. </w:t>
            </w:r>
            <w:proofErr w:type="spellStart"/>
            <w:r w:rsidRPr="006F36D3">
              <w:rPr>
                <w:lang w:val="ru-RU"/>
              </w:rPr>
              <w:t>fibra</w:t>
            </w:r>
            <w:proofErr w:type="spellEnd"/>
            <w:r w:rsidRPr="006F36D3">
              <w:rPr>
                <w:lang w:val="ru-RU"/>
              </w:rPr>
              <w:t xml:space="preserve"> – волокно; греч. </w:t>
            </w:r>
            <w:proofErr w:type="spellStart"/>
            <w:r w:rsidRPr="006F36D3">
              <w:rPr>
                <w:lang w:val="ru-RU"/>
              </w:rPr>
              <w:t>thorax</w:t>
            </w:r>
            <w:proofErr w:type="spellEnd"/>
            <w:r w:rsidRPr="006F36D3">
              <w:rPr>
                <w:lang w:val="ru-RU"/>
              </w:rPr>
              <w:t xml:space="preserve"> – грудная клетка) – массивное разрастание фиброзной ткани с заполнением грудной полости на стороне поражения, развивающееся в процессе организации экссудативных или других остаточных изменений в легких или плевре.</w:t>
            </w:r>
          </w:p>
          <w:p w14:paraId="23075B9C" w14:textId="77777777" w:rsidR="001C4CE9" w:rsidRPr="00AB6EC5" w:rsidRDefault="001C4CE9" w:rsidP="001C4CE9">
            <w:pPr>
              <w:jc w:val="both"/>
              <w:rPr>
                <w:lang w:val="ru-RU"/>
              </w:rPr>
            </w:pPr>
          </w:p>
          <w:p w14:paraId="6C5226D1" w14:textId="77777777" w:rsidR="001C4CE9" w:rsidRPr="006F36D3" w:rsidRDefault="001C4CE9" w:rsidP="001C4CE9">
            <w:pPr>
              <w:jc w:val="both"/>
              <w:rPr>
                <w:lang w:val="ru-RU"/>
              </w:rPr>
            </w:pPr>
            <w:r w:rsidRPr="0077537B">
              <w:rPr>
                <w:b/>
                <w:bCs/>
                <w:lang w:val="ru-RU"/>
              </w:rPr>
              <w:t>Фиброматоз</w:t>
            </w:r>
            <w:r w:rsidRPr="006F36D3">
              <w:rPr>
                <w:lang w:val="ru-RU"/>
              </w:rPr>
              <w:t xml:space="preserve"> (от лат. </w:t>
            </w:r>
            <w:proofErr w:type="spellStart"/>
            <w:r w:rsidRPr="006F36D3">
              <w:rPr>
                <w:lang w:val="ru-RU"/>
              </w:rPr>
              <w:t>fibra</w:t>
            </w:r>
            <w:proofErr w:type="spellEnd"/>
            <w:r w:rsidRPr="006F36D3">
              <w:rPr>
                <w:lang w:val="ru-RU"/>
              </w:rPr>
              <w:t xml:space="preserve"> – волокно) – опухолевидное разрастание соединительной ткани диффузного или узловатого характера в том или ином органе с атрофией его паренхимы.</w:t>
            </w:r>
          </w:p>
          <w:p w14:paraId="1919786E" w14:textId="77777777" w:rsidR="001C4CE9" w:rsidRPr="003B45D3" w:rsidRDefault="001C4CE9" w:rsidP="001C4CE9">
            <w:pPr>
              <w:jc w:val="both"/>
              <w:rPr>
                <w:lang w:val="ru-RU"/>
              </w:rPr>
            </w:pPr>
            <w:proofErr w:type="spellStart"/>
            <w:r w:rsidRPr="0077537B">
              <w:rPr>
                <w:b/>
                <w:bCs/>
                <w:lang w:val="ru-RU"/>
              </w:rPr>
              <w:t>Фиброэластоз</w:t>
            </w:r>
            <w:proofErr w:type="spellEnd"/>
            <w:r w:rsidRPr="0077537B">
              <w:rPr>
                <w:b/>
                <w:bCs/>
                <w:lang w:val="ru-RU"/>
              </w:rPr>
              <w:t xml:space="preserve"> субэндокардиальный</w:t>
            </w:r>
            <w:r w:rsidRPr="003B45D3">
              <w:rPr>
                <w:lang w:val="ru-RU"/>
              </w:rPr>
              <w:t xml:space="preserve"> – врожденное заболевание сердца, при котором эндокард и субэндокардиальные слои миокарда поражаются склеротическим процессом.</w:t>
            </w:r>
          </w:p>
          <w:p w14:paraId="5656EDB1" w14:textId="77777777" w:rsidR="001C4CE9" w:rsidRPr="00AB6EC5" w:rsidRDefault="001C4CE9" w:rsidP="001C4CE9">
            <w:pPr>
              <w:jc w:val="both"/>
              <w:rPr>
                <w:lang w:val="ru-RU"/>
              </w:rPr>
            </w:pPr>
          </w:p>
          <w:p w14:paraId="5FE985CD" w14:textId="77777777" w:rsidR="001C4CE9" w:rsidRPr="003B45D3" w:rsidRDefault="001C4CE9" w:rsidP="001C4CE9">
            <w:pPr>
              <w:jc w:val="both"/>
              <w:rPr>
                <w:lang w:val="ru-RU"/>
              </w:rPr>
            </w:pPr>
            <w:r w:rsidRPr="0077537B">
              <w:rPr>
                <w:b/>
                <w:bCs/>
                <w:lang w:val="ru-RU"/>
              </w:rPr>
              <w:t>Флеботромбоз</w:t>
            </w:r>
            <w:r w:rsidRPr="003B45D3">
              <w:rPr>
                <w:lang w:val="ru-RU"/>
              </w:rPr>
              <w:t xml:space="preserve"> (от греч. </w:t>
            </w:r>
            <w:proofErr w:type="spellStart"/>
            <w:r w:rsidRPr="003B45D3">
              <w:rPr>
                <w:lang w:val="ru-RU"/>
              </w:rPr>
              <w:t>phlebos</w:t>
            </w:r>
            <w:proofErr w:type="spellEnd"/>
            <w:r w:rsidRPr="003B45D3">
              <w:rPr>
                <w:lang w:val="ru-RU"/>
              </w:rPr>
              <w:t xml:space="preserve"> – вена) – тромбоз вены без воспаления ее стенки.</w:t>
            </w:r>
          </w:p>
          <w:p w14:paraId="66A3F1DF" w14:textId="77777777" w:rsidR="001C4CE9" w:rsidRPr="00AB6EC5" w:rsidRDefault="001C4CE9" w:rsidP="001C4CE9">
            <w:pPr>
              <w:jc w:val="both"/>
              <w:rPr>
                <w:lang w:val="ru-RU"/>
              </w:rPr>
            </w:pPr>
          </w:p>
          <w:p w14:paraId="3A82F4D8" w14:textId="77777777" w:rsidR="001C4CE9" w:rsidRDefault="001C4CE9" w:rsidP="001C4CE9">
            <w:pPr>
              <w:jc w:val="both"/>
              <w:rPr>
                <w:lang w:val="ru-RU"/>
              </w:rPr>
            </w:pPr>
            <w:proofErr w:type="spellStart"/>
            <w:r w:rsidRPr="0077537B">
              <w:rPr>
                <w:b/>
                <w:bCs/>
                <w:lang w:val="ru-RU"/>
              </w:rPr>
              <w:t>Флебофиброз</w:t>
            </w:r>
            <w:proofErr w:type="spellEnd"/>
            <w:r w:rsidRPr="003B45D3">
              <w:rPr>
                <w:lang w:val="ru-RU"/>
              </w:rPr>
              <w:t xml:space="preserve"> (от греч. </w:t>
            </w:r>
            <w:proofErr w:type="spellStart"/>
            <w:r w:rsidRPr="003B45D3">
              <w:rPr>
                <w:lang w:val="ru-RU"/>
              </w:rPr>
              <w:t>phlebos</w:t>
            </w:r>
            <w:proofErr w:type="spellEnd"/>
            <w:r w:rsidRPr="003B45D3">
              <w:rPr>
                <w:lang w:val="ru-RU"/>
              </w:rPr>
              <w:t xml:space="preserve"> – вена) – патологический процесс, характеризующийся замещением эластических волокон и мышечных элементов средней оболочки вены соединительной тканью, что приводит к уплотнению венозной стенки.</w:t>
            </w:r>
          </w:p>
          <w:p w14:paraId="628A251F" w14:textId="77777777" w:rsidR="009D2B2C" w:rsidRPr="003B45D3" w:rsidRDefault="009D2B2C" w:rsidP="001C4CE9">
            <w:pPr>
              <w:jc w:val="both"/>
              <w:rPr>
                <w:lang w:val="ru-RU"/>
              </w:rPr>
            </w:pPr>
          </w:p>
          <w:p w14:paraId="59926DFA" w14:textId="77777777" w:rsidR="001C4CE9" w:rsidRPr="00AB6EC5" w:rsidRDefault="001C4CE9" w:rsidP="001C4CE9">
            <w:pPr>
              <w:jc w:val="both"/>
              <w:rPr>
                <w:lang w:val="ru-RU"/>
              </w:rPr>
            </w:pPr>
          </w:p>
          <w:p w14:paraId="6191F38C" w14:textId="77777777" w:rsidR="001C4CE9" w:rsidRPr="003B45D3" w:rsidRDefault="001C4CE9" w:rsidP="001C4CE9">
            <w:pPr>
              <w:jc w:val="both"/>
              <w:rPr>
                <w:lang w:val="ru-RU"/>
              </w:rPr>
            </w:pPr>
            <w:r w:rsidRPr="0077537B">
              <w:rPr>
                <w:b/>
                <w:bCs/>
                <w:lang w:val="ru-RU"/>
              </w:rPr>
              <w:lastRenderedPageBreak/>
              <w:t xml:space="preserve">Флегмона </w:t>
            </w:r>
            <w:r w:rsidRPr="003B45D3">
              <w:rPr>
                <w:lang w:val="ru-RU"/>
              </w:rPr>
              <w:t xml:space="preserve">(от греч. </w:t>
            </w:r>
            <w:proofErr w:type="spellStart"/>
            <w:r w:rsidRPr="003B45D3">
              <w:rPr>
                <w:lang w:val="ru-RU"/>
              </w:rPr>
              <w:t>phlegmone</w:t>
            </w:r>
            <w:proofErr w:type="spellEnd"/>
            <w:r w:rsidRPr="003B45D3">
              <w:rPr>
                <w:lang w:val="ru-RU"/>
              </w:rPr>
              <w:t xml:space="preserve"> – воспаление) – разлитое гнойное воспаление, при котором гнойный экссудат распространяется диффузно между тканевыми элементами, пропитывая, расслаивая и </w:t>
            </w:r>
            <w:proofErr w:type="spellStart"/>
            <w:r w:rsidRPr="003B45D3">
              <w:rPr>
                <w:lang w:val="ru-RU"/>
              </w:rPr>
              <w:t>лизируя</w:t>
            </w:r>
            <w:proofErr w:type="spellEnd"/>
            <w:r w:rsidRPr="003B45D3">
              <w:rPr>
                <w:lang w:val="ru-RU"/>
              </w:rPr>
              <w:t xml:space="preserve"> ткани.</w:t>
            </w:r>
          </w:p>
          <w:p w14:paraId="294C6122" w14:textId="77777777" w:rsidR="001C4CE9" w:rsidRPr="00AB6EC5" w:rsidRDefault="001C4CE9" w:rsidP="001C4CE9">
            <w:pPr>
              <w:jc w:val="both"/>
              <w:rPr>
                <w:lang w:val="ru-RU"/>
              </w:rPr>
            </w:pPr>
          </w:p>
          <w:p w14:paraId="72372EAA" w14:textId="77777777" w:rsidR="001C4CE9" w:rsidRPr="003B45D3" w:rsidRDefault="001C4CE9" w:rsidP="001C4CE9">
            <w:pPr>
              <w:jc w:val="both"/>
              <w:rPr>
                <w:lang w:val="ru-RU"/>
              </w:rPr>
            </w:pPr>
            <w:r w:rsidRPr="0077537B">
              <w:rPr>
                <w:b/>
                <w:bCs/>
                <w:lang w:val="ru-RU"/>
              </w:rPr>
              <w:t>Флюороз</w:t>
            </w:r>
            <w:r w:rsidRPr="003B45D3">
              <w:rPr>
                <w:lang w:val="ru-RU"/>
              </w:rPr>
              <w:t xml:space="preserve"> (от лат. </w:t>
            </w:r>
            <w:proofErr w:type="spellStart"/>
            <w:r w:rsidRPr="003B45D3">
              <w:rPr>
                <w:lang w:val="ru-RU"/>
              </w:rPr>
              <w:t>fluorum</w:t>
            </w:r>
            <w:proofErr w:type="spellEnd"/>
            <w:r w:rsidRPr="003B45D3">
              <w:rPr>
                <w:lang w:val="ru-RU"/>
              </w:rPr>
              <w:t xml:space="preserve"> – фтор) – заболевание, развивающееся при длительном избыточном поступлении в организм фтора; основные признаки выявляются в костях и зубах.</w:t>
            </w:r>
          </w:p>
          <w:p w14:paraId="486F1E02" w14:textId="77777777" w:rsidR="001C4CE9" w:rsidRPr="00AB6EC5" w:rsidRDefault="001C4CE9" w:rsidP="001C4CE9">
            <w:pPr>
              <w:jc w:val="both"/>
              <w:rPr>
                <w:lang w:val="ru-RU"/>
              </w:rPr>
            </w:pPr>
            <w:r w:rsidRPr="0077537B">
              <w:rPr>
                <w:b/>
                <w:bCs/>
                <w:lang w:val="ru-RU"/>
              </w:rPr>
              <w:t>Фокус</w:t>
            </w:r>
            <w:r w:rsidRPr="00AB6EC5">
              <w:rPr>
                <w:lang w:val="ru-RU"/>
              </w:rPr>
              <w:t xml:space="preserve"> – </w:t>
            </w:r>
            <w:r w:rsidRPr="003B45D3">
              <w:rPr>
                <w:lang w:val="ru-RU"/>
              </w:rPr>
              <w:t>очаг</w:t>
            </w:r>
            <w:r w:rsidRPr="00AB6EC5">
              <w:rPr>
                <w:lang w:val="ru-RU"/>
              </w:rPr>
              <w:t xml:space="preserve"> </w:t>
            </w:r>
            <w:r w:rsidRPr="003B45D3">
              <w:rPr>
                <w:lang w:val="ru-RU"/>
              </w:rPr>
              <w:t>патологического</w:t>
            </w:r>
            <w:r w:rsidRPr="00AB6EC5">
              <w:rPr>
                <w:lang w:val="ru-RU"/>
              </w:rPr>
              <w:t xml:space="preserve"> </w:t>
            </w:r>
            <w:r w:rsidRPr="003B45D3">
              <w:rPr>
                <w:lang w:val="ru-RU"/>
              </w:rPr>
              <w:t>процесса</w:t>
            </w:r>
            <w:r w:rsidRPr="00AB6EC5">
              <w:rPr>
                <w:lang w:val="ru-RU"/>
              </w:rPr>
              <w:t>.</w:t>
            </w:r>
          </w:p>
          <w:p w14:paraId="2DE91D3A" w14:textId="77777777" w:rsidR="001C4CE9" w:rsidRPr="00AB6EC5" w:rsidRDefault="001C4CE9" w:rsidP="001C4CE9">
            <w:pPr>
              <w:jc w:val="both"/>
              <w:rPr>
                <w:lang w:val="ru-RU"/>
              </w:rPr>
            </w:pPr>
          </w:p>
          <w:p w14:paraId="63130A51" w14:textId="77777777" w:rsidR="001C4CE9" w:rsidRPr="003B45D3" w:rsidRDefault="001C4CE9" w:rsidP="001C4CE9">
            <w:pPr>
              <w:jc w:val="both"/>
              <w:rPr>
                <w:lang w:val="ru-RU"/>
              </w:rPr>
            </w:pPr>
            <w:proofErr w:type="spellStart"/>
            <w:r w:rsidRPr="0077537B">
              <w:rPr>
                <w:b/>
                <w:bCs/>
                <w:lang w:val="ru-RU"/>
              </w:rPr>
              <w:t>Фолликулома</w:t>
            </w:r>
            <w:proofErr w:type="spellEnd"/>
            <w:r w:rsidRPr="0077537B">
              <w:rPr>
                <w:b/>
                <w:bCs/>
                <w:lang w:val="ru-RU"/>
              </w:rPr>
              <w:t xml:space="preserve"> (</w:t>
            </w:r>
            <w:proofErr w:type="spellStart"/>
            <w:r w:rsidRPr="0077537B">
              <w:rPr>
                <w:b/>
                <w:bCs/>
                <w:lang w:val="ru-RU"/>
              </w:rPr>
              <w:t>гранулезоклеточная</w:t>
            </w:r>
            <w:proofErr w:type="spellEnd"/>
            <w:r w:rsidRPr="0077537B">
              <w:rPr>
                <w:b/>
                <w:bCs/>
                <w:lang w:val="ru-RU"/>
              </w:rPr>
              <w:t xml:space="preserve"> опухоль)</w:t>
            </w:r>
            <w:r w:rsidRPr="003B45D3">
              <w:rPr>
                <w:lang w:val="ru-RU"/>
              </w:rPr>
              <w:t xml:space="preserve"> – доброкачественная опухоль полового тяжа яичника.</w:t>
            </w:r>
          </w:p>
          <w:p w14:paraId="7A2441CF" w14:textId="77777777" w:rsidR="001C4CE9" w:rsidRPr="00AB6EC5" w:rsidRDefault="001C4CE9" w:rsidP="001C4CE9">
            <w:pPr>
              <w:jc w:val="both"/>
              <w:rPr>
                <w:lang w:val="ru-RU"/>
              </w:rPr>
            </w:pPr>
          </w:p>
          <w:p w14:paraId="5BFD8D45" w14:textId="77777777" w:rsidR="001C4CE9" w:rsidRPr="003B45D3" w:rsidRDefault="001C4CE9" w:rsidP="001C4CE9">
            <w:pPr>
              <w:jc w:val="both"/>
              <w:rPr>
                <w:lang w:val="ru-RU"/>
              </w:rPr>
            </w:pPr>
            <w:r w:rsidRPr="0077537B">
              <w:rPr>
                <w:b/>
                <w:bCs/>
                <w:lang w:val="ru-RU"/>
              </w:rPr>
              <w:t>Фолликулит</w:t>
            </w:r>
            <w:r w:rsidRPr="003B45D3">
              <w:rPr>
                <w:lang w:val="ru-RU"/>
              </w:rPr>
              <w:t xml:space="preserve"> (от лат. </w:t>
            </w:r>
            <w:proofErr w:type="spellStart"/>
            <w:r w:rsidRPr="003B45D3">
              <w:rPr>
                <w:lang w:val="ru-RU"/>
              </w:rPr>
              <w:t>folliculus</w:t>
            </w:r>
            <w:proofErr w:type="spellEnd"/>
            <w:r w:rsidRPr="003B45D3">
              <w:rPr>
                <w:lang w:val="ru-RU"/>
              </w:rPr>
              <w:t xml:space="preserve"> – мешочек) – пустула или узелок конусовидной формы с волосом в центре, обусловленный воспалением его фолликула.</w:t>
            </w:r>
          </w:p>
          <w:p w14:paraId="052A5574" w14:textId="77777777" w:rsidR="001C4CE9" w:rsidRPr="00AB6EC5" w:rsidRDefault="001C4CE9" w:rsidP="001C4CE9">
            <w:pPr>
              <w:jc w:val="both"/>
              <w:rPr>
                <w:lang w:val="ru-RU"/>
              </w:rPr>
            </w:pPr>
          </w:p>
          <w:p w14:paraId="441CF053" w14:textId="77777777" w:rsidR="001C4CE9" w:rsidRPr="003B45D3" w:rsidRDefault="001C4CE9" w:rsidP="001C4CE9">
            <w:pPr>
              <w:jc w:val="both"/>
              <w:rPr>
                <w:lang w:val="ru-RU"/>
              </w:rPr>
            </w:pPr>
            <w:proofErr w:type="spellStart"/>
            <w:r w:rsidRPr="0077537B">
              <w:rPr>
                <w:b/>
                <w:bCs/>
                <w:lang w:val="ru-RU"/>
              </w:rPr>
              <w:t>Фокомелия</w:t>
            </w:r>
            <w:proofErr w:type="spellEnd"/>
            <w:r w:rsidRPr="0077537B">
              <w:rPr>
                <w:b/>
                <w:bCs/>
                <w:lang w:val="ru-RU"/>
              </w:rPr>
              <w:t xml:space="preserve"> </w:t>
            </w:r>
            <w:r w:rsidRPr="003B45D3">
              <w:rPr>
                <w:lang w:val="ru-RU"/>
              </w:rPr>
              <w:t>– недоразвитие проксимальных отделов конечностей, когда кисти и стопы начинаются непосредственно от туловища.</w:t>
            </w:r>
          </w:p>
          <w:p w14:paraId="196C161E" w14:textId="77777777" w:rsidR="001C4CE9" w:rsidRPr="00AB6EC5" w:rsidRDefault="001C4CE9" w:rsidP="001C4CE9">
            <w:pPr>
              <w:jc w:val="both"/>
              <w:rPr>
                <w:lang w:val="ru-RU"/>
              </w:rPr>
            </w:pPr>
          </w:p>
          <w:p w14:paraId="62992BA7" w14:textId="77777777" w:rsidR="001C4CE9" w:rsidRPr="003B45D3" w:rsidRDefault="001C4CE9" w:rsidP="001C4CE9">
            <w:pPr>
              <w:jc w:val="both"/>
              <w:rPr>
                <w:lang w:val="ru-RU"/>
              </w:rPr>
            </w:pPr>
            <w:r w:rsidRPr="0077537B">
              <w:rPr>
                <w:b/>
                <w:bCs/>
                <w:lang w:val="ru-RU"/>
              </w:rPr>
              <w:t>Форбса болезнь</w:t>
            </w:r>
            <w:r w:rsidRPr="003B45D3">
              <w:rPr>
                <w:lang w:val="ru-RU"/>
              </w:rPr>
              <w:t xml:space="preserve"> – наследственный </w:t>
            </w:r>
            <w:proofErr w:type="spellStart"/>
            <w:r w:rsidRPr="003B45D3">
              <w:rPr>
                <w:lang w:val="ru-RU"/>
              </w:rPr>
              <w:t>гепатомускулярный</w:t>
            </w:r>
            <w:proofErr w:type="spellEnd"/>
            <w:r w:rsidRPr="003B45D3">
              <w:rPr>
                <w:lang w:val="ru-RU"/>
              </w:rPr>
              <w:t xml:space="preserve"> доброкачественный гликогеноз, обусловленный дефицитом </w:t>
            </w:r>
            <w:r w:rsidRPr="003B45D3">
              <w:rPr>
                <w:lang w:val="ru-RU"/>
              </w:rPr>
              <w:lastRenderedPageBreak/>
              <w:t>фермента амило-1,6-глюкозидазы.</w:t>
            </w:r>
          </w:p>
          <w:p w14:paraId="2D1E5923" w14:textId="77777777" w:rsidR="001C4CE9" w:rsidRPr="00AB6EC5" w:rsidRDefault="001C4CE9" w:rsidP="001C4CE9">
            <w:pPr>
              <w:jc w:val="both"/>
              <w:rPr>
                <w:lang w:val="ru-RU"/>
              </w:rPr>
            </w:pPr>
          </w:p>
          <w:p w14:paraId="004E70B4" w14:textId="77777777" w:rsidR="001C4CE9" w:rsidRPr="003B45D3" w:rsidRDefault="001C4CE9" w:rsidP="001C4CE9">
            <w:pPr>
              <w:jc w:val="both"/>
              <w:rPr>
                <w:lang w:val="ru-RU"/>
              </w:rPr>
            </w:pPr>
            <w:proofErr w:type="spellStart"/>
            <w:r w:rsidRPr="0077537B">
              <w:rPr>
                <w:b/>
                <w:bCs/>
                <w:lang w:val="ru-RU"/>
              </w:rPr>
              <w:t>Фульминантный</w:t>
            </w:r>
            <w:proofErr w:type="spellEnd"/>
            <w:r w:rsidRPr="003B45D3">
              <w:rPr>
                <w:lang w:val="ru-RU"/>
              </w:rPr>
              <w:t xml:space="preserve"> (от лат. </w:t>
            </w:r>
            <w:proofErr w:type="spellStart"/>
            <w:r w:rsidRPr="003B45D3">
              <w:rPr>
                <w:lang w:val="ru-RU"/>
              </w:rPr>
              <w:t>fulminatus</w:t>
            </w:r>
            <w:proofErr w:type="spellEnd"/>
            <w:r w:rsidRPr="003B45D3">
              <w:rPr>
                <w:lang w:val="ru-RU"/>
              </w:rPr>
              <w:t xml:space="preserve"> – поражать молнией) – молниеносный, бурно протекающий.</w:t>
            </w:r>
          </w:p>
          <w:p w14:paraId="14C9C6C7" w14:textId="77777777" w:rsidR="001C4CE9" w:rsidRPr="00AB6EC5" w:rsidRDefault="001C4CE9" w:rsidP="001C4CE9">
            <w:pPr>
              <w:jc w:val="both"/>
              <w:rPr>
                <w:lang w:val="ru-RU"/>
              </w:rPr>
            </w:pPr>
          </w:p>
          <w:p w14:paraId="1BDB8647" w14:textId="77777777" w:rsidR="001C4CE9" w:rsidRPr="003B45D3" w:rsidRDefault="001C4CE9" w:rsidP="001C4CE9">
            <w:pPr>
              <w:jc w:val="both"/>
              <w:rPr>
                <w:lang w:val="ru-RU"/>
              </w:rPr>
            </w:pPr>
            <w:proofErr w:type="spellStart"/>
            <w:r w:rsidRPr="0077537B">
              <w:rPr>
                <w:b/>
                <w:bCs/>
                <w:lang w:val="ru-RU"/>
              </w:rPr>
              <w:t>Фунникулит</w:t>
            </w:r>
            <w:proofErr w:type="spellEnd"/>
            <w:r w:rsidRPr="003B45D3">
              <w:rPr>
                <w:lang w:val="ru-RU"/>
              </w:rPr>
              <w:t xml:space="preserve"> (от лат. </w:t>
            </w:r>
            <w:proofErr w:type="spellStart"/>
            <w:r w:rsidRPr="003B45D3">
              <w:rPr>
                <w:lang w:val="ru-RU"/>
              </w:rPr>
              <w:t>funiculus</w:t>
            </w:r>
            <w:proofErr w:type="spellEnd"/>
            <w:r w:rsidRPr="003B45D3">
              <w:rPr>
                <w:lang w:val="ru-RU"/>
              </w:rPr>
              <w:t xml:space="preserve"> – пучок, канатик) – воспаление пупочного канатика.</w:t>
            </w:r>
          </w:p>
          <w:p w14:paraId="58860E8B" w14:textId="77777777" w:rsidR="001C4CE9" w:rsidRPr="00AB6EC5" w:rsidRDefault="001C4CE9" w:rsidP="001C4CE9">
            <w:pPr>
              <w:jc w:val="both"/>
              <w:rPr>
                <w:lang w:val="ru-RU"/>
              </w:rPr>
            </w:pPr>
          </w:p>
          <w:p w14:paraId="29E8C888" w14:textId="77777777" w:rsidR="001C4CE9" w:rsidRPr="003B45D3" w:rsidRDefault="001C4CE9" w:rsidP="001C4CE9">
            <w:pPr>
              <w:jc w:val="both"/>
              <w:rPr>
                <w:lang w:val="ru-RU"/>
              </w:rPr>
            </w:pPr>
            <w:r w:rsidRPr="0077537B">
              <w:rPr>
                <w:b/>
                <w:bCs/>
                <w:lang w:val="ru-RU"/>
              </w:rPr>
              <w:t>Фурункул</w:t>
            </w:r>
            <w:r w:rsidRPr="003B45D3">
              <w:rPr>
                <w:lang w:val="ru-RU"/>
              </w:rPr>
              <w:t xml:space="preserve"> (от лат. </w:t>
            </w:r>
            <w:proofErr w:type="spellStart"/>
            <w:r w:rsidRPr="003B45D3">
              <w:rPr>
                <w:lang w:val="ru-RU"/>
              </w:rPr>
              <w:t>furor</w:t>
            </w:r>
            <w:proofErr w:type="spellEnd"/>
            <w:r w:rsidRPr="003B45D3">
              <w:rPr>
                <w:lang w:val="ru-RU"/>
              </w:rPr>
              <w:t xml:space="preserve"> – ярость, бешенство; чирей) – гнойно-некротическое воспаление волосяного фолликула и окружающей соединительной ткани.</w:t>
            </w:r>
          </w:p>
          <w:p w14:paraId="601B5C46" w14:textId="77777777" w:rsidR="001C4CE9" w:rsidRPr="00AB6EC5" w:rsidRDefault="001C4CE9" w:rsidP="001C4CE9">
            <w:pPr>
              <w:jc w:val="both"/>
              <w:rPr>
                <w:lang w:val="ru-RU"/>
              </w:rPr>
            </w:pPr>
          </w:p>
          <w:p w14:paraId="14AFCCA3" w14:textId="77777777" w:rsidR="001C4CE9" w:rsidRPr="00AB6EC5" w:rsidRDefault="001C4CE9" w:rsidP="001C4CE9">
            <w:pPr>
              <w:jc w:val="both"/>
              <w:rPr>
                <w:lang w:val="ru-RU"/>
              </w:rPr>
            </w:pPr>
            <w:r w:rsidRPr="00AB6EC5">
              <w:rPr>
                <w:lang w:val="ru-RU"/>
              </w:rPr>
              <w:t xml:space="preserve"> </w:t>
            </w:r>
          </w:p>
          <w:p w14:paraId="374A4F93" w14:textId="77777777" w:rsidR="001C4CE9" w:rsidRPr="00E66CD7" w:rsidRDefault="001C4CE9" w:rsidP="001C4CE9">
            <w:pPr>
              <w:jc w:val="both"/>
              <w:rPr>
                <w:b/>
                <w:bCs/>
                <w:sz w:val="144"/>
                <w:szCs w:val="144"/>
                <w:lang w:val="ru-RU"/>
              </w:rPr>
            </w:pPr>
            <w:r w:rsidRPr="00E66CD7">
              <w:rPr>
                <w:b/>
                <w:bCs/>
                <w:sz w:val="144"/>
                <w:szCs w:val="144"/>
                <w:lang w:val="ru-RU"/>
              </w:rPr>
              <w:t>Х</w:t>
            </w:r>
          </w:p>
          <w:p w14:paraId="38DB8362" w14:textId="77777777" w:rsidR="001C4CE9" w:rsidRPr="00A74FCB" w:rsidRDefault="001C4CE9" w:rsidP="001C4CE9">
            <w:pPr>
              <w:jc w:val="both"/>
              <w:rPr>
                <w:lang w:val="ru-RU"/>
              </w:rPr>
            </w:pPr>
            <w:r w:rsidRPr="00A74FCB">
              <w:rPr>
                <w:lang w:val="ru-RU"/>
              </w:rPr>
              <w:t xml:space="preserve"> </w:t>
            </w:r>
          </w:p>
          <w:p w14:paraId="584C1D4B" w14:textId="77777777" w:rsidR="001C4CE9" w:rsidRPr="00A74FCB" w:rsidRDefault="001C4CE9" w:rsidP="001C4CE9">
            <w:pPr>
              <w:jc w:val="both"/>
              <w:rPr>
                <w:lang w:val="ru-RU"/>
              </w:rPr>
            </w:pPr>
            <w:r w:rsidRPr="00A74FCB">
              <w:rPr>
                <w:lang w:val="ru-RU"/>
              </w:rPr>
              <w:t xml:space="preserve"> </w:t>
            </w:r>
          </w:p>
          <w:p w14:paraId="7B0CA627" w14:textId="77777777" w:rsidR="001C4CE9" w:rsidRPr="003B45D3" w:rsidRDefault="001C4CE9" w:rsidP="001C4CE9">
            <w:pPr>
              <w:jc w:val="both"/>
              <w:rPr>
                <w:lang w:val="ru-RU"/>
              </w:rPr>
            </w:pPr>
            <w:r w:rsidRPr="0077537B">
              <w:rPr>
                <w:b/>
                <w:bCs/>
                <w:lang w:val="ru-RU"/>
              </w:rPr>
              <w:t>Халазион</w:t>
            </w:r>
            <w:r w:rsidRPr="003B45D3">
              <w:rPr>
                <w:lang w:val="ru-RU"/>
              </w:rPr>
              <w:t xml:space="preserve"> (от греч. </w:t>
            </w:r>
            <w:proofErr w:type="spellStart"/>
            <w:r w:rsidRPr="003B45D3">
              <w:rPr>
                <w:lang w:val="ru-RU"/>
              </w:rPr>
              <w:t>chalaza</w:t>
            </w:r>
            <w:proofErr w:type="spellEnd"/>
            <w:r w:rsidRPr="003B45D3">
              <w:rPr>
                <w:lang w:val="ru-RU"/>
              </w:rPr>
              <w:t xml:space="preserve"> – градина) – небольшое опухолевидное образование в хряще века вследствие хронического воспаления </w:t>
            </w:r>
            <w:proofErr w:type="spellStart"/>
            <w:r w:rsidRPr="003B45D3">
              <w:rPr>
                <w:lang w:val="ru-RU"/>
              </w:rPr>
              <w:t>мейбомиевой</w:t>
            </w:r>
            <w:proofErr w:type="spellEnd"/>
            <w:r w:rsidRPr="003B45D3">
              <w:rPr>
                <w:lang w:val="ru-RU"/>
              </w:rPr>
              <w:t xml:space="preserve"> железы.</w:t>
            </w:r>
          </w:p>
          <w:p w14:paraId="079FFD5F" w14:textId="77777777" w:rsidR="001C4CE9" w:rsidRDefault="001C4CE9" w:rsidP="001C4CE9">
            <w:pPr>
              <w:jc w:val="both"/>
              <w:rPr>
                <w:lang w:val="ru-RU"/>
              </w:rPr>
            </w:pPr>
          </w:p>
          <w:p w14:paraId="55524477" w14:textId="77777777" w:rsidR="00270167" w:rsidRPr="00270167" w:rsidRDefault="00270167" w:rsidP="001C4CE9">
            <w:pPr>
              <w:jc w:val="both"/>
              <w:rPr>
                <w:lang w:val="ru-RU"/>
              </w:rPr>
            </w:pPr>
          </w:p>
          <w:p w14:paraId="1FC7CC54" w14:textId="77777777" w:rsidR="001C4CE9" w:rsidRPr="003B45D3" w:rsidRDefault="001C4CE9" w:rsidP="001C4CE9">
            <w:pPr>
              <w:jc w:val="both"/>
              <w:rPr>
                <w:lang w:val="ru-RU"/>
              </w:rPr>
            </w:pPr>
            <w:proofErr w:type="spellStart"/>
            <w:r w:rsidRPr="0077537B">
              <w:rPr>
                <w:b/>
                <w:bCs/>
                <w:lang w:val="ru-RU"/>
              </w:rPr>
              <w:t>Хашимото</w:t>
            </w:r>
            <w:proofErr w:type="spellEnd"/>
            <w:r w:rsidRPr="0077537B">
              <w:rPr>
                <w:b/>
                <w:bCs/>
                <w:lang w:val="ru-RU"/>
              </w:rPr>
              <w:t xml:space="preserve"> </w:t>
            </w:r>
            <w:proofErr w:type="spellStart"/>
            <w:r w:rsidRPr="0077537B">
              <w:rPr>
                <w:b/>
                <w:bCs/>
                <w:lang w:val="ru-RU"/>
              </w:rPr>
              <w:t>тиреодит</w:t>
            </w:r>
            <w:proofErr w:type="spellEnd"/>
            <w:r w:rsidRPr="003B45D3">
              <w:rPr>
                <w:lang w:val="ru-RU"/>
              </w:rPr>
              <w:t xml:space="preserve"> – истинное аутоиммунное заболевание, характеризующееся диффузной инфильтрацией ткани щитовидной железы </w:t>
            </w:r>
            <w:r w:rsidRPr="003B45D3">
              <w:rPr>
                <w:lang w:val="ru-RU"/>
              </w:rPr>
              <w:lastRenderedPageBreak/>
              <w:t xml:space="preserve">лимфоцитами и </w:t>
            </w:r>
            <w:proofErr w:type="spellStart"/>
            <w:r w:rsidRPr="003B45D3">
              <w:rPr>
                <w:lang w:val="ru-RU"/>
              </w:rPr>
              <w:t>плазмоцитами</w:t>
            </w:r>
            <w:proofErr w:type="spellEnd"/>
            <w:r w:rsidRPr="003B45D3">
              <w:rPr>
                <w:lang w:val="ru-RU"/>
              </w:rPr>
              <w:t xml:space="preserve"> с образованием лимфоидных фолликулов, атрофией паренхимы и ее замещением соединительной тканью.</w:t>
            </w:r>
          </w:p>
          <w:p w14:paraId="5E37CCFF" w14:textId="77777777" w:rsidR="001C4CE9" w:rsidRPr="00AB6EC5" w:rsidRDefault="001C4CE9" w:rsidP="001C4CE9">
            <w:pPr>
              <w:jc w:val="both"/>
              <w:rPr>
                <w:lang w:val="ru-RU"/>
              </w:rPr>
            </w:pPr>
          </w:p>
          <w:p w14:paraId="1DC02E47" w14:textId="77777777" w:rsidR="001C4CE9" w:rsidRPr="003B45D3" w:rsidRDefault="001C4CE9" w:rsidP="001C4CE9">
            <w:pPr>
              <w:jc w:val="both"/>
              <w:rPr>
                <w:lang w:val="ru-RU"/>
              </w:rPr>
            </w:pPr>
            <w:r w:rsidRPr="0077537B">
              <w:rPr>
                <w:b/>
                <w:bCs/>
                <w:lang w:val="ru-RU"/>
              </w:rPr>
              <w:t>Хейлит</w:t>
            </w:r>
            <w:r w:rsidRPr="003B45D3">
              <w:rPr>
                <w:lang w:val="ru-RU"/>
              </w:rPr>
              <w:t xml:space="preserve"> (от греч. </w:t>
            </w:r>
            <w:proofErr w:type="spellStart"/>
            <w:r w:rsidRPr="003B45D3">
              <w:rPr>
                <w:lang w:val="ru-RU"/>
              </w:rPr>
              <w:t>cheilos</w:t>
            </w:r>
            <w:proofErr w:type="spellEnd"/>
            <w:r w:rsidRPr="003B45D3">
              <w:rPr>
                <w:lang w:val="ru-RU"/>
              </w:rPr>
              <w:t xml:space="preserve"> – губа) – воспаление красной каймы, слизистой оболочки и кожи губ.</w:t>
            </w:r>
          </w:p>
          <w:p w14:paraId="3D62EEED" w14:textId="77777777" w:rsidR="001C4CE9" w:rsidRPr="003B45D3" w:rsidRDefault="001C4CE9" w:rsidP="001C4CE9">
            <w:pPr>
              <w:jc w:val="both"/>
              <w:rPr>
                <w:lang w:val="ru-RU"/>
              </w:rPr>
            </w:pPr>
            <w:proofErr w:type="spellStart"/>
            <w:r w:rsidRPr="00950BBC">
              <w:rPr>
                <w:b/>
                <w:bCs/>
                <w:lang w:val="ru-RU"/>
              </w:rPr>
              <w:t>Хемодектома</w:t>
            </w:r>
            <w:proofErr w:type="spellEnd"/>
            <w:r w:rsidRPr="003B45D3">
              <w:rPr>
                <w:lang w:val="ru-RU"/>
              </w:rPr>
              <w:t xml:space="preserve"> (нехромаффинная </w:t>
            </w:r>
            <w:proofErr w:type="spellStart"/>
            <w:r w:rsidRPr="003B45D3">
              <w:rPr>
                <w:lang w:val="ru-RU"/>
              </w:rPr>
              <w:t>параганглиома</w:t>
            </w:r>
            <w:proofErr w:type="spellEnd"/>
            <w:r w:rsidRPr="003B45D3">
              <w:rPr>
                <w:lang w:val="ru-RU"/>
              </w:rPr>
              <w:t>) – опухоль, развивающаяся из нехромаффинных клеток параганглиев, гормонально не активна.</w:t>
            </w:r>
          </w:p>
          <w:p w14:paraId="06A13DF7" w14:textId="77777777" w:rsidR="001C4CE9" w:rsidRPr="003B45D3" w:rsidRDefault="001C4CE9" w:rsidP="001C4CE9">
            <w:pPr>
              <w:jc w:val="both"/>
              <w:rPr>
                <w:lang w:val="ru-RU"/>
              </w:rPr>
            </w:pPr>
            <w:r w:rsidRPr="00950BBC">
              <w:rPr>
                <w:b/>
                <w:bCs/>
                <w:lang w:val="ru-RU"/>
              </w:rPr>
              <w:t>Хемотаксис</w:t>
            </w:r>
            <w:r w:rsidRPr="003B45D3">
              <w:rPr>
                <w:lang w:val="ru-RU"/>
              </w:rPr>
              <w:t xml:space="preserve"> (от греч. </w:t>
            </w:r>
            <w:proofErr w:type="spellStart"/>
            <w:r w:rsidRPr="003B45D3">
              <w:rPr>
                <w:lang w:val="ru-RU"/>
              </w:rPr>
              <w:t>chemia</w:t>
            </w:r>
            <w:proofErr w:type="spellEnd"/>
            <w:r w:rsidRPr="003B45D3">
              <w:rPr>
                <w:lang w:val="ru-RU"/>
              </w:rPr>
              <w:t xml:space="preserve"> – химия; </w:t>
            </w:r>
            <w:proofErr w:type="spellStart"/>
            <w:r w:rsidRPr="003B45D3">
              <w:rPr>
                <w:lang w:val="ru-RU"/>
              </w:rPr>
              <w:t>taxis</w:t>
            </w:r>
            <w:proofErr w:type="spellEnd"/>
            <w:r w:rsidRPr="003B45D3">
              <w:rPr>
                <w:lang w:val="ru-RU"/>
              </w:rPr>
              <w:t xml:space="preserve"> – расположение, порядок) – целенаправленное движение подвижных клеток под влиянием химических раздражителей (хемотаксических медиаторов).</w:t>
            </w:r>
          </w:p>
          <w:p w14:paraId="4C7714C2" w14:textId="77777777" w:rsidR="001C4CE9" w:rsidRPr="003B45D3" w:rsidRDefault="001C4CE9" w:rsidP="001C4CE9">
            <w:pPr>
              <w:jc w:val="both"/>
              <w:rPr>
                <w:lang w:val="ru-RU"/>
              </w:rPr>
            </w:pPr>
            <w:proofErr w:type="spellStart"/>
            <w:r w:rsidRPr="00950BBC">
              <w:rPr>
                <w:b/>
                <w:bCs/>
                <w:lang w:val="ru-RU"/>
              </w:rPr>
              <w:t>Херувизм</w:t>
            </w:r>
            <w:proofErr w:type="spellEnd"/>
            <w:r w:rsidRPr="003B45D3">
              <w:rPr>
                <w:lang w:val="ru-RU"/>
              </w:rPr>
              <w:t xml:space="preserve"> (семейная поликистозная болезнь, семейная двусторонняя гигантоклеточная опухоль челюсти) – своеобразное изменение лица, возникающее в результате симметричных вздутий кости в области обоих углов и ветвей нижней челюсти, при этом лицо принимает округлую форму, подобную форме лица херувима. Проявляется разрастанием богатой клетками и сосудами соединительной тканью между костными балками, которые подвергаются лакунарной резорбции.</w:t>
            </w:r>
          </w:p>
          <w:p w14:paraId="76EBB5B3" w14:textId="77777777" w:rsidR="001C4CE9" w:rsidRPr="003B45D3" w:rsidRDefault="001C4CE9" w:rsidP="001C4CE9">
            <w:pPr>
              <w:jc w:val="both"/>
              <w:rPr>
                <w:lang w:val="ru-RU"/>
              </w:rPr>
            </w:pPr>
            <w:proofErr w:type="spellStart"/>
            <w:r w:rsidRPr="00950BBC">
              <w:rPr>
                <w:b/>
                <w:bCs/>
                <w:lang w:val="ru-RU"/>
              </w:rPr>
              <w:lastRenderedPageBreak/>
              <w:t>Хилангиома</w:t>
            </w:r>
            <w:proofErr w:type="spellEnd"/>
            <w:r w:rsidRPr="003B45D3">
              <w:rPr>
                <w:lang w:val="ru-RU"/>
              </w:rPr>
              <w:t xml:space="preserve"> (от греч. </w:t>
            </w:r>
            <w:proofErr w:type="spellStart"/>
            <w:r w:rsidRPr="003B45D3">
              <w:rPr>
                <w:lang w:val="ru-RU"/>
              </w:rPr>
              <w:t>chylos</w:t>
            </w:r>
            <w:proofErr w:type="spellEnd"/>
            <w:r w:rsidRPr="003B45D3">
              <w:rPr>
                <w:lang w:val="ru-RU"/>
              </w:rPr>
              <w:t xml:space="preserve"> – млечный сок; </w:t>
            </w:r>
            <w:proofErr w:type="spellStart"/>
            <w:r w:rsidRPr="003B45D3">
              <w:rPr>
                <w:lang w:val="ru-RU"/>
              </w:rPr>
              <w:t>angeion</w:t>
            </w:r>
            <w:proofErr w:type="spellEnd"/>
            <w:r w:rsidRPr="003B45D3">
              <w:rPr>
                <w:lang w:val="ru-RU"/>
              </w:rPr>
              <w:t xml:space="preserve"> – сосуд) – кистозная или кавернозная </w:t>
            </w:r>
            <w:proofErr w:type="spellStart"/>
            <w:r w:rsidRPr="003B45D3">
              <w:rPr>
                <w:lang w:val="ru-RU"/>
              </w:rPr>
              <w:t>лимфангиома</w:t>
            </w:r>
            <w:proofErr w:type="spellEnd"/>
            <w:r w:rsidRPr="003B45D3">
              <w:rPr>
                <w:lang w:val="ru-RU"/>
              </w:rPr>
              <w:t>, возникающая из лимфатических сосудов.</w:t>
            </w:r>
          </w:p>
          <w:p w14:paraId="516063DE" w14:textId="77777777" w:rsidR="001C4CE9" w:rsidRPr="00AB6EC5" w:rsidRDefault="001C4CE9" w:rsidP="001C4CE9">
            <w:pPr>
              <w:jc w:val="both"/>
              <w:rPr>
                <w:lang w:val="ru-RU"/>
              </w:rPr>
            </w:pPr>
          </w:p>
          <w:p w14:paraId="79E42631" w14:textId="77777777" w:rsidR="001C4CE9" w:rsidRPr="003B45D3" w:rsidRDefault="001C4CE9" w:rsidP="001C4CE9">
            <w:pPr>
              <w:jc w:val="both"/>
              <w:rPr>
                <w:lang w:val="ru-RU"/>
              </w:rPr>
            </w:pPr>
            <w:proofErr w:type="spellStart"/>
            <w:r w:rsidRPr="00950BBC">
              <w:rPr>
                <w:b/>
                <w:bCs/>
                <w:lang w:val="ru-RU"/>
              </w:rPr>
              <w:t>Хилоторакс</w:t>
            </w:r>
            <w:proofErr w:type="spellEnd"/>
            <w:r w:rsidRPr="003B45D3">
              <w:rPr>
                <w:lang w:val="ru-RU"/>
              </w:rPr>
              <w:t xml:space="preserve"> (от греч. </w:t>
            </w:r>
            <w:proofErr w:type="spellStart"/>
            <w:r w:rsidRPr="003B45D3">
              <w:rPr>
                <w:lang w:val="ru-RU"/>
              </w:rPr>
              <w:t>chylos</w:t>
            </w:r>
            <w:proofErr w:type="spellEnd"/>
            <w:r w:rsidRPr="003B45D3">
              <w:rPr>
                <w:lang w:val="ru-RU"/>
              </w:rPr>
              <w:t xml:space="preserve"> – млечный сок; </w:t>
            </w:r>
            <w:proofErr w:type="spellStart"/>
            <w:r w:rsidRPr="003B45D3">
              <w:rPr>
                <w:lang w:val="ru-RU"/>
              </w:rPr>
              <w:t>thorax</w:t>
            </w:r>
            <w:proofErr w:type="spellEnd"/>
            <w:r w:rsidRPr="003B45D3">
              <w:rPr>
                <w:lang w:val="ru-RU"/>
              </w:rPr>
              <w:t xml:space="preserve"> – грудная клетка) – накопление хилезной жидкости (лимфы с высоким содержанием жиров) в плевральных полостях; может быть врожденным и приобретенным.</w:t>
            </w:r>
          </w:p>
          <w:p w14:paraId="59EF0C21" w14:textId="77777777" w:rsidR="001C4CE9" w:rsidRPr="003B45D3" w:rsidRDefault="001C4CE9" w:rsidP="001C4CE9">
            <w:pPr>
              <w:jc w:val="both"/>
              <w:rPr>
                <w:lang w:val="ru-RU"/>
              </w:rPr>
            </w:pPr>
            <w:proofErr w:type="spellStart"/>
            <w:r w:rsidRPr="00950BBC">
              <w:rPr>
                <w:b/>
                <w:bCs/>
                <w:lang w:val="ru-RU"/>
              </w:rPr>
              <w:t>Хлоролейкоз</w:t>
            </w:r>
            <w:proofErr w:type="spellEnd"/>
            <w:r w:rsidRPr="00950BBC">
              <w:rPr>
                <w:b/>
                <w:bCs/>
                <w:lang w:val="ru-RU"/>
              </w:rPr>
              <w:t xml:space="preserve"> </w:t>
            </w:r>
            <w:r w:rsidRPr="003B45D3">
              <w:rPr>
                <w:lang w:val="ru-RU"/>
              </w:rPr>
              <w:t xml:space="preserve">(от греч. </w:t>
            </w:r>
            <w:proofErr w:type="spellStart"/>
            <w:r w:rsidRPr="003B45D3">
              <w:rPr>
                <w:lang w:val="ru-RU"/>
              </w:rPr>
              <w:t>chloros</w:t>
            </w:r>
            <w:proofErr w:type="spellEnd"/>
            <w:r w:rsidRPr="003B45D3">
              <w:rPr>
                <w:lang w:val="ru-RU"/>
              </w:rPr>
              <w:t xml:space="preserve"> – зеленый) – одна из форм недифференцированного лейкоза, встречается нередко у детей; опухолевые узлы имеют зеленоватый цвет в связи с наличием продуктов синтеза гемоглобина – </w:t>
            </w:r>
            <w:proofErr w:type="spellStart"/>
            <w:r w:rsidRPr="003B45D3">
              <w:rPr>
                <w:lang w:val="ru-RU"/>
              </w:rPr>
              <w:t>протопорфиринов</w:t>
            </w:r>
            <w:proofErr w:type="spellEnd"/>
            <w:r w:rsidRPr="003B45D3">
              <w:rPr>
                <w:lang w:val="ru-RU"/>
              </w:rPr>
              <w:t>.</w:t>
            </w:r>
          </w:p>
          <w:p w14:paraId="21A23E12" w14:textId="77777777" w:rsidR="001C4CE9" w:rsidRPr="00AB6EC5" w:rsidRDefault="001C4CE9" w:rsidP="001C4CE9">
            <w:pPr>
              <w:jc w:val="both"/>
              <w:rPr>
                <w:lang w:val="ru-RU"/>
              </w:rPr>
            </w:pPr>
          </w:p>
          <w:p w14:paraId="6833EB43" w14:textId="77777777" w:rsidR="001C4CE9" w:rsidRPr="003B45D3" w:rsidRDefault="001C4CE9" w:rsidP="001C4CE9">
            <w:pPr>
              <w:jc w:val="both"/>
              <w:rPr>
                <w:lang w:val="ru-RU"/>
              </w:rPr>
            </w:pPr>
            <w:r w:rsidRPr="00950BBC">
              <w:rPr>
                <w:b/>
                <w:bCs/>
                <w:lang w:val="ru-RU"/>
              </w:rPr>
              <w:t>Хлоазма</w:t>
            </w:r>
            <w:r w:rsidRPr="003B45D3">
              <w:rPr>
                <w:lang w:val="ru-RU"/>
              </w:rPr>
              <w:t xml:space="preserve"> (от греч. </w:t>
            </w:r>
            <w:proofErr w:type="spellStart"/>
            <w:r w:rsidRPr="003B45D3">
              <w:rPr>
                <w:lang w:val="ru-RU"/>
              </w:rPr>
              <w:t>chloazo</w:t>
            </w:r>
            <w:proofErr w:type="spellEnd"/>
            <w:r w:rsidRPr="003B45D3">
              <w:rPr>
                <w:lang w:val="ru-RU"/>
              </w:rPr>
              <w:t xml:space="preserve"> – зеленеть) – местная гиперпигментация кожи, встречается главным образом на лице (у беременных, при кахексиях, при заболеваниях печени и др.).</w:t>
            </w:r>
          </w:p>
          <w:p w14:paraId="5813AD1B" w14:textId="77777777" w:rsidR="001C4CE9" w:rsidRPr="00AB6EC5" w:rsidRDefault="001C4CE9" w:rsidP="001C4CE9">
            <w:pPr>
              <w:jc w:val="both"/>
              <w:rPr>
                <w:lang w:val="ru-RU"/>
              </w:rPr>
            </w:pPr>
          </w:p>
          <w:p w14:paraId="05E4D5A8" w14:textId="77777777" w:rsidR="001C4CE9" w:rsidRPr="003B45D3" w:rsidRDefault="001C4CE9" w:rsidP="001C4CE9">
            <w:pPr>
              <w:jc w:val="both"/>
              <w:rPr>
                <w:lang w:val="ru-RU"/>
              </w:rPr>
            </w:pPr>
            <w:proofErr w:type="spellStart"/>
            <w:r w:rsidRPr="00950BBC">
              <w:rPr>
                <w:b/>
                <w:bCs/>
                <w:lang w:val="ru-RU"/>
              </w:rPr>
              <w:t>Холалемия</w:t>
            </w:r>
            <w:proofErr w:type="spellEnd"/>
            <w:r w:rsidRPr="003B45D3">
              <w:rPr>
                <w:lang w:val="ru-RU"/>
              </w:rPr>
              <w:t xml:space="preserve"> (от греч. </w:t>
            </w:r>
            <w:proofErr w:type="spellStart"/>
            <w:r w:rsidRPr="003B45D3">
              <w:rPr>
                <w:lang w:val="ru-RU"/>
              </w:rPr>
              <w:t>chole</w:t>
            </w:r>
            <w:proofErr w:type="spellEnd"/>
            <w:r w:rsidRPr="003B45D3">
              <w:rPr>
                <w:lang w:val="ru-RU"/>
              </w:rPr>
              <w:t xml:space="preserve"> – желчь; </w:t>
            </w:r>
            <w:proofErr w:type="spellStart"/>
            <w:r w:rsidRPr="003B45D3">
              <w:rPr>
                <w:lang w:val="ru-RU"/>
              </w:rPr>
              <w:t>haima</w:t>
            </w:r>
            <w:proofErr w:type="spellEnd"/>
            <w:r w:rsidRPr="003B45D3">
              <w:rPr>
                <w:lang w:val="ru-RU"/>
              </w:rPr>
              <w:t xml:space="preserve"> – кровь) – циркуляция в крови желчных кислот.</w:t>
            </w:r>
          </w:p>
          <w:p w14:paraId="1179C7A6" w14:textId="77777777" w:rsidR="001C4CE9" w:rsidRPr="00AB6EC5" w:rsidRDefault="001C4CE9" w:rsidP="001C4CE9">
            <w:pPr>
              <w:jc w:val="both"/>
              <w:rPr>
                <w:lang w:val="ru-RU"/>
              </w:rPr>
            </w:pPr>
          </w:p>
          <w:p w14:paraId="07ECD318" w14:textId="77777777" w:rsidR="001C4CE9" w:rsidRPr="003B45D3" w:rsidRDefault="001C4CE9" w:rsidP="001C4CE9">
            <w:pPr>
              <w:jc w:val="both"/>
              <w:rPr>
                <w:lang w:val="ru-RU"/>
              </w:rPr>
            </w:pPr>
            <w:proofErr w:type="spellStart"/>
            <w:r w:rsidRPr="00950BBC">
              <w:rPr>
                <w:b/>
                <w:bCs/>
                <w:lang w:val="ru-RU"/>
              </w:rPr>
              <w:t>Холангиома</w:t>
            </w:r>
            <w:proofErr w:type="spellEnd"/>
            <w:r w:rsidRPr="003B45D3">
              <w:rPr>
                <w:lang w:val="ru-RU"/>
              </w:rPr>
              <w:t xml:space="preserve"> – опухоль, развивающаяся из эпителия внутрипеченочных желчных протоков.</w:t>
            </w:r>
          </w:p>
          <w:p w14:paraId="5B9898F6" w14:textId="77777777" w:rsidR="001C4CE9" w:rsidRPr="00AB6EC5" w:rsidRDefault="001C4CE9" w:rsidP="001C4CE9">
            <w:pPr>
              <w:jc w:val="both"/>
              <w:rPr>
                <w:lang w:val="ru-RU"/>
              </w:rPr>
            </w:pPr>
          </w:p>
          <w:p w14:paraId="0830F5E1" w14:textId="77777777" w:rsidR="001C4CE9" w:rsidRPr="00270167" w:rsidRDefault="001C4CE9" w:rsidP="001C4CE9">
            <w:pPr>
              <w:jc w:val="both"/>
              <w:rPr>
                <w:lang w:val="ru-RU"/>
              </w:rPr>
            </w:pPr>
            <w:r w:rsidRPr="00950BBC">
              <w:rPr>
                <w:b/>
                <w:bCs/>
                <w:lang w:val="ru-RU"/>
              </w:rPr>
              <w:t>Холангит</w:t>
            </w:r>
            <w:r w:rsidRPr="00270167">
              <w:rPr>
                <w:lang w:val="ru-RU"/>
              </w:rPr>
              <w:t xml:space="preserve"> – </w:t>
            </w:r>
            <w:r w:rsidRPr="003B45D3">
              <w:rPr>
                <w:lang w:val="ru-RU"/>
              </w:rPr>
              <w:t>воспаление</w:t>
            </w:r>
            <w:r w:rsidRPr="00270167">
              <w:rPr>
                <w:lang w:val="ru-RU"/>
              </w:rPr>
              <w:t xml:space="preserve"> </w:t>
            </w:r>
            <w:r w:rsidRPr="003B45D3">
              <w:rPr>
                <w:lang w:val="ru-RU"/>
              </w:rPr>
              <w:t>желчных</w:t>
            </w:r>
            <w:r w:rsidRPr="00270167">
              <w:rPr>
                <w:lang w:val="ru-RU"/>
              </w:rPr>
              <w:t xml:space="preserve"> </w:t>
            </w:r>
            <w:r w:rsidRPr="003B45D3">
              <w:rPr>
                <w:lang w:val="ru-RU"/>
              </w:rPr>
              <w:t>протоков</w:t>
            </w:r>
            <w:r w:rsidRPr="00270167">
              <w:rPr>
                <w:lang w:val="ru-RU"/>
              </w:rPr>
              <w:t>.</w:t>
            </w:r>
          </w:p>
          <w:p w14:paraId="043A31AF" w14:textId="77777777" w:rsidR="001C4CE9" w:rsidRPr="003B45D3" w:rsidRDefault="001C4CE9" w:rsidP="001C4CE9">
            <w:pPr>
              <w:jc w:val="both"/>
              <w:rPr>
                <w:lang w:val="ru-RU"/>
              </w:rPr>
            </w:pPr>
            <w:proofErr w:type="spellStart"/>
            <w:r w:rsidRPr="00950BBC">
              <w:rPr>
                <w:b/>
                <w:bCs/>
                <w:lang w:val="ru-RU"/>
              </w:rPr>
              <w:t>Холелитиаз</w:t>
            </w:r>
            <w:proofErr w:type="spellEnd"/>
            <w:r w:rsidRPr="003B45D3">
              <w:rPr>
                <w:lang w:val="ru-RU"/>
              </w:rPr>
              <w:t xml:space="preserve"> (от греч. </w:t>
            </w:r>
            <w:proofErr w:type="spellStart"/>
            <w:r w:rsidRPr="003B45D3">
              <w:rPr>
                <w:lang w:val="ru-RU"/>
              </w:rPr>
              <w:t>chole</w:t>
            </w:r>
            <w:proofErr w:type="spellEnd"/>
            <w:r w:rsidRPr="003B45D3">
              <w:rPr>
                <w:lang w:val="ru-RU"/>
              </w:rPr>
              <w:t xml:space="preserve"> – желчь; </w:t>
            </w:r>
            <w:proofErr w:type="spellStart"/>
            <w:r w:rsidRPr="003B45D3">
              <w:rPr>
                <w:lang w:val="ru-RU"/>
              </w:rPr>
              <w:t>lythos</w:t>
            </w:r>
            <w:proofErr w:type="spellEnd"/>
            <w:r w:rsidRPr="003B45D3">
              <w:rPr>
                <w:lang w:val="ru-RU"/>
              </w:rPr>
              <w:t xml:space="preserve"> – камень) – желчекаменная болезнь – наличие или образование камней в желчном пузыре или желчных путях.</w:t>
            </w:r>
          </w:p>
          <w:p w14:paraId="18E797BF" w14:textId="72BED5C1" w:rsidR="001C4CE9" w:rsidRPr="00AB6EC5" w:rsidRDefault="001C4CE9" w:rsidP="001C4CE9">
            <w:pPr>
              <w:jc w:val="both"/>
              <w:rPr>
                <w:lang w:val="ru-RU"/>
              </w:rPr>
            </w:pPr>
          </w:p>
          <w:p w14:paraId="07B5422C" w14:textId="77777777" w:rsidR="001C4CE9" w:rsidRPr="00484679" w:rsidRDefault="001C4CE9" w:rsidP="001C4CE9">
            <w:pPr>
              <w:jc w:val="both"/>
              <w:rPr>
                <w:lang w:val="ru-RU"/>
              </w:rPr>
            </w:pPr>
            <w:r w:rsidRPr="00950BBC">
              <w:rPr>
                <w:b/>
                <w:bCs/>
                <w:lang w:val="ru-RU"/>
              </w:rPr>
              <w:t>Холемия</w:t>
            </w:r>
            <w:r w:rsidRPr="00484679">
              <w:rPr>
                <w:lang w:val="ru-RU"/>
              </w:rPr>
              <w:t xml:space="preserve"> (от греч. </w:t>
            </w:r>
            <w:proofErr w:type="spellStart"/>
            <w:r w:rsidRPr="00484679">
              <w:rPr>
                <w:lang w:val="ru-RU"/>
              </w:rPr>
              <w:t>chole</w:t>
            </w:r>
            <w:proofErr w:type="spellEnd"/>
            <w:r w:rsidRPr="00484679">
              <w:rPr>
                <w:lang w:val="ru-RU"/>
              </w:rPr>
              <w:t xml:space="preserve"> – желчь; </w:t>
            </w:r>
            <w:proofErr w:type="spellStart"/>
            <w:r w:rsidRPr="00484679">
              <w:rPr>
                <w:lang w:val="ru-RU"/>
              </w:rPr>
              <w:t>haima</w:t>
            </w:r>
            <w:proofErr w:type="spellEnd"/>
            <w:r w:rsidRPr="00484679">
              <w:rPr>
                <w:lang w:val="ru-RU"/>
              </w:rPr>
              <w:t xml:space="preserve"> – кровь) – циркуляция в крови компонентов желчи (желчных кислот, желчных пигментов и др.).</w:t>
            </w:r>
          </w:p>
          <w:p w14:paraId="6B5ED0C3" w14:textId="77777777" w:rsidR="001C4CE9" w:rsidRPr="00AB6EC5" w:rsidRDefault="001C4CE9" w:rsidP="001C4CE9">
            <w:pPr>
              <w:jc w:val="both"/>
              <w:rPr>
                <w:lang w:val="ru-RU"/>
              </w:rPr>
            </w:pPr>
          </w:p>
          <w:p w14:paraId="2F7BAFDE" w14:textId="77777777" w:rsidR="001C4CE9" w:rsidRPr="00484679" w:rsidRDefault="001C4CE9" w:rsidP="001C4CE9">
            <w:pPr>
              <w:jc w:val="both"/>
              <w:rPr>
                <w:lang w:val="ru-RU"/>
              </w:rPr>
            </w:pPr>
            <w:r w:rsidRPr="00950BBC">
              <w:rPr>
                <w:b/>
                <w:bCs/>
                <w:lang w:val="ru-RU"/>
              </w:rPr>
              <w:t>Холера</w:t>
            </w:r>
            <w:r w:rsidRPr="00484679">
              <w:rPr>
                <w:lang w:val="ru-RU"/>
              </w:rPr>
              <w:t xml:space="preserve"> (от </w:t>
            </w:r>
            <w:proofErr w:type="spellStart"/>
            <w:r w:rsidRPr="00484679">
              <w:rPr>
                <w:lang w:val="ru-RU"/>
              </w:rPr>
              <w:t>древнеевр</w:t>
            </w:r>
            <w:proofErr w:type="spellEnd"/>
            <w:r w:rsidRPr="00484679">
              <w:rPr>
                <w:lang w:val="ru-RU"/>
              </w:rPr>
              <w:t xml:space="preserve">. </w:t>
            </w:r>
            <w:proofErr w:type="spellStart"/>
            <w:r w:rsidRPr="00484679">
              <w:rPr>
                <w:lang w:val="ru-RU"/>
              </w:rPr>
              <w:t>chole</w:t>
            </w:r>
            <w:proofErr w:type="spellEnd"/>
            <w:r w:rsidRPr="00484679">
              <w:rPr>
                <w:lang w:val="ru-RU"/>
              </w:rPr>
              <w:t xml:space="preserve"> </w:t>
            </w:r>
            <w:proofErr w:type="spellStart"/>
            <w:r w:rsidRPr="00484679">
              <w:rPr>
                <w:lang w:val="ru-RU"/>
              </w:rPr>
              <w:t>rah</w:t>
            </w:r>
            <w:proofErr w:type="spellEnd"/>
            <w:r w:rsidRPr="00484679">
              <w:rPr>
                <w:lang w:val="ru-RU"/>
              </w:rPr>
              <w:t xml:space="preserve"> – дурная болезнь; или греч. </w:t>
            </w:r>
            <w:proofErr w:type="spellStart"/>
            <w:r w:rsidRPr="00484679">
              <w:rPr>
                <w:lang w:val="ru-RU"/>
              </w:rPr>
              <w:t>chole</w:t>
            </w:r>
            <w:proofErr w:type="spellEnd"/>
            <w:r w:rsidRPr="00484679">
              <w:rPr>
                <w:lang w:val="ru-RU"/>
              </w:rPr>
              <w:t xml:space="preserve"> – желчь; </w:t>
            </w:r>
            <w:proofErr w:type="spellStart"/>
            <w:r w:rsidRPr="00484679">
              <w:rPr>
                <w:lang w:val="ru-RU"/>
              </w:rPr>
              <w:t>rheo</w:t>
            </w:r>
            <w:proofErr w:type="spellEnd"/>
            <w:r w:rsidRPr="00484679">
              <w:rPr>
                <w:lang w:val="ru-RU"/>
              </w:rPr>
              <w:t xml:space="preserve"> – течь) – инфекционное </w:t>
            </w:r>
            <w:proofErr w:type="spellStart"/>
            <w:r w:rsidRPr="00484679">
              <w:rPr>
                <w:lang w:val="ru-RU"/>
              </w:rPr>
              <w:t>антропонозное</w:t>
            </w:r>
            <w:proofErr w:type="spellEnd"/>
            <w:r w:rsidRPr="00484679">
              <w:rPr>
                <w:lang w:val="ru-RU"/>
              </w:rPr>
              <w:t xml:space="preserve"> заболевание, вызываемое вибрионами Коха или Эль-Тор, с преимущественным поражением желудка и тонкой кишки.</w:t>
            </w:r>
          </w:p>
          <w:p w14:paraId="7B3F6A1D" w14:textId="77777777" w:rsidR="001C4CE9" w:rsidRPr="00AB6EC5" w:rsidRDefault="001C4CE9" w:rsidP="001C4CE9">
            <w:pPr>
              <w:jc w:val="both"/>
              <w:rPr>
                <w:lang w:val="ru-RU"/>
              </w:rPr>
            </w:pPr>
          </w:p>
          <w:p w14:paraId="4AD6E693" w14:textId="77777777" w:rsidR="001C4CE9" w:rsidRPr="00484679" w:rsidRDefault="001C4CE9" w:rsidP="001C4CE9">
            <w:pPr>
              <w:jc w:val="both"/>
              <w:rPr>
                <w:lang w:val="ru-RU"/>
              </w:rPr>
            </w:pPr>
            <w:r w:rsidRPr="00950BBC">
              <w:rPr>
                <w:b/>
                <w:bCs/>
                <w:lang w:val="ru-RU"/>
              </w:rPr>
              <w:t>Холестаз</w:t>
            </w:r>
            <w:r w:rsidRPr="00484679">
              <w:rPr>
                <w:lang w:val="ru-RU"/>
              </w:rPr>
              <w:t xml:space="preserve"> (от греч. </w:t>
            </w:r>
            <w:proofErr w:type="spellStart"/>
            <w:r w:rsidRPr="00484679">
              <w:rPr>
                <w:lang w:val="ru-RU"/>
              </w:rPr>
              <w:t>chole</w:t>
            </w:r>
            <w:proofErr w:type="spellEnd"/>
            <w:r w:rsidRPr="00484679">
              <w:rPr>
                <w:lang w:val="ru-RU"/>
              </w:rPr>
              <w:t xml:space="preserve"> – желчь; </w:t>
            </w:r>
            <w:proofErr w:type="spellStart"/>
            <w:r w:rsidRPr="00484679">
              <w:rPr>
                <w:lang w:val="ru-RU"/>
              </w:rPr>
              <w:t>stasis</w:t>
            </w:r>
            <w:proofErr w:type="spellEnd"/>
            <w:r w:rsidRPr="00484679">
              <w:rPr>
                <w:lang w:val="ru-RU"/>
              </w:rPr>
              <w:t xml:space="preserve"> – остановка) – застой желчи во внутри- и внепеченочных желчных протоках.</w:t>
            </w:r>
          </w:p>
          <w:p w14:paraId="2B7F0EDE" w14:textId="77777777" w:rsidR="001C4CE9" w:rsidRPr="00AB6EC5" w:rsidRDefault="001C4CE9" w:rsidP="001C4CE9">
            <w:pPr>
              <w:jc w:val="both"/>
              <w:rPr>
                <w:lang w:val="ru-RU"/>
              </w:rPr>
            </w:pPr>
          </w:p>
          <w:p w14:paraId="4E1B6490" w14:textId="393535F0" w:rsidR="001C4CE9" w:rsidRPr="00AB6EC5" w:rsidRDefault="001C4CE9" w:rsidP="001C4CE9">
            <w:pPr>
              <w:jc w:val="both"/>
              <w:rPr>
                <w:lang w:val="ru-RU"/>
              </w:rPr>
            </w:pPr>
            <w:proofErr w:type="spellStart"/>
            <w:r w:rsidRPr="00950BBC">
              <w:rPr>
                <w:b/>
                <w:bCs/>
                <w:lang w:val="ru-RU"/>
              </w:rPr>
              <w:t>Холестеатома</w:t>
            </w:r>
            <w:proofErr w:type="spellEnd"/>
            <w:r w:rsidRPr="00484679">
              <w:rPr>
                <w:lang w:val="ru-RU"/>
              </w:rPr>
              <w:t xml:space="preserve"> («жемчужная опухоль») – опухолевидное образование, содержащее роговые массы и кристаллы холестерина; может возникать в результате </w:t>
            </w:r>
            <w:proofErr w:type="spellStart"/>
            <w:r w:rsidRPr="00484679">
              <w:rPr>
                <w:lang w:val="ru-RU"/>
              </w:rPr>
              <w:t>дизонтогенеза</w:t>
            </w:r>
            <w:proofErr w:type="spellEnd"/>
            <w:r w:rsidRPr="00484679">
              <w:rPr>
                <w:lang w:val="ru-RU"/>
              </w:rPr>
              <w:t xml:space="preserve"> (истинные, врожденные), либо развиваются как следствие хронического воспалительного процесса (ложные).</w:t>
            </w:r>
          </w:p>
          <w:p w14:paraId="0BEDD004" w14:textId="77777777" w:rsidR="001C4CE9" w:rsidRPr="00484679" w:rsidRDefault="001C4CE9" w:rsidP="001C4CE9">
            <w:pPr>
              <w:jc w:val="both"/>
              <w:rPr>
                <w:lang w:val="ru-RU"/>
              </w:rPr>
            </w:pPr>
            <w:proofErr w:type="spellStart"/>
            <w:r w:rsidRPr="00950BBC">
              <w:rPr>
                <w:b/>
                <w:bCs/>
                <w:lang w:val="ru-RU"/>
              </w:rPr>
              <w:lastRenderedPageBreak/>
              <w:t>Хондродисплазия</w:t>
            </w:r>
            <w:proofErr w:type="spellEnd"/>
            <w:r w:rsidRPr="00484679">
              <w:rPr>
                <w:lang w:val="ru-RU"/>
              </w:rPr>
              <w:t xml:space="preserve"> – группа врожденных пороков развития, характеризующихся значительным утолщением и укорочением конечностей.</w:t>
            </w:r>
          </w:p>
          <w:p w14:paraId="3D51EBEA" w14:textId="01E2243B" w:rsidR="001C4CE9" w:rsidRPr="00AB6EC5" w:rsidRDefault="001C4CE9" w:rsidP="001C4CE9">
            <w:pPr>
              <w:jc w:val="both"/>
              <w:rPr>
                <w:lang w:val="ru-RU"/>
              </w:rPr>
            </w:pPr>
            <w:r w:rsidRPr="00AB6EC5">
              <w:rPr>
                <w:lang w:val="ru-RU"/>
              </w:rPr>
              <w:t>.</w:t>
            </w:r>
          </w:p>
          <w:p w14:paraId="0AD44E45" w14:textId="77777777" w:rsidR="001C4CE9" w:rsidRPr="00AB6EC5" w:rsidRDefault="001C4CE9" w:rsidP="001C4CE9">
            <w:pPr>
              <w:jc w:val="both"/>
              <w:rPr>
                <w:lang w:val="ru-RU"/>
              </w:rPr>
            </w:pPr>
          </w:p>
          <w:p w14:paraId="0DCB73E1" w14:textId="77777777" w:rsidR="001C4CE9" w:rsidRPr="00484679" w:rsidRDefault="001C4CE9" w:rsidP="001C4CE9">
            <w:pPr>
              <w:jc w:val="both"/>
              <w:rPr>
                <w:lang w:val="ru-RU"/>
              </w:rPr>
            </w:pPr>
            <w:r w:rsidRPr="00950BBC">
              <w:rPr>
                <w:b/>
                <w:bCs/>
                <w:lang w:val="ru-RU"/>
              </w:rPr>
              <w:t>Хондрома</w:t>
            </w:r>
            <w:r w:rsidRPr="00484679">
              <w:rPr>
                <w:lang w:val="ru-RU"/>
              </w:rPr>
              <w:t xml:space="preserve"> (от греч. </w:t>
            </w:r>
            <w:proofErr w:type="spellStart"/>
            <w:r w:rsidRPr="00484679">
              <w:rPr>
                <w:lang w:val="ru-RU"/>
              </w:rPr>
              <w:t>chondros</w:t>
            </w:r>
            <w:proofErr w:type="spellEnd"/>
            <w:r w:rsidRPr="00484679">
              <w:rPr>
                <w:lang w:val="ru-RU"/>
              </w:rPr>
              <w:t xml:space="preserve"> – хрящ) – доброкачественная опухоль из хрящевой ткани.</w:t>
            </w:r>
          </w:p>
          <w:p w14:paraId="3275B0CE" w14:textId="77777777" w:rsidR="001C4CE9" w:rsidRPr="00AB6EC5" w:rsidRDefault="001C4CE9" w:rsidP="001C4CE9">
            <w:pPr>
              <w:jc w:val="both"/>
              <w:rPr>
                <w:lang w:val="ru-RU"/>
              </w:rPr>
            </w:pPr>
          </w:p>
          <w:p w14:paraId="680C8AA0" w14:textId="77777777" w:rsidR="001C4CE9" w:rsidRPr="00484679" w:rsidRDefault="001C4CE9" w:rsidP="001C4CE9">
            <w:pPr>
              <w:jc w:val="both"/>
              <w:rPr>
                <w:lang w:val="ru-RU"/>
              </w:rPr>
            </w:pPr>
            <w:r w:rsidRPr="00950BBC">
              <w:rPr>
                <w:b/>
                <w:bCs/>
                <w:lang w:val="ru-RU"/>
              </w:rPr>
              <w:t xml:space="preserve">Хондросаркома </w:t>
            </w:r>
            <w:r w:rsidRPr="00484679">
              <w:rPr>
                <w:lang w:val="ru-RU"/>
              </w:rPr>
              <w:t>– злокачественная опухоль из хрящевой ткани.</w:t>
            </w:r>
          </w:p>
          <w:p w14:paraId="5E13D78C" w14:textId="77777777" w:rsidR="001C4CE9" w:rsidRPr="00AB6EC5" w:rsidRDefault="001C4CE9" w:rsidP="001C4CE9">
            <w:pPr>
              <w:jc w:val="both"/>
              <w:rPr>
                <w:lang w:val="ru-RU"/>
              </w:rPr>
            </w:pPr>
          </w:p>
          <w:p w14:paraId="3A410DAC" w14:textId="77777777" w:rsidR="001C4CE9" w:rsidRPr="00484679" w:rsidRDefault="001C4CE9" w:rsidP="001C4CE9">
            <w:pPr>
              <w:jc w:val="both"/>
              <w:rPr>
                <w:lang w:val="ru-RU"/>
              </w:rPr>
            </w:pPr>
            <w:proofErr w:type="spellStart"/>
            <w:r w:rsidRPr="00950BBC">
              <w:rPr>
                <w:b/>
                <w:bCs/>
                <w:lang w:val="ru-RU"/>
              </w:rPr>
              <w:t>Хордома</w:t>
            </w:r>
            <w:proofErr w:type="spellEnd"/>
            <w:r w:rsidRPr="00484679">
              <w:rPr>
                <w:lang w:val="ru-RU"/>
              </w:rPr>
              <w:t xml:space="preserve"> (от греч. </w:t>
            </w:r>
            <w:proofErr w:type="spellStart"/>
            <w:r w:rsidRPr="00484679">
              <w:rPr>
                <w:lang w:val="ru-RU"/>
              </w:rPr>
              <w:t>chorda</w:t>
            </w:r>
            <w:proofErr w:type="spellEnd"/>
            <w:r w:rsidRPr="00484679">
              <w:rPr>
                <w:lang w:val="ru-RU"/>
              </w:rPr>
              <w:t xml:space="preserve"> – струна) – дизонтогенетическая опухоль, исходящая из остатков спинной струны.</w:t>
            </w:r>
          </w:p>
          <w:p w14:paraId="275A5BAF" w14:textId="77777777" w:rsidR="001C4CE9" w:rsidRPr="00AB6EC5" w:rsidRDefault="001C4CE9" w:rsidP="001C4CE9">
            <w:pPr>
              <w:jc w:val="both"/>
              <w:rPr>
                <w:lang w:val="ru-RU"/>
              </w:rPr>
            </w:pPr>
          </w:p>
          <w:p w14:paraId="507C1347" w14:textId="77777777" w:rsidR="001C4CE9" w:rsidRPr="00484679" w:rsidRDefault="001C4CE9" w:rsidP="001C4CE9">
            <w:pPr>
              <w:jc w:val="both"/>
              <w:rPr>
                <w:lang w:val="ru-RU"/>
              </w:rPr>
            </w:pPr>
            <w:r w:rsidRPr="00950BBC">
              <w:rPr>
                <w:b/>
                <w:bCs/>
                <w:lang w:val="ru-RU"/>
              </w:rPr>
              <w:t>Хорея малая</w:t>
            </w:r>
            <w:r w:rsidRPr="00484679">
              <w:rPr>
                <w:lang w:val="ru-RU"/>
              </w:rPr>
              <w:t xml:space="preserve"> (от греч. </w:t>
            </w:r>
            <w:proofErr w:type="spellStart"/>
            <w:r w:rsidRPr="00484679">
              <w:rPr>
                <w:lang w:val="ru-RU"/>
              </w:rPr>
              <w:t>choreia</w:t>
            </w:r>
            <w:proofErr w:type="spellEnd"/>
            <w:r w:rsidRPr="00484679">
              <w:rPr>
                <w:lang w:val="ru-RU"/>
              </w:rPr>
              <w:t xml:space="preserve"> – хоровод, танец) – церебральная форма ревматизма, характеризующаяся гиперкинезами; морфологическим субстратом являются васкулиты сосудов головного мозга, а также дистрофические, некротические изменения нейронов и кровоизлияния.</w:t>
            </w:r>
          </w:p>
          <w:p w14:paraId="1EA36EB7" w14:textId="77777777" w:rsidR="001C4CE9" w:rsidRPr="00484679" w:rsidRDefault="001C4CE9" w:rsidP="001C4CE9">
            <w:pPr>
              <w:jc w:val="both"/>
              <w:rPr>
                <w:lang w:val="ru-RU"/>
              </w:rPr>
            </w:pPr>
            <w:proofErr w:type="spellStart"/>
            <w:r w:rsidRPr="00950BBC">
              <w:rPr>
                <w:b/>
                <w:bCs/>
                <w:lang w:val="ru-RU"/>
              </w:rPr>
              <w:t>Хориоидит</w:t>
            </w:r>
            <w:proofErr w:type="spellEnd"/>
            <w:r w:rsidRPr="00950BBC">
              <w:rPr>
                <w:b/>
                <w:bCs/>
                <w:lang w:val="ru-RU"/>
              </w:rPr>
              <w:t xml:space="preserve"> </w:t>
            </w:r>
            <w:r w:rsidRPr="00484679">
              <w:rPr>
                <w:lang w:val="ru-RU"/>
              </w:rPr>
              <w:t xml:space="preserve">(от греч. </w:t>
            </w:r>
            <w:proofErr w:type="spellStart"/>
            <w:r w:rsidRPr="00484679">
              <w:rPr>
                <w:lang w:val="ru-RU"/>
              </w:rPr>
              <w:t>chorioidea</w:t>
            </w:r>
            <w:proofErr w:type="spellEnd"/>
            <w:r w:rsidRPr="00484679">
              <w:rPr>
                <w:lang w:val="ru-RU"/>
              </w:rPr>
              <w:t xml:space="preserve"> – сосудистая оболочка глаза) – воспаление сосудистой оболочки глаза.</w:t>
            </w:r>
          </w:p>
          <w:p w14:paraId="36E8DE0A" w14:textId="77777777" w:rsidR="001C4CE9" w:rsidRPr="00AB6EC5" w:rsidRDefault="001C4CE9" w:rsidP="001C4CE9">
            <w:pPr>
              <w:jc w:val="both"/>
              <w:rPr>
                <w:lang w:val="ru-RU"/>
              </w:rPr>
            </w:pPr>
          </w:p>
          <w:p w14:paraId="1E9AE566" w14:textId="77777777" w:rsidR="001C4CE9" w:rsidRPr="00484679" w:rsidRDefault="001C4CE9" w:rsidP="001C4CE9">
            <w:pPr>
              <w:jc w:val="both"/>
              <w:rPr>
                <w:lang w:val="ru-RU"/>
              </w:rPr>
            </w:pPr>
            <w:proofErr w:type="spellStart"/>
            <w:r w:rsidRPr="00950BBC">
              <w:rPr>
                <w:b/>
                <w:bCs/>
                <w:lang w:val="ru-RU"/>
              </w:rPr>
              <w:t>Хориоидпапиллома</w:t>
            </w:r>
            <w:proofErr w:type="spellEnd"/>
            <w:r w:rsidRPr="00484679">
              <w:rPr>
                <w:lang w:val="ru-RU"/>
              </w:rPr>
              <w:t xml:space="preserve"> – опухоль, исходящая из эпителия сосудистых сплетений головного мозга.</w:t>
            </w:r>
          </w:p>
          <w:p w14:paraId="5CB285ED" w14:textId="77777777" w:rsidR="001C4CE9" w:rsidRPr="00AB6EC5" w:rsidRDefault="001C4CE9" w:rsidP="001C4CE9">
            <w:pPr>
              <w:jc w:val="both"/>
              <w:rPr>
                <w:lang w:val="ru-RU"/>
              </w:rPr>
            </w:pPr>
          </w:p>
          <w:p w14:paraId="47C8BA67" w14:textId="77777777" w:rsidR="001C4CE9" w:rsidRPr="00484679" w:rsidRDefault="001C4CE9" w:rsidP="001C4CE9">
            <w:pPr>
              <w:jc w:val="both"/>
              <w:rPr>
                <w:lang w:val="ru-RU"/>
              </w:rPr>
            </w:pPr>
            <w:proofErr w:type="spellStart"/>
            <w:r w:rsidRPr="00950BBC">
              <w:rPr>
                <w:b/>
                <w:bCs/>
                <w:lang w:val="ru-RU"/>
              </w:rPr>
              <w:t>Хориоидкарцином</w:t>
            </w:r>
            <w:r w:rsidRPr="00484679">
              <w:rPr>
                <w:lang w:val="ru-RU"/>
              </w:rPr>
              <w:t>а</w:t>
            </w:r>
            <w:proofErr w:type="spellEnd"/>
            <w:r w:rsidRPr="00484679">
              <w:rPr>
                <w:lang w:val="ru-RU"/>
              </w:rPr>
              <w:t xml:space="preserve"> – злокачественная </w:t>
            </w:r>
            <w:proofErr w:type="spellStart"/>
            <w:r w:rsidRPr="00484679">
              <w:rPr>
                <w:lang w:val="ru-RU"/>
              </w:rPr>
              <w:t>хориоидпапиллома</w:t>
            </w:r>
            <w:proofErr w:type="spellEnd"/>
            <w:r w:rsidRPr="00484679">
              <w:rPr>
                <w:lang w:val="ru-RU"/>
              </w:rPr>
              <w:t xml:space="preserve">, построена из </w:t>
            </w:r>
            <w:proofErr w:type="spellStart"/>
            <w:r w:rsidRPr="00484679">
              <w:rPr>
                <w:lang w:val="ru-RU"/>
              </w:rPr>
              <w:t>анаплазированных</w:t>
            </w:r>
            <w:proofErr w:type="spellEnd"/>
            <w:r w:rsidRPr="00484679">
              <w:rPr>
                <w:lang w:val="ru-RU"/>
              </w:rPr>
              <w:t xml:space="preserve"> покровных клеток сосудистого сплетения (папиллярный рак).</w:t>
            </w:r>
          </w:p>
          <w:p w14:paraId="78B26094" w14:textId="77777777" w:rsidR="001C4CE9" w:rsidRPr="00AB6EC5" w:rsidRDefault="001C4CE9" w:rsidP="001C4CE9">
            <w:pPr>
              <w:jc w:val="both"/>
              <w:rPr>
                <w:lang w:val="ru-RU"/>
              </w:rPr>
            </w:pPr>
          </w:p>
          <w:p w14:paraId="6E301575" w14:textId="77777777" w:rsidR="001C4CE9" w:rsidRDefault="001C4CE9" w:rsidP="001C4CE9">
            <w:pPr>
              <w:jc w:val="both"/>
              <w:rPr>
                <w:lang w:val="ru-RU"/>
              </w:rPr>
            </w:pPr>
            <w:proofErr w:type="spellStart"/>
            <w:r w:rsidRPr="00950BBC">
              <w:rPr>
                <w:b/>
                <w:bCs/>
                <w:lang w:val="ru-RU"/>
              </w:rPr>
              <w:t>Хориокарцинома</w:t>
            </w:r>
            <w:proofErr w:type="spellEnd"/>
            <w:r w:rsidRPr="00950BBC">
              <w:rPr>
                <w:b/>
                <w:bCs/>
                <w:lang w:val="ru-RU"/>
              </w:rPr>
              <w:t xml:space="preserve"> (</w:t>
            </w:r>
            <w:proofErr w:type="spellStart"/>
            <w:r w:rsidRPr="00950BBC">
              <w:rPr>
                <w:b/>
                <w:bCs/>
                <w:lang w:val="ru-RU"/>
              </w:rPr>
              <w:t>хорионкарцинома</w:t>
            </w:r>
            <w:proofErr w:type="spellEnd"/>
            <w:r w:rsidRPr="00950BBC">
              <w:rPr>
                <w:b/>
                <w:bCs/>
                <w:lang w:val="ru-RU"/>
              </w:rPr>
              <w:t>, хорионэпителиома)</w:t>
            </w:r>
            <w:r w:rsidRPr="00484679">
              <w:rPr>
                <w:lang w:val="ru-RU"/>
              </w:rPr>
              <w:t xml:space="preserve"> – злокачественная опухоль из </w:t>
            </w:r>
            <w:proofErr w:type="spellStart"/>
            <w:r w:rsidRPr="00484679">
              <w:rPr>
                <w:lang w:val="ru-RU"/>
              </w:rPr>
              <w:t>трофобластического</w:t>
            </w:r>
            <w:proofErr w:type="spellEnd"/>
            <w:r w:rsidRPr="00484679">
              <w:rPr>
                <w:lang w:val="ru-RU"/>
              </w:rPr>
              <w:t xml:space="preserve"> эпителия, состоит из клеток </w:t>
            </w:r>
            <w:proofErr w:type="spellStart"/>
            <w:r w:rsidRPr="00484679">
              <w:rPr>
                <w:lang w:val="ru-RU"/>
              </w:rPr>
              <w:t>цитотрофобласта</w:t>
            </w:r>
            <w:proofErr w:type="spellEnd"/>
            <w:r w:rsidRPr="00484679">
              <w:rPr>
                <w:lang w:val="ru-RU"/>
              </w:rPr>
              <w:t xml:space="preserve"> и полиморфных гигантских элементов </w:t>
            </w:r>
            <w:proofErr w:type="spellStart"/>
            <w:r w:rsidRPr="00484679">
              <w:rPr>
                <w:lang w:val="ru-RU"/>
              </w:rPr>
              <w:t>синцитиотрофобласта</w:t>
            </w:r>
            <w:proofErr w:type="spellEnd"/>
            <w:r w:rsidRPr="00484679">
              <w:rPr>
                <w:lang w:val="ru-RU"/>
              </w:rPr>
              <w:t>.</w:t>
            </w:r>
          </w:p>
          <w:p w14:paraId="791643F2" w14:textId="77777777" w:rsidR="00E66CD7" w:rsidRPr="00484679" w:rsidRDefault="00E66CD7" w:rsidP="001C4CE9">
            <w:pPr>
              <w:jc w:val="both"/>
              <w:rPr>
                <w:lang w:val="ru-RU"/>
              </w:rPr>
            </w:pPr>
          </w:p>
          <w:p w14:paraId="6387DF7B" w14:textId="77777777" w:rsidR="001C4CE9" w:rsidRPr="00484679" w:rsidRDefault="001C4CE9" w:rsidP="001C4CE9">
            <w:pPr>
              <w:jc w:val="both"/>
              <w:rPr>
                <w:lang w:val="ru-RU"/>
              </w:rPr>
            </w:pPr>
            <w:r w:rsidRPr="00950BBC">
              <w:rPr>
                <w:b/>
                <w:bCs/>
                <w:lang w:val="ru-RU"/>
              </w:rPr>
              <w:t>Хориоретинит</w:t>
            </w:r>
            <w:r w:rsidRPr="00484679">
              <w:rPr>
                <w:lang w:val="ru-RU"/>
              </w:rPr>
              <w:t xml:space="preserve"> – сочетанное воспаление сетчатки и сосудистой оболочки глаза.</w:t>
            </w:r>
          </w:p>
          <w:p w14:paraId="728A4DD0" w14:textId="77777777" w:rsidR="001C4CE9" w:rsidRPr="00AB6EC5" w:rsidRDefault="001C4CE9" w:rsidP="001C4CE9">
            <w:pPr>
              <w:jc w:val="both"/>
              <w:rPr>
                <w:lang w:val="ru-RU"/>
              </w:rPr>
            </w:pPr>
          </w:p>
          <w:p w14:paraId="3ED80F30" w14:textId="77777777" w:rsidR="001C4CE9" w:rsidRPr="00484679" w:rsidRDefault="001C4CE9" w:rsidP="001C4CE9">
            <w:pPr>
              <w:jc w:val="both"/>
              <w:rPr>
                <w:lang w:val="ru-RU"/>
              </w:rPr>
            </w:pPr>
            <w:proofErr w:type="spellStart"/>
            <w:r w:rsidRPr="00950BBC">
              <w:rPr>
                <w:b/>
                <w:bCs/>
                <w:lang w:val="ru-RU"/>
              </w:rPr>
              <w:t>Хористома</w:t>
            </w:r>
            <w:proofErr w:type="spellEnd"/>
            <w:r w:rsidRPr="00950BBC">
              <w:rPr>
                <w:b/>
                <w:bCs/>
                <w:lang w:val="ru-RU"/>
              </w:rPr>
              <w:t xml:space="preserve"> (от греч. </w:t>
            </w:r>
            <w:proofErr w:type="spellStart"/>
            <w:r w:rsidRPr="00950BBC">
              <w:rPr>
                <w:b/>
                <w:bCs/>
                <w:lang w:val="ru-RU"/>
              </w:rPr>
              <w:t>choristos</w:t>
            </w:r>
            <w:proofErr w:type="spellEnd"/>
            <w:r w:rsidRPr="00950BBC">
              <w:rPr>
                <w:b/>
                <w:bCs/>
                <w:lang w:val="ru-RU"/>
              </w:rPr>
              <w:t xml:space="preserve"> – отделимый, отделяющийся)</w:t>
            </w:r>
            <w:r w:rsidRPr="00484679">
              <w:rPr>
                <w:lang w:val="ru-RU"/>
              </w:rPr>
              <w:t xml:space="preserve"> – опухолеподобное узловатое образование из участка ткани или группы клеток, отщепившихся в эмбриональном периоде и расположенных в нетипичном месте (например, ткань печени в селезенке).</w:t>
            </w:r>
          </w:p>
          <w:p w14:paraId="231742ED" w14:textId="77777777" w:rsidR="001C4CE9" w:rsidRPr="00484679" w:rsidRDefault="001C4CE9" w:rsidP="001C4CE9">
            <w:pPr>
              <w:jc w:val="both"/>
              <w:rPr>
                <w:lang w:val="ru-RU"/>
              </w:rPr>
            </w:pPr>
            <w:proofErr w:type="spellStart"/>
            <w:r w:rsidRPr="00950BBC">
              <w:rPr>
                <w:b/>
                <w:bCs/>
                <w:lang w:val="ru-RU"/>
              </w:rPr>
              <w:t>Хрониосепсис</w:t>
            </w:r>
            <w:proofErr w:type="spellEnd"/>
            <w:r w:rsidRPr="00484679">
              <w:rPr>
                <w:lang w:val="ru-RU"/>
              </w:rPr>
              <w:t xml:space="preserve"> – форма сепсиса, характеризующаяся наличием длительно незаживающего септического очага и обширных нагноений.</w:t>
            </w:r>
          </w:p>
          <w:p w14:paraId="2C92B11F" w14:textId="48CE3D2E" w:rsidR="001C4CE9" w:rsidRPr="00E66CD7" w:rsidRDefault="001C4CE9" w:rsidP="001C4CE9">
            <w:pPr>
              <w:jc w:val="both"/>
              <w:rPr>
                <w:b/>
                <w:bCs/>
                <w:sz w:val="96"/>
                <w:szCs w:val="96"/>
                <w:lang w:val="ru-RU"/>
              </w:rPr>
            </w:pPr>
            <w:r w:rsidRPr="003B45D3">
              <w:rPr>
                <w:b/>
                <w:bCs/>
                <w:sz w:val="96"/>
                <w:szCs w:val="96"/>
                <w:lang w:val="ru-RU"/>
              </w:rPr>
              <w:t>Ц</w:t>
            </w:r>
          </w:p>
          <w:p w14:paraId="12A1C19D" w14:textId="77777777" w:rsidR="001C4CE9" w:rsidRPr="00861E7F" w:rsidRDefault="001C4CE9" w:rsidP="001C4CE9">
            <w:pPr>
              <w:jc w:val="both"/>
              <w:rPr>
                <w:lang w:val="ru-RU"/>
              </w:rPr>
            </w:pPr>
            <w:r w:rsidRPr="00950BBC">
              <w:rPr>
                <w:b/>
                <w:bCs/>
                <w:lang w:val="ru-RU"/>
              </w:rPr>
              <w:lastRenderedPageBreak/>
              <w:t>Целиакия</w:t>
            </w:r>
            <w:r w:rsidRPr="00861E7F">
              <w:rPr>
                <w:lang w:val="ru-RU"/>
              </w:rPr>
              <w:t xml:space="preserve"> – см. </w:t>
            </w:r>
            <w:proofErr w:type="spellStart"/>
            <w:r w:rsidRPr="00861E7F">
              <w:rPr>
                <w:lang w:val="ru-RU"/>
              </w:rPr>
              <w:t>глютеновая</w:t>
            </w:r>
            <w:proofErr w:type="spellEnd"/>
            <w:r w:rsidRPr="00861E7F">
              <w:rPr>
                <w:lang w:val="ru-RU"/>
              </w:rPr>
              <w:t xml:space="preserve"> болезнь.</w:t>
            </w:r>
          </w:p>
          <w:p w14:paraId="65711698" w14:textId="77777777" w:rsidR="001C4CE9" w:rsidRPr="00AB6EC5" w:rsidRDefault="001C4CE9" w:rsidP="001C4CE9">
            <w:pPr>
              <w:jc w:val="both"/>
              <w:rPr>
                <w:lang w:val="ru-RU"/>
              </w:rPr>
            </w:pPr>
          </w:p>
          <w:p w14:paraId="3E7CABB9" w14:textId="77777777" w:rsidR="001C4CE9" w:rsidRPr="00861E7F" w:rsidRDefault="001C4CE9" w:rsidP="001C4CE9">
            <w:pPr>
              <w:jc w:val="both"/>
              <w:rPr>
                <w:lang w:val="ru-RU"/>
              </w:rPr>
            </w:pPr>
            <w:r w:rsidRPr="00950BBC">
              <w:rPr>
                <w:b/>
                <w:bCs/>
                <w:lang w:val="ru-RU"/>
              </w:rPr>
              <w:t xml:space="preserve">Цервицит (от лат. </w:t>
            </w:r>
            <w:proofErr w:type="spellStart"/>
            <w:r w:rsidRPr="00950BBC">
              <w:rPr>
                <w:b/>
                <w:bCs/>
                <w:lang w:val="ru-RU"/>
              </w:rPr>
              <w:t>cervix</w:t>
            </w:r>
            <w:proofErr w:type="spellEnd"/>
            <w:r w:rsidRPr="00950BBC">
              <w:rPr>
                <w:b/>
                <w:bCs/>
                <w:lang w:val="ru-RU"/>
              </w:rPr>
              <w:t xml:space="preserve"> – шейка матки) </w:t>
            </w:r>
            <w:r w:rsidRPr="00861E7F">
              <w:rPr>
                <w:lang w:val="ru-RU"/>
              </w:rPr>
              <w:t>– воспаление шейки матки.</w:t>
            </w:r>
          </w:p>
          <w:p w14:paraId="2AC86A2D" w14:textId="77777777" w:rsidR="001C4CE9" w:rsidRPr="00AB6EC5" w:rsidRDefault="001C4CE9" w:rsidP="001C4CE9">
            <w:pPr>
              <w:jc w:val="both"/>
              <w:rPr>
                <w:lang w:val="ru-RU"/>
              </w:rPr>
            </w:pPr>
          </w:p>
          <w:p w14:paraId="659E0129" w14:textId="77777777" w:rsidR="001C4CE9" w:rsidRPr="00861E7F" w:rsidRDefault="001C4CE9" w:rsidP="001C4CE9">
            <w:pPr>
              <w:jc w:val="both"/>
              <w:rPr>
                <w:lang w:val="ru-RU"/>
              </w:rPr>
            </w:pPr>
            <w:proofErr w:type="spellStart"/>
            <w:r w:rsidRPr="00950BBC">
              <w:rPr>
                <w:b/>
                <w:bCs/>
                <w:lang w:val="ru-RU"/>
              </w:rPr>
              <w:t>Цефалоторакопаги</w:t>
            </w:r>
            <w:proofErr w:type="spellEnd"/>
            <w:r w:rsidRPr="00861E7F">
              <w:rPr>
                <w:lang w:val="ru-RU"/>
              </w:rPr>
              <w:t xml:space="preserve"> (от греч. </w:t>
            </w:r>
            <w:proofErr w:type="spellStart"/>
            <w:r w:rsidRPr="00861E7F">
              <w:rPr>
                <w:lang w:val="ru-RU"/>
              </w:rPr>
              <w:t>kefale</w:t>
            </w:r>
            <w:proofErr w:type="spellEnd"/>
            <w:r w:rsidRPr="00861E7F">
              <w:rPr>
                <w:lang w:val="ru-RU"/>
              </w:rPr>
              <w:t xml:space="preserve"> – голова; </w:t>
            </w:r>
            <w:proofErr w:type="spellStart"/>
            <w:r w:rsidRPr="00861E7F">
              <w:rPr>
                <w:lang w:val="ru-RU"/>
              </w:rPr>
              <w:t>thorax</w:t>
            </w:r>
            <w:proofErr w:type="spellEnd"/>
            <w:r w:rsidRPr="00861E7F">
              <w:rPr>
                <w:lang w:val="ru-RU"/>
              </w:rPr>
              <w:t xml:space="preserve"> – грудная клетка; </w:t>
            </w:r>
            <w:proofErr w:type="spellStart"/>
            <w:r w:rsidRPr="00861E7F">
              <w:rPr>
                <w:lang w:val="ru-RU"/>
              </w:rPr>
              <w:t>pagos</w:t>
            </w:r>
            <w:proofErr w:type="spellEnd"/>
            <w:r w:rsidRPr="00861E7F">
              <w:rPr>
                <w:lang w:val="ru-RU"/>
              </w:rPr>
              <w:t xml:space="preserve"> – прикреплять) – близнецы, сращенные в области головы и груди.</w:t>
            </w:r>
          </w:p>
          <w:p w14:paraId="723E6514" w14:textId="77777777" w:rsidR="001C4CE9" w:rsidRPr="00AB6EC5" w:rsidRDefault="001C4CE9" w:rsidP="001C4CE9">
            <w:pPr>
              <w:jc w:val="both"/>
              <w:rPr>
                <w:lang w:val="ru-RU"/>
              </w:rPr>
            </w:pPr>
          </w:p>
          <w:p w14:paraId="5EB89AE3" w14:textId="77777777" w:rsidR="001C4CE9" w:rsidRPr="00861E7F" w:rsidRDefault="001C4CE9" w:rsidP="001C4CE9">
            <w:pPr>
              <w:jc w:val="both"/>
              <w:rPr>
                <w:lang w:val="ru-RU"/>
              </w:rPr>
            </w:pPr>
            <w:r w:rsidRPr="00950BBC">
              <w:rPr>
                <w:b/>
                <w:bCs/>
                <w:lang w:val="ru-RU"/>
              </w:rPr>
              <w:t>Цианоз</w:t>
            </w:r>
            <w:r w:rsidRPr="00861E7F">
              <w:rPr>
                <w:lang w:val="ru-RU"/>
              </w:rPr>
              <w:t xml:space="preserve"> (от греч. </w:t>
            </w:r>
            <w:proofErr w:type="spellStart"/>
            <w:r w:rsidRPr="00861E7F">
              <w:rPr>
                <w:lang w:val="ru-RU"/>
              </w:rPr>
              <w:t>kyanos</w:t>
            </w:r>
            <w:proofErr w:type="spellEnd"/>
            <w:r w:rsidRPr="00861E7F">
              <w:rPr>
                <w:lang w:val="ru-RU"/>
              </w:rPr>
              <w:t xml:space="preserve"> – синий) – синюшное окрашивание кожных покровов.</w:t>
            </w:r>
          </w:p>
          <w:p w14:paraId="6B1AE296" w14:textId="2FA7E39B" w:rsidR="001C4CE9" w:rsidRPr="00AB6EC5" w:rsidRDefault="001C4CE9" w:rsidP="001C4CE9">
            <w:pPr>
              <w:jc w:val="both"/>
              <w:rPr>
                <w:lang w:val="ru-RU"/>
              </w:rPr>
            </w:pPr>
            <w:r w:rsidRPr="00AB6EC5">
              <w:rPr>
                <w:lang w:val="ru-RU"/>
              </w:rPr>
              <w:t>.</w:t>
            </w:r>
          </w:p>
          <w:p w14:paraId="01737275" w14:textId="77777777" w:rsidR="001C4CE9" w:rsidRPr="00AB6EC5" w:rsidRDefault="001C4CE9" w:rsidP="001C4CE9">
            <w:pPr>
              <w:jc w:val="both"/>
              <w:rPr>
                <w:lang w:val="ru-RU"/>
              </w:rPr>
            </w:pPr>
          </w:p>
          <w:p w14:paraId="44FA9D96" w14:textId="77777777" w:rsidR="001C4CE9" w:rsidRPr="00861E7F" w:rsidRDefault="001C4CE9" w:rsidP="001C4CE9">
            <w:pPr>
              <w:jc w:val="both"/>
              <w:rPr>
                <w:lang w:val="ru-RU"/>
              </w:rPr>
            </w:pPr>
            <w:r w:rsidRPr="00950BBC">
              <w:rPr>
                <w:b/>
                <w:bCs/>
                <w:lang w:val="ru-RU"/>
              </w:rPr>
              <w:t>Циклопия</w:t>
            </w:r>
            <w:r w:rsidRPr="00861E7F">
              <w:rPr>
                <w:lang w:val="ru-RU"/>
              </w:rPr>
              <w:t xml:space="preserve"> – врожденный порок центральной нервной системы, характеризующийся наличием одного или двух глазных яблок, расположенных в одной глазнице, с одновременным пороком развития носа и обонятельной доли головного мозга.</w:t>
            </w:r>
          </w:p>
          <w:p w14:paraId="09A1E5A9" w14:textId="77777777" w:rsidR="001C4CE9" w:rsidRPr="00AB6EC5" w:rsidRDefault="001C4CE9" w:rsidP="001C4CE9">
            <w:pPr>
              <w:jc w:val="both"/>
              <w:rPr>
                <w:lang w:val="ru-RU"/>
              </w:rPr>
            </w:pPr>
          </w:p>
          <w:p w14:paraId="22F44702" w14:textId="77777777" w:rsidR="001C4CE9" w:rsidRPr="00861E7F" w:rsidRDefault="001C4CE9" w:rsidP="001C4CE9">
            <w:pPr>
              <w:jc w:val="both"/>
              <w:rPr>
                <w:lang w:val="ru-RU"/>
              </w:rPr>
            </w:pPr>
            <w:r w:rsidRPr="00950BBC">
              <w:rPr>
                <w:b/>
                <w:bCs/>
                <w:lang w:val="ru-RU"/>
              </w:rPr>
              <w:t>Цилиндры мочевые</w:t>
            </w:r>
            <w:r w:rsidRPr="00861E7F">
              <w:rPr>
                <w:lang w:val="ru-RU"/>
              </w:rPr>
              <w:t xml:space="preserve"> – элементы осадка мочи, имеющие цилиндрическую форму и являющиеся "слепками" отдельных отрезков почечных канальцев.</w:t>
            </w:r>
          </w:p>
          <w:p w14:paraId="6B9CD3E9" w14:textId="77777777" w:rsidR="001C4CE9" w:rsidRPr="00861E7F" w:rsidRDefault="001C4CE9" w:rsidP="001C4CE9">
            <w:pPr>
              <w:jc w:val="both"/>
              <w:rPr>
                <w:lang w:val="ru-RU"/>
              </w:rPr>
            </w:pPr>
            <w:r w:rsidRPr="00950BBC">
              <w:rPr>
                <w:b/>
                <w:bCs/>
                <w:lang w:val="ru-RU"/>
              </w:rPr>
              <w:t>Цинга (скорбут, болезнь Барлоу)</w:t>
            </w:r>
            <w:r w:rsidRPr="00861E7F">
              <w:rPr>
                <w:lang w:val="ru-RU"/>
              </w:rPr>
              <w:t xml:space="preserve"> – заболевание, обусловленное недостаточностью витамина С в связи с его недостаточным поступлением или нарушенным всасыванием; изменения при цинге </w:t>
            </w:r>
            <w:r w:rsidRPr="00861E7F">
              <w:rPr>
                <w:lang w:val="ru-RU"/>
              </w:rPr>
              <w:lastRenderedPageBreak/>
              <w:t>складываются из проявлений геморрагического синдрома, изменений костей и осложнений, вызванных вторичной инфекцией в участках кровоизлияний.</w:t>
            </w:r>
          </w:p>
          <w:p w14:paraId="4BBE3DA1" w14:textId="77777777" w:rsidR="001C4CE9" w:rsidRPr="00AB6EC5" w:rsidRDefault="001C4CE9" w:rsidP="001C4CE9">
            <w:pPr>
              <w:jc w:val="both"/>
              <w:rPr>
                <w:lang w:val="ru-RU"/>
              </w:rPr>
            </w:pPr>
          </w:p>
          <w:p w14:paraId="5C4F2C2B" w14:textId="77777777" w:rsidR="001C4CE9" w:rsidRPr="00861E7F" w:rsidRDefault="001C4CE9" w:rsidP="001C4CE9">
            <w:pPr>
              <w:jc w:val="both"/>
              <w:rPr>
                <w:lang w:val="ru-RU"/>
              </w:rPr>
            </w:pPr>
            <w:r w:rsidRPr="00950BBC">
              <w:rPr>
                <w:b/>
                <w:bCs/>
                <w:lang w:val="ru-RU"/>
              </w:rPr>
              <w:t>Цирроз</w:t>
            </w:r>
            <w:r w:rsidRPr="00861E7F">
              <w:rPr>
                <w:lang w:val="ru-RU"/>
              </w:rPr>
              <w:t xml:space="preserve"> (от греч. </w:t>
            </w:r>
            <w:proofErr w:type="spellStart"/>
            <w:r w:rsidRPr="00861E7F">
              <w:rPr>
                <w:lang w:val="ru-RU"/>
              </w:rPr>
              <w:t>kyrrhos</w:t>
            </w:r>
            <w:proofErr w:type="spellEnd"/>
            <w:r w:rsidRPr="00861E7F">
              <w:rPr>
                <w:lang w:val="ru-RU"/>
              </w:rPr>
              <w:t xml:space="preserve"> – рыжий) – разрастание соединительной ткани в органе с его деформацией и нарушением </w:t>
            </w:r>
            <w:proofErr w:type="spellStart"/>
            <w:r w:rsidRPr="00861E7F">
              <w:rPr>
                <w:lang w:val="ru-RU"/>
              </w:rPr>
              <w:t>гистоархитектоники</w:t>
            </w:r>
            <w:proofErr w:type="spellEnd"/>
            <w:r w:rsidRPr="00861E7F">
              <w:rPr>
                <w:lang w:val="ru-RU"/>
              </w:rPr>
              <w:t>.</w:t>
            </w:r>
          </w:p>
          <w:p w14:paraId="112D1CEE" w14:textId="77777777" w:rsidR="001C4CE9" w:rsidRPr="00AB6EC5" w:rsidRDefault="001C4CE9" w:rsidP="001C4CE9">
            <w:pPr>
              <w:jc w:val="both"/>
              <w:rPr>
                <w:lang w:val="ru-RU"/>
              </w:rPr>
            </w:pPr>
          </w:p>
          <w:p w14:paraId="0ABB842C" w14:textId="77777777" w:rsidR="001C4CE9" w:rsidRPr="00861E7F" w:rsidRDefault="001C4CE9" w:rsidP="001C4CE9">
            <w:pPr>
              <w:jc w:val="both"/>
              <w:rPr>
                <w:lang w:val="ru-RU"/>
              </w:rPr>
            </w:pPr>
            <w:r w:rsidRPr="00950BBC">
              <w:rPr>
                <w:b/>
                <w:bCs/>
                <w:lang w:val="ru-RU"/>
              </w:rPr>
              <w:t>Цирроз печени</w:t>
            </w:r>
            <w:r w:rsidRPr="00861E7F">
              <w:rPr>
                <w:lang w:val="ru-RU"/>
              </w:rPr>
              <w:t xml:space="preserve"> – хроническое заболевание, характеризующееся нарастающей печеночной недостаточностью в связи с рубцовым сморщиванием и структурной перестройкой печени.</w:t>
            </w:r>
          </w:p>
          <w:p w14:paraId="26CC30BB" w14:textId="77777777" w:rsidR="001C4CE9" w:rsidRPr="00AB6EC5" w:rsidRDefault="001C4CE9" w:rsidP="001C4CE9">
            <w:pPr>
              <w:jc w:val="both"/>
              <w:rPr>
                <w:lang w:val="ru-RU"/>
              </w:rPr>
            </w:pPr>
          </w:p>
          <w:p w14:paraId="02764DAE" w14:textId="77777777" w:rsidR="001C4CE9" w:rsidRPr="00861E7F" w:rsidRDefault="001C4CE9" w:rsidP="001C4CE9">
            <w:pPr>
              <w:jc w:val="both"/>
              <w:rPr>
                <w:lang w:val="ru-RU"/>
              </w:rPr>
            </w:pPr>
            <w:proofErr w:type="spellStart"/>
            <w:r w:rsidRPr="00950BBC">
              <w:rPr>
                <w:b/>
                <w:bCs/>
                <w:lang w:val="ru-RU"/>
              </w:rPr>
              <w:t>Цистаденома</w:t>
            </w:r>
            <w:proofErr w:type="spellEnd"/>
            <w:r w:rsidRPr="00861E7F">
              <w:rPr>
                <w:lang w:val="ru-RU"/>
              </w:rPr>
              <w:t xml:space="preserve"> (от греч. </w:t>
            </w:r>
            <w:proofErr w:type="spellStart"/>
            <w:r w:rsidRPr="00861E7F">
              <w:rPr>
                <w:lang w:val="ru-RU"/>
              </w:rPr>
              <w:t>kystis</w:t>
            </w:r>
            <w:proofErr w:type="spellEnd"/>
            <w:r w:rsidRPr="00861E7F">
              <w:rPr>
                <w:lang w:val="ru-RU"/>
              </w:rPr>
              <w:t xml:space="preserve"> – пузырь; </w:t>
            </w:r>
            <w:proofErr w:type="spellStart"/>
            <w:r w:rsidRPr="00861E7F">
              <w:rPr>
                <w:lang w:val="ru-RU"/>
              </w:rPr>
              <w:t>aden</w:t>
            </w:r>
            <w:proofErr w:type="spellEnd"/>
            <w:r w:rsidRPr="00861E7F">
              <w:rPr>
                <w:lang w:val="ru-RU"/>
              </w:rPr>
              <w:t xml:space="preserve"> – железа) – аденома с образованием одной или нескольких кист.</w:t>
            </w:r>
          </w:p>
          <w:p w14:paraId="70A4C865" w14:textId="77777777" w:rsidR="001C4CE9" w:rsidRPr="00AB6EC5" w:rsidRDefault="001C4CE9" w:rsidP="001C4CE9">
            <w:pPr>
              <w:jc w:val="both"/>
              <w:rPr>
                <w:lang w:val="ru-RU"/>
              </w:rPr>
            </w:pPr>
          </w:p>
          <w:p w14:paraId="7CA8CBCA" w14:textId="77777777" w:rsidR="001C4CE9" w:rsidRPr="00861E7F" w:rsidRDefault="001C4CE9" w:rsidP="001C4CE9">
            <w:pPr>
              <w:jc w:val="both"/>
              <w:rPr>
                <w:lang w:val="ru-RU"/>
              </w:rPr>
            </w:pPr>
            <w:proofErr w:type="spellStart"/>
            <w:r w:rsidRPr="00950BBC">
              <w:rPr>
                <w:b/>
                <w:bCs/>
                <w:lang w:val="ru-RU"/>
              </w:rPr>
              <w:t>Цистиноз</w:t>
            </w:r>
            <w:proofErr w:type="spellEnd"/>
            <w:r w:rsidRPr="00861E7F">
              <w:rPr>
                <w:lang w:val="ru-RU"/>
              </w:rPr>
              <w:t xml:space="preserve"> – наследственная болезнь, обусловленная нарушением обмена цистина с отложением его кристаллов в ретикулярных клетках костного мозга, печени, селезенки, почек, лимфатических узлов, а также в клетках роговицы и конъюнктивы; характеризуется задержкой роста, развитием </w:t>
            </w:r>
            <w:proofErr w:type="spellStart"/>
            <w:r w:rsidRPr="00861E7F">
              <w:rPr>
                <w:lang w:val="ru-RU"/>
              </w:rPr>
              <w:t>рахитоподобных</w:t>
            </w:r>
            <w:proofErr w:type="spellEnd"/>
            <w:r w:rsidRPr="00861E7F">
              <w:rPr>
                <w:lang w:val="ru-RU"/>
              </w:rPr>
              <w:t xml:space="preserve"> изменений в костях, нарушением зрения, </w:t>
            </w:r>
            <w:proofErr w:type="spellStart"/>
            <w:r w:rsidRPr="00861E7F">
              <w:rPr>
                <w:lang w:val="ru-RU"/>
              </w:rPr>
              <w:t>аминоацидурией</w:t>
            </w:r>
            <w:proofErr w:type="spellEnd"/>
            <w:r w:rsidRPr="00861E7F">
              <w:rPr>
                <w:lang w:val="ru-RU"/>
              </w:rPr>
              <w:t xml:space="preserve">, глюкозурией, </w:t>
            </w:r>
            <w:proofErr w:type="spellStart"/>
            <w:r w:rsidRPr="00861E7F">
              <w:rPr>
                <w:lang w:val="ru-RU"/>
              </w:rPr>
              <w:t>гипофосфатемией</w:t>
            </w:r>
            <w:proofErr w:type="spellEnd"/>
            <w:r w:rsidRPr="00861E7F">
              <w:rPr>
                <w:lang w:val="ru-RU"/>
              </w:rPr>
              <w:t>; наследуется по рецессивному типу.</w:t>
            </w:r>
          </w:p>
          <w:p w14:paraId="30982658" w14:textId="77777777" w:rsidR="001C4CE9" w:rsidRPr="00861E7F" w:rsidRDefault="001C4CE9" w:rsidP="001C4CE9">
            <w:pPr>
              <w:jc w:val="both"/>
              <w:rPr>
                <w:lang w:val="ru-RU"/>
              </w:rPr>
            </w:pPr>
            <w:r w:rsidRPr="00950BBC">
              <w:rPr>
                <w:b/>
                <w:bCs/>
                <w:lang w:val="ru-RU"/>
              </w:rPr>
              <w:lastRenderedPageBreak/>
              <w:t>Цистит</w:t>
            </w:r>
            <w:r w:rsidRPr="00861E7F">
              <w:rPr>
                <w:lang w:val="ru-RU"/>
              </w:rPr>
              <w:t xml:space="preserve"> (от греч. </w:t>
            </w:r>
            <w:proofErr w:type="spellStart"/>
            <w:r w:rsidRPr="00861E7F">
              <w:rPr>
                <w:lang w:val="ru-RU"/>
              </w:rPr>
              <w:t>kystis</w:t>
            </w:r>
            <w:proofErr w:type="spellEnd"/>
            <w:r w:rsidRPr="00861E7F">
              <w:rPr>
                <w:lang w:val="ru-RU"/>
              </w:rPr>
              <w:t xml:space="preserve"> – пузырь) – воспаление мочевого пузыря.</w:t>
            </w:r>
          </w:p>
          <w:p w14:paraId="2444AB5A" w14:textId="77777777" w:rsidR="001C4CE9" w:rsidRPr="00AB6EC5" w:rsidRDefault="001C4CE9" w:rsidP="001C4CE9">
            <w:pPr>
              <w:jc w:val="both"/>
              <w:rPr>
                <w:lang w:val="ru-RU"/>
              </w:rPr>
            </w:pPr>
          </w:p>
          <w:p w14:paraId="796E54F0" w14:textId="77777777" w:rsidR="001C4CE9" w:rsidRPr="00861E7F" w:rsidRDefault="001C4CE9" w:rsidP="001C4CE9">
            <w:pPr>
              <w:jc w:val="both"/>
              <w:rPr>
                <w:lang w:val="ru-RU"/>
              </w:rPr>
            </w:pPr>
            <w:r w:rsidRPr="00950BBC">
              <w:rPr>
                <w:b/>
                <w:bCs/>
                <w:lang w:val="ru-RU"/>
              </w:rPr>
              <w:t>Цистицеркоз</w:t>
            </w:r>
            <w:r w:rsidRPr="00861E7F">
              <w:rPr>
                <w:lang w:val="ru-RU"/>
              </w:rPr>
              <w:t xml:space="preserve"> – хронический гельминтоз из группы цестодозов, который вызывается цистицерками вооруженного (свиного) цепня (солитера).</w:t>
            </w:r>
          </w:p>
          <w:p w14:paraId="36E60C14" w14:textId="77777777" w:rsidR="001C4CE9" w:rsidRPr="00AB6EC5" w:rsidRDefault="001C4CE9" w:rsidP="001C4CE9">
            <w:pPr>
              <w:jc w:val="both"/>
              <w:rPr>
                <w:lang w:val="ru-RU"/>
              </w:rPr>
            </w:pPr>
          </w:p>
          <w:p w14:paraId="326A26F2" w14:textId="77777777" w:rsidR="001C4CE9" w:rsidRPr="00861E7F" w:rsidRDefault="001C4CE9" w:rsidP="001C4CE9">
            <w:pPr>
              <w:jc w:val="both"/>
              <w:rPr>
                <w:lang w:val="ru-RU"/>
              </w:rPr>
            </w:pPr>
            <w:r w:rsidRPr="00950BBC">
              <w:rPr>
                <w:b/>
                <w:bCs/>
                <w:lang w:val="ru-RU"/>
              </w:rPr>
              <w:t>Цитодиагностика</w:t>
            </w:r>
            <w:r w:rsidRPr="00861E7F">
              <w:rPr>
                <w:lang w:val="ru-RU"/>
              </w:rPr>
              <w:t xml:space="preserve"> (от лат.: </w:t>
            </w:r>
            <w:proofErr w:type="spellStart"/>
            <w:r w:rsidRPr="00861E7F">
              <w:rPr>
                <w:lang w:val="ru-RU"/>
              </w:rPr>
              <w:t>cito</w:t>
            </w:r>
            <w:proofErr w:type="spellEnd"/>
            <w:r w:rsidRPr="00861E7F">
              <w:rPr>
                <w:lang w:val="ru-RU"/>
              </w:rPr>
              <w:t xml:space="preserve"> – быстро; </w:t>
            </w:r>
            <w:proofErr w:type="spellStart"/>
            <w:r w:rsidRPr="00861E7F">
              <w:rPr>
                <w:lang w:val="ru-RU"/>
              </w:rPr>
              <w:t>син</w:t>
            </w:r>
            <w:proofErr w:type="spellEnd"/>
            <w:r w:rsidRPr="00861E7F">
              <w:rPr>
                <w:lang w:val="ru-RU"/>
              </w:rPr>
              <w:t xml:space="preserve">.: экспресс-биопсия) – ускоренная методика приготовления гистологических препаратов (обычно в течение 20 минут) в целях быстрой </w:t>
            </w:r>
            <w:proofErr w:type="spellStart"/>
            <w:r w:rsidRPr="00861E7F">
              <w:rPr>
                <w:lang w:val="ru-RU"/>
              </w:rPr>
              <w:t>интраоперационной</w:t>
            </w:r>
            <w:proofErr w:type="spellEnd"/>
            <w:r w:rsidRPr="00861E7F">
              <w:rPr>
                <w:lang w:val="ru-RU"/>
              </w:rPr>
              <w:t xml:space="preserve"> диагностики.</w:t>
            </w:r>
          </w:p>
          <w:p w14:paraId="109600BE" w14:textId="77777777" w:rsidR="001C4CE9" w:rsidRPr="00AB6EC5" w:rsidRDefault="001C4CE9" w:rsidP="001C4CE9">
            <w:pPr>
              <w:jc w:val="both"/>
              <w:rPr>
                <w:lang w:val="ru-RU"/>
              </w:rPr>
            </w:pPr>
          </w:p>
          <w:p w14:paraId="65A726CD" w14:textId="77777777" w:rsidR="001C4CE9" w:rsidRPr="00861E7F" w:rsidRDefault="001C4CE9" w:rsidP="001C4CE9">
            <w:pPr>
              <w:jc w:val="both"/>
              <w:rPr>
                <w:lang w:val="ru-RU"/>
              </w:rPr>
            </w:pPr>
            <w:proofErr w:type="spellStart"/>
            <w:r w:rsidRPr="00950BBC">
              <w:rPr>
                <w:b/>
                <w:bCs/>
                <w:lang w:val="ru-RU"/>
              </w:rPr>
              <w:t>Цитомегалия</w:t>
            </w:r>
            <w:proofErr w:type="spellEnd"/>
            <w:r w:rsidRPr="00861E7F">
              <w:rPr>
                <w:lang w:val="ru-RU"/>
              </w:rPr>
              <w:t xml:space="preserve"> (от греч. </w:t>
            </w:r>
            <w:proofErr w:type="spellStart"/>
            <w:r w:rsidRPr="00861E7F">
              <w:rPr>
                <w:lang w:val="ru-RU"/>
              </w:rPr>
              <w:t>kytos</w:t>
            </w:r>
            <w:proofErr w:type="spellEnd"/>
            <w:r w:rsidRPr="00861E7F">
              <w:rPr>
                <w:lang w:val="ru-RU"/>
              </w:rPr>
              <w:t xml:space="preserve"> – клетка; </w:t>
            </w:r>
            <w:proofErr w:type="spellStart"/>
            <w:r w:rsidRPr="00861E7F">
              <w:rPr>
                <w:lang w:val="ru-RU"/>
              </w:rPr>
              <w:t>megalos</w:t>
            </w:r>
            <w:proofErr w:type="spellEnd"/>
            <w:r w:rsidRPr="00861E7F">
              <w:rPr>
                <w:lang w:val="ru-RU"/>
              </w:rPr>
              <w:t xml:space="preserve"> – большой) – вирусная инфекция, вызываемая ДНК-содержащим вирусом из группы вирусов герпеса, с преимущественным поражением как паренхимы, так и стромы слюнных желез, при которой в тканях образуются гигантские клетки с характерными внутриядерными включениями.</w:t>
            </w:r>
          </w:p>
          <w:p w14:paraId="08898DB0" w14:textId="77777777" w:rsidR="001C4CE9" w:rsidRPr="00AB6EC5" w:rsidRDefault="001C4CE9" w:rsidP="001C4CE9">
            <w:pPr>
              <w:jc w:val="both"/>
              <w:rPr>
                <w:lang w:val="ru-RU"/>
              </w:rPr>
            </w:pPr>
          </w:p>
          <w:p w14:paraId="200D4AB1" w14:textId="77777777" w:rsidR="001C4CE9" w:rsidRPr="00AB6EC5" w:rsidRDefault="001C4CE9" w:rsidP="001C4CE9">
            <w:pPr>
              <w:jc w:val="both"/>
              <w:rPr>
                <w:lang w:val="ru-RU"/>
              </w:rPr>
            </w:pPr>
          </w:p>
          <w:p w14:paraId="38F73328" w14:textId="77777777" w:rsidR="001C4CE9" w:rsidRPr="00AB6EC5" w:rsidRDefault="001C4CE9" w:rsidP="001C4CE9">
            <w:pPr>
              <w:jc w:val="both"/>
              <w:rPr>
                <w:lang w:val="ru-RU"/>
              </w:rPr>
            </w:pPr>
            <w:r w:rsidRPr="00AB6EC5">
              <w:rPr>
                <w:lang w:val="ru-RU"/>
              </w:rPr>
              <w:t xml:space="preserve"> </w:t>
            </w:r>
          </w:p>
          <w:p w14:paraId="7E724A9D" w14:textId="77777777" w:rsidR="001C4CE9" w:rsidRPr="00E66CD7" w:rsidRDefault="001C4CE9" w:rsidP="001C4CE9">
            <w:pPr>
              <w:jc w:val="both"/>
              <w:rPr>
                <w:b/>
                <w:bCs/>
                <w:sz w:val="144"/>
                <w:szCs w:val="144"/>
                <w:lang w:val="ru-RU"/>
              </w:rPr>
            </w:pPr>
            <w:r w:rsidRPr="00E66CD7">
              <w:rPr>
                <w:b/>
                <w:bCs/>
                <w:sz w:val="144"/>
                <w:szCs w:val="144"/>
                <w:lang w:val="ru-RU"/>
              </w:rPr>
              <w:t>Ч</w:t>
            </w:r>
          </w:p>
          <w:p w14:paraId="01A55503" w14:textId="77777777" w:rsidR="001C4CE9" w:rsidRPr="00A74FCB" w:rsidRDefault="001C4CE9" w:rsidP="001C4CE9">
            <w:pPr>
              <w:jc w:val="both"/>
              <w:rPr>
                <w:lang w:val="ru-RU"/>
              </w:rPr>
            </w:pPr>
            <w:r w:rsidRPr="00A74FCB">
              <w:rPr>
                <w:lang w:val="ru-RU"/>
              </w:rPr>
              <w:t xml:space="preserve"> </w:t>
            </w:r>
          </w:p>
          <w:p w14:paraId="3EBAFDD3" w14:textId="77777777" w:rsidR="001C4CE9" w:rsidRPr="00A74FCB" w:rsidRDefault="001C4CE9" w:rsidP="001C4CE9">
            <w:pPr>
              <w:jc w:val="both"/>
              <w:rPr>
                <w:lang w:val="ru-RU"/>
              </w:rPr>
            </w:pPr>
            <w:r w:rsidRPr="00A74FCB">
              <w:rPr>
                <w:lang w:val="ru-RU"/>
              </w:rPr>
              <w:t xml:space="preserve"> </w:t>
            </w:r>
          </w:p>
          <w:p w14:paraId="0B37BB4A" w14:textId="268C2282" w:rsidR="001C4CE9" w:rsidRPr="00AB6EC5" w:rsidRDefault="001C4CE9" w:rsidP="001C4CE9">
            <w:pPr>
              <w:jc w:val="both"/>
              <w:rPr>
                <w:lang w:val="ru-RU"/>
              </w:rPr>
            </w:pPr>
            <w:r w:rsidRPr="00950BBC">
              <w:rPr>
                <w:b/>
                <w:bCs/>
                <w:lang w:val="ru-RU"/>
              </w:rPr>
              <w:t>Чахотка</w:t>
            </w:r>
            <w:r w:rsidRPr="00861E7F">
              <w:rPr>
                <w:lang w:val="ru-RU"/>
              </w:rPr>
              <w:t xml:space="preserve"> (греч. </w:t>
            </w:r>
            <w:proofErr w:type="spellStart"/>
            <w:r w:rsidRPr="00861E7F">
              <w:rPr>
                <w:lang w:val="ru-RU"/>
              </w:rPr>
              <w:t>phtysis</w:t>
            </w:r>
            <w:proofErr w:type="spellEnd"/>
            <w:r w:rsidRPr="00861E7F">
              <w:rPr>
                <w:lang w:val="ru-RU"/>
              </w:rPr>
              <w:t>) – старое название туберкулеза.</w:t>
            </w:r>
          </w:p>
          <w:p w14:paraId="7418BE60" w14:textId="77777777" w:rsidR="001C4CE9" w:rsidRPr="00AB6EC5" w:rsidRDefault="001C4CE9" w:rsidP="001C4CE9">
            <w:pPr>
              <w:jc w:val="both"/>
              <w:rPr>
                <w:lang w:val="ru-RU"/>
              </w:rPr>
            </w:pPr>
            <w:r w:rsidRPr="00950BBC">
              <w:rPr>
                <w:b/>
                <w:bCs/>
                <w:lang w:val="ru-RU"/>
              </w:rPr>
              <w:lastRenderedPageBreak/>
              <w:t>Чирей</w:t>
            </w:r>
            <w:r w:rsidRPr="00AB6EC5">
              <w:rPr>
                <w:lang w:val="ru-RU"/>
              </w:rPr>
              <w:t xml:space="preserve"> – </w:t>
            </w:r>
            <w:r w:rsidRPr="00861E7F">
              <w:rPr>
                <w:lang w:val="ru-RU"/>
              </w:rPr>
              <w:t>см</w:t>
            </w:r>
            <w:r w:rsidRPr="00AB6EC5">
              <w:rPr>
                <w:lang w:val="ru-RU"/>
              </w:rPr>
              <w:t xml:space="preserve">. </w:t>
            </w:r>
            <w:r w:rsidRPr="00861E7F">
              <w:rPr>
                <w:lang w:val="ru-RU"/>
              </w:rPr>
              <w:t>фурункул</w:t>
            </w:r>
            <w:r w:rsidRPr="00AB6EC5">
              <w:rPr>
                <w:lang w:val="ru-RU"/>
              </w:rPr>
              <w:t>.</w:t>
            </w:r>
          </w:p>
          <w:p w14:paraId="3228B8DC" w14:textId="77777777" w:rsidR="001C4CE9" w:rsidRPr="00AB6EC5" w:rsidRDefault="001C4CE9" w:rsidP="001C4CE9">
            <w:pPr>
              <w:jc w:val="both"/>
              <w:rPr>
                <w:lang w:val="ru-RU"/>
              </w:rPr>
            </w:pPr>
          </w:p>
          <w:p w14:paraId="6308646C" w14:textId="617282C3" w:rsidR="00E66CD7" w:rsidRDefault="001C4CE9" w:rsidP="001C4CE9">
            <w:pPr>
              <w:jc w:val="both"/>
              <w:rPr>
                <w:lang w:val="ru-RU"/>
              </w:rPr>
            </w:pPr>
            <w:r w:rsidRPr="00950BBC">
              <w:rPr>
                <w:b/>
                <w:bCs/>
                <w:lang w:val="ru-RU"/>
              </w:rPr>
              <w:t>Чума</w:t>
            </w:r>
            <w:r w:rsidRPr="00861E7F">
              <w:rPr>
                <w:lang w:val="ru-RU"/>
              </w:rPr>
              <w:t xml:space="preserve"> (</w:t>
            </w:r>
            <w:proofErr w:type="spellStart"/>
            <w:r w:rsidRPr="00861E7F">
              <w:rPr>
                <w:lang w:val="ru-RU"/>
              </w:rPr>
              <w:t>pestis</w:t>
            </w:r>
            <w:proofErr w:type="spellEnd"/>
            <w:r w:rsidRPr="00861E7F">
              <w:rPr>
                <w:lang w:val="ru-RU"/>
              </w:rPr>
              <w:t xml:space="preserve">, от лат. </w:t>
            </w:r>
            <w:proofErr w:type="spellStart"/>
            <w:r w:rsidRPr="00861E7F">
              <w:rPr>
                <w:lang w:val="ru-RU"/>
              </w:rPr>
              <w:t>pestilentia</w:t>
            </w:r>
            <w:proofErr w:type="spellEnd"/>
            <w:r w:rsidRPr="00861E7F">
              <w:rPr>
                <w:lang w:val="ru-RU"/>
              </w:rPr>
              <w:t xml:space="preserve"> – зараза, эпидемия) – острое инфекционное заболевание из группы карантинных (конвенционных) инфекций, вызывается </w:t>
            </w:r>
            <w:proofErr w:type="spellStart"/>
            <w:r w:rsidRPr="00861E7F">
              <w:rPr>
                <w:lang w:val="ru-RU"/>
              </w:rPr>
              <w:t>Yersinia</w:t>
            </w:r>
            <w:proofErr w:type="spellEnd"/>
            <w:r w:rsidRPr="00861E7F">
              <w:rPr>
                <w:lang w:val="ru-RU"/>
              </w:rPr>
              <w:t xml:space="preserve"> </w:t>
            </w:r>
            <w:proofErr w:type="spellStart"/>
            <w:r w:rsidRPr="00861E7F">
              <w:rPr>
                <w:lang w:val="ru-RU"/>
              </w:rPr>
              <w:t>pestis</w:t>
            </w:r>
            <w:proofErr w:type="spellEnd"/>
            <w:r w:rsidRPr="00861E7F">
              <w:rPr>
                <w:lang w:val="ru-RU"/>
              </w:rPr>
              <w:t>.</w:t>
            </w:r>
          </w:p>
          <w:p w14:paraId="47924C1E" w14:textId="77777777" w:rsidR="00E66CD7" w:rsidRPr="00E66CD7" w:rsidRDefault="00E66CD7" w:rsidP="001C4CE9">
            <w:pPr>
              <w:jc w:val="both"/>
              <w:rPr>
                <w:lang w:val="ru-RU"/>
              </w:rPr>
            </w:pPr>
          </w:p>
          <w:p w14:paraId="3D3D5C01" w14:textId="17F3120E" w:rsidR="001C4CE9" w:rsidRPr="00E66CD7" w:rsidRDefault="001C4CE9" w:rsidP="001C4CE9">
            <w:pPr>
              <w:jc w:val="both"/>
              <w:rPr>
                <w:b/>
                <w:bCs/>
                <w:sz w:val="144"/>
                <w:szCs w:val="144"/>
                <w:lang w:val="ru-RU"/>
              </w:rPr>
            </w:pPr>
            <w:r w:rsidRPr="00E66CD7">
              <w:rPr>
                <w:b/>
                <w:bCs/>
                <w:sz w:val="144"/>
                <w:szCs w:val="144"/>
                <w:lang w:val="ru-RU"/>
              </w:rPr>
              <w:t>Ш</w:t>
            </w:r>
          </w:p>
          <w:p w14:paraId="75FF5439" w14:textId="77777777" w:rsidR="001C4CE9" w:rsidRPr="00A74FCB" w:rsidRDefault="001C4CE9" w:rsidP="001C4CE9">
            <w:pPr>
              <w:jc w:val="both"/>
              <w:rPr>
                <w:lang w:val="ru-RU"/>
              </w:rPr>
            </w:pPr>
            <w:r w:rsidRPr="00A74FCB">
              <w:rPr>
                <w:lang w:val="ru-RU"/>
              </w:rPr>
              <w:t xml:space="preserve"> </w:t>
            </w:r>
          </w:p>
          <w:p w14:paraId="5F4F01F2" w14:textId="77777777" w:rsidR="001C4CE9" w:rsidRPr="00A74FCB" w:rsidRDefault="001C4CE9" w:rsidP="001C4CE9">
            <w:pPr>
              <w:jc w:val="both"/>
              <w:rPr>
                <w:lang w:val="ru-RU"/>
              </w:rPr>
            </w:pPr>
            <w:r w:rsidRPr="00A74FCB">
              <w:rPr>
                <w:lang w:val="ru-RU"/>
              </w:rPr>
              <w:t xml:space="preserve"> </w:t>
            </w:r>
          </w:p>
          <w:p w14:paraId="750A88D6" w14:textId="77777777" w:rsidR="001C4CE9" w:rsidRPr="00861E7F" w:rsidRDefault="001C4CE9" w:rsidP="001C4CE9">
            <w:pPr>
              <w:jc w:val="both"/>
              <w:rPr>
                <w:lang w:val="ru-RU"/>
              </w:rPr>
            </w:pPr>
            <w:r w:rsidRPr="00950BBC">
              <w:rPr>
                <w:b/>
                <w:bCs/>
                <w:lang w:val="ru-RU"/>
              </w:rPr>
              <w:t>Шанкр</w:t>
            </w:r>
            <w:r w:rsidRPr="00861E7F">
              <w:rPr>
                <w:lang w:val="ru-RU"/>
              </w:rPr>
              <w:t xml:space="preserve"> (от франц. </w:t>
            </w:r>
            <w:proofErr w:type="spellStart"/>
            <w:r w:rsidRPr="00861E7F">
              <w:rPr>
                <w:lang w:val="ru-RU"/>
              </w:rPr>
              <w:t>chancre</w:t>
            </w:r>
            <w:proofErr w:type="spellEnd"/>
            <w:r w:rsidRPr="00861E7F">
              <w:rPr>
                <w:lang w:val="ru-RU"/>
              </w:rPr>
              <w:t>) – термин, применяемый только в венерологии для обозначения первичного проявления сифилиса (твердый шанкр) и для названия самостоятельной болезни – мягкого шанкра.</w:t>
            </w:r>
          </w:p>
          <w:p w14:paraId="4E642F01" w14:textId="77777777" w:rsidR="001C4CE9" w:rsidRPr="00AB6EC5" w:rsidRDefault="001C4CE9" w:rsidP="001C4CE9">
            <w:pPr>
              <w:jc w:val="both"/>
              <w:rPr>
                <w:lang w:val="ru-RU"/>
              </w:rPr>
            </w:pPr>
          </w:p>
          <w:p w14:paraId="746C0F3A" w14:textId="77777777" w:rsidR="001C4CE9" w:rsidRPr="00861E7F" w:rsidRDefault="001C4CE9" w:rsidP="001C4CE9">
            <w:pPr>
              <w:jc w:val="both"/>
              <w:rPr>
                <w:lang w:val="ru-RU"/>
              </w:rPr>
            </w:pPr>
            <w:r w:rsidRPr="00950BBC">
              <w:rPr>
                <w:b/>
                <w:bCs/>
                <w:lang w:val="ru-RU"/>
              </w:rPr>
              <w:t>Шанкр мягкий (</w:t>
            </w:r>
            <w:proofErr w:type="spellStart"/>
            <w:r w:rsidRPr="00950BBC">
              <w:rPr>
                <w:b/>
                <w:bCs/>
                <w:lang w:val="ru-RU"/>
              </w:rPr>
              <w:t>ulcus</w:t>
            </w:r>
            <w:proofErr w:type="spellEnd"/>
            <w:r w:rsidRPr="00950BBC">
              <w:rPr>
                <w:b/>
                <w:bCs/>
                <w:lang w:val="ru-RU"/>
              </w:rPr>
              <w:t xml:space="preserve"> </w:t>
            </w:r>
            <w:proofErr w:type="spellStart"/>
            <w:r w:rsidRPr="00950BBC">
              <w:rPr>
                <w:b/>
                <w:bCs/>
                <w:lang w:val="ru-RU"/>
              </w:rPr>
              <w:t>mollum</w:t>
            </w:r>
            <w:proofErr w:type="spellEnd"/>
            <w:r w:rsidRPr="00950BBC">
              <w:rPr>
                <w:b/>
                <w:bCs/>
                <w:lang w:val="ru-RU"/>
              </w:rPr>
              <w:t xml:space="preserve">; </w:t>
            </w:r>
            <w:proofErr w:type="spellStart"/>
            <w:r w:rsidRPr="00950BBC">
              <w:rPr>
                <w:b/>
                <w:bCs/>
                <w:lang w:val="ru-RU"/>
              </w:rPr>
              <w:t>син</w:t>
            </w:r>
            <w:proofErr w:type="spellEnd"/>
            <w:r w:rsidRPr="00950BBC">
              <w:rPr>
                <w:b/>
                <w:bCs/>
                <w:lang w:val="ru-RU"/>
              </w:rPr>
              <w:t>.: венерическая язва)</w:t>
            </w:r>
            <w:r w:rsidRPr="00861E7F">
              <w:rPr>
                <w:lang w:val="ru-RU"/>
              </w:rPr>
              <w:t xml:space="preserve"> – венерическое заболевание, вызываемое </w:t>
            </w:r>
            <w:proofErr w:type="spellStart"/>
            <w:r w:rsidRPr="00861E7F">
              <w:rPr>
                <w:lang w:val="ru-RU"/>
              </w:rPr>
              <w:t>Haemophilus</w:t>
            </w:r>
            <w:proofErr w:type="spellEnd"/>
            <w:r w:rsidRPr="00861E7F">
              <w:rPr>
                <w:lang w:val="ru-RU"/>
              </w:rPr>
              <w:t xml:space="preserve"> </w:t>
            </w:r>
            <w:proofErr w:type="spellStart"/>
            <w:r w:rsidRPr="00861E7F">
              <w:rPr>
                <w:lang w:val="ru-RU"/>
              </w:rPr>
              <w:t>ducreyi</w:t>
            </w:r>
            <w:proofErr w:type="spellEnd"/>
            <w:r w:rsidRPr="00861E7F">
              <w:rPr>
                <w:lang w:val="ru-RU"/>
              </w:rPr>
              <w:t>, передается главным образом половым путем, характеризуется появлением нескольких маленьких язв с подрытыми и зазубренными краями, с неровным дном, покрытым гнойным отделяемым.</w:t>
            </w:r>
          </w:p>
          <w:p w14:paraId="205C80D1" w14:textId="77777777" w:rsidR="001C4CE9" w:rsidRPr="00861E7F" w:rsidRDefault="001C4CE9" w:rsidP="001C4CE9">
            <w:pPr>
              <w:jc w:val="both"/>
              <w:rPr>
                <w:lang w:val="ru-RU"/>
              </w:rPr>
            </w:pPr>
            <w:r w:rsidRPr="00950BBC">
              <w:rPr>
                <w:b/>
                <w:bCs/>
                <w:lang w:val="ru-RU"/>
              </w:rPr>
              <w:t>Шанкр твердый (</w:t>
            </w:r>
            <w:proofErr w:type="spellStart"/>
            <w:r w:rsidRPr="00950BBC">
              <w:rPr>
                <w:b/>
                <w:bCs/>
                <w:lang w:val="ru-RU"/>
              </w:rPr>
              <w:t>ulcus</w:t>
            </w:r>
            <w:proofErr w:type="spellEnd"/>
            <w:r w:rsidRPr="00950BBC">
              <w:rPr>
                <w:b/>
                <w:bCs/>
                <w:lang w:val="ru-RU"/>
              </w:rPr>
              <w:t xml:space="preserve"> </w:t>
            </w:r>
            <w:proofErr w:type="spellStart"/>
            <w:r w:rsidRPr="00950BBC">
              <w:rPr>
                <w:b/>
                <w:bCs/>
                <w:lang w:val="ru-RU"/>
              </w:rPr>
              <w:t>durum</w:t>
            </w:r>
            <w:proofErr w:type="spellEnd"/>
            <w:r w:rsidRPr="00950BBC">
              <w:rPr>
                <w:b/>
                <w:bCs/>
                <w:lang w:val="ru-RU"/>
              </w:rPr>
              <w:t>)</w:t>
            </w:r>
            <w:r w:rsidRPr="00861E7F">
              <w:rPr>
                <w:lang w:val="ru-RU"/>
              </w:rPr>
              <w:t xml:space="preserve"> – безболезненная округлая язва с гладким лакированным дном и ровными, </w:t>
            </w:r>
            <w:proofErr w:type="spellStart"/>
            <w:r w:rsidRPr="00861E7F">
              <w:rPr>
                <w:lang w:val="ru-RU"/>
              </w:rPr>
              <w:t>хрящевидной</w:t>
            </w:r>
            <w:proofErr w:type="spellEnd"/>
            <w:r w:rsidRPr="00861E7F">
              <w:rPr>
                <w:lang w:val="ru-RU"/>
              </w:rPr>
              <w:t xml:space="preserve"> консистенции краями – </w:t>
            </w:r>
            <w:r w:rsidRPr="00861E7F">
              <w:rPr>
                <w:lang w:val="ru-RU"/>
              </w:rPr>
              <w:lastRenderedPageBreak/>
              <w:t>первичный сифилитический аффект.</w:t>
            </w:r>
          </w:p>
          <w:p w14:paraId="3942CC33" w14:textId="77777777" w:rsidR="001C4CE9" w:rsidRDefault="001C4CE9" w:rsidP="001C4CE9">
            <w:pPr>
              <w:jc w:val="both"/>
              <w:rPr>
                <w:lang w:val="ru-RU"/>
              </w:rPr>
            </w:pPr>
          </w:p>
          <w:p w14:paraId="6C6B8930" w14:textId="77777777" w:rsidR="00E66CD7" w:rsidRPr="00AB6EC5" w:rsidRDefault="00E66CD7" w:rsidP="001C4CE9">
            <w:pPr>
              <w:jc w:val="both"/>
              <w:rPr>
                <w:lang w:val="ru-RU"/>
              </w:rPr>
            </w:pPr>
          </w:p>
          <w:p w14:paraId="52A087B5" w14:textId="77777777" w:rsidR="001C4CE9" w:rsidRPr="00861E7F" w:rsidRDefault="001C4CE9" w:rsidP="001C4CE9">
            <w:pPr>
              <w:jc w:val="both"/>
              <w:rPr>
                <w:lang w:val="ru-RU"/>
              </w:rPr>
            </w:pPr>
            <w:r w:rsidRPr="00950BBC">
              <w:rPr>
                <w:b/>
                <w:bCs/>
                <w:lang w:val="ru-RU"/>
              </w:rPr>
              <w:t>Шарко-Лейдена кристаллы</w:t>
            </w:r>
            <w:r w:rsidRPr="00861E7F">
              <w:rPr>
                <w:lang w:val="ru-RU"/>
              </w:rPr>
              <w:t xml:space="preserve"> – фосфолипаза эозинофилов типа В.</w:t>
            </w:r>
          </w:p>
          <w:p w14:paraId="078A27E8" w14:textId="77777777" w:rsidR="001C4CE9" w:rsidRPr="00AB6EC5" w:rsidRDefault="001C4CE9" w:rsidP="001C4CE9">
            <w:pPr>
              <w:jc w:val="both"/>
              <w:rPr>
                <w:lang w:val="ru-RU"/>
              </w:rPr>
            </w:pPr>
          </w:p>
          <w:p w14:paraId="5A29ACF2" w14:textId="77777777" w:rsidR="001C4CE9" w:rsidRPr="00861E7F" w:rsidRDefault="001C4CE9" w:rsidP="001C4CE9">
            <w:pPr>
              <w:jc w:val="both"/>
              <w:rPr>
                <w:lang w:val="ru-RU"/>
              </w:rPr>
            </w:pPr>
            <w:r w:rsidRPr="00950BBC">
              <w:rPr>
                <w:b/>
                <w:bCs/>
                <w:lang w:val="ru-RU"/>
              </w:rPr>
              <w:t>Шары гиалиновые (</w:t>
            </w:r>
            <w:proofErr w:type="spellStart"/>
            <w:r w:rsidRPr="00950BBC">
              <w:rPr>
                <w:b/>
                <w:bCs/>
                <w:lang w:val="ru-RU"/>
              </w:rPr>
              <w:t>русселевские</w:t>
            </w:r>
            <w:proofErr w:type="spellEnd"/>
            <w:r w:rsidRPr="00950BBC">
              <w:rPr>
                <w:b/>
                <w:bCs/>
                <w:lang w:val="ru-RU"/>
              </w:rPr>
              <w:t xml:space="preserve"> тельца)</w:t>
            </w:r>
            <w:r w:rsidRPr="00861E7F">
              <w:rPr>
                <w:lang w:val="ru-RU"/>
              </w:rPr>
              <w:t xml:space="preserve"> – плазматические клетки с накоплением в цитоплазме гамма-глобулина.</w:t>
            </w:r>
          </w:p>
          <w:p w14:paraId="2BD4D253" w14:textId="5EF911F1" w:rsidR="001C4CE9" w:rsidRPr="00CC1C8D" w:rsidRDefault="001C4CE9" w:rsidP="001C4CE9">
            <w:pPr>
              <w:jc w:val="both"/>
              <w:rPr>
                <w:lang w:val="ru-RU"/>
              </w:rPr>
            </w:pPr>
          </w:p>
          <w:p w14:paraId="1E9594F8" w14:textId="77777777" w:rsidR="001C4CE9" w:rsidRPr="00861E7F" w:rsidRDefault="001C4CE9" w:rsidP="001C4CE9">
            <w:pPr>
              <w:jc w:val="both"/>
              <w:rPr>
                <w:lang w:val="ru-RU"/>
              </w:rPr>
            </w:pPr>
            <w:r w:rsidRPr="00950BBC">
              <w:rPr>
                <w:b/>
                <w:bCs/>
                <w:lang w:val="ru-RU"/>
              </w:rPr>
              <w:t>Шары зернистые</w:t>
            </w:r>
            <w:r w:rsidRPr="00861E7F">
              <w:rPr>
                <w:lang w:val="ru-RU"/>
              </w:rPr>
              <w:t xml:space="preserve"> – см. </w:t>
            </w:r>
            <w:proofErr w:type="spellStart"/>
            <w:r w:rsidRPr="00861E7F">
              <w:rPr>
                <w:lang w:val="ru-RU"/>
              </w:rPr>
              <w:t>Глуге</w:t>
            </w:r>
            <w:proofErr w:type="spellEnd"/>
            <w:r w:rsidRPr="00861E7F">
              <w:rPr>
                <w:lang w:val="ru-RU"/>
              </w:rPr>
              <w:t xml:space="preserve"> зернистые клетки.</w:t>
            </w:r>
          </w:p>
          <w:p w14:paraId="419DA5E2" w14:textId="77777777" w:rsidR="001C4CE9" w:rsidRPr="00AB6EC5" w:rsidRDefault="001C4CE9" w:rsidP="001C4CE9">
            <w:pPr>
              <w:jc w:val="both"/>
              <w:rPr>
                <w:lang w:val="ru-RU"/>
              </w:rPr>
            </w:pPr>
          </w:p>
          <w:p w14:paraId="57F1A259" w14:textId="77777777" w:rsidR="001C4CE9" w:rsidRPr="00861E7F" w:rsidRDefault="001C4CE9" w:rsidP="001C4CE9">
            <w:pPr>
              <w:jc w:val="both"/>
              <w:rPr>
                <w:lang w:val="ru-RU"/>
              </w:rPr>
            </w:pPr>
            <w:proofErr w:type="spellStart"/>
            <w:r w:rsidRPr="00950BBC">
              <w:rPr>
                <w:b/>
                <w:bCs/>
                <w:lang w:val="ru-RU"/>
              </w:rPr>
              <w:t>Шегрена</w:t>
            </w:r>
            <w:proofErr w:type="spellEnd"/>
            <w:r w:rsidRPr="00950BBC">
              <w:rPr>
                <w:b/>
                <w:bCs/>
                <w:lang w:val="ru-RU"/>
              </w:rPr>
              <w:t xml:space="preserve"> болезнь («сухой синдром» </w:t>
            </w:r>
            <w:proofErr w:type="spellStart"/>
            <w:r w:rsidRPr="00950BBC">
              <w:rPr>
                <w:b/>
                <w:bCs/>
                <w:lang w:val="ru-RU"/>
              </w:rPr>
              <w:t>Шегрена</w:t>
            </w:r>
            <w:proofErr w:type="spellEnd"/>
            <w:r w:rsidRPr="00950BBC">
              <w:rPr>
                <w:b/>
                <w:bCs/>
                <w:lang w:val="ru-RU"/>
              </w:rPr>
              <w:t>)</w:t>
            </w:r>
            <w:r w:rsidRPr="00861E7F">
              <w:rPr>
                <w:lang w:val="ru-RU"/>
              </w:rPr>
              <w:t xml:space="preserve"> – ревматическое заболевание, характеризующееся сухостью слизистой оболочки полости рта (ксеростомия), глаз (ксерофтальмия), сухим </w:t>
            </w:r>
            <w:proofErr w:type="spellStart"/>
            <w:r w:rsidRPr="00861E7F">
              <w:rPr>
                <w:lang w:val="ru-RU"/>
              </w:rPr>
              <w:t>кератоконъюнктивитом</w:t>
            </w:r>
            <w:proofErr w:type="spellEnd"/>
            <w:r w:rsidRPr="00861E7F">
              <w:rPr>
                <w:lang w:val="ru-RU"/>
              </w:rPr>
              <w:t>, рецидивирующим двусторонним увеличением слюнных желез, хроническим полиартритом.</w:t>
            </w:r>
          </w:p>
          <w:p w14:paraId="24E6B8B8" w14:textId="77777777" w:rsidR="001C4CE9" w:rsidRPr="00AB6EC5" w:rsidRDefault="001C4CE9" w:rsidP="001C4CE9">
            <w:pPr>
              <w:jc w:val="both"/>
              <w:rPr>
                <w:lang w:val="ru-RU"/>
              </w:rPr>
            </w:pPr>
          </w:p>
          <w:p w14:paraId="42493E8A" w14:textId="77777777" w:rsidR="001C4CE9" w:rsidRPr="00861E7F" w:rsidRDefault="001C4CE9" w:rsidP="001C4CE9">
            <w:pPr>
              <w:jc w:val="both"/>
              <w:rPr>
                <w:lang w:val="ru-RU"/>
              </w:rPr>
            </w:pPr>
            <w:r w:rsidRPr="00950BBC">
              <w:rPr>
                <w:b/>
                <w:bCs/>
                <w:lang w:val="ru-RU"/>
              </w:rPr>
              <w:t>Шерешевского-Тернера синдром</w:t>
            </w:r>
            <w:r w:rsidRPr="00861E7F">
              <w:rPr>
                <w:lang w:val="ru-RU"/>
              </w:rPr>
              <w:t xml:space="preserve"> – хромосомная патология, </w:t>
            </w:r>
            <w:proofErr w:type="spellStart"/>
            <w:r w:rsidRPr="00861E7F">
              <w:rPr>
                <w:lang w:val="ru-RU"/>
              </w:rPr>
              <w:t>моносомия</w:t>
            </w:r>
            <w:proofErr w:type="spellEnd"/>
            <w:r w:rsidRPr="00861E7F">
              <w:rPr>
                <w:lang w:val="ru-RU"/>
              </w:rPr>
              <w:t xml:space="preserve"> половой хромосомы - 45ХО.</w:t>
            </w:r>
          </w:p>
          <w:p w14:paraId="5013C23E" w14:textId="77777777" w:rsidR="001C4CE9" w:rsidRPr="00AB6EC5" w:rsidRDefault="001C4CE9" w:rsidP="001C4CE9">
            <w:pPr>
              <w:jc w:val="both"/>
              <w:rPr>
                <w:lang w:val="ru-RU"/>
              </w:rPr>
            </w:pPr>
          </w:p>
          <w:p w14:paraId="210F9A65" w14:textId="77777777" w:rsidR="001C4CE9" w:rsidRPr="00861E7F" w:rsidRDefault="001C4CE9" w:rsidP="001C4CE9">
            <w:pPr>
              <w:jc w:val="both"/>
              <w:rPr>
                <w:lang w:val="ru-RU"/>
              </w:rPr>
            </w:pPr>
            <w:r w:rsidRPr="00950BBC">
              <w:rPr>
                <w:b/>
                <w:bCs/>
                <w:lang w:val="ru-RU"/>
              </w:rPr>
              <w:t>Шистосомоз</w:t>
            </w:r>
            <w:r w:rsidRPr="00861E7F">
              <w:rPr>
                <w:lang w:val="ru-RU"/>
              </w:rPr>
              <w:t xml:space="preserve"> – хронический гельминтоз, вызываемый трематодами рода </w:t>
            </w:r>
            <w:proofErr w:type="spellStart"/>
            <w:r w:rsidRPr="00861E7F">
              <w:rPr>
                <w:lang w:val="ru-RU"/>
              </w:rPr>
              <w:t>Schistosoma</w:t>
            </w:r>
            <w:proofErr w:type="spellEnd"/>
            <w:r w:rsidRPr="00861E7F">
              <w:rPr>
                <w:lang w:val="ru-RU"/>
              </w:rPr>
              <w:t>, с преимущественным поражением мочеполовой системы и кишечника.</w:t>
            </w:r>
          </w:p>
          <w:p w14:paraId="76D1A0AF" w14:textId="77777777" w:rsidR="001C4CE9" w:rsidRPr="00AB6EC5" w:rsidRDefault="001C4CE9" w:rsidP="001C4CE9">
            <w:pPr>
              <w:jc w:val="both"/>
              <w:rPr>
                <w:lang w:val="ru-RU"/>
              </w:rPr>
            </w:pPr>
          </w:p>
          <w:p w14:paraId="630E60AB" w14:textId="77777777" w:rsidR="001C4CE9" w:rsidRPr="00861E7F" w:rsidRDefault="001C4CE9" w:rsidP="001C4CE9">
            <w:pPr>
              <w:jc w:val="both"/>
              <w:rPr>
                <w:lang w:val="ru-RU"/>
              </w:rPr>
            </w:pPr>
            <w:r w:rsidRPr="00950BBC">
              <w:rPr>
                <w:b/>
                <w:bCs/>
                <w:lang w:val="ru-RU"/>
              </w:rPr>
              <w:lastRenderedPageBreak/>
              <w:t>Шишки подагрические</w:t>
            </w:r>
            <w:r w:rsidRPr="00861E7F">
              <w:rPr>
                <w:lang w:val="ru-RU"/>
              </w:rPr>
              <w:t xml:space="preserve"> </w:t>
            </w:r>
            <w:r w:rsidRPr="00950BBC">
              <w:rPr>
                <w:b/>
                <w:bCs/>
                <w:lang w:val="ru-RU"/>
              </w:rPr>
              <w:t>(</w:t>
            </w:r>
            <w:proofErr w:type="spellStart"/>
            <w:r w:rsidRPr="00950BBC">
              <w:rPr>
                <w:b/>
                <w:bCs/>
                <w:lang w:val="ru-RU"/>
              </w:rPr>
              <w:t>tophi</w:t>
            </w:r>
            <w:proofErr w:type="spellEnd"/>
            <w:r w:rsidRPr="00950BBC">
              <w:rPr>
                <w:b/>
                <w:bCs/>
                <w:lang w:val="ru-RU"/>
              </w:rPr>
              <w:t xml:space="preserve"> </w:t>
            </w:r>
            <w:proofErr w:type="spellStart"/>
            <w:r w:rsidRPr="00950BBC">
              <w:rPr>
                <w:b/>
                <w:bCs/>
                <w:lang w:val="ru-RU"/>
              </w:rPr>
              <w:t>urici</w:t>
            </w:r>
            <w:proofErr w:type="spellEnd"/>
            <w:r w:rsidRPr="00950BBC">
              <w:rPr>
                <w:b/>
                <w:bCs/>
                <w:lang w:val="ru-RU"/>
              </w:rPr>
              <w:t>)</w:t>
            </w:r>
            <w:r w:rsidRPr="00861E7F">
              <w:rPr>
                <w:lang w:val="ru-RU"/>
              </w:rPr>
              <w:t xml:space="preserve"> – очаги воспалительной гранулематозной реакции со скоплением гигантских клеток вокруг отложений солей мочевой кислоты и очагов некроза при подагре.</w:t>
            </w:r>
          </w:p>
          <w:p w14:paraId="342AE2EF" w14:textId="77777777" w:rsidR="001C4CE9" w:rsidRPr="00AB6EC5" w:rsidRDefault="001C4CE9" w:rsidP="001C4CE9">
            <w:pPr>
              <w:jc w:val="both"/>
              <w:rPr>
                <w:lang w:val="ru-RU"/>
              </w:rPr>
            </w:pPr>
          </w:p>
          <w:p w14:paraId="6C50B108" w14:textId="77777777" w:rsidR="001C4CE9" w:rsidRPr="00861E7F" w:rsidRDefault="001C4CE9" w:rsidP="001C4CE9">
            <w:pPr>
              <w:jc w:val="both"/>
              <w:rPr>
                <w:lang w:val="ru-RU"/>
              </w:rPr>
            </w:pPr>
            <w:r w:rsidRPr="00950BBC">
              <w:rPr>
                <w:b/>
                <w:bCs/>
                <w:lang w:val="ru-RU"/>
              </w:rPr>
              <w:t>Шок</w:t>
            </w:r>
            <w:r w:rsidRPr="00861E7F">
              <w:rPr>
                <w:lang w:val="ru-RU"/>
              </w:rPr>
              <w:t xml:space="preserve"> (от англ. </w:t>
            </w:r>
            <w:proofErr w:type="spellStart"/>
            <w:r w:rsidRPr="00861E7F">
              <w:rPr>
                <w:lang w:val="ru-RU"/>
              </w:rPr>
              <w:t>shock</w:t>
            </w:r>
            <w:proofErr w:type="spellEnd"/>
            <w:r w:rsidRPr="00861E7F">
              <w:rPr>
                <w:lang w:val="ru-RU"/>
              </w:rPr>
              <w:t xml:space="preserve"> – удар) – остро развивающийся патологический процесс, обусловленный действием сверхсильного раздражителя и характеризующийся нарушением деятельности центральной нервной системы, обмена веществ и, главное, </w:t>
            </w:r>
            <w:proofErr w:type="spellStart"/>
            <w:r w:rsidRPr="00861E7F">
              <w:rPr>
                <w:lang w:val="ru-RU"/>
              </w:rPr>
              <w:t>авторегуляции</w:t>
            </w:r>
            <w:proofErr w:type="spellEnd"/>
            <w:r w:rsidRPr="00861E7F">
              <w:rPr>
                <w:lang w:val="ru-RU"/>
              </w:rPr>
              <w:t xml:space="preserve"> микроциркуляторной системы, что ведет к деструктивным изменениям органов и тканей.</w:t>
            </w:r>
          </w:p>
          <w:p w14:paraId="333618FF" w14:textId="77777777" w:rsidR="001C4CE9" w:rsidRPr="00AB6EC5" w:rsidRDefault="001C4CE9" w:rsidP="001C4CE9">
            <w:pPr>
              <w:jc w:val="both"/>
              <w:rPr>
                <w:lang w:val="ru-RU"/>
              </w:rPr>
            </w:pPr>
          </w:p>
          <w:p w14:paraId="3D69CDDF" w14:textId="77777777" w:rsidR="001C4CE9" w:rsidRPr="00861E7F" w:rsidRDefault="001C4CE9" w:rsidP="001C4CE9">
            <w:pPr>
              <w:jc w:val="both"/>
              <w:rPr>
                <w:lang w:val="ru-RU"/>
              </w:rPr>
            </w:pPr>
            <w:r w:rsidRPr="00950BBC">
              <w:rPr>
                <w:b/>
                <w:bCs/>
                <w:lang w:val="ru-RU"/>
              </w:rPr>
              <w:t>Шок-орган</w:t>
            </w:r>
            <w:r w:rsidRPr="00861E7F">
              <w:rPr>
                <w:lang w:val="ru-RU"/>
              </w:rPr>
              <w:t xml:space="preserve"> – наиболее чувствительный, наиболее повреждаемый орган при конкретном виде шока (орган-"мишень").</w:t>
            </w:r>
          </w:p>
          <w:p w14:paraId="1FB8CECB" w14:textId="77777777" w:rsidR="001C4CE9" w:rsidRPr="00AB6EC5" w:rsidRDefault="001C4CE9" w:rsidP="001C4CE9">
            <w:pPr>
              <w:jc w:val="both"/>
              <w:rPr>
                <w:lang w:val="ru-RU"/>
              </w:rPr>
            </w:pPr>
          </w:p>
          <w:p w14:paraId="0FE20496" w14:textId="77777777" w:rsidR="001C4CE9" w:rsidRPr="00861E7F" w:rsidRDefault="001C4CE9" w:rsidP="001C4CE9">
            <w:pPr>
              <w:jc w:val="both"/>
              <w:rPr>
                <w:lang w:val="ru-RU"/>
              </w:rPr>
            </w:pPr>
            <w:r w:rsidRPr="00950BBC">
              <w:rPr>
                <w:b/>
                <w:bCs/>
                <w:lang w:val="ru-RU"/>
              </w:rPr>
              <w:t>Шоковое легкое</w:t>
            </w:r>
            <w:r w:rsidRPr="00861E7F">
              <w:rPr>
                <w:lang w:val="ru-RU"/>
              </w:rPr>
              <w:t xml:space="preserve"> – характеризуется очагами ателектаза, серозно-геморрагическим отеком с выпадением фибрина в просвет альвеол, гемостазом и тромбами в микроциркуляторном русле, что обуславливает развитие острой дыхательной недостаточности.</w:t>
            </w:r>
          </w:p>
          <w:p w14:paraId="0132F738" w14:textId="77777777" w:rsidR="001C4CE9" w:rsidRPr="00AB6EC5" w:rsidRDefault="001C4CE9" w:rsidP="001C4CE9">
            <w:pPr>
              <w:jc w:val="both"/>
              <w:rPr>
                <w:lang w:val="ru-RU"/>
              </w:rPr>
            </w:pPr>
          </w:p>
          <w:p w14:paraId="1B42C76F" w14:textId="77777777" w:rsidR="001C4CE9" w:rsidRPr="00861E7F" w:rsidRDefault="001C4CE9" w:rsidP="001C4CE9">
            <w:pPr>
              <w:jc w:val="both"/>
              <w:rPr>
                <w:lang w:val="ru-RU"/>
              </w:rPr>
            </w:pPr>
            <w:r w:rsidRPr="00950BBC">
              <w:rPr>
                <w:b/>
                <w:bCs/>
                <w:lang w:val="ru-RU"/>
              </w:rPr>
              <w:t>Шоковая печень</w:t>
            </w:r>
            <w:r w:rsidRPr="00861E7F">
              <w:rPr>
                <w:lang w:val="ru-RU"/>
              </w:rPr>
              <w:t xml:space="preserve"> – характеризуется </w:t>
            </w:r>
            <w:proofErr w:type="spellStart"/>
            <w:r w:rsidRPr="00861E7F">
              <w:rPr>
                <w:lang w:val="ru-RU"/>
              </w:rPr>
              <w:t>центролобулярными</w:t>
            </w:r>
            <w:proofErr w:type="spellEnd"/>
            <w:r w:rsidRPr="00861E7F">
              <w:rPr>
                <w:lang w:val="ru-RU"/>
              </w:rPr>
              <w:t xml:space="preserve"> некрозами, </w:t>
            </w:r>
            <w:proofErr w:type="spellStart"/>
            <w:r w:rsidRPr="00861E7F">
              <w:rPr>
                <w:lang w:val="ru-RU"/>
              </w:rPr>
              <w:lastRenderedPageBreak/>
              <w:t>гидропической</w:t>
            </w:r>
            <w:proofErr w:type="spellEnd"/>
            <w:r w:rsidRPr="00861E7F">
              <w:rPr>
                <w:lang w:val="ru-RU"/>
              </w:rPr>
              <w:t xml:space="preserve"> дистрофией гепатоцитов, признаками структурно-функциональной недостаточности звездчатых </w:t>
            </w:r>
            <w:proofErr w:type="spellStart"/>
            <w:r w:rsidRPr="00861E7F">
              <w:rPr>
                <w:lang w:val="ru-RU"/>
              </w:rPr>
              <w:t>ретикулоэндотелиоцитов</w:t>
            </w:r>
            <w:proofErr w:type="spellEnd"/>
            <w:r w:rsidRPr="00861E7F">
              <w:rPr>
                <w:lang w:val="ru-RU"/>
              </w:rPr>
              <w:t>, что обуславливает развитие острой печеночной недостаточности.</w:t>
            </w:r>
          </w:p>
          <w:p w14:paraId="7DD049E0" w14:textId="77777777" w:rsidR="001C4CE9" w:rsidRPr="00AB6EC5" w:rsidRDefault="001C4CE9" w:rsidP="001C4CE9">
            <w:pPr>
              <w:jc w:val="both"/>
              <w:rPr>
                <w:lang w:val="ru-RU"/>
              </w:rPr>
            </w:pPr>
          </w:p>
          <w:p w14:paraId="3AAF0725" w14:textId="77777777" w:rsidR="001C4CE9" w:rsidRPr="00861E7F" w:rsidRDefault="001C4CE9" w:rsidP="001C4CE9">
            <w:pPr>
              <w:jc w:val="both"/>
              <w:rPr>
                <w:lang w:val="ru-RU"/>
              </w:rPr>
            </w:pPr>
            <w:r w:rsidRPr="00C14EA5">
              <w:rPr>
                <w:b/>
                <w:bCs/>
                <w:lang w:val="ru-RU"/>
              </w:rPr>
              <w:t>Шоковая почка</w:t>
            </w:r>
            <w:r w:rsidRPr="00861E7F">
              <w:rPr>
                <w:lang w:val="ru-RU"/>
              </w:rPr>
              <w:t xml:space="preserve"> – характеризуется тяжелыми дистрофическими и некротическими изменениями проксимальных канальцев (некротический нефроз), что обуславливает развитие острой почечной недостаточности.</w:t>
            </w:r>
          </w:p>
          <w:p w14:paraId="18162C9D" w14:textId="77777777" w:rsidR="001C4CE9" w:rsidRDefault="001C4CE9" w:rsidP="001C4CE9">
            <w:pPr>
              <w:jc w:val="both"/>
              <w:rPr>
                <w:lang w:val="ru-RU"/>
              </w:rPr>
            </w:pPr>
            <w:r w:rsidRPr="00C14EA5">
              <w:rPr>
                <w:b/>
                <w:bCs/>
                <w:lang w:val="ru-RU"/>
              </w:rPr>
              <w:t>Шоковое сердце</w:t>
            </w:r>
            <w:r w:rsidRPr="00861E7F">
              <w:rPr>
                <w:lang w:val="ru-RU"/>
              </w:rPr>
              <w:t xml:space="preserve"> – характеризуется дистрофическими и некробиотическими изменениями кардиомиоцитов, возможно появление мелких очагов некроза.</w:t>
            </w:r>
          </w:p>
          <w:p w14:paraId="4B8147F6" w14:textId="77777777" w:rsidR="00E66CD7" w:rsidRPr="00861E7F" w:rsidRDefault="00E66CD7" w:rsidP="001C4CE9">
            <w:pPr>
              <w:jc w:val="both"/>
              <w:rPr>
                <w:lang w:val="ru-RU"/>
              </w:rPr>
            </w:pPr>
          </w:p>
          <w:p w14:paraId="76F78CA9" w14:textId="77777777" w:rsidR="001C4CE9" w:rsidRPr="00E66CD7" w:rsidRDefault="001C4CE9" w:rsidP="001C4CE9">
            <w:pPr>
              <w:jc w:val="both"/>
              <w:rPr>
                <w:b/>
                <w:bCs/>
                <w:sz w:val="144"/>
                <w:szCs w:val="144"/>
                <w:lang w:val="ru-RU"/>
              </w:rPr>
            </w:pPr>
            <w:r w:rsidRPr="00E66CD7">
              <w:rPr>
                <w:b/>
                <w:bCs/>
                <w:sz w:val="144"/>
                <w:szCs w:val="144"/>
                <w:lang w:val="ru-RU"/>
              </w:rPr>
              <w:t>Э</w:t>
            </w:r>
          </w:p>
          <w:p w14:paraId="11DC1FCA" w14:textId="77777777" w:rsidR="001C4CE9" w:rsidRPr="00A74FCB" w:rsidRDefault="001C4CE9" w:rsidP="001C4CE9">
            <w:pPr>
              <w:jc w:val="both"/>
              <w:rPr>
                <w:lang w:val="ru-RU"/>
              </w:rPr>
            </w:pPr>
            <w:r w:rsidRPr="00A74FCB">
              <w:rPr>
                <w:lang w:val="ru-RU"/>
              </w:rPr>
              <w:t xml:space="preserve"> </w:t>
            </w:r>
          </w:p>
          <w:p w14:paraId="44BC4D8B" w14:textId="77777777" w:rsidR="001C4CE9" w:rsidRPr="00A74FCB" w:rsidRDefault="001C4CE9" w:rsidP="001C4CE9">
            <w:pPr>
              <w:jc w:val="both"/>
              <w:rPr>
                <w:lang w:val="ru-RU"/>
              </w:rPr>
            </w:pPr>
            <w:r w:rsidRPr="00A74FCB">
              <w:rPr>
                <w:lang w:val="ru-RU"/>
              </w:rPr>
              <w:t xml:space="preserve"> </w:t>
            </w:r>
          </w:p>
          <w:p w14:paraId="06F79A14" w14:textId="77777777" w:rsidR="001C4CE9" w:rsidRPr="00B957E4" w:rsidRDefault="001C4CE9" w:rsidP="001C4CE9">
            <w:pPr>
              <w:jc w:val="both"/>
              <w:rPr>
                <w:lang w:val="ru-RU"/>
              </w:rPr>
            </w:pPr>
            <w:proofErr w:type="spellStart"/>
            <w:r w:rsidRPr="00C14EA5">
              <w:rPr>
                <w:b/>
                <w:bCs/>
                <w:lang w:val="ru-RU"/>
              </w:rPr>
              <w:t>Эвентрация</w:t>
            </w:r>
            <w:proofErr w:type="spellEnd"/>
            <w:r w:rsidRPr="00C14EA5">
              <w:rPr>
                <w:b/>
                <w:bCs/>
                <w:lang w:val="ru-RU"/>
              </w:rPr>
              <w:t xml:space="preserve"> (от лат. e(x)</w:t>
            </w:r>
            <w:r w:rsidRPr="00B957E4">
              <w:rPr>
                <w:lang w:val="ru-RU"/>
              </w:rPr>
              <w:t xml:space="preserve"> – из; </w:t>
            </w:r>
            <w:proofErr w:type="spellStart"/>
            <w:r w:rsidRPr="00B957E4">
              <w:rPr>
                <w:lang w:val="ru-RU"/>
              </w:rPr>
              <w:t>venter</w:t>
            </w:r>
            <w:proofErr w:type="spellEnd"/>
            <w:r w:rsidRPr="00B957E4">
              <w:rPr>
                <w:lang w:val="ru-RU"/>
              </w:rPr>
              <w:t xml:space="preserve"> – живот) – выпадение внутренностей из брюшной полости.</w:t>
            </w:r>
          </w:p>
          <w:p w14:paraId="6D4C36BF" w14:textId="77777777" w:rsidR="001C4CE9" w:rsidRPr="00AB6EC5" w:rsidRDefault="001C4CE9" w:rsidP="001C4CE9">
            <w:pPr>
              <w:jc w:val="both"/>
              <w:rPr>
                <w:lang w:val="ru-RU"/>
              </w:rPr>
            </w:pPr>
          </w:p>
          <w:p w14:paraId="1FDD3C64" w14:textId="77777777" w:rsidR="001C4CE9" w:rsidRPr="00B957E4" w:rsidRDefault="001C4CE9" w:rsidP="001C4CE9">
            <w:pPr>
              <w:jc w:val="both"/>
              <w:rPr>
                <w:lang w:val="ru-RU"/>
              </w:rPr>
            </w:pPr>
            <w:proofErr w:type="spellStart"/>
            <w:r w:rsidRPr="00C14EA5">
              <w:rPr>
                <w:b/>
                <w:bCs/>
                <w:lang w:val="ru-RU"/>
              </w:rPr>
              <w:t>Эвисцерация</w:t>
            </w:r>
            <w:proofErr w:type="spellEnd"/>
            <w:r w:rsidRPr="00C14EA5">
              <w:rPr>
                <w:b/>
                <w:bCs/>
                <w:lang w:val="ru-RU"/>
              </w:rPr>
              <w:t xml:space="preserve"> (от лат. </w:t>
            </w:r>
            <w:proofErr w:type="spellStart"/>
            <w:r w:rsidRPr="00C14EA5">
              <w:rPr>
                <w:b/>
                <w:bCs/>
                <w:lang w:val="ru-RU"/>
              </w:rPr>
              <w:t>eviscerare</w:t>
            </w:r>
            <w:proofErr w:type="spellEnd"/>
            <w:r w:rsidRPr="00C14EA5">
              <w:rPr>
                <w:b/>
                <w:bCs/>
                <w:lang w:val="ru-RU"/>
              </w:rPr>
              <w:t xml:space="preserve"> – извлекать внутренности)</w:t>
            </w:r>
            <w:r w:rsidRPr="00B957E4">
              <w:rPr>
                <w:lang w:val="ru-RU"/>
              </w:rPr>
              <w:t xml:space="preserve"> – извлечение из трупа всех органов полости рта, шеи, грудной и брюшной полостей, а также </w:t>
            </w:r>
            <w:r w:rsidRPr="00B957E4">
              <w:rPr>
                <w:lang w:val="ru-RU"/>
              </w:rPr>
              <w:lastRenderedPageBreak/>
              <w:t>полости таза без отделения их друг от друга, в виде единого комплекса.</w:t>
            </w:r>
          </w:p>
          <w:p w14:paraId="3347A50E" w14:textId="77777777" w:rsidR="001C4CE9" w:rsidRPr="00AB6EC5" w:rsidRDefault="001C4CE9" w:rsidP="001C4CE9">
            <w:pPr>
              <w:jc w:val="both"/>
              <w:rPr>
                <w:lang w:val="ru-RU"/>
              </w:rPr>
            </w:pPr>
          </w:p>
          <w:p w14:paraId="5E93CE32" w14:textId="77777777" w:rsidR="001C4CE9" w:rsidRPr="00B957E4" w:rsidRDefault="001C4CE9" w:rsidP="001C4CE9">
            <w:pPr>
              <w:jc w:val="both"/>
              <w:rPr>
                <w:lang w:val="ru-RU"/>
              </w:rPr>
            </w:pPr>
            <w:r w:rsidRPr="00C14EA5">
              <w:rPr>
                <w:b/>
                <w:bCs/>
                <w:lang w:val="ru-RU"/>
              </w:rPr>
              <w:t xml:space="preserve">Эзофагит (от греч. </w:t>
            </w:r>
            <w:proofErr w:type="spellStart"/>
            <w:r w:rsidRPr="00C14EA5">
              <w:rPr>
                <w:b/>
                <w:bCs/>
                <w:lang w:val="ru-RU"/>
              </w:rPr>
              <w:t>oesophagus</w:t>
            </w:r>
            <w:proofErr w:type="spellEnd"/>
            <w:r w:rsidRPr="00C14EA5">
              <w:rPr>
                <w:b/>
                <w:bCs/>
                <w:lang w:val="ru-RU"/>
              </w:rPr>
              <w:t xml:space="preserve"> – пищевод)</w:t>
            </w:r>
            <w:r w:rsidRPr="00B957E4">
              <w:rPr>
                <w:lang w:val="ru-RU"/>
              </w:rPr>
              <w:t xml:space="preserve"> – воспаление слизистой оболочки пищевода.</w:t>
            </w:r>
          </w:p>
          <w:p w14:paraId="0A4786AB" w14:textId="77777777" w:rsidR="001C4CE9" w:rsidRPr="00AB6EC5" w:rsidRDefault="001C4CE9" w:rsidP="001C4CE9">
            <w:pPr>
              <w:jc w:val="both"/>
              <w:rPr>
                <w:lang w:val="ru-RU"/>
              </w:rPr>
            </w:pPr>
          </w:p>
          <w:p w14:paraId="7505FC6D" w14:textId="77777777" w:rsidR="001C4CE9" w:rsidRPr="00B957E4" w:rsidRDefault="001C4CE9" w:rsidP="001C4CE9">
            <w:pPr>
              <w:jc w:val="both"/>
              <w:rPr>
                <w:lang w:val="ru-RU"/>
              </w:rPr>
            </w:pPr>
            <w:proofErr w:type="spellStart"/>
            <w:r w:rsidRPr="00C14EA5">
              <w:rPr>
                <w:b/>
                <w:bCs/>
                <w:lang w:val="ru-RU"/>
              </w:rPr>
              <w:t>Эйзенменгера</w:t>
            </w:r>
            <w:proofErr w:type="spellEnd"/>
            <w:r w:rsidRPr="00C14EA5">
              <w:rPr>
                <w:b/>
                <w:bCs/>
                <w:lang w:val="ru-RU"/>
              </w:rPr>
              <w:t xml:space="preserve"> болезнь</w:t>
            </w:r>
            <w:r w:rsidRPr="00B957E4">
              <w:rPr>
                <w:lang w:val="ru-RU"/>
              </w:rPr>
              <w:t xml:space="preserve"> – комбинированный врожденный порок сердца, представляющий собой дефект межжелудочковой перегородки с </w:t>
            </w:r>
            <w:proofErr w:type="spellStart"/>
            <w:r w:rsidRPr="00B957E4">
              <w:rPr>
                <w:lang w:val="ru-RU"/>
              </w:rPr>
              <w:t>декстрапозицией</w:t>
            </w:r>
            <w:proofErr w:type="spellEnd"/>
            <w:r w:rsidRPr="00B957E4">
              <w:rPr>
                <w:lang w:val="ru-RU"/>
              </w:rPr>
              <w:t xml:space="preserve"> аорты.</w:t>
            </w:r>
          </w:p>
          <w:p w14:paraId="6A170D78" w14:textId="77777777" w:rsidR="001C4CE9" w:rsidRPr="00B957E4" w:rsidRDefault="001C4CE9" w:rsidP="001C4CE9">
            <w:pPr>
              <w:jc w:val="both"/>
              <w:rPr>
                <w:lang w:val="ru-RU"/>
              </w:rPr>
            </w:pPr>
            <w:r w:rsidRPr="00C14EA5">
              <w:rPr>
                <w:b/>
                <w:bCs/>
                <w:lang w:val="ru-RU"/>
              </w:rPr>
              <w:t xml:space="preserve">Экзантема (от греч. </w:t>
            </w:r>
            <w:proofErr w:type="spellStart"/>
            <w:r w:rsidRPr="00C14EA5">
              <w:rPr>
                <w:b/>
                <w:bCs/>
                <w:lang w:val="ru-RU"/>
              </w:rPr>
              <w:t>exo</w:t>
            </w:r>
            <w:proofErr w:type="spellEnd"/>
            <w:r w:rsidRPr="00C14EA5">
              <w:rPr>
                <w:b/>
                <w:bCs/>
                <w:lang w:val="ru-RU"/>
              </w:rPr>
              <w:t xml:space="preserve"> – снаружи; </w:t>
            </w:r>
            <w:proofErr w:type="spellStart"/>
            <w:r w:rsidRPr="00C14EA5">
              <w:rPr>
                <w:b/>
                <w:bCs/>
                <w:lang w:val="ru-RU"/>
              </w:rPr>
              <w:t>anthema</w:t>
            </w:r>
            <w:proofErr w:type="spellEnd"/>
            <w:r w:rsidRPr="00C14EA5">
              <w:rPr>
                <w:b/>
                <w:bCs/>
                <w:lang w:val="ru-RU"/>
              </w:rPr>
              <w:t xml:space="preserve"> – высыпание)</w:t>
            </w:r>
            <w:r w:rsidRPr="00B957E4">
              <w:rPr>
                <w:lang w:val="ru-RU"/>
              </w:rPr>
              <w:t xml:space="preserve"> – высыпание на коже.</w:t>
            </w:r>
          </w:p>
          <w:p w14:paraId="0F448B9C" w14:textId="77777777" w:rsidR="001C4CE9" w:rsidRPr="00B957E4" w:rsidRDefault="001C4CE9" w:rsidP="001C4CE9">
            <w:pPr>
              <w:jc w:val="both"/>
              <w:rPr>
                <w:lang w:val="ru-RU"/>
              </w:rPr>
            </w:pPr>
          </w:p>
          <w:p w14:paraId="53AC8955" w14:textId="77777777" w:rsidR="001C4CE9" w:rsidRPr="00B957E4" w:rsidRDefault="001C4CE9" w:rsidP="001C4CE9">
            <w:pPr>
              <w:jc w:val="both"/>
              <w:rPr>
                <w:lang w:val="ru-RU"/>
              </w:rPr>
            </w:pPr>
            <w:proofErr w:type="spellStart"/>
            <w:r w:rsidRPr="00C14EA5">
              <w:rPr>
                <w:b/>
                <w:bCs/>
                <w:lang w:val="ru-RU"/>
              </w:rPr>
              <w:t>Экзацербация</w:t>
            </w:r>
            <w:proofErr w:type="spellEnd"/>
            <w:r w:rsidRPr="00C14EA5">
              <w:rPr>
                <w:b/>
                <w:bCs/>
                <w:lang w:val="ru-RU"/>
              </w:rPr>
              <w:t xml:space="preserve"> (от лат. </w:t>
            </w:r>
            <w:proofErr w:type="spellStart"/>
            <w:r w:rsidRPr="00C14EA5">
              <w:rPr>
                <w:b/>
                <w:bCs/>
                <w:lang w:val="ru-RU"/>
              </w:rPr>
              <w:t>exacerbatus</w:t>
            </w:r>
            <w:proofErr w:type="spellEnd"/>
            <w:r w:rsidRPr="00C14EA5">
              <w:rPr>
                <w:b/>
                <w:bCs/>
                <w:lang w:val="ru-RU"/>
              </w:rPr>
              <w:t>)</w:t>
            </w:r>
            <w:r w:rsidRPr="00B957E4">
              <w:rPr>
                <w:lang w:val="ru-RU"/>
              </w:rPr>
              <w:t xml:space="preserve"> – обострение, ухудшение.</w:t>
            </w:r>
          </w:p>
          <w:p w14:paraId="0A48F409" w14:textId="77777777" w:rsidR="001C4CE9" w:rsidRPr="00AB6EC5" w:rsidRDefault="001C4CE9" w:rsidP="001C4CE9">
            <w:pPr>
              <w:jc w:val="both"/>
              <w:rPr>
                <w:lang w:val="ru-RU"/>
              </w:rPr>
            </w:pPr>
          </w:p>
          <w:p w14:paraId="2BC6C0C8" w14:textId="77777777" w:rsidR="001C4CE9" w:rsidRPr="00B957E4" w:rsidRDefault="001C4CE9" w:rsidP="001C4CE9">
            <w:pPr>
              <w:jc w:val="both"/>
              <w:rPr>
                <w:lang w:val="ru-RU"/>
              </w:rPr>
            </w:pPr>
            <w:r w:rsidRPr="00C14EA5">
              <w:rPr>
                <w:b/>
                <w:bCs/>
                <w:lang w:val="ru-RU"/>
              </w:rPr>
              <w:t>Экзема</w:t>
            </w:r>
            <w:r w:rsidRPr="00B957E4">
              <w:rPr>
                <w:lang w:val="ru-RU"/>
              </w:rPr>
              <w:t xml:space="preserve"> (от греч. </w:t>
            </w:r>
            <w:proofErr w:type="spellStart"/>
            <w:r w:rsidRPr="00B957E4">
              <w:rPr>
                <w:lang w:val="ru-RU"/>
              </w:rPr>
              <w:t>ekzeo</w:t>
            </w:r>
            <w:proofErr w:type="spellEnd"/>
            <w:r w:rsidRPr="00B957E4">
              <w:rPr>
                <w:lang w:val="ru-RU"/>
              </w:rPr>
              <w:t xml:space="preserve"> – кипеть) – рецидивирующее нейроаллергическое заболевание кожи, характеризующееся развитием серозного воспаления сосочкового слоя дермы и очагового </w:t>
            </w:r>
            <w:proofErr w:type="spellStart"/>
            <w:r w:rsidRPr="00B957E4">
              <w:rPr>
                <w:lang w:val="ru-RU"/>
              </w:rPr>
              <w:t>спонгиоза</w:t>
            </w:r>
            <w:proofErr w:type="spellEnd"/>
            <w:r w:rsidRPr="00B957E4">
              <w:rPr>
                <w:lang w:val="ru-RU"/>
              </w:rPr>
              <w:t xml:space="preserve"> шиповатого слоя эпидермиса с последующим образованием </w:t>
            </w:r>
            <w:proofErr w:type="spellStart"/>
            <w:r w:rsidRPr="00B957E4">
              <w:rPr>
                <w:lang w:val="ru-RU"/>
              </w:rPr>
              <w:t>микровезикул</w:t>
            </w:r>
            <w:proofErr w:type="spellEnd"/>
            <w:r w:rsidRPr="00B957E4">
              <w:rPr>
                <w:lang w:val="ru-RU"/>
              </w:rPr>
              <w:t>.</w:t>
            </w:r>
          </w:p>
          <w:p w14:paraId="2DAFDA71" w14:textId="77777777" w:rsidR="001C4CE9" w:rsidRPr="00AB6EC5" w:rsidRDefault="001C4CE9" w:rsidP="001C4CE9">
            <w:pPr>
              <w:jc w:val="both"/>
              <w:rPr>
                <w:lang w:val="ru-RU"/>
              </w:rPr>
            </w:pPr>
          </w:p>
          <w:p w14:paraId="4E5BF2B9" w14:textId="77777777" w:rsidR="001C4CE9" w:rsidRPr="00B957E4" w:rsidRDefault="001C4CE9" w:rsidP="001C4CE9">
            <w:pPr>
              <w:jc w:val="both"/>
              <w:rPr>
                <w:lang w:val="ru-RU"/>
              </w:rPr>
            </w:pPr>
            <w:r w:rsidRPr="00C14EA5">
              <w:rPr>
                <w:b/>
                <w:bCs/>
                <w:lang w:val="ru-RU"/>
              </w:rPr>
              <w:t xml:space="preserve">Экзогенный </w:t>
            </w:r>
            <w:r w:rsidRPr="00B957E4">
              <w:rPr>
                <w:lang w:val="ru-RU"/>
              </w:rPr>
              <w:t xml:space="preserve">(от греч. </w:t>
            </w:r>
            <w:proofErr w:type="spellStart"/>
            <w:r w:rsidRPr="00B957E4">
              <w:rPr>
                <w:lang w:val="ru-RU"/>
              </w:rPr>
              <w:t>ekzos</w:t>
            </w:r>
            <w:proofErr w:type="spellEnd"/>
            <w:r w:rsidRPr="00B957E4">
              <w:rPr>
                <w:lang w:val="ru-RU"/>
              </w:rPr>
              <w:t xml:space="preserve"> – снаружи; </w:t>
            </w:r>
            <w:proofErr w:type="spellStart"/>
            <w:r w:rsidRPr="00B957E4">
              <w:rPr>
                <w:lang w:val="ru-RU"/>
              </w:rPr>
              <w:t>genesis</w:t>
            </w:r>
            <w:proofErr w:type="spellEnd"/>
            <w:r w:rsidRPr="00B957E4">
              <w:rPr>
                <w:lang w:val="ru-RU"/>
              </w:rPr>
              <w:t xml:space="preserve"> – развитие) – действующий на организм извне.</w:t>
            </w:r>
          </w:p>
          <w:p w14:paraId="77DA401A" w14:textId="77777777" w:rsidR="001C4CE9" w:rsidRPr="00AB6EC5" w:rsidRDefault="001C4CE9" w:rsidP="001C4CE9">
            <w:pPr>
              <w:jc w:val="both"/>
              <w:rPr>
                <w:lang w:val="ru-RU"/>
              </w:rPr>
            </w:pPr>
          </w:p>
          <w:p w14:paraId="0ADA1864" w14:textId="77777777" w:rsidR="001C4CE9" w:rsidRPr="00B957E4" w:rsidRDefault="001C4CE9" w:rsidP="001C4CE9">
            <w:pPr>
              <w:jc w:val="both"/>
              <w:rPr>
                <w:lang w:val="ru-RU"/>
              </w:rPr>
            </w:pPr>
            <w:r w:rsidRPr="00C14EA5">
              <w:rPr>
                <w:b/>
                <w:bCs/>
                <w:lang w:val="ru-RU"/>
              </w:rPr>
              <w:t xml:space="preserve">Экзостозы </w:t>
            </w:r>
            <w:r w:rsidRPr="00B957E4">
              <w:rPr>
                <w:lang w:val="ru-RU"/>
              </w:rPr>
              <w:t xml:space="preserve">(от греч. </w:t>
            </w:r>
            <w:proofErr w:type="spellStart"/>
            <w:r w:rsidRPr="00B957E4">
              <w:rPr>
                <w:lang w:val="ru-RU"/>
              </w:rPr>
              <w:t>exostosis</w:t>
            </w:r>
            <w:proofErr w:type="spellEnd"/>
            <w:r w:rsidRPr="00B957E4">
              <w:rPr>
                <w:lang w:val="ru-RU"/>
              </w:rPr>
              <w:t xml:space="preserve"> – нарост на кости) – одиночные или множественные костно-хрящевые образования на поверхности </w:t>
            </w:r>
            <w:r w:rsidRPr="00B957E4">
              <w:rPr>
                <w:lang w:val="ru-RU"/>
              </w:rPr>
              <w:lastRenderedPageBreak/>
              <w:t>костей, приводящие к деформациям опорно-двигательного аппарата.</w:t>
            </w:r>
          </w:p>
          <w:p w14:paraId="7F18334D" w14:textId="77777777" w:rsidR="001C4CE9" w:rsidRPr="00AB6EC5" w:rsidRDefault="001C4CE9" w:rsidP="001C4CE9">
            <w:pPr>
              <w:jc w:val="both"/>
              <w:rPr>
                <w:lang w:val="ru-RU"/>
              </w:rPr>
            </w:pPr>
          </w:p>
          <w:p w14:paraId="5E7507E2" w14:textId="77777777" w:rsidR="001C4CE9" w:rsidRPr="00B957E4" w:rsidRDefault="001C4CE9" w:rsidP="001C4CE9">
            <w:pPr>
              <w:jc w:val="both"/>
              <w:rPr>
                <w:lang w:val="ru-RU"/>
              </w:rPr>
            </w:pPr>
            <w:proofErr w:type="spellStart"/>
            <w:r w:rsidRPr="00C14EA5">
              <w:rPr>
                <w:b/>
                <w:bCs/>
                <w:lang w:val="ru-RU"/>
              </w:rPr>
              <w:t>Экзофитный</w:t>
            </w:r>
            <w:proofErr w:type="spellEnd"/>
            <w:r w:rsidRPr="00C14EA5">
              <w:rPr>
                <w:b/>
                <w:bCs/>
                <w:lang w:val="ru-RU"/>
              </w:rPr>
              <w:t xml:space="preserve"> рост опухоли</w:t>
            </w:r>
            <w:r w:rsidRPr="00B957E4">
              <w:rPr>
                <w:lang w:val="ru-RU"/>
              </w:rPr>
              <w:t xml:space="preserve"> (от греч. </w:t>
            </w:r>
            <w:proofErr w:type="spellStart"/>
            <w:r w:rsidRPr="00B957E4">
              <w:rPr>
                <w:lang w:val="ru-RU"/>
              </w:rPr>
              <w:t>exo</w:t>
            </w:r>
            <w:proofErr w:type="spellEnd"/>
            <w:r w:rsidRPr="00B957E4">
              <w:rPr>
                <w:lang w:val="ru-RU"/>
              </w:rPr>
              <w:t xml:space="preserve"> – наружу; </w:t>
            </w:r>
            <w:proofErr w:type="spellStart"/>
            <w:r w:rsidRPr="00B957E4">
              <w:rPr>
                <w:lang w:val="ru-RU"/>
              </w:rPr>
              <w:t>phyton</w:t>
            </w:r>
            <w:proofErr w:type="spellEnd"/>
            <w:r w:rsidRPr="00B957E4">
              <w:rPr>
                <w:lang w:val="ru-RU"/>
              </w:rPr>
              <w:t xml:space="preserve"> – росток) – рост опухоли наружу или в просвет полого органа.</w:t>
            </w:r>
          </w:p>
          <w:p w14:paraId="4ABC4D21" w14:textId="57213F1F" w:rsidR="001C4CE9" w:rsidRPr="00AB6EC5" w:rsidRDefault="001C4CE9" w:rsidP="001C4CE9">
            <w:pPr>
              <w:jc w:val="both"/>
              <w:rPr>
                <w:lang w:val="ru-RU"/>
              </w:rPr>
            </w:pPr>
          </w:p>
          <w:p w14:paraId="34E7D7A3" w14:textId="77777777" w:rsidR="001C4CE9" w:rsidRPr="00AB6EC5" w:rsidRDefault="001C4CE9" w:rsidP="001C4CE9">
            <w:pPr>
              <w:jc w:val="both"/>
              <w:rPr>
                <w:lang w:val="ru-RU"/>
              </w:rPr>
            </w:pPr>
          </w:p>
          <w:p w14:paraId="3D484A3A" w14:textId="77777777" w:rsidR="001C4CE9" w:rsidRPr="00B957E4" w:rsidRDefault="001C4CE9" w:rsidP="001C4CE9">
            <w:pPr>
              <w:jc w:val="both"/>
              <w:rPr>
                <w:lang w:val="ru-RU"/>
              </w:rPr>
            </w:pPr>
            <w:r w:rsidRPr="00C14EA5">
              <w:rPr>
                <w:b/>
                <w:bCs/>
                <w:lang w:val="ru-RU"/>
              </w:rPr>
              <w:t>Экзофтальм</w:t>
            </w:r>
            <w:r w:rsidRPr="00B957E4">
              <w:rPr>
                <w:lang w:val="ru-RU"/>
              </w:rPr>
              <w:t xml:space="preserve"> (от греч. </w:t>
            </w:r>
            <w:proofErr w:type="spellStart"/>
            <w:r w:rsidRPr="00B957E4">
              <w:rPr>
                <w:lang w:val="ru-RU"/>
              </w:rPr>
              <w:t>exophtalmos</w:t>
            </w:r>
            <w:proofErr w:type="spellEnd"/>
            <w:r w:rsidRPr="00B957E4">
              <w:rPr>
                <w:lang w:val="ru-RU"/>
              </w:rPr>
              <w:t xml:space="preserve"> – пучеглазие) – смещение глазного яблока вперед за пределы глазницы.</w:t>
            </w:r>
          </w:p>
          <w:p w14:paraId="570856A2" w14:textId="77777777" w:rsidR="001C4CE9" w:rsidRPr="00AB6EC5" w:rsidRDefault="001C4CE9" w:rsidP="001C4CE9">
            <w:pPr>
              <w:jc w:val="both"/>
              <w:rPr>
                <w:lang w:val="ru-RU"/>
              </w:rPr>
            </w:pPr>
          </w:p>
          <w:p w14:paraId="75F07564" w14:textId="77777777" w:rsidR="001C4CE9" w:rsidRPr="00B957E4" w:rsidRDefault="001C4CE9" w:rsidP="001C4CE9">
            <w:pPr>
              <w:jc w:val="both"/>
              <w:rPr>
                <w:lang w:val="ru-RU"/>
              </w:rPr>
            </w:pPr>
            <w:r w:rsidRPr="00C14EA5">
              <w:rPr>
                <w:b/>
                <w:bCs/>
                <w:lang w:val="ru-RU"/>
              </w:rPr>
              <w:t xml:space="preserve">Эклампсия (от греч. </w:t>
            </w:r>
            <w:proofErr w:type="spellStart"/>
            <w:r w:rsidRPr="00C14EA5">
              <w:rPr>
                <w:b/>
                <w:bCs/>
                <w:lang w:val="ru-RU"/>
              </w:rPr>
              <w:t>eklampsis</w:t>
            </w:r>
            <w:proofErr w:type="spellEnd"/>
            <w:r w:rsidRPr="00C14EA5">
              <w:rPr>
                <w:b/>
                <w:bCs/>
                <w:lang w:val="ru-RU"/>
              </w:rPr>
              <w:t xml:space="preserve"> – вспышка)</w:t>
            </w:r>
            <w:r w:rsidRPr="00B957E4">
              <w:rPr>
                <w:lang w:val="ru-RU"/>
              </w:rPr>
              <w:t xml:space="preserve"> – наиболее тяжелая форма гестоза, проявляющаяся судорогами и ведущая к смерти от недостаточности печени или почек.</w:t>
            </w:r>
          </w:p>
          <w:p w14:paraId="05DDE7CC" w14:textId="77777777" w:rsidR="001C4CE9" w:rsidRPr="00AB6EC5" w:rsidRDefault="001C4CE9" w:rsidP="001C4CE9">
            <w:pPr>
              <w:jc w:val="both"/>
              <w:rPr>
                <w:lang w:val="ru-RU"/>
              </w:rPr>
            </w:pPr>
          </w:p>
          <w:p w14:paraId="2D122A5E" w14:textId="77777777" w:rsidR="001C4CE9" w:rsidRPr="00B957E4" w:rsidRDefault="001C4CE9" w:rsidP="001C4CE9">
            <w:pPr>
              <w:jc w:val="both"/>
              <w:rPr>
                <w:lang w:val="ru-RU"/>
              </w:rPr>
            </w:pPr>
            <w:proofErr w:type="spellStart"/>
            <w:r w:rsidRPr="00C14EA5">
              <w:rPr>
                <w:b/>
                <w:bCs/>
                <w:lang w:val="ru-RU"/>
              </w:rPr>
              <w:t>Эксикоз</w:t>
            </w:r>
            <w:proofErr w:type="spellEnd"/>
            <w:r w:rsidRPr="00B957E4">
              <w:rPr>
                <w:lang w:val="ru-RU"/>
              </w:rPr>
              <w:t xml:space="preserve"> (от лат. </w:t>
            </w:r>
            <w:proofErr w:type="spellStart"/>
            <w:r w:rsidRPr="00B957E4">
              <w:rPr>
                <w:lang w:val="ru-RU"/>
              </w:rPr>
              <w:t>exsiccosis</w:t>
            </w:r>
            <w:proofErr w:type="spellEnd"/>
            <w:r w:rsidRPr="00B957E4">
              <w:rPr>
                <w:lang w:val="ru-RU"/>
              </w:rPr>
              <w:t xml:space="preserve"> – обезвоживание) – резкое снижение содержания жидкости в организме, возникает при рвоте или поносе.</w:t>
            </w:r>
          </w:p>
          <w:p w14:paraId="14111BBA" w14:textId="77777777" w:rsidR="001C4CE9" w:rsidRPr="00AB6EC5" w:rsidRDefault="001C4CE9" w:rsidP="001C4CE9">
            <w:pPr>
              <w:jc w:val="both"/>
              <w:rPr>
                <w:lang w:val="ru-RU"/>
              </w:rPr>
            </w:pPr>
          </w:p>
          <w:p w14:paraId="6F615DB3" w14:textId="77777777" w:rsidR="001C4CE9" w:rsidRPr="00B957E4" w:rsidRDefault="001C4CE9" w:rsidP="001C4CE9">
            <w:pPr>
              <w:jc w:val="both"/>
              <w:rPr>
                <w:lang w:val="ru-RU"/>
              </w:rPr>
            </w:pPr>
            <w:r w:rsidRPr="00C14EA5">
              <w:rPr>
                <w:b/>
                <w:bCs/>
                <w:lang w:val="ru-RU"/>
              </w:rPr>
              <w:t>Экскориация</w:t>
            </w:r>
            <w:r w:rsidRPr="00B957E4">
              <w:rPr>
                <w:lang w:val="ru-RU"/>
              </w:rPr>
              <w:t xml:space="preserve"> (от лат. </w:t>
            </w:r>
            <w:proofErr w:type="spellStart"/>
            <w:r w:rsidRPr="00B957E4">
              <w:rPr>
                <w:lang w:val="ru-RU"/>
              </w:rPr>
              <w:t>excoriare</w:t>
            </w:r>
            <w:proofErr w:type="spellEnd"/>
            <w:r w:rsidRPr="00B957E4">
              <w:rPr>
                <w:lang w:val="ru-RU"/>
              </w:rPr>
              <w:t xml:space="preserve"> – сдирать кожу) – ссадина или царапина, поверхностная или глубокая потеря эпидермиса и дермы.</w:t>
            </w:r>
          </w:p>
          <w:p w14:paraId="38475A13" w14:textId="77777777" w:rsidR="001C4CE9" w:rsidRPr="00B957E4" w:rsidRDefault="001C4CE9" w:rsidP="001C4CE9">
            <w:pPr>
              <w:jc w:val="both"/>
              <w:rPr>
                <w:lang w:val="ru-RU"/>
              </w:rPr>
            </w:pPr>
            <w:r w:rsidRPr="00C14EA5">
              <w:rPr>
                <w:b/>
                <w:bCs/>
                <w:lang w:val="ru-RU"/>
              </w:rPr>
              <w:t xml:space="preserve">Экспансивный рост опухоли (от лат. </w:t>
            </w:r>
            <w:proofErr w:type="spellStart"/>
            <w:r w:rsidRPr="00C14EA5">
              <w:rPr>
                <w:b/>
                <w:bCs/>
                <w:lang w:val="ru-RU"/>
              </w:rPr>
              <w:t>expansus</w:t>
            </w:r>
            <w:proofErr w:type="spellEnd"/>
            <w:r w:rsidRPr="00C14EA5">
              <w:rPr>
                <w:b/>
                <w:bCs/>
                <w:lang w:val="ru-RU"/>
              </w:rPr>
              <w:t xml:space="preserve"> – расширять) </w:t>
            </w:r>
            <w:r w:rsidRPr="00B957E4">
              <w:rPr>
                <w:lang w:val="ru-RU"/>
              </w:rPr>
              <w:t>– рост опухоли с оттеснением и сдавлением окружающих тканей.</w:t>
            </w:r>
          </w:p>
          <w:p w14:paraId="4781618A" w14:textId="77777777" w:rsidR="001C4CE9" w:rsidRPr="00AB6EC5" w:rsidRDefault="001C4CE9" w:rsidP="001C4CE9">
            <w:pPr>
              <w:jc w:val="both"/>
              <w:rPr>
                <w:lang w:val="ru-RU"/>
              </w:rPr>
            </w:pPr>
          </w:p>
          <w:p w14:paraId="4987D275" w14:textId="77777777" w:rsidR="001C4CE9" w:rsidRPr="00B957E4" w:rsidRDefault="001C4CE9" w:rsidP="001C4CE9">
            <w:pPr>
              <w:jc w:val="both"/>
              <w:rPr>
                <w:lang w:val="ru-RU"/>
              </w:rPr>
            </w:pPr>
            <w:r w:rsidRPr="00C14EA5">
              <w:rPr>
                <w:b/>
                <w:bCs/>
                <w:lang w:val="ru-RU"/>
              </w:rPr>
              <w:lastRenderedPageBreak/>
              <w:t>Экспрессия генов</w:t>
            </w:r>
            <w:r w:rsidRPr="00B957E4">
              <w:rPr>
                <w:lang w:val="ru-RU"/>
              </w:rPr>
              <w:t xml:space="preserve"> – проявление различных свойств генов при их активации.</w:t>
            </w:r>
          </w:p>
          <w:p w14:paraId="2A237DB3" w14:textId="77777777" w:rsidR="001C4CE9" w:rsidRPr="00AB6EC5" w:rsidRDefault="001C4CE9" w:rsidP="001C4CE9">
            <w:pPr>
              <w:jc w:val="both"/>
              <w:rPr>
                <w:lang w:val="ru-RU"/>
              </w:rPr>
            </w:pPr>
          </w:p>
          <w:p w14:paraId="2E9A010A" w14:textId="77777777" w:rsidR="001C4CE9" w:rsidRPr="00B957E4" w:rsidRDefault="001C4CE9" w:rsidP="001C4CE9">
            <w:pPr>
              <w:jc w:val="both"/>
              <w:rPr>
                <w:lang w:val="ru-RU"/>
              </w:rPr>
            </w:pPr>
            <w:r w:rsidRPr="00C14EA5">
              <w:rPr>
                <w:b/>
                <w:bCs/>
                <w:lang w:val="ru-RU"/>
              </w:rPr>
              <w:t>Экссудат (от лат. e(x)</w:t>
            </w:r>
            <w:r w:rsidRPr="00B957E4">
              <w:rPr>
                <w:lang w:val="ru-RU"/>
              </w:rPr>
              <w:t xml:space="preserve"> – наружу; </w:t>
            </w:r>
            <w:proofErr w:type="spellStart"/>
            <w:r w:rsidRPr="00B957E4">
              <w:rPr>
                <w:lang w:val="ru-RU"/>
              </w:rPr>
              <w:t>sudatum</w:t>
            </w:r>
            <w:proofErr w:type="spellEnd"/>
            <w:r w:rsidRPr="00B957E4">
              <w:rPr>
                <w:lang w:val="ru-RU"/>
              </w:rPr>
              <w:t xml:space="preserve"> – сочиться) – богатая белком жидкость, выходящая из сосудов в ткани при воспалении.</w:t>
            </w:r>
          </w:p>
          <w:p w14:paraId="151FA094" w14:textId="77777777" w:rsidR="001C4CE9" w:rsidRPr="00AB6EC5" w:rsidRDefault="001C4CE9" w:rsidP="001C4CE9">
            <w:pPr>
              <w:jc w:val="both"/>
              <w:rPr>
                <w:lang w:val="ru-RU"/>
              </w:rPr>
            </w:pPr>
          </w:p>
          <w:p w14:paraId="79600090" w14:textId="77777777" w:rsidR="001C4CE9" w:rsidRPr="00B957E4" w:rsidRDefault="001C4CE9" w:rsidP="001C4CE9">
            <w:pPr>
              <w:jc w:val="both"/>
              <w:rPr>
                <w:lang w:val="ru-RU"/>
              </w:rPr>
            </w:pPr>
            <w:r w:rsidRPr="00C14EA5">
              <w:rPr>
                <w:b/>
                <w:bCs/>
                <w:lang w:val="ru-RU"/>
              </w:rPr>
              <w:t xml:space="preserve">Экссудация (от лат. e(x) – наружу; </w:t>
            </w:r>
            <w:proofErr w:type="spellStart"/>
            <w:r w:rsidRPr="00C14EA5">
              <w:rPr>
                <w:b/>
                <w:bCs/>
                <w:lang w:val="ru-RU"/>
              </w:rPr>
              <w:t>sudatum</w:t>
            </w:r>
            <w:proofErr w:type="spellEnd"/>
            <w:r w:rsidRPr="00C14EA5">
              <w:rPr>
                <w:b/>
                <w:bCs/>
                <w:lang w:val="ru-RU"/>
              </w:rPr>
              <w:t xml:space="preserve"> – сочиться)</w:t>
            </w:r>
            <w:r w:rsidRPr="00B957E4">
              <w:rPr>
                <w:lang w:val="ru-RU"/>
              </w:rPr>
              <w:t xml:space="preserve"> – выход жидкой части крови из сосудов в ткани при воспалении.</w:t>
            </w:r>
          </w:p>
          <w:p w14:paraId="45E8939D" w14:textId="77777777" w:rsidR="001C4CE9" w:rsidRPr="00AB6EC5" w:rsidRDefault="001C4CE9" w:rsidP="001C4CE9">
            <w:pPr>
              <w:jc w:val="both"/>
              <w:rPr>
                <w:lang w:val="ru-RU"/>
              </w:rPr>
            </w:pPr>
          </w:p>
          <w:p w14:paraId="0673BFF0" w14:textId="77777777" w:rsidR="001C4CE9" w:rsidRPr="00B957E4" w:rsidRDefault="001C4CE9" w:rsidP="001C4CE9">
            <w:pPr>
              <w:jc w:val="both"/>
              <w:rPr>
                <w:lang w:val="ru-RU"/>
              </w:rPr>
            </w:pPr>
            <w:proofErr w:type="spellStart"/>
            <w:r w:rsidRPr="00C14EA5">
              <w:rPr>
                <w:b/>
                <w:bCs/>
                <w:lang w:val="ru-RU"/>
              </w:rPr>
              <w:t>Экстравазация</w:t>
            </w:r>
            <w:proofErr w:type="spellEnd"/>
            <w:r w:rsidRPr="00B957E4">
              <w:rPr>
                <w:lang w:val="ru-RU"/>
              </w:rPr>
              <w:t xml:space="preserve"> (от лат. </w:t>
            </w:r>
            <w:proofErr w:type="spellStart"/>
            <w:r w:rsidRPr="00B957E4">
              <w:rPr>
                <w:lang w:val="ru-RU"/>
              </w:rPr>
              <w:t>extra</w:t>
            </w:r>
            <w:proofErr w:type="spellEnd"/>
            <w:r w:rsidRPr="00B957E4">
              <w:rPr>
                <w:lang w:val="ru-RU"/>
              </w:rPr>
              <w:t xml:space="preserve"> – наружу; </w:t>
            </w:r>
            <w:proofErr w:type="spellStart"/>
            <w:r w:rsidRPr="00B957E4">
              <w:rPr>
                <w:lang w:val="ru-RU"/>
              </w:rPr>
              <w:t>vas</w:t>
            </w:r>
            <w:proofErr w:type="spellEnd"/>
            <w:r w:rsidRPr="00B957E4">
              <w:rPr>
                <w:lang w:val="ru-RU"/>
              </w:rPr>
              <w:t xml:space="preserve"> – сосуд) – выход жидкости из сосудов в окружающие ткани.</w:t>
            </w:r>
          </w:p>
          <w:p w14:paraId="38450357" w14:textId="77777777" w:rsidR="001C4CE9" w:rsidRPr="00AB6EC5" w:rsidRDefault="001C4CE9" w:rsidP="001C4CE9">
            <w:pPr>
              <w:jc w:val="both"/>
              <w:rPr>
                <w:lang w:val="ru-RU"/>
              </w:rPr>
            </w:pPr>
          </w:p>
          <w:p w14:paraId="4A9DED7B" w14:textId="77777777" w:rsidR="001C4CE9" w:rsidRPr="00B957E4" w:rsidRDefault="001C4CE9" w:rsidP="001C4CE9">
            <w:pPr>
              <w:jc w:val="both"/>
              <w:rPr>
                <w:lang w:val="ru-RU"/>
              </w:rPr>
            </w:pPr>
            <w:r w:rsidRPr="00C14EA5">
              <w:rPr>
                <w:b/>
                <w:bCs/>
                <w:lang w:val="ru-RU"/>
              </w:rPr>
              <w:t>Эксцесс</w:t>
            </w:r>
            <w:r w:rsidRPr="00B957E4">
              <w:rPr>
                <w:lang w:val="ru-RU"/>
              </w:rPr>
              <w:t xml:space="preserve"> (лат. </w:t>
            </w:r>
            <w:proofErr w:type="spellStart"/>
            <w:r w:rsidRPr="00B957E4">
              <w:rPr>
                <w:lang w:val="ru-RU"/>
              </w:rPr>
              <w:t>excessus</w:t>
            </w:r>
            <w:proofErr w:type="spellEnd"/>
            <w:r w:rsidRPr="00B957E4">
              <w:rPr>
                <w:lang w:val="ru-RU"/>
              </w:rPr>
              <w:t>) – чрезвычайное, из ряда вон выходящее событие.</w:t>
            </w:r>
          </w:p>
          <w:p w14:paraId="1D3CCB4D" w14:textId="4AA5AB07" w:rsidR="001C4CE9" w:rsidRPr="00AB6EC5" w:rsidRDefault="001C4CE9" w:rsidP="001C4CE9">
            <w:pPr>
              <w:jc w:val="both"/>
              <w:rPr>
                <w:lang w:val="ru-RU"/>
              </w:rPr>
            </w:pPr>
          </w:p>
          <w:p w14:paraId="404FFCC0" w14:textId="77777777" w:rsidR="001C4CE9" w:rsidRPr="00B957E4" w:rsidRDefault="001C4CE9" w:rsidP="001C4CE9">
            <w:pPr>
              <w:jc w:val="both"/>
              <w:rPr>
                <w:lang w:val="ru-RU"/>
              </w:rPr>
            </w:pPr>
            <w:r w:rsidRPr="00C14EA5">
              <w:rPr>
                <w:b/>
                <w:bCs/>
                <w:lang w:val="ru-RU"/>
              </w:rPr>
              <w:t>Эксцизия</w:t>
            </w:r>
            <w:r w:rsidRPr="00B957E4">
              <w:rPr>
                <w:lang w:val="ru-RU"/>
              </w:rPr>
              <w:t xml:space="preserve"> (от лат. </w:t>
            </w:r>
            <w:proofErr w:type="spellStart"/>
            <w:r w:rsidRPr="00B957E4">
              <w:rPr>
                <w:lang w:val="ru-RU"/>
              </w:rPr>
              <w:t>excisus</w:t>
            </w:r>
            <w:proofErr w:type="spellEnd"/>
            <w:r w:rsidRPr="00B957E4">
              <w:rPr>
                <w:lang w:val="ru-RU"/>
              </w:rPr>
              <w:t xml:space="preserve"> – вырезать) – вырезание, иссечение.</w:t>
            </w:r>
          </w:p>
          <w:p w14:paraId="33E951BB" w14:textId="77777777" w:rsidR="001C4CE9" w:rsidRPr="00AB6EC5" w:rsidRDefault="001C4CE9" w:rsidP="001C4CE9">
            <w:pPr>
              <w:jc w:val="both"/>
              <w:rPr>
                <w:lang w:val="ru-RU"/>
              </w:rPr>
            </w:pPr>
          </w:p>
          <w:p w14:paraId="18F142A9" w14:textId="77777777" w:rsidR="001C4CE9" w:rsidRPr="00CC1C8D" w:rsidRDefault="001C4CE9" w:rsidP="001C4CE9">
            <w:pPr>
              <w:jc w:val="both"/>
              <w:rPr>
                <w:lang w:val="ru-RU"/>
              </w:rPr>
            </w:pPr>
            <w:r w:rsidRPr="00C14EA5">
              <w:rPr>
                <w:b/>
                <w:bCs/>
                <w:lang w:val="ru-RU"/>
              </w:rPr>
              <w:t>Эктазия</w:t>
            </w:r>
            <w:r w:rsidRPr="00CC1C8D">
              <w:rPr>
                <w:lang w:val="ru-RU"/>
              </w:rPr>
              <w:t xml:space="preserve"> (</w:t>
            </w:r>
            <w:r w:rsidRPr="00B957E4">
              <w:rPr>
                <w:lang w:val="ru-RU"/>
              </w:rPr>
              <w:t>греч</w:t>
            </w:r>
            <w:r w:rsidRPr="00CC1C8D">
              <w:rPr>
                <w:lang w:val="ru-RU"/>
              </w:rPr>
              <w:t xml:space="preserve">. </w:t>
            </w:r>
            <w:proofErr w:type="spellStart"/>
            <w:r w:rsidRPr="00B957E4">
              <w:t>ektasis</w:t>
            </w:r>
            <w:proofErr w:type="spellEnd"/>
            <w:r w:rsidRPr="00CC1C8D">
              <w:rPr>
                <w:lang w:val="ru-RU"/>
              </w:rPr>
              <w:t xml:space="preserve">) – </w:t>
            </w:r>
            <w:r w:rsidRPr="00B957E4">
              <w:rPr>
                <w:lang w:val="ru-RU"/>
              </w:rPr>
              <w:t>расширение</w:t>
            </w:r>
            <w:r w:rsidRPr="00CC1C8D">
              <w:rPr>
                <w:lang w:val="ru-RU"/>
              </w:rPr>
              <w:t>.</w:t>
            </w:r>
          </w:p>
          <w:p w14:paraId="28D2203F" w14:textId="77777777" w:rsidR="001C4CE9" w:rsidRPr="00B957E4" w:rsidRDefault="001C4CE9" w:rsidP="001C4CE9">
            <w:pPr>
              <w:jc w:val="both"/>
              <w:rPr>
                <w:lang w:val="ru-RU"/>
              </w:rPr>
            </w:pPr>
            <w:r w:rsidRPr="00C14EA5">
              <w:rPr>
                <w:b/>
                <w:bCs/>
                <w:lang w:val="ru-RU"/>
              </w:rPr>
              <w:t>Эктима</w:t>
            </w:r>
            <w:r w:rsidRPr="00B957E4">
              <w:rPr>
                <w:lang w:val="ru-RU"/>
              </w:rPr>
              <w:t xml:space="preserve"> (от греч. </w:t>
            </w:r>
            <w:proofErr w:type="spellStart"/>
            <w:r w:rsidRPr="00B957E4">
              <w:rPr>
                <w:lang w:val="ru-RU"/>
              </w:rPr>
              <w:t>ekthyma</w:t>
            </w:r>
            <w:proofErr w:type="spellEnd"/>
            <w:r w:rsidRPr="00B957E4">
              <w:rPr>
                <w:lang w:val="ru-RU"/>
              </w:rPr>
              <w:t xml:space="preserve"> – пустула) – пустула с глубоким изъязвлением в центре, покрытая коркой и окруженная воспалительной каймой.</w:t>
            </w:r>
          </w:p>
          <w:p w14:paraId="4C54FBB9" w14:textId="77777777" w:rsidR="001C4CE9" w:rsidRPr="00AB6EC5" w:rsidRDefault="001C4CE9" w:rsidP="001C4CE9">
            <w:pPr>
              <w:jc w:val="both"/>
              <w:rPr>
                <w:lang w:val="ru-RU"/>
              </w:rPr>
            </w:pPr>
          </w:p>
          <w:p w14:paraId="7349B322" w14:textId="77777777" w:rsidR="001C4CE9" w:rsidRPr="00B957E4" w:rsidRDefault="001C4CE9" w:rsidP="001C4CE9">
            <w:pPr>
              <w:jc w:val="both"/>
              <w:rPr>
                <w:lang w:val="ru-RU"/>
              </w:rPr>
            </w:pPr>
            <w:r w:rsidRPr="00C14EA5">
              <w:rPr>
                <w:b/>
                <w:bCs/>
                <w:lang w:val="ru-RU"/>
              </w:rPr>
              <w:t>Эктопия</w:t>
            </w:r>
            <w:r w:rsidRPr="00B957E4">
              <w:rPr>
                <w:lang w:val="ru-RU"/>
              </w:rPr>
              <w:t xml:space="preserve"> (от греч. </w:t>
            </w:r>
            <w:proofErr w:type="spellStart"/>
            <w:r w:rsidRPr="00B957E4">
              <w:rPr>
                <w:lang w:val="ru-RU"/>
              </w:rPr>
              <w:t>ektos</w:t>
            </w:r>
            <w:proofErr w:type="spellEnd"/>
            <w:r w:rsidRPr="00B957E4">
              <w:rPr>
                <w:lang w:val="ru-RU"/>
              </w:rPr>
              <w:t xml:space="preserve"> – наружу; </w:t>
            </w:r>
            <w:proofErr w:type="spellStart"/>
            <w:r w:rsidRPr="00B957E4">
              <w:rPr>
                <w:lang w:val="ru-RU"/>
              </w:rPr>
              <w:t>topos</w:t>
            </w:r>
            <w:proofErr w:type="spellEnd"/>
            <w:r w:rsidRPr="00B957E4">
              <w:rPr>
                <w:lang w:val="ru-RU"/>
              </w:rPr>
              <w:t xml:space="preserve"> – место) – врожденное смещение клеток (тканей) в другой орган вследствие </w:t>
            </w:r>
            <w:proofErr w:type="spellStart"/>
            <w:r w:rsidRPr="00B957E4">
              <w:rPr>
                <w:lang w:val="ru-RU"/>
              </w:rPr>
              <w:t>дизонтогенеза</w:t>
            </w:r>
            <w:proofErr w:type="spellEnd"/>
            <w:r w:rsidRPr="00B957E4">
              <w:rPr>
                <w:lang w:val="ru-RU"/>
              </w:rPr>
              <w:t>.</w:t>
            </w:r>
          </w:p>
          <w:p w14:paraId="19387422" w14:textId="77777777" w:rsidR="001C4CE9" w:rsidRPr="00AB6EC5" w:rsidRDefault="001C4CE9" w:rsidP="001C4CE9">
            <w:pPr>
              <w:jc w:val="both"/>
              <w:rPr>
                <w:lang w:val="ru-RU"/>
              </w:rPr>
            </w:pPr>
          </w:p>
          <w:p w14:paraId="25CBED6E" w14:textId="77777777" w:rsidR="001C4CE9" w:rsidRPr="00B957E4" w:rsidRDefault="001C4CE9" w:rsidP="001C4CE9">
            <w:pPr>
              <w:jc w:val="both"/>
              <w:rPr>
                <w:lang w:val="ru-RU"/>
              </w:rPr>
            </w:pPr>
            <w:r w:rsidRPr="00C14EA5">
              <w:rPr>
                <w:b/>
                <w:bCs/>
                <w:lang w:val="ru-RU"/>
              </w:rPr>
              <w:lastRenderedPageBreak/>
              <w:t>Экхимоз</w:t>
            </w:r>
            <w:r w:rsidRPr="00B957E4">
              <w:rPr>
                <w:lang w:val="ru-RU"/>
              </w:rPr>
              <w:t xml:space="preserve"> (греч. </w:t>
            </w:r>
            <w:proofErr w:type="spellStart"/>
            <w:r w:rsidRPr="00B957E4">
              <w:rPr>
                <w:lang w:val="ru-RU"/>
              </w:rPr>
              <w:t>ecchimosis</w:t>
            </w:r>
            <w:proofErr w:type="spellEnd"/>
            <w:r w:rsidRPr="00B957E4">
              <w:rPr>
                <w:lang w:val="ru-RU"/>
              </w:rPr>
              <w:t xml:space="preserve"> – кровоподтек, синяк) – пропитывание кровью кожи или слизистых оболочек с образованием синяков.</w:t>
            </w:r>
          </w:p>
          <w:p w14:paraId="5D6221D3" w14:textId="77777777" w:rsidR="001C4CE9" w:rsidRPr="00AB6EC5" w:rsidRDefault="001C4CE9" w:rsidP="001C4CE9">
            <w:pPr>
              <w:jc w:val="both"/>
              <w:rPr>
                <w:lang w:val="ru-RU"/>
              </w:rPr>
            </w:pPr>
          </w:p>
          <w:p w14:paraId="18B88441" w14:textId="77777777" w:rsidR="001C4CE9" w:rsidRPr="00B957E4" w:rsidRDefault="001C4CE9" w:rsidP="001C4CE9">
            <w:pPr>
              <w:jc w:val="both"/>
              <w:rPr>
                <w:lang w:val="ru-RU"/>
              </w:rPr>
            </w:pPr>
            <w:proofErr w:type="spellStart"/>
            <w:r w:rsidRPr="00C14EA5">
              <w:rPr>
                <w:b/>
                <w:bCs/>
                <w:lang w:val="ru-RU"/>
              </w:rPr>
              <w:t>Экхондрома</w:t>
            </w:r>
            <w:proofErr w:type="spellEnd"/>
            <w:r w:rsidRPr="00B957E4">
              <w:rPr>
                <w:lang w:val="ru-RU"/>
              </w:rPr>
              <w:t xml:space="preserve"> (от греч. </w:t>
            </w:r>
            <w:proofErr w:type="spellStart"/>
            <w:r w:rsidRPr="00B957E4">
              <w:rPr>
                <w:lang w:val="ru-RU"/>
              </w:rPr>
              <w:t>ektos</w:t>
            </w:r>
            <w:proofErr w:type="spellEnd"/>
            <w:r w:rsidRPr="00B957E4">
              <w:rPr>
                <w:lang w:val="ru-RU"/>
              </w:rPr>
              <w:t xml:space="preserve"> – наружу; </w:t>
            </w:r>
            <w:proofErr w:type="spellStart"/>
            <w:r w:rsidRPr="00B957E4">
              <w:rPr>
                <w:lang w:val="ru-RU"/>
              </w:rPr>
              <w:t>chondros</w:t>
            </w:r>
            <w:proofErr w:type="spellEnd"/>
            <w:r w:rsidRPr="00B957E4">
              <w:rPr>
                <w:lang w:val="ru-RU"/>
              </w:rPr>
              <w:t xml:space="preserve"> – хрящ) – опухоль хрящевой ткани, растущая поверхностно из нормально существующего хряща.</w:t>
            </w:r>
          </w:p>
          <w:p w14:paraId="68984F43" w14:textId="77777777" w:rsidR="001C4CE9" w:rsidRPr="00AB6EC5" w:rsidRDefault="001C4CE9" w:rsidP="001C4CE9">
            <w:pPr>
              <w:jc w:val="both"/>
              <w:rPr>
                <w:lang w:val="ru-RU"/>
              </w:rPr>
            </w:pPr>
          </w:p>
          <w:p w14:paraId="3625AF28" w14:textId="77777777" w:rsidR="001C4CE9" w:rsidRPr="00B957E4" w:rsidRDefault="001C4CE9" w:rsidP="001C4CE9">
            <w:pPr>
              <w:jc w:val="both"/>
              <w:rPr>
                <w:lang w:val="ru-RU"/>
              </w:rPr>
            </w:pPr>
            <w:proofErr w:type="spellStart"/>
            <w:r w:rsidRPr="00C14EA5">
              <w:rPr>
                <w:b/>
                <w:bCs/>
                <w:lang w:val="ru-RU"/>
              </w:rPr>
              <w:t>Эластоз</w:t>
            </w:r>
            <w:proofErr w:type="spellEnd"/>
            <w:r w:rsidRPr="00B957E4">
              <w:rPr>
                <w:lang w:val="ru-RU"/>
              </w:rPr>
              <w:t xml:space="preserve"> – общее название патологических процессов, характеризующихся разрастанием эластических волокон.</w:t>
            </w:r>
          </w:p>
          <w:p w14:paraId="234B9301" w14:textId="77777777" w:rsidR="001C4CE9" w:rsidRPr="00AB6EC5" w:rsidRDefault="001C4CE9" w:rsidP="001C4CE9">
            <w:pPr>
              <w:jc w:val="both"/>
              <w:rPr>
                <w:lang w:val="ru-RU"/>
              </w:rPr>
            </w:pPr>
          </w:p>
          <w:p w14:paraId="25536063" w14:textId="77777777" w:rsidR="001C4CE9" w:rsidRPr="00B957E4" w:rsidRDefault="001C4CE9" w:rsidP="001C4CE9">
            <w:pPr>
              <w:jc w:val="both"/>
              <w:rPr>
                <w:lang w:val="ru-RU"/>
              </w:rPr>
            </w:pPr>
            <w:proofErr w:type="spellStart"/>
            <w:r w:rsidRPr="00C14EA5">
              <w:rPr>
                <w:b/>
                <w:bCs/>
                <w:lang w:val="ru-RU"/>
              </w:rPr>
              <w:t>Эластолиз</w:t>
            </w:r>
            <w:proofErr w:type="spellEnd"/>
            <w:r w:rsidRPr="00B957E4">
              <w:rPr>
                <w:lang w:val="ru-RU"/>
              </w:rPr>
              <w:t xml:space="preserve"> – ферментативный распад эластических волокон.</w:t>
            </w:r>
          </w:p>
          <w:p w14:paraId="084654A8" w14:textId="77777777" w:rsidR="001C4CE9" w:rsidRPr="00AB6EC5" w:rsidRDefault="001C4CE9" w:rsidP="001C4CE9">
            <w:pPr>
              <w:jc w:val="both"/>
              <w:rPr>
                <w:lang w:val="ru-RU"/>
              </w:rPr>
            </w:pPr>
          </w:p>
          <w:p w14:paraId="0D2A5D2B" w14:textId="77777777" w:rsidR="001C4CE9" w:rsidRPr="00B957E4" w:rsidRDefault="001C4CE9" w:rsidP="001C4CE9">
            <w:pPr>
              <w:jc w:val="both"/>
              <w:rPr>
                <w:lang w:val="ru-RU"/>
              </w:rPr>
            </w:pPr>
            <w:r w:rsidRPr="00C14EA5">
              <w:rPr>
                <w:b/>
                <w:bCs/>
                <w:lang w:val="ru-RU"/>
              </w:rPr>
              <w:t>Элиминация</w:t>
            </w:r>
            <w:r w:rsidRPr="00B957E4">
              <w:rPr>
                <w:lang w:val="ru-RU"/>
              </w:rPr>
              <w:t xml:space="preserve"> (от лат. </w:t>
            </w:r>
            <w:proofErr w:type="spellStart"/>
            <w:r w:rsidRPr="00B957E4">
              <w:rPr>
                <w:lang w:val="ru-RU"/>
              </w:rPr>
              <w:t>eliminare</w:t>
            </w:r>
            <w:proofErr w:type="spellEnd"/>
            <w:r w:rsidRPr="00B957E4">
              <w:rPr>
                <w:lang w:val="ru-RU"/>
              </w:rPr>
              <w:t xml:space="preserve"> – выносить за порог) – устранение, исключение.</w:t>
            </w:r>
          </w:p>
          <w:p w14:paraId="485AE7A9" w14:textId="77777777" w:rsidR="001C4CE9" w:rsidRPr="00AB6EC5" w:rsidRDefault="001C4CE9" w:rsidP="001C4CE9">
            <w:pPr>
              <w:jc w:val="both"/>
              <w:rPr>
                <w:lang w:val="ru-RU"/>
              </w:rPr>
            </w:pPr>
          </w:p>
          <w:p w14:paraId="62760E44" w14:textId="77777777" w:rsidR="001C4CE9" w:rsidRPr="00B957E4" w:rsidRDefault="001C4CE9" w:rsidP="001C4CE9">
            <w:pPr>
              <w:jc w:val="both"/>
              <w:rPr>
                <w:lang w:val="ru-RU"/>
              </w:rPr>
            </w:pPr>
            <w:proofErr w:type="spellStart"/>
            <w:r w:rsidRPr="00C14EA5">
              <w:rPr>
                <w:b/>
                <w:bCs/>
                <w:lang w:val="ru-RU"/>
              </w:rPr>
              <w:t>Эмбол</w:t>
            </w:r>
            <w:proofErr w:type="spellEnd"/>
            <w:r w:rsidRPr="00B957E4">
              <w:rPr>
                <w:lang w:val="ru-RU"/>
              </w:rPr>
              <w:t xml:space="preserve"> (от греч. </w:t>
            </w:r>
            <w:proofErr w:type="spellStart"/>
            <w:r w:rsidRPr="00B957E4">
              <w:rPr>
                <w:lang w:val="ru-RU"/>
              </w:rPr>
              <w:t>em-ballein</w:t>
            </w:r>
            <w:proofErr w:type="spellEnd"/>
            <w:r w:rsidRPr="00B957E4">
              <w:rPr>
                <w:lang w:val="ru-RU"/>
              </w:rPr>
              <w:t xml:space="preserve"> – бросать внутрь) – циркулирующий в крови субстрат, способный вызвать закупорку сосудов.</w:t>
            </w:r>
          </w:p>
          <w:p w14:paraId="4AA0DC86" w14:textId="77777777" w:rsidR="001C4CE9" w:rsidRPr="00AB6EC5" w:rsidRDefault="001C4CE9" w:rsidP="001C4CE9">
            <w:pPr>
              <w:jc w:val="both"/>
              <w:rPr>
                <w:lang w:val="ru-RU"/>
              </w:rPr>
            </w:pPr>
          </w:p>
          <w:p w14:paraId="1838E9CF" w14:textId="77777777" w:rsidR="001C4CE9" w:rsidRPr="00B957E4" w:rsidRDefault="001C4CE9" w:rsidP="001C4CE9">
            <w:pPr>
              <w:jc w:val="both"/>
              <w:rPr>
                <w:lang w:val="ru-RU"/>
              </w:rPr>
            </w:pPr>
            <w:r w:rsidRPr="00C14EA5">
              <w:rPr>
                <w:b/>
                <w:bCs/>
                <w:lang w:val="ru-RU"/>
              </w:rPr>
              <w:t>Эмболия</w:t>
            </w:r>
            <w:r w:rsidRPr="00B957E4">
              <w:rPr>
                <w:lang w:val="ru-RU"/>
              </w:rPr>
              <w:t xml:space="preserve"> (от греч. </w:t>
            </w:r>
            <w:proofErr w:type="spellStart"/>
            <w:r w:rsidRPr="00B957E4">
              <w:rPr>
                <w:lang w:val="ru-RU"/>
              </w:rPr>
              <w:t>em-ballein</w:t>
            </w:r>
            <w:proofErr w:type="spellEnd"/>
            <w:r w:rsidRPr="00B957E4">
              <w:rPr>
                <w:lang w:val="ru-RU"/>
              </w:rPr>
              <w:t xml:space="preserve"> – бросать внутрь) – циркуляция в крови частиц и их закупорка сосудов.</w:t>
            </w:r>
          </w:p>
          <w:p w14:paraId="5623B1FE" w14:textId="77777777" w:rsidR="001C4CE9" w:rsidRPr="00AB6EC5" w:rsidRDefault="001C4CE9" w:rsidP="001C4CE9">
            <w:pPr>
              <w:jc w:val="both"/>
              <w:rPr>
                <w:lang w:val="ru-RU"/>
              </w:rPr>
            </w:pPr>
          </w:p>
          <w:p w14:paraId="32705190" w14:textId="77777777" w:rsidR="001C4CE9" w:rsidRPr="00B957E4" w:rsidRDefault="001C4CE9" w:rsidP="001C4CE9">
            <w:pPr>
              <w:jc w:val="both"/>
              <w:rPr>
                <w:lang w:val="ru-RU"/>
              </w:rPr>
            </w:pPr>
            <w:r w:rsidRPr="00C14EA5">
              <w:rPr>
                <w:b/>
                <w:bCs/>
                <w:lang w:val="ru-RU"/>
              </w:rPr>
              <w:t>Эмбриогенез</w:t>
            </w:r>
            <w:r w:rsidRPr="00B957E4">
              <w:rPr>
                <w:lang w:val="ru-RU"/>
              </w:rPr>
              <w:t xml:space="preserve"> (от греч. </w:t>
            </w:r>
            <w:proofErr w:type="spellStart"/>
            <w:r w:rsidRPr="00B957E4">
              <w:rPr>
                <w:lang w:val="ru-RU"/>
              </w:rPr>
              <w:t>embrion</w:t>
            </w:r>
            <w:proofErr w:type="spellEnd"/>
            <w:r w:rsidRPr="00B957E4">
              <w:rPr>
                <w:lang w:val="ru-RU"/>
              </w:rPr>
              <w:t xml:space="preserve"> – зародыш; </w:t>
            </w:r>
            <w:proofErr w:type="spellStart"/>
            <w:r w:rsidRPr="00B957E4">
              <w:rPr>
                <w:lang w:val="ru-RU"/>
              </w:rPr>
              <w:t>genesis</w:t>
            </w:r>
            <w:proofErr w:type="spellEnd"/>
            <w:r w:rsidRPr="00B957E4">
              <w:rPr>
                <w:lang w:val="ru-RU"/>
              </w:rPr>
              <w:t xml:space="preserve"> – развитие) – второй период развития, когда </w:t>
            </w:r>
            <w:r w:rsidRPr="00B957E4">
              <w:rPr>
                <w:lang w:val="ru-RU"/>
              </w:rPr>
              <w:lastRenderedPageBreak/>
              <w:t>формируются органы и оболочки эмбриона.</w:t>
            </w:r>
          </w:p>
          <w:p w14:paraId="075B3F0D" w14:textId="77777777" w:rsidR="001C4CE9" w:rsidRPr="00AB6EC5" w:rsidRDefault="001C4CE9" w:rsidP="001C4CE9">
            <w:pPr>
              <w:jc w:val="both"/>
              <w:rPr>
                <w:lang w:val="ru-RU"/>
              </w:rPr>
            </w:pPr>
          </w:p>
          <w:p w14:paraId="528E8EBE" w14:textId="77777777" w:rsidR="001C4CE9" w:rsidRPr="00B957E4" w:rsidRDefault="001C4CE9" w:rsidP="001C4CE9">
            <w:pPr>
              <w:jc w:val="both"/>
              <w:rPr>
                <w:lang w:val="ru-RU"/>
              </w:rPr>
            </w:pPr>
            <w:proofErr w:type="spellStart"/>
            <w:r w:rsidRPr="00C14EA5">
              <w:rPr>
                <w:b/>
                <w:bCs/>
                <w:lang w:val="ru-RU"/>
              </w:rPr>
              <w:t>Эмбриопатии</w:t>
            </w:r>
            <w:proofErr w:type="spellEnd"/>
            <w:r w:rsidRPr="00B957E4">
              <w:rPr>
                <w:lang w:val="ru-RU"/>
              </w:rPr>
              <w:t xml:space="preserve"> – патология эмбриогенеза, приводящая к врожденным порокам развития.</w:t>
            </w:r>
          </w:p>
          <w:p w14:paraId="1F7088D4" w14:textId="77777777" w:rsidR="001C4CE9" w:rsidRDefault="001C4CE9" w:rsidP="001C4CE9">
            <w:pPr>
              <w:jc w:val="both"/>
              <w:rPr>
                <w:lang w:val="ru-RU"/>
              </w:rPr>
            </w:pPr>
          </w:p>
          <w:p w14:paraId="41F715AA" w14:textId="77777777" w:rsidR="00522268" w:rsidRPr="00522268" w:rsidRDefault="00522268" w:rsidP="001C4CE9">
            <w:pPr>
              <w:jc w:val="both"/>
              <w:rPr>
                <w:lang w:val="ru-RU"/>
              </w:rPr>
            </w:pPr>
          </w:p>
          <w:p w14:paraId="3B3DF09A" w14:textId="77777777" w:rsidR="001C4CE9" w:rsidRDefault="001C4CE9" w:rsidP="001C4CE9">
            <w:pPr>
              <w:jc w:val="both"/>
              <w:rPr>
                <w:lang w:val="ru-RU"/>
              </w:rPr>
            </w:pPr>
            <w:r w:rsidRPr="00C14EA5">
              <w:rPr>
                <w:b/>
                <w:bCs/>
                <w:lang w:val="ru-RU"/>
              </w:rPr>
              <w:t>Эмиграция</w:t>
            </w:r>
            <w:r w:rsidRPr="00B957E4">
              <w:rPr>
                <w:lang w:val="ru-RU"/>
              </w:rPr>
              <w:t xml:space="preserve"> (от лат. e-</w:t>
            </w:r>
            <w:proofErr w:type="spellStart"/>
            <w:r w:rsidRPr="00B957E4">
              <w:rPr>
                <w:lang w:val="ru-RU"/>
              </w:rPr>
              <w:t>migrare</w:t>
            </w:r>
            <w:proofErr w:type="spellEnd"/>
            <w:r w:rsidRPr="00B957E4">
              <w:rPr>
                <w:lang w:val="ru-RU"/>
              </w:rPr>
              <w:t xml:space="preserve"> – выселяться) – выход форменных элементов крови через стенки сосудов.</w:t>
            </w:r>
          </w:p>
          <w:p w14:paraId="65819DD1" w14:textId="77777777" w:rsidR="00522268" w:rsidRPr="00B957E4" w:rsidRDefault="00522268" w:rsidP="001C4CE9">
            <w:pPr>
              <w:jc w:val="both"/>
              <w:rPr>
                <w:lang w:val="ru-RU"/>
              </w:rPr>
            </w:pPr>
          </w:p>
          <w:p w14:paraId="0AB669A9" w14:textId="77777777" w:rsidR="001C4CE9" w:rsidRDefault="001C4CE9" w:rsidP="001C4CE9">
            <w:pPr>
              <w:jc w:val="both"/>
              <w:rPr>
                <w:lang w:val="ru-RU"/>
              </w:rPr>
            </w:pPr>
            <w:proofErr w:type="spellStart"/>
            <w:r w:rsidRPr="00C14EA5">
              <w:rPr>
                <w:b/>
                <w:bCs/>
                <w:lang w:val="ru-RU"/>
              </w:rPr>
              <w:t>Эмпериполез</w:t>
            </w:r>
            <w:proofErr w:type="spellEnd"/>
            <w:r w:rsidRPr="00C14EA5">
              <w:rPr>
                <w:b/>
                <w:bCs/>
                <w:lang w:val="ru-RU"/>
              </w:rPr>
              <w:t xml:space="preserve"> лимфоцитов</w:t>
            </w:r>
            <w:r w:rsidRPr="00B957E4">
              <w:rPr>
                <w:lang w:val="ru-RU"/>
              </w:rPr>
              <w:t xml:space="preserve"> – внедрение лимфоцита в цитоплазму другой клетки и последующий лизис этой клетки.</w:t>
            </w:r>
          </w:p>
          <w:p w14:paraId="134466D7" w14:textId="77777777" w:rsidR="00522268" w:rsidRPr="00B957E4" w:rsidRDefault="00522268" w:rsidP="001C4CE9">
            <w:pPr>
              <w:jc w:val="both"/>
              <w:rPr>
                <w:lang w:val="ru-RU"/>
              </w:rPr>
            </w:pPr>
          </w:p>
          <w:p w14:paraId="2327B5C3" w14:textId="77777777" w:rsidR="001C4CE9" w:rsidRPr="00B957E4" w:rsidRDefault="001C4CE9" w:rsidP="001C4CE9">
            <w:pPr>
              <w:jc w:val="both"/>
              <w:rPr>
                <w:lang w:val="ru-RU"/>
              </w:rPr>
            </w:pPr>
            <w:r w:rsidRPr="00C14EA5">
              <w:rPr>
                <w:b/>
                <w:bCs/>
                <w:lang w:val="ru-RU"/>
              </w:rPr>
              <w:t>Эмпиема</w:t>
            </w:r>
            <w:r w:rsidRPr="00B957E4">
              <w:rPr>
                <w:lang w:val="ru-RU"/>
              </w:rPr>
              <w:t xml:space="preserve"> (от греч. </w:t>
            </w:r>
            <w:proofErr w:type="spellStart"/>
            <w:r w:rsidRPr="00B957E4">
              <w:rPr>
                <w:lang w:val="ru-RU"/>
              </w:rPr>
              <w:t>empyema</w:t>
            </w:r>
            <w:proofErr w:type="spellEnd"/>
            <w:r w:rsidRPr="00B957E4">
              <w:rPr>
                <w:lang w:val="ru-RU"/>
              </w:rPr>
              <w:t xml:space="preserve"> – гнойник) – воспаление с гнойным содержимым в естественных полостях тела.</w:t>
            </w:r>
          </w:p>
          <w:p w14:paraId="29324234" w14:textId="77777777" w:rsidR="001C4CE9" w:rsidRPr="00AB6EC5" w:rsidRDefault="001C4CE9" w:rsidP="001C4CE9">
            <w:pPr>
              <w:jc w:val="both"/>
              <w:rPr>
                <w:lang w:val="ru-RU"/>
              </w:rPr>
            </w:pPr>
          </w:p>
          <w:p w14:paraId="08227C6B" w14:textId="77777777" w:rsidR="001C4CE9" w:rsidRPr="00B957E4" w:rsidRDefault="001C4CE9" w:rsidP="001C4CE9">
            <w:pPr>
              <w:jc w:val="both"/>
              <w:rPr>
                <w:lang w:val="ru-RU"/>
              </w:rPr>
            </w:pPr>
            <w:r w:rsidRPr="00C14EA5">
              <w:rPr>
                <w:b/>
                <w:bCs/>
                <w:lang w:val="ru-RU"/>
              </w:rPr>
              <w:t>Эмфизема</w:t>
            </w:r>
            <w:r w:rsidRPr="00B957E4">
              <w:rPr>
                <w:lang w:val="ru-RU"/>
              </w:rPr>
              <w:t xml:space="preserve"> (от греч. </w:t>
            </w:r>
            <w:proofErr w:type="spellStart"/>
            <w:r w:rsidRPr="00B957E4">
              <w:rPr>
                <w:lang w:val="ru-RU"/>
              </w:rPr>
              <w:t>emphysao</w:t>
            </w:r>
            <w:proofErr w:type="spellEnd"/>
            <w:r w:rsidRPr="00B957E4">
              <w:rPr>
                <w:lang w:val="ru-RU"/>
              </w:rPr>
              <w:t xml:space="preserve"> – надувать) – патологическое состояние, связанное с избыточным содержанием воздуха в органе.</w:t>
            </w:r>
          </w:p>
          <w:p w14:paraId="12BECAC7" w14:textId="77777777" w:rsidR="001C4CE9" w:rsidRPr="00AB6EC5" w:rsidRDefault="001C4CE9" w:rsidP="001C4CE9">
            <w:pPr>
              <w:jc w:val="both"/>
              <w:rPr>
                <w:lang w:val="ru-RU"/>
              </w:rPr>
            </w:pPr>
          </w:p>
          <w:p w14:paraId="3C75F063" w14:textId="77777777" w:rsidR="001C4CE9" w:rsidRPr="00B957E4" w:rsidRDefault="001C4CE9" w:rsidP="001C4CE9">
            <w:pPr>
              <w:jc w:val="both"/>
              <w:rPr>
                <w:lang w:val="ru-RU"/>
              </w:rPr>
            </w:pPr>
            <w:r w:rsidRPr="00C14EA5">
              <w:rPr>
                <w:b/>
                <w:bCs/>
                <w:lang w:val="ru-RU"/>
              </w:rPr>
              <w:t>Эмфизема легких</w:t>
            </w:r>
            <w:r w:rsidRPr="00B957E4">
              <w:rPr>
                <w:lang w:val="ru-RU"/>
              </w:rPr>
              <w:t xml:space="preserve"> – хроническое заболевание, характеризующееся увеличением объемов воздуха в легких с разрушением альвеолярных стенок.</w:t>
            </w:r>
          </w:p>
          <w:p w14:paraId="292088FA" w14:textId="77777777" w:rsidR="001C4CE9" w:rsidRPr="00AB6EC5" w:rsidRDefault="001C4CE9" w:rsidP="001C4CE9">
            <w:pPr>
              <w:jc w:val="both"/>
              <w:rPr>
                <w:lang w:val="ru-RU"/>
              </w:rPr>
            </w:pPr>
          </w:p>
          <w:p w14:paraId="6033B1C4" w14:textId="77777777" w:rsidR="001C4CE9" w:rsidRPr="00B957E4" w:rsidRDefault="001C4CE9" w:rsidP="001C4CE9">
            <w:pPr>
              <w:jc w:val="both"/>
              <w:rPr>
                <w:lang w:val="ru-RU"/>
              </w:rPr>
            </w:pPr>
            <w:r w:rsidRPr="00C14EA5">
              <w:rPr>
                <w:b/>
                <w:bCs/>
                <w:lang w:val="ru-RU"/>
              </w:rPr>
              <w:t>Энантема</w:t>
            </w:r>
            <w:r w:rsidRPr="00B957E4">
              <w:rPr>
                <w:lang w:val="ru-RU"/>
              </w:rPr>
              <w:t xml:space="preserve"> (от греч. </w:t>
            </w:r>
            <w:proofErr w:type="spellStart"/>
            <w:r w:rsidRPr="00B957E4">
              <w:rPr>
                <w:lang w:val="ru-RU"/>
              </w:rPr>
              <w:t>en</w:t>
            </w:r>
            <w:proofErr w:type="spellEnd"/>
            <w:r w:rsidRPr="00B957E4">
              <w:rPr>
                <w:lang w:val="ru-RU"/>
              </w:rPr>
              <w:t xml:space="preserve"> – внутри; </w:t>
            </w:r>
            <w:proofErr w:type="spellStart"/>
            <w:r w:rsidRPr="00B957E4">
              <w:rPr>
                <w:lang w:val="ru-RU"/>
              </w:rPr>
              <w:t>anthema</w:t>
            </w:r>
            <w:proofErr w:type="spellEnd"/>
            <w:r w:rsidRPr="00B957E4">
              <w:rPr>
                <w:lang w:val="ru-RU"/>
              </w:rPr>
              <w:t xml:space="preserve"> – высыпание) – высыпание на слизистых оболочках.</w:t>
            </w:r>
          </w:p>
          <w:p w14:paraId="7F8E409F" w14:textId="77777777" w:rsidR="001C4CE9" w:rsidRPr="00AB6EC5" w:rsidRDefault="001C4CE9" w:rsidP="001C4CE9">
            <w:pPr>
              <w:jc w:val="both"/>
              <w:rPr>
                <w:lang w:val="ru-RU"/>
              </w:rPr>
            </w:pPr>
          </w:p>
          <w:p w14:paraId="0F520C40" w14:textId="77777777" w:rsidR="001C4CE9" w:rsidRPr="00B957E4" w:rsidRDefault="001C4CE9" w:rsidP="001C4CE9">
            <w:pPr>
              <w:jc w:val="both"/>
              <w:rPr>
                <w:lang w:val="ru-RU"/>
              </w:rPr>
            </w:pPr>
            <w:r w:rsidRPr="00C14EA5">
              <w:rPr>
                <w:b/>
                <w:bCs/>
                <w:lang w:val="ru-RU"/>
              </w:rPr>
              <w:lastRenderedPageBreak/>
              <w:t>Эндартериит</w:t>
            </w:r>
            <w:r w:rsidRPr="00B957E4">
              <w:rPr>
                <w:lang w:val="ru-RU"/>
              </w:rPr>
              <w:t xml:space="preserve"> (от греч. </w:t>
            </w:r>
            <w:proofErr w:type="spellStart"/>
            <w:r w:rsidRPr="00B957E4">
              <w:rPr>
                <w:lang w:val="ru-RU"/>
              </w:rPr>
              <w:t>endo</w:t>
            </w:r>
            <w:proofErr w:type="spellEnd"/>
            <w:r w:rsidRPr="00B957E4">
              <w:rPr>
                <w:lang w:val="ru-RU"/>
              </w:rPr>
              <w:t xml:space="preserve"> – внутри; </w:t>
            </w:r>
            <w:proofErr w:type="spellStart"/>
            <w:r w:rsidRPr="00B957E4">
              <w:rPr>
                <w:lang w:val="ru-RU"/>
              </w:rPr>
              <w:t>arteria</w:t>
            </w:r>
            <w:proofErr w:type="spellEnd"/>
            <w:r w:rsidRPr="00B957E4">
              <w:rPr>
                <w:lang w:val="ru-RU"/>
              </w:rPr>
              <w:t xml:space="preserve"> – артерия) – воспалительное заболевание артерий с разрастанием внутренней оболочки и сужением просвета сосуда.</w:t>
            </w:r>
          </w:p>
          <w:p w14:paraId="77415289" w14:textId="77777777" w:rsidR="001C4CE9" w:rsidRPr="00B957E4" w:rsidRDefault="001C4CE9" w:rsidP="001C4CE9">
            <w:pPr>
              <w:jc w:val="both"/>
              <w:rPr>
                <w:lang w:val="ru-RU"/>
              </w:rPr>
            </w:pPr>
            <w:r w:rsidRPr="00C14EA5">
              <w:rPr>
                <w:b/>
                <w:bCs/>
                <w:lang w:val="ru-RU"/>
              </w:rPr>
              <w:t>Эндемия</w:t>
            </w:r>
            <w:r w:rsidRPr="00B957E4">
              <w:rPr>
                <w:lang w:val="ru-RU"/>
              </w:rPr>
              <w:t xml:space="preserve"> (от греч. </w:t>
            </w:r>
            <w:proofErr w:type="spellStart"/>
            <w:r w:rsidRPr="00B957E4">
              <w:rPr>
                <w:lang w:val="ru-RU"/>
              </w:rPr>
              <w:t>endemos</w:t>
            </w:r>
            <w:proofErr w:type="spellEnd"/>
            <w:r w:rsidRPr="00B957E4">
              <w:rPr>
                <w:lang w:val="ru-RU"/>
              </w:rPr>
              <w:t xml:space="preserve"> – местный) – постоянное наличие заболевания в определенной местности.</w:t>
            </w:r>
          </w:p>
          <w:p w14:paraId="09095B76" w14:textId="77777777" w:rsidR="001C4CE9" w:rsidRPr="00B957E4" w:rsidRDefault="001C4CE9" w:rsidP="001C4CE9">
            <w:pPr>
              <w:jc w:val="both"/>
              <w:rPr>
                <w:lang w:val="ru-RU"/>
              </w:rPr>
            </w:pPr>
            <w:r w:rsidRPr="00C14EA5">
              <w:rPr>
                <w:b/>
                <w:bCs/>
                <w:lang w:val="ru-RU"/>
              </w:rPr>
              <w:t>Эндогенный</w:t>
            </w:r>
            <w:r w:rsidRPr="00B957E4">
              <w:rPr>
                <w:lang w:val="ru-RU"/>
              </w:rPr>
              <w:t xml:space="preserve"> (от греч. </w:t>
            </w:r>
            <w:proofErr w:type="spellStart"/>
            <w:r w:rsidRPr="00B957E4">
              <w:rPr>
                <w:lang w:val="ru-RU"/>
              </w:rPr>
              <w:t>endo</w:t>
            </w:r>
            <w:proofErr w:type="spellEnd"/>
            <w:r w:rsidRPr="00B957E4">
              <w:rPr>
                <w:lang w:val="ru-RU"/>
              </w:rPr>
              <w:t xml:space="preserve"> – внутри; </w:t>
            </w:r>
            <w:proofErr w:type="spellStart"/>
            <w:r w:rsidRPr="00B957E4">
              <w:rPr>
                <w:lang w:val="ru-RU"/>
              </w:rPr>
              <w:t>genesis</w:t>
            </w:r>
            <w:proofErr w:type="spellEnd"/>
            <w:r w:rsidRPr="00B957E4">
              <w:rPr>
                <w:lang w:val="ru-RU"/>
              </w:rPr>
              <w:t xml:space="preserve"> – развитие) – возникающий внутри организма.</w:t>
            </w:r>
          </w:p>
          <w:p w14:paraId="5E060554" w14:textId="3514BBFA" w:rsidR="001C4CE9" w:rsidRPr="00AB6EC5" w:rsidRDefault="001C4CE9" w:rsidP="001C4CE9">
            <w:pPr>
              <w:jc w:val="both"/>
              <w:rPr>
                <w:lang w:val="ru-RU"/>
              </w:rPr>
            </w:pPr>
          </w:p>
          <w:p w14:paraId="28074B19" w14:textId="77777777" w:rsidR="001C4CE9" w:rsidRPr="00B957E4" w:rsidRDefault="001C4CE9" w:rsidP="001C4CE9">
            <w:pPr>
              <w:jc w:val="both"/>
              <w:rPr>
                <w:lang w:val="ru-RU"/>
              </w:rPr>
            </w:pPr>
            <w:r w:rsidRPr="00C14EA5">
              <w:rPr>
                <w:b/>
                <w:bCs/>
                <w:lang w:val="ru-RU"/>
              </w:rPr>
              <w:t>Эндокардит возвратно-бородавчатый</w:t>
            </w:r>
            <w:r w:rsidRPr="00B957E4">
              <w:rPr>
                <w:lang w:val="ru-RU"/>
              </w:rPr>
              <w:t xml:space="preserve"> – вид ревматического эндокардита, характеризующийся повторной дезорганизацией соединительной ткани клапанов сердца, изменением их эндотелия и тромботическими наложениями на фоне склероза и утолщения створок.</w:t>
            </w:r>
          </w:p>
          <w:p w14:paraId="286DD21C" w14:textId="77777777" w:rsidR="001C4CE9" w:rsidRPr="00AB6EC5" w:rsidRDefault="001C4CE9" w:rsidP="001C4CE9">
            <w:pPr>
              <w:jc w:val="both"/>
              <w:rPr>
                <w:lang w:val="ru-RU"/>
              </w:rPr>
            </w:pPr>
          </w:p>
          <w:p w14:paraId="182254BD" w14:textId="77777777" w:rsidR="001C4CE9" w:rsidRPr="00B957E4" w:rsidRDefault="001C4CE9" w:rsidP="001C4CE9">
            <w:pPr>
              <w:jc w:val="both"/>
              <w:rPr>
                <w:lang w:val="ru-RU"/>
              </w:rPr>
            </w:pPr>
            <w:r w:rsidRPr="00C14EA5">
              <w:rPr>
                <w:b/>
                <w:bCs/>
                <w:lang w:val="ru-RU"/>
              </w:rPr>
              <w:t>Эндокардит диффузный (</w:t>
            </w:r>
            <w:proofErr w:type="spellStart"/>
            <w:r w:rsidRPr="00C14EA5">
              <w:rPr>
                <w:b/>
                <w:bCs/>
                <w:lang w:val="ru-RU"/>
              </w:rPr>
              <w:t>вальвулит</w:t>
            </w:r>
            <w:proofErr w:type="spellEnd"/>
            <w:r w:rsidRPr="00C14EA5">
              <w:rPr>
                <w:b/>
                <w:bCs/>
                <w:lang w:val="ru-RU"/>
              </w:rPr>
              <w:t>)</w:t>
            </w:r>
            <w:r w:rsidRPr="00B957E4">
              <w:rPr>
                <w:lang w:val="ru-RU"/>
              </w:rPr>
              <w:t xml:space="preserve"> – вид ревматического эндокардита, характеризующийся диффузным поражением створок клапанов, но без изменений эндотелия и тромботических наложений.</w:t>
            </w:r>
          </w:p>
          <w:p w14:paraId="0ADA4417" w14:textId="77777777" w:rsidR="001C4CE9" w:rsidRPr="00AB6EC5" w:rsidRDefault="001C4CE9" w:rsidP="001C4CE9">
            <w:pPr>
              <w:jc w:val="both"/>
              <w:rPr>
                <w:lang w:val="ru-RU"/>
              </w:rPr>
            </w:pPr>
          </w:p>
          <w:p w14:paraId="7272EE35" w14:textId="77777777" w:rsidR="001C4CE9" w:rsidRPr="00B957E4" w:rsidRDefault="001C4CE9" w:rsidP="001C4CE9">
            <w:pPr>
              <w:jc w:val="both"/>
              <w:rPr>
                <w:lang w:val="ru-RU"/>
              </w:rPr>
            </w:pPr>
            <w:r w:rsidRPr="00C14EA5">
              <w:rPr>
                <w:b/>
                <w:bCs/>
                <w:lang w:val="ru-RU"/>
              </w:rPr>
              <w:t>Эндокардит острый бородавчатый</w:t>
            </w:r>
            <w:r w:rsidRPr="00B957E4">
              <w:rPr>
                <w:lang w:val="ru-RU"/>
              </w:rPr>
              <w:t xml:space="preserve"> – вид ревматического эндокардита, когда имеется повреждение эндотелия с образованием по замыкательному краю створок </w:t>
            </w:r>
            <w:r w:rsidRPr="00B957E4">
              <w:rPr>
                <w:lang w:val="ru-RU"/>
              </w:rPr>
              <w:lastRenderedPageBreak/>
              <w:t>тромботических наложений в виде бородавок.</w:t>
            </w:r>
          </w:p>
          <w:p w14:paraId="568F5885" w14:textId="77777777" w:rsidR="001C4CE9" w:rsidRPr="00AB6EC5" w:rsidRDefault="001C4CE9" w:rsidP="001C4CE9">
            <w:pPr>
              <w:jc w:val="both"/>
              <w:rPr>
                <w:lang w:val="ru-RU"/>
              </w:rPr>
            </w:pPr>
          </w:p>
          <w:p w14:paraId="5443DBA7" w14:textId="77777777" w:rsidR="001C4CE9" w:rsidRPr="00B957E4" w:rsidRDefault="001C4CE9" w:rsidP="001C4CE9">
            <w:pPr>
              <w:jc w:val="both"/>
              <w:rPr>
                <w:lang w:val="ru-RU"/>
              </w:rPr>
            </w:pPr>
            <w:r w:rsidRPr="00C14EA5">
              <w:rPr>
                <w:b/>
                <w:bCs/>
                <w:lang w:val="ru-RU"/>
              </w:rPr>
              <w:t>Эндокардит септический</w:t>
            </w:r>
            <w:r w:rsidRPr="00B957E4">
              <w:rPr>
                <w:lang w:val="ru-RU"/>
              </w:rPr>
              <w:t xml:space="preserve"> (бактериальный) – особая форма сепсиса, для которой характерно септическое поражение клапанов сердца с развитием полипозно-язвенного эндокардита.</w:t>
            </w:r>
          </w:p>
          <w:p w14:paraId="64FE36CB" w14:textId="77777777" w:rsidR="001C4CE9" w:rsidRPr="00B957E4" w:rsidRDefault="001C4CE9" w:rsidP="001C4CE9">
            <w:pPr>
              <w:jc w:val="both"/>
              <w:rPr>
                <w:lang w:val="ru-RU"/>
              </w:rPr>
            </w:pPr>
            <w:r w:rsidRPr="00C14EA5">
              <w:rPr>
                <w:b/>
                <w:bCs/>
                <w:lang w:val="ru-RU"/>
              </w:rPr>
              <w:t>Эндокардит фибропластический</w:t>
            </w:r>
            <w:r w:rsidRPr="00B957E4">
              <w:rPr>
                <w:lang w:val="ru-RU"/>
              </w:rPr>
              <w:t xml:space="preserve"> – вид ревматического эндокардита, развивающийся при особой склонности процесса к фиброзу и рубцеванию.</w:t>
            </w:r>
          </w:p>
          <w:p w14:paraId="2EFC24B3" w14:textId="77777777" w:rsidR="001C4CE9" w:rsidRPr="00AB6EC5" w:rsidRDefault="001C4CE9" w:rsidP="001C4CE9">
            <w:pPr>
              <w:jc w:val="both"/>
              <w:rPr>
                <w:lang w:val="ru-RU"/>
              </w:rPr>
            </w:pPr>
          </w:p>
          <w:p w14:paraId="1A18C4D7" w14:textId="77777777" w:rsidR="001C4CE9" w:rsidRPr="00B957E4" w:rsidRDefault="001C4CE9" w:rsidP="001C4CE9">
            <w:pPr>
              <w:jc w:val="both"/>
              <w:rPr>
                <w:lang w:val="ru-RU"/>
              </w:rPr>
            </w:pPr>
            <w:r w:rsidRPr="00C14EA5">
              <w:rPr>
                <w:b/>
                <w:bCs/>
                <w:lang w:val="ru-RU"/>
              </w:rPr>
              <w:t xml:space="preserve">Эндометриоз (от греч. </w:t>
            </w:r>
            <w:proofErr w:type="spellStart"/>
            <w:r w:rsidRPr="00C14EA5">
              <w:rPr>
                <w:b/>
                <w:bCs/>
                <w:lang w:val="ru-RU"/>
              </w:rPr>
              <w:t>endon</w:t>
            </w:r>
            <w:proofErr w:type="spellEnd"/>
            <w:r w:rsidRPr="00C14EA5">
              <w:rPr>
                <w:b/>
                <w:bCs/>
                <w:lang w:val="ru-RU"/>
              </w:rPr>
              <w:t xml:space="preserve"> – внутри; </w:t>
            </w:r>
            <w:proofErr w:type="spellStart"/>
            <w:r w:rsidRPr="00C14EA5">
              <w:rPr>
                <w:b/>
                <w:bCs/>
                <w:lang w:val="ru-RU"/>
              </w:rPr>
              <w:t>metra</w:t>
            </w:r>
            <w:proofErr w:type="spellEnd"/>
            <w:r w:rsidRPr="00C14EA5">
              <w:rPr>
                <w:b/>
                <w:bCs/>
                <w:lang w:val="ru-RU"/>
              </w:rPr>
              <w:t xml:space="preserve"> – матка)</w:t>
            </w:r>
            <w:r w:rsidRPr="00B957E4">
              <w:rPr>
                <w:lang w:val="ru-RU"/>
              </w:rPr>
              <w:t xml:space="preserve"> – появление в различных органах участков </w:t>
            </w:r>
            <w:proofErr w:type="spellStart"/>
            <w:r w:rsidRPr="00B957E4">
              <w:rPr>
                <w:lang w:val="ru-RU"/>
              </w:rPr>
              <w:t>эндометриоидной</w:t>
            </w:r>
            <w:proofErr w:type="spellEnd"/>
            <w:r w:rsidRPr="00B957E4">
              <w:rPr>
                <w:lang w:val="ru-RU"/>
              </w:rPr>
              <w:t xml:space="preserve"> ткани, подвергающейся циклическим изменениям, соответственно менструальному циклу.</w:t>
            </w:r>
          </w:p>
          <w:p w14:paraId="3D1D0AAF" w14:textId="77777777" w:rsidR="001C4CE9" w:rsidRPr="00B957E4" w:rsidRDefault="001C4CE9" w:rsidP="001C4CE9">
            <w:pPr>
              <w:jc w:val="both"/>
              <w:rPr>
                <w:lang w:val="ru-RU"/>
              </w:rPr>
            </w:pPr>
            <w:r w:rsidRPr="00C14EA5">
              <w:rPr>
                <w:b/>
                <w:bCs/>
                <w:lang w:val="ru-RU"/>
              </w:rPr>
              <w:t xml:space="preserve">Эндометрит (от греч. </w:t>
            </w:r>
            <w:proofErr w:type="spellStart"/>
            <w:r w:rsidRPr="00C14EA5">
              <w:rPr>
                <w:b/>
                <w:bCs/>
                <w:lang w:val="ru-RU"/>
              </w:rPr>
              <w:t>endon</w:t>
            </w:r>
            <w:proofErr w:type="spellEnd"/>
            <w:r w:rsidRPr="00C14EA5">
              <w:rPr>
                <w:b/>
                <w:bCs/>
                <w:lang w:val="ru-RU"/>
              </w:rPr>
              <w:t xml:space="preserve"> – внутри; </w:t>
            </w:r>
            <w:proofErr w:type="spellStart"/>
            <w:r w:rsidRPr="00C14EA5">
              <w:rPr>
                <w:b/>
                <w:bCs/>
                <w:lang w:val="ru-RU"/>
              </w:rPr>
              <w:t>metra</w:t>
            </w:r>
            <w:proofErr w:type="spellEnd"/>
            <w:r w:rsidRPr="00C14EA5">
              <w:rPr>
                <w:b/>
                <w:bCs/>
                <w:lang w:val="ru-RU"/>
              </w:rPr>
              <w:t xml:space="preserve"> – матка)</w:t>
            </w:r>
            <w:r w:rsidRPr="00B957E4">
              <w:rPr>
                <w:lang w:val="ru-RU"/>
              </w:rPr>
              <w:t xml:space="preserve"> – воспаление слизистой оболочки матки (эндометрия).</w:t>
            </w:r>
          </w:p>
          <w:p w14:paraId="25F96492" w14:textId="77777777" w:rsidR="001C4CE9" w:rsidRPr="00AB6EC5" w:rsidRDefault="001C4CE9" w:rsidP="001C4CE9">
            <w:pPr>
              <w:jc w:val="both"/>
              <w:rPr>
                <w:b/>
                <w:bCs/>
                <w:lang w:val="ru-RU"/>
              </w:rPr>
            </w:pPr>
          </w:p>
          <w:p w14:paraId="6B94061C" w14:textId="77777777" w:rsidR="001C4CE9" w:rsidRPr="00B957E4" w:rsidRDefault="001C4CE9" w:rsidP="001C4CE9">
            <w:pPr>
              <w:jc w:val="both"/>
              <w:rPr>
                <w:lang w:val="ru-RU"/>
              </w:rPr>
            </w:pPr>
            <w:proofErr w:type="spellStart"/>
            <w:r w:rsidRPr="00C14EA5">
              <w:rPr>
                <w:b/>
                <w:bCs/>
                <w:lang w:val="ru-RU"/>
              </w:rPr>
              <w:t>Эндотелиома</w:t>
            </w:r>
            <w:proofErr w:type="spellEnd"/>
            <w:r w:rsidRPr="00B957E4">
              <w:rPr>
                <w:lang w:val="ru-RU"/>
              </w:rPr>
              <w:t xml:space="preserve"> – опухоль, развивающаяся из эндотелия кровеносных или лимфатических сосудов.</w:t>
            </w:r>
          </w:p>
          <w:p w14:paraId="34C0F367" w14:textId="77777777" w:rsidR="001C4CE9" w:rsidRPr="00AB6EC5" w:rsidRDefault="001C4CE9" w:rsidP="001C4CE9">
            <w:pPr>
              <w:jc w:val="both"/>
              <w:rPr>
                <w:lang w:val="ru-RU"/>
              </w:rPr>
            </w:pPr>
          </w:p>
          <w:p w14:paraId="69468624" w14:textId="77777777" w:rsidR="001C4CE9" w:rsidRPr="00AB6EC5" w:rsidRDefault="001C4CE9" w:rsidP="001C4CE9">
            <w:pPr>
              <w:jc w:val="both"/>
              <w:rPr>
                <w:lang w:val="ru-RU"/>
              </w:rPr>
            </w:pPr>
            <w:r w:rsidRPr="00C14EA5">
              <w:rPr>
                <w:b/>
                <w:bCs/>
                <w:lang w:val="ru-RU"/>
              </w:rPr>
              <w:t>Эндотоксины</w:t>
            </w:r>
            <w:r w:rsidRPr="00B957E4">
              <w:rPr>
                <w:lang w:val="ru-RU"/>
              </w:rPr>
              <w:t xml:space="preserve"> – бактериальные токсины, которые выделяются только при повреждении клетки, в отличие от экзотоксинов, продуцируемых во внешнюю среду</w:t>
            </w:r>
            <w:r w:rsidRPr="00AB6EC5">
              <w:rPr>
                <w:lang w:val="ru-RU"/>
              </w:rPr>
              <w:t>.</w:t>
            </w:r>
          </w:p>
          <w:p w14:paraId="5AD8B374" w14:textId="77777777" w:rsidR="001C4CE9" w:rsidRPr="00AB6EC5" w:rsidRDefault="001C4CE9" w:rsidP="001C4CE9">
            <w:pPr>
              <w:jc w:val="both"/>
              <w:rPr>
                <w:lang w:val="ru-RU"/>
              </w:rPr>
            </w:pPr>
          </w:p>
          <w:p w14:paraId="46695184" w14:textId="77777777" w:rsidR="001C4CE9" w:rsidRPr="00B957E4" w:rsidRDefault="001C4CE9" w:rsidP="001C4CE9">
            <w:pPr>
              <w:jc w:val="both"/>
              <w:rPr>
                <w:lang w:val="ru-RU"/>
              </w:rPr>
            </w:pPr>
            <w:proofErr w:type="spellStart"/>
            <w:r w:rsidRPr="00C14EA5">
              <w:rPr>
                <w:b/>
                <w:bCs/>
                <w:lang w:val="ru-RU"/>
              </w:rPr>
              <w:lastRenderedPageBreak/>
              <w:t>Эндофитный</w:t>
            </w:r>
            <w:proofErr w:type="spellEnd"/>
            <w:r w:rsidRPr="00C14EA5">
              <w:rPr>
                <w:b/>
                <w:bCs/>
                <w:lang w:val="ru-RU"/>
              </w:rPr>
              <w:t xml:space="preserve"> рост опухоли</w:t>
            </w:r>
            <w:r w:rsidRPr="00B957E4">
              <w:rPr>
                <w:lang w:val="ru-RU"/>
              </w:rPr>
              <w:t xml:space="preserve"> – рост опухоли вглубь стенки полого органа.</w:t>
            </w:r>
          </w:p>
          <w:p w14:paraId="468EB1BD" w14:textId="77777777" w:rsidR="001C4CE9" w:rsidRPr="00AB6EC5" w:rsidRDefault="001C4CE9" w:rsidP="001C4CE9">
            <w:pPr>
              <w:jc w:val="both"/>
              <w:rPr>
                <w:lang w:val="ru-RU"/>
              </w:rPr>
            </w:pPr>
          </w:p>
          <w:p w14:paraId="6B4569D6" w14:textId="77777777" w:rsidR="001C4CE9" w:rsidRPr="00B957E4" w:rsidRDefault="001C4CE9" w:rsidP="001C4CE9">
            <w:pPr>
              <w:jc w:val="both"/>
              <w:rPr>
                <w:lang w:val="ru-RU"/>
              </w:rPr>
            </w:pPr>
            <w:proofErr w:type="spellStart"/>
            <w:r w:rsidRPr="00C14EA5">
              <w:rPr>
                <w:b/>
                <w:bCs/>
                <w:lang w:val="ru-RU"/>
              </w:rPr>
              <w:t>Эндоцервикоз</w:t>
            </w:r>
            <w:proofErr w:type="spellEnd"/>
            <w:r w:rsidRPr="00C14EA5">
              <w:rPr>
                <w:b/>
                <w:bCs/>
                <w:lang w:val="ru-RU"/>
              </w:rPr>
              <w:t xml:space="preserve"> (псевдоэрозия шейки матки)</w:t>
            </w:r>
            <w:r w:rsidRPr="00B957E4">
              <w:rPr>
                <w:lang w:val="ru-RU"/>
              </w:rPr>
              <w:t xml:space="preserve"> – появление очагов призматического эпителия на поверхности слизистой оболочки влагалищной порции шейки матки, а в ее толще – железистых структур.</w:t>
            </w:r>
          </w:p>
          <w:p w14:paraId="7917FF4C" w14:textId="77777777" w:rsidR="001C4CE9" w:rsidRPr="00AB6EC5" w:rsidRDefault="001C4CE9" w:rsidP="001C4CE9">
            <w:pPr>
              <w:jc w:val="both"/>
              <w:rPr>
                <w:lang w:val="ru-RU"/>
              </w:rPr>
            </w:pPr>
          </w:p>
          <w:p w14:paraId="28AA0098" w14:textId="77777777" w:rsidR="001C4CE9" w:rsidRPr="00B957E4" w:rsidRDefault="001C4CE9" w:rsidP="001C4CE9">
            <w:pPr>
              <w:jc w:val="both"/>
              <w:rPr>
                <w:lang w:val="ru-RU"/>
              </w:rPr>
            </w:pPr>
            <w:proofErr w:type="spellStart"/>
            <w:r w:rsidRPr="00C14EA5">
              <w:rPr>
                <w:b/>
                <w:bCs/>
                <w:lang w:val="ru-RU"/>
              </w:rPr>
              <w:t>Эндоцервицит</w:t>
            </w:r>
            <w:proofErr w:type="spellEnd"/>
            <w:r w:rsidRPr="00B957E4">
              <w:rPr>
                <w:lang w:val="ru-RU"/>
              </w:rPr>
              <w:t xml:space="preserve"> – воспаление слизистой оболочки канала шейки матки.</w:t>
            </w:r>
          </w:p>
          <w:p w14:paraId="2EB72143" w14:textId="77777777" w:rsidR="001C4CE9" w:rsidRPr="00AB6EC5" w:rsidRDefault="001C4CE9" w:rsidP="001C4CE9">
            <w:pPr>
              <w:jc w:val="both"/>
              <w:rPr>
                <w:lang w:val="ru-RU"/>
              </w:rPr>
            </w:pPr>
          </w:p>
          <w:p w14:paraId="4283DCD5" w14:textId="77777777" w:rsidR="001C4CE9" w:rsidRPr="00B957E4" w:rsidRDefault="001C4CE9" w:rsidP="001C4CE9">
            <w:pPr>
              <w:jc w:val="both"/>
              <w:rPr>
                <w:lang w:val="ru-RU"/>
              </w:rPr>
            </w:pPr>
            <w:proofErr w:type="spellStart"/>
            <w:r w:rsidRPr="00C14EA5">
              <w:rPr>
                <w:b/>
                <w:bCs/>
                <w:lang w:val="ru-RU"/>
              </w:rPr>
              <w:t>Эностоз</w:t>
            </w:r>
            <w:proofErr w:type="spellEnd"/>
            <w:r w:rsidRPr="00B957E4">
              <w:rPr>
                <w:lang w:val="ru-RU"/>
              </w:rPr>
              <w:t xml:space="preserve"> – заращение костномозговой полости костной тканью.</w:t>
            </w:r>
          </w:p>
          <w:p w14:paraId="57FD5255" w14:textId="77777777" w:rsidR="001C4CE9" w:rsidRPr="00AB6EC5" w:rsidRDefault="001C4CE9" w:rsidP="001C4CE9">
            <w:pPr>
              <w:jc w:val="both"/>
              <w:rPr>
                <w:lang w:val="ru-RU"/>
              </w:rPr>
            </w:pPr>
          </w:p>
          <w:p w14:paraId="2C4C65BD" w14:textId="77777777" w:rsidR="001C4CE9" w:rsidRPr="00B957E4" w:rsidRDefault="001C4CE9" w:rsidP="001C4CE9">
            <w:pPr>
              <w:jc w:val="both"/>
              <w:rPr>
                <w:lang w:val="ru-RU"/>
              </w:rPr>
            </w:pPr>
            <w:proofErr w:type="spellStart"/>
            <w:r w:rsidRPr="00C14EA5">
              <w:rPr>
                <w:b/>
                <w:bCs/>
                <w:lang w:val="ru-RU"/>
              </w:rPr>
              <w:t>Энтерокистома</w:t>
            </w:r>
            <w:proofErr w:type="spellEnd"/>
            <w:r w:rsidRPr="00B957E4">
              <w:rPr>
                <w:lang w:val="ru-RU"/>
              </w:rPr>
              <w:t xml:space="preserve"> – внутрибрюшная киста, образующаяся из </w:t>
            </w:r>
            <w:proofErr w:type="spellStart"/>
            <w:r w:rsidRPr="00B957E4">
              <w:rPr>
                <w:lang w:val="ru-RU"/>
              </w:rPr>
              <w:t>незаращенного</w:t>
            </w:r>
            <w:proofErr w:type="spellEnd"/>
            <w:r w:rsidRPr="00B957E4">
              <w:rPr>
                <w:lang w:val="ru-RU"/>
              </w:rPr>
              <w:t xml:space="preserve"> эмбрионального </w:t>
            </w:r>
            <w:proofErr w:type="spellStart"/>
            <w:r w:rsidRPr="00B957E4">
              <w:rPr>
                <w:lang w:val="ru-RU"/>
              </w:rPr>
              <w:t>желточно</w:t>
            </w:r>
            <w:proofErr w:type="spellEnd"/>
            <w:r w:rsidRPr="00B957E4">
              <w:rPr>
                <w:lang w:val="ru-RU"/>
              </w:rPr>
              <w:t>-кишечного протока.</w:t>
            </w:r>
          </w:p>
          <w:p w14:paraId="1EEA0C05" w14:textId="77777777" w:rsidR="001C4CE9" w:rsidRPr="00AB6EC5" w:rsidRDefault="001C4CE9" w:rsidP="001C4CE9">
            <w:pPr>
              <w:jc w:val="both"/>
              <w:rPr>
                <w:lang w:val="ru-RU"/>
              </w:rPr>
            </w:pPr>
          </w:p>
          <w:p w14:paraId="13DBDCC8" w14:textId="77777777" w:rsidR="001C4CE9" w:rsidRPr="00B957E4" w:rsidRDefault="001C4CE9" w:rsidP="001C4CE9">
            <w:pPr>
              <w:jc w:val="both"/>
              <w:rPr>
                <w:lang w:val="ru-RU"/>
              </w:rPr>
            </w:pPr>
            <w:proofErr w:type="spellStart"/>
            <w:r w:rsidRPr="00C14EA5">
              <w:rPr>
                <w:b/>
                <w:bCs/>
                <w:lang w:val="ru-RU"/>
              </w:rPr>
              <w:t>Энтеропатии</w:t>
            </w:r>
            <w:proofErr w:type="spellEnd"/>
            <w:r w:rsidRPr="00B957E4">
              <w:rPr>
                <w:lang w:val="ru-RU"/>
              </w:rPr>
              <w:t xml:space="preserve"> – хронические заболевания тонкой кишки, связанные с наследственными или приобретенными ферментными нарушениями </w:t>
            </w:r>
            <w:proofErr w:type="spellStart"/>
            <w:r w:rsidRPr="00B957E4">
              <w:rPr>
                <w:lang w:val="ru-RU"/>
              </w:rPr>
              <w:t>энтероцитов</w:t>
            </w:r>
            <w:proofErr w:type="spellEnd"/>
            <w:r w:rsidRPr="00B957E4">
              <w:rPr>
                <w:lang w:val="ru-RU"/>
              </w:rPr>
              <w:t>.</w:t>
            </w:r>
          </w:p>
          <w:p w14:paraId="5EEC2214" w14:textId="77777777" w:rsidR="001C4CE9" w:rsidRPr="00AB6EC5" w:rsidRDefault="001C4CE9" w:rsidP="001C4CE9">
            <w:pPr>
              <w:jc w:val="both"/>
              <w:rPr>
                <w:lang w:val="ru-RU"/>
              </w:rPr>
            </w:pPr>
          </w:p>
          <w:p w14:paraId="23E444A4" w14:textId="77777777" w:rsidR="001C4CE9" w:rsidRPr="00B957E4" w:rsidRDefault="001C4CE9" w:rsidP="001C4CE9">
            <w:pPr>
              <w:jc w:val="both"/>
              <w:rPr>
                <w:lang w:val="ru-RU"/>
              </w:rPr>
            </w:pPr>
            <w:proofErr w:type="spellStart"/>
            <w:r w:rsidRPr="00C14EA5">
              <w:rPr>
                <w:b/>
                <w:bCs/>
                <w:lang w:val="ru-RU"/>
              </w:rPr>
              <w:t>Энхондрома</w:t>
            </w:r>
            <w:proofErr w:type="spellEnd"/>
            <w:r w:rsidRPr="00B957E4">
              <w:rPr>
                <w:lang w:val="ru-RU"/>
              </w:rPr>
              <w:t xml:space="preserve"> – опухоль из хрящевой ткани, развивающаяся внутри костной ткани, которая в норме не содержит хряща.</w:t>
            </w:r>
          </w:p>
          <w:p w14:paraId="723D667C" w14:textId="77777777" w:rsidR="001C4CE9" w:rsidRPr="00AB6EC5" w:rsidRDefault="001C4CE9" w:rsidP="001C4CE9">
            <w:pPr>
              <w:jc w:val="both"/>
              <w:rPr>
                <w:lang w:val="ru-RU"/>
              </w:rPr>
            </w:pPr>
          </w:p>
          <w:p w14:paraId="3891A293" w14:textId="77777777" w:rsidR="001C4CE9" w:rsidRPr="00B957E4" w:rsidRDefault="001C4CE9" w:rsidP="001C4CE9">
            <w:pPr>
              <w:jc w:val="both"/>
              <w:rPr>
                <w:lang w:val="ru-RU"/>
              </w:rPr>
            </w:pPr>
            <w:proofErr w:type="spellStart"/>
            <w:r w:rsidRPr="00C14EA5">
              <w:rPr>
                <w:b/>
                <w:bCs/>
                <w:lang w:val="ru-RU"/>
              </w:rPr>
              <w:t>Энцефалоцистоцеле</w:t>
            </w:r>
            <w:proofErr w:type="spellEnd"/>
            <w:r w:rsidRPr="00B957E4">
              <w:rPr>
                <w:lang w:val="ru-RU"/>
              </w:rPr>
              <w:t xml:space="preserve"> – грыжа головного мозга, содержащая мозговую ткань и желудочки.</w:t>
            </w:r>
          </w:p>
          <w:p w14:paraId="720000D9" w14:textId="77777777" w:rsidR="001C4CE9" w:rsidRPr="00AB6EC5" w:rsidRDefault="001C4CE9" w:rsidP="001C4CE9">
            <w:pPr>
              <w:jc w:val="both"/>
              <w:rPr>
                <w:lang w:val="ru-RU"/>
              </w:rPr>
            </w:pPr>
          </w:p>
          <w:p w14:paraId="052D6DCF" w14:textId="77777777" w:rsidR="001C4CE9" w:rsidRPr="00B957E4" w:rsidRDefault="001C4CE9" w:rsidP="001C4CE9">
            <w:pPr>
              <w:jc w:val="both"/>
              <w:rPr>
                <w:lang w:val="ru-RU"/>
              </w:rPr>
            </w:pPr>
            <w:r w:rsidRPr="00C14EA5">
              <w:rPr>
                <w:b/>
                <w:bCs/>
                <w:lang w:val="ru-RU"/>
              </w:rPr>
              <w:t>Эозинофилия</w:t>
            </w:r>
            <w:r w:rsidRPr="00B957E4">
              <w:rPr>
                <w:lang w:val="ru-RU"/>
              </w:rPr>
              <w:t xml:space="preserve"> – увеличение количества эозинофилов в крови или тканях, чаще всего наблюдаемое при гиперчувствительности.</w:t>
            </w:r>
          </w:p>
          <w:p w14:paraId="673F4BB4" w14:textId="77777777" w:rsidR="001C4CE9" w:rsidRPr="00AB6EC5" w:rsidRDefault="001C4CE9" w:rsidP="001C4CE9">
            <w:pPr>
              <w:jc w:val="both"/>
              <w:rPr>
                <w:lang w:val="ru-RU"/>
              </w:rPr>
            </w:pPr>
          </w:p>
          <w:p w14:paraId="024827D0" w14:textId="77777777" w:rsidR="001C4CE9" w:rsidRPr="00B957E4" w:rsidRDefault="001C4CE9" w:rsidP="001C4CE9">
            <w:pPr>
              <w:jc w:val="both"/>
              <w:rPr>
                <w:lang w:val="ru-RU"/>
              </w:rPr>
            </w:pPr>
            <w:proofErr w:type="spellStart"/>
            <w:r w:rsidRPr="00C14EA5">
              <w:rPr>
                <w:b/>
                <w:bCs/>
                <w:lang w:val="ru-RU"/>
              </w:rPr>
              <w:t>Эпендиматит</w:t>
            </w:r>
            <w:proofErr w:type="spellEnd"/>
            <w:r w:rsidRPr="00B957E4">
              <w:rPr>
                <w:lang w:val="ru-RU"/>
              </w:rPr>
              <w:t xml:space="preserve"> – воспаление внутренней оболочки желудочков головного мозга.</w:t>
            </w:r>
          </w:p>
          <w:p w14:paraId="261C8CB7" w14:textId="77777777" w:rsidR="001C4CE9" w:rsidRPr="00AB6EC5" w:rsidRDefault="001C4CE9" w:rsidP="001C4CE9">
            <w:pPr>
              <w:jc w:val="both"/>
              <w:rPr>
                <w:lang w:val="ru-RU"/>
              </w:rPr>
            </w:pPr>
          </w:p>
          <w:p w14:paraId="304F0027" w14:textId="77777777" w:rsidR="001C4CE9" w:rsidRPr="00B957E4" w:rsidRDefault="001C4CE9" w:rsidP="001C4CE9">
            <w:pPr>
              <w:jc w:val="both"/>
              <w:rPr>
                <w:lang w:val="ru-RU"/>
              </w:rPr>
            </w:pPr>
            <w:proofErr w:type="spellStart"/>
            <w:r w:rsidRPr="00522268">
              <w:rPr>
                <w:b/>
                <w:bCs/>
                <w:lang w:val="ru-RU"/>
              </w:rPr>
              <w:t>Эпендимома</w:t>
            </w:r>
            <w:proofErr w:type="spellEnd"/>
            <w:r w:rsidRPr="00522268">
              <w:rPr>
                <w:b/>
                <w:bCs/>
                <w:lang w:val="ru-RU"/>
              </w:rPr>
              <w:t xml:space="preserve"> </w:t>
            </w:r>
            <w:r w:rsidRPr="00B957E4">
              <w:rPr>
                <w:lang w:val="ru-RU"/>
              </w:rPr>
              <w:t xml:space="preserve">– </w:t>
            </w:r>
            <w:proofErr w:type="spellStart"/>
            <w:r w:rsidRPr="00B957E4">
              <w:rPr>
                <w:lang w:val="ru-RU"/>
              </w:rPr>
              <w:t>нейроэктодермальная</w:t>
            </w:r>
            <w:proofErr w:type="spellEnd"/>
            <w:r w:rsidRPr="00B957E4">
              <w:rPr>
                <w:lang w:val="ru-RU"/>
              </w:rPr>
              <w:t xml:space="preserve"> опухоль, развивающаяся из клеток эпендимы.</w:t>
            </w:r>
          </w:p>
          <w:p w14:paraId="5C301ABD" w14:textId="77777777" w:rsidR="001C4CE9" w:rsidRPr="00B957E4" w:rsidRDefault="001C4CE9" w:rsidP="001C4CE9">
            <w:pPr>
              <w:jc w:val="both"/>
              <w:rPr>
                <w:lang w:val="ru-RU"/>
              </w:rPr>
            </w:pPr>
            <w:r w:rsidRPr="0000409E">
              <w:rPr>
                <w:b/>
                <w:bCs/>
                <w:lang w:val="ru-RU"/>
              </w:rPr>
              <w:t>Эпигенетические изменения</w:t>
            </w:r>
            <w:r w:rsidRPr="00B957E4">
              <w:rPr>
                <w:lang w:val="ru-RU"/>
              </w:rPr>
              <w:t xml:space="preserve"> – изменения, влияющие на фенотип клетки, но не затрагивающие ее генотип.</w:t>
            </w:r>
          </w:p>
          <w:p w14:paraId="6367C594" w14:textId="2A4B42D4" w:rsidR="001C4CE9" w:rsidRPr="00AB6EC5" w:rsidRDefault="001C4CE9" w:rsidP="001C4CE9">
            <w:pPr>
              <w:jc w:val="both"/>
              <w:rPr>
                <w:lang w:val="ru-RU"/>
              </w:rPr>
            </w:pPr>
          </w:p>
          <w:p w14:paraId="1F13BBD3" w14:textId="77777777" w:rsidR="001C4CE9" w:rsidRPr="00AB6EC5" w:rsidRDefault="001C4CE9" w:rsidP="001C4CE9">
            <w:pPr>
              <w:jc w:val="both"/>
              <w:rPr>
                <w:lang w:val="ru-RU"/>
              </w:rPr>
            </w:pPr>
            <w:r w:rsidRPr="00AB6EC5">
              <w:rPr>
                <w:lang w:val="ru-RU"/>
              </w:rPr>
              <w:t xml:space="preserve"> </w:t>
            </w:r>
          </w:p>
          <w:p w14:paraId="53194732" w14:textId="77777777" w:rsidR="001C4CE9" w:rsidRDefault="001C4CE9" w:rsidP="001C4CE9">
            <w:pPr>
              <w:jc w:val="both"/>
              <w:rPr>
                <w:lang w:val="ru-RU"/>
              </w:rPr>
            </w:pPr>
            <w:r w:rsidRPr="0000409E">
              <w:rPr>
                <w:b/>
                <w:bCs/>
                <w:lang w:val="ru-RU"/>
              </w:rPr>
              <w:t>Эпидидимит</w:t>
            </w:r>
            <w:r w:rsidRPr="00AB6EC5">
              <w:rPr>
                <w:lang w:val="ru-RU"/>
              </w:rPr>
              <w:t xml:space="preserve"> – </w:t>
            </w:r>
            <w:r w:rsidRPr="00B957E4">
              <w:rPr>
                <w:lang w:val="ru-RU"/>
              </w:rPr>
              <w:t>воспаление</w:t>
            </w:r>
            <w:r w:rsidRPr="00AB6EC5">
              <w:rPr>
                <w:lang w:val="ru-RU"/>
              </w:rPr>
              <w:t xml:space="preserve"> </w:t>
            </w:r>
            <w:r w:rsidRPr="00B957E4">
              <w:rPr>
                <w:lang w:val="ru-RU"/>
              </w:rPr>
              <w:t>придатка</w:t>
            </w:r>
            <w:r w:rsidRPr="00AB6EC5">
              <w:rPr>
                <w:lang w:val="ru-RU"/>
              </w:rPr>
              <w:t xml:space="preserve"> </w:t>
            </w:r>
            <w:r w:rsidRPr="00B957E4">
              <w:rPr>
                <w:lang w:val="ru-RU"/>
              </w:rPr>
              <w:t>яичка</w:t>
            </w:r>
            <w:r w:rsidRPr="00AB6EC5">
              <w:rPr>
                <w:lang w:val="ru-RU"/>
              </w:rPr>
              <w:t>.</w:t>
            </w:r>
          </w:p>
          <w:p w14:paraId="5213AFBF" w14:textId="77777777" w:rsidR="00522268" w:rsidRDefault="00522268" w:rsidP="001C4CE9">
            <w:pPr>
              <w:jc w:val="both"/>
              <w:rPr>
                <w:lang w:val="ru-RU"/>
              </w:rPr>
            </w:pPr>
          </w:p>
          <w:p w14:paraId="2A8D6CB6" w14:textId="77777777" w:rsidR="00522268" w:rsidRPr="00522268" w:rsidRDefault="00522268" w:rsidP="001C4CE9">
            <w:pPr>
              <w:jc w:val="both"/>
              <w:rPr>
                <w:lang w:val="ru-RU"/>
              </w:rPr>
            </w:pPr>
          </w:p>
          <w:p w14:paraId="5AA48DED" w14:textId="77777777" w:rsidR="001C4CE9" w:rsidRPr="00AB6EC5" w:rsidRDefault="001C4CE9" w:rsidP="001C4CE9">
            <w:pPr>
              <w:jc w:val="both"/>
              <w:rPr>
                <w:lang w:val="ru-RU"/>
              </w:rPr>
            </w:pPr>
          </w:p>
          <w:p w14:paraId="75E5A9AA" w14:textId="77777777" w:rsidR="001C4CE9" w:rsidRPr="00AB6EC5" w:rsidRDefault="001C4CE9" w:rsidP="001C4CE9">
            <w:pPr>
              <w:jc w:val="both"/>
              <w:rPr>
                <w:lang w:val="ru-RU"/>
              </w:rPr>
            </w:pPr>
            <w:proofErr w:type="spellStart"/>
            <w:r w:rsidRPr="0000409E">
              <w:rPr>
                <w:b/>
                <w:bCs/>
                <w:lang w:val="ru-RU"/>
              </w:rPr>
              <w:t>Эпикант</w:t>
            </w:r>
            <w:proofErr w:type="spellEnd"/>
            <w:r w:rsidRPr="00B957E4">
              <w:rPr>
                <w:lang w:val="ru-RU"/>
              </w:rPr>
              <w:t xml:space="preserve"> (от греч. </w:t>
            </w:r>
            <w:proofErr w:type="spellStart"/>
            <w:r w:rsidRPr="00B957E4">
              <w:rPr>
                <w:lang w:val="ru-RU"/>
              </w:rPr>
              <w:t>epi</w:t>
            </w:r>
            <w:proofErr w:type="spellEnd"/>
            <w:r w:rsidRPr="00B957E4">
              <w:rPr>
                <w:lang w:val="ru-RU"/>
              </w:rPr>
              <w:t xml:space="preserve"> – над; </w:t>
            </w:r>
            <w:proofErr w:type="spellStart"/>
            <w:r w:rsidRPr="00B957E4">
              <w:rPr>
                <w:lang w:val="ru-RU"/>
              </w:rPr>
              <w:t>kanthos</w:t>
            </w:r>
            <w:proofErr w:type="spellEnd"/>
            <w:r w:rsidRPr="00B957E4">
              <w:rPr>
                <w:lang w:val="ru-RU"/>
              </w:rPr>
              <w:t xml:space="preserve"> – угол глаза) – вертикальная кожная складка в области внутреннего угла глаза, переходящая мостиком с верхнего века на нижнее и прикрывающая внутреннюю спайку</w:t>
            </w:r>
            <w:r w:rsidRPr="00AB6EC5">
              <w:rPr>
                <w:lang w:val="ru-RU"/>
              </w:rPr>
              <w:t xml:space="preserve"> </w:t>
            </w:r>
            <w:r w:rsidRPr="00B957E4">
              <w:rPr>
                <w:lang w:val="ru-RU"/>
              </w:rPr>
              <w:t>век</w:t>
            </w:r>
            <w:r w:rsidRPr="00AB6EC5">
              <w:rPr>
                <w:lang w:val="ru-RU"/>
              </w:rPr>
              <w:t>.</w:t>
            </w:r>
          </w:p>
          <w:p w14:paraId="655AA7FA" w14:textId="77777777" w:rsidR="001C4CE9" w:rsidRPr="00AB6EC5" w:rsidRDefault="001C4CE9" w:rsidP="001C4CE9">
            <w:pPr>
              <w:jc w:val="both"/>
              <w:rPr>
                <w:lang w:val="ru-RU"/>
              </w:rPr>
            </w:pPr>
          </w:p>
          <w:p w14:paraId="61EB00FA" w14:textId="77777777" w:rsidR="001C4CE9" w:rsidRPr="00B957E4" w:rsidRDefault="001C4CE9" w:rsidP="001C4CE9">
            <w:pPr>
              <w:jc w:val="both"/>
              <w:rPr>
                <w:lang w:val="ru-RU"/>
              </w:rPr>
            </w:pPr>
            <w:proofErr w:type="spellStart"/>
            <w:r w:rsidRPr="0000409E">
              <w:rPr>
                <w:b/>
                <w:bCs/>
                <w:lang w:val="ru-RU"/>
              </w:rPr>
              <w:t>Эпистаксис</w:t>
            </w:r>
            <w:proofErr w:type="spellEnd"/>
            <w:r w:rsidRPr="00B957E4">
              <w:rPr>
                <w:lang w:val="ru-RU"/>
              </w:rPr>
              <w:t xml:space="preserve"> (греч. </w:t>
            </w:r>
            <w:proofErr w:type="spellStart"/>
            <w:r w:rsidRPr="00B957E4">
              <w:rPr>
                <w:lang w:val="ru-RU"/>
              </w:rPr>
              <w:t>epistaxis</w:t>
            </w:r>
            <w:proofErr w:type="spellEnd"/>
            <w:r w:rsidRPr="00B957E4">
              <w:rPr>
                <w:lang w:val="ru-RU"/>
              </w:rPr>
              <w:t>) – носовое кровотечение.</w:t>
            </w:r>
          </w:p>
          <w:p w14:paraId="58BE47CD" w14:textId="77777777" w:rsidR="001C4CE9" w:rsidRPr="00B957E4" w:rsidRDefault="001C4CE9" w:rsidP="001C4CE9">
            <w:pPr>
              <w:jc w:val="both"/>
              <w:rPr>
                <w:lang w:val="ru-RU"/>
              </w:rPr>
            </w:pPr>
          </w:p>
          <w:p w14:paraId="16D56C4D" w14:textId="77777777" w:rsidR="001C4CE9" w:rsidRPr="00B957E4" w:rsidRDefault="001C4CE9" w:rsidP="001C4CE9">
            <w:pPr>
              <w:jc w:val="both"/>
              <w:rPr>
                <w:lang w:val="ru-RU"/>
              </w:rPr>
            </w:pPr>
            <w:r w:rsidRPr="0000409E">
              <w:rPr>
                <w:b/>
                <w:bCs/>
                <w:lang w:val="ru-RU"/>
              </w:rPr>
              <w:t>Эпителизация</w:t>
            </w:r>
            <w:r w:rsidRPr="00B957E4">
              <w:rPr>
                <w:lang w:val="ru-RU"/>
              </w:rPr>
              <w:t xml:space="preserve"> – образование эпителия в месте повреждения кожи или слизистой оболочки, </w:t>
            </w:r>
            <w:r w:rsidRPr="00B957E4">
              <w:rPr>
                <w:lang w:val="ru-RU"/>
              </w:rPr>
              <w:lastRenderedPageBreak/>
              <w:t>приводящее к восполнению дефекта.</w:t>
            </w:r>
          </w:p>
          <w:p w14:paraId="1EF19AD2" w14:textId="77777777" w:rsidR="001C4CE9" w:rsidRPr="00AB6EC5" w:rsidRDefault="001C4CE9" w:rsidP="001C4CE9">
            <w:pPr>
              <w:jc w:val="both"/>
              <w:rPr>
                <w:lang w:val="ru-RU"/>
              </w:rPr>
            </w:pPr>
          </w:p>
          <w:p w14:paraId="35CD36B8" w14:textId="77777777" w:rsidR="001C4CE9" w:rsidRPr="00B957E4" w:rsidRDefault="001C4CE9" w:rsidP="001C4CE9">
            <w:pPr>
              <w:jc w:val="both"/>
              <w:rPr>
                <w:lang w:val="ru-RU"/>
              </w:rPr>
            </w:pPr>
            <w:r w:rsidRPr="0000409E">
              <w:rPr>
                <w:b/>
                <w:bCs/>
                <w:lang w:val="ru-RU"/>
              </w:rPr>
              <w:t>Эпулис</w:t>
            </w:r>
            <w:r w:rsidRPr="00B957E4">
              <w:rPr>
                <w:lang w:val="ru-RU"/>
              </w:rPr>
              <w:t xml:space="preserve"> (от греч. </w:t>
            </w:r>
            <w:proofErr w:type="spellStart"/>
            <w:r w:rsidRPr="00B957E4">
              <w:rPr>
                <w:lang w:val="ru-RU"/>
              </w:rPr>
              <w:t>epi</w:t>
            </w:r>
            <w:proofErr w:type="spellEnd"/>
            <w:r w:rsidRPr="00B957E4">
              <w:rPr>
                <w:lang w:val="ru-RU"/>
              </w:rPr>
              <w:t xml:space="preserve"> – над; </w:t>
            </w:r>
            <w:proofErr w:type="spellStart"/>
            <w:r w:rsidRPr="00B957E4">
              <w:rPr>
                <w:lang w:val="ru-RU"/>
              </w:rPr>
              <w:t>ulon</w:t>
            </w:r>
            <w:proofErr w:type="spellEnd"/>
            <w:r w:rsidRPr="00B957E4">
              <w:rPr>
                <w:lang w:val="ru-RU"/>
              </w:rPr>
              <w:t xml:space="preserve"> – десна) – </w:t>
            </w:r>
            <w:proofErr w:type="spellStart"/>
            <w:r w:rsidRPr="00B957E4">
              <w:rPr>
                <w:lang w:val="ru-RU"/>
              </w:rPr>
              <w:t>наддесневик</w:t>
            </w:r>
            <w:proofErr w:type="spellEnd"/>
            <w:r w:rsidRPr="00B957E4">
              <w:rPr>
                <w:lang w:val="ru-RU"/>
              </w:rPr>
              <w:t>; разрастание ткани в результате хронического раздражения десны.</w:t>
            </w:r>
          </w:p>
          <w:p w14:paraId="7DAE5D5A" w14:textId="77777777" w:rsidR="001C4CE9" w:rsidRPr="00AB6EC5" w:rsidRDefault="001C4CE9" w:rsidP="001C4CE9">
            <w:pPr>
              <w:jc w:val="both"/>
              <w:rPr>
                <w:lang w:val="ru-RU"/>
              </w:rPr>
            </w:pPr>
          </w:p>
          <w:p w14:paraId="254043F4" w14:textId="77777777" w:rsidR="001C4CE9" w:rsidRPr="00B957E4" w:rsidRDefault="001C4CE9" w:rsidP="001C4CE9">
            <w:pPr>
              <w:jc w:val="both"/>
              <w:rPr>
                <w:lang w:val="ru-RU"/>
              </w:rPr>
            </w:pPr>
            <w:r w:rsidRPr="0000409E">
              <w:rPr>
                <w:b/>
                <w:bCs/>
                <w:lang w:val="ru-RU"/>
              </w:rPr>
              <w:t>Эритема</w:t>
            </w:r>
            <w:r w:rsidRPr="00B957E4">
              <w:rPr>
                <w:lang w:val="ru-RU"/>
              </w:rPr>
              <w:t xml:space="preserve"> (от греч. </w:t>
            </w:r>
            <w:proofErr w:type="spellStart"/>
            <w:r w:rsidRPr="00B957E4">
              <w:rPr>
                <w:lang w:val="ru-RU"/>
              </w:rPr>
              <w:t>erythema</w:t>
            </w:r>
            <w:proofErr w:type="spellEnd"/>
            <w:r w:rsidRPr="00B957E4">
              <w:rPr>
                <w:lang w:val="ru-RU"/>
              </w:rPr>
              <w:t xml:space="preserve"> – краснота) – покраснение кожи вследствие активной гиперемии.</w:t>
            </w:r>
          </w:p>
          <w:p w14:paraId="7A5C5B2C" w14:textId="77777777" w:rsidR="001C4CE9" w:rsidRPr="00AB6EC5" w:rsidRDefault="001C4CE9" w:rsidP="001C4CE9">
            <w:pPr>
              <w:jc w:val="both"/>
              <w:rPr>
                <w:lang w:val="ru-RU"/>
              </w:rPr>
            </w:pPr>
          </w:p>
          <w:p w14:paraId="44228DB6" w14:textId="77777777" w:rsidR="001C4CE9" w:rsidRPr="00B957E4" w:rsidRDefault="001C4CE9" w:rsidP="001C4CE9">
            <w:pPr>
              <w:jc w:val="both"/>
              <w:rPr>
                <w:lang w:val="ru-RU"/>
              </w:rPr>
            </w:pPr>
            <w:r w:rsidRPr="0000409E">
              <w:rPr>
                <w:b/>
                <w:bCs/>
                <w:lang w:val="ru-RU"/>
              </w:rPr>
              <w:t xml:space="preserve">Эритремия </w:t>
            </w:r>
            <w:r w:rsidRPr="00B957E4">
              <w:rPr>
                <w:lang w:val="ru-RU"/>
              </w:rPr>
              <w:t xml:space="preserve">(от греч. </w:t>
            </w:r>
            <w:proofErr w:type="spellStart"/>
            <w:r w:rsidRPr="00B957E4">
              <w:rPr>
                <w:lang w:val="ru-RU"/>
              </w:rPr>
              <w:t>erythros</w:t>
            </w:r>
            <w:proofErr w:type="spellEnd"/>
            <w:r w:rsidRPr="00B957E4">
              <w:rPr>
                <w:lang w:val="ru-RU"/>
              </w:rPr>
              <w:t xml:space="preserve"> – красный) – хронический </w:t>
            </w:r>
            <w:proofErr w:type="spellStart"/>
            <w:r w:rsidRPr="00B957E4">
              <w:rPr>
                <w:lang w:val="ru-RU"/>
              </w:rPr>
              <w:t>миелопролиферативный</w:t>
            </w:r>
            <w:proofErr w:type="spellEnd"/>
            <w:r w:rsidRPr="00B957E4">
              <w:rPr>
                <w:lang w:val="ru-RU"/>
              </w:rPr>
              <w:t xml:space="preserve"> лейкоз с избыточным количеством эритроцитов, заканчивающийся часто трансформацией в хронический миелолейкоз.</w:t>
            </w:r>
          </w:p>
          <w:p w14:paraId="21C67E9C" w14:textId="77777777" w:rsidR="001C4CE9" w:rsidRPr="00AB6EC5" w:rsidRDefault="001C4CE9" w:rsidP="001C4CE9">
            <w:pPr>
              <w:jc w:val="both"/>
              <w:rPr>
                <w:lang w:val="ru-RU"/>
              </w:rPr>
            </w:pPr>
          </w:p>
          <w:p w14:paraId="56F3E4A3" w14:textId="77777777" w:rsidR="001C4CE9" w:rsidRPr="00B957E4" w:rsidRDefault="001C4CE9" w:rsidP="001C4CE9">
            <w:pPr>
              <w:jc w:val="both"/>
              <w:rPr>
                <w:lang w:val="ru-RU"/>
              </w:rPr>
            </w:pPr>
            <w:proofErr w:type="spellStart"/>
            <w:r w:rsidRPr="0000409E">
              <w:rPr>
                <w:b/>
                <w:bCs/>
                <w:lang w:val="ru-RU"/>
              </w:rPr>
              <w:t>Эритроплакия</w:t>
            </w:r>
            <w:proofErr w:type="spellEnd"/>
            <w:r w:rsidRPr="0000409E">
              <w:rPr>
                <w:b/>
                <w:bCs/>
                <w:lang w:val="ru-RU"/>
              </w:rPr>
              <w:t xml:space="preserve"> </w:t>
            </w:r>
            <w:r w:rsidRPr="00B957E4">
              <w:rPr>
                <w:lang w:val="ru-RU"/>
              </w:rPr>
              <w:t xml:space="preserve">(от греч. </w:t>
            </w:r>
            <w:proofErr w:type="spellStart"/>
            <w:r w:rsidRPr="00B957E4">
              <w:rPr>
                <w:lang w:val="ru-RU"/>
              </w:rPr>
              <w:t>erythros</w:t>
            </w:r>
            <w:proofErr w:type="spellEnd"/>
            <w:r w:rsidRPr="00B957E4">
              <w:rPr>
                <w:lang w:val="ru-RU"/>
              </w:rPr>
              <w:t xml:space="preserve"> – красный; </w:t>
            </w:r>
            <w:proofErr w:type="spellStart"/>
            <w:r w:rsidRPr="00B957E4">
              <w:rPr>
                <w:lang w:val="ru-RU"/>
              </w:rPr>
              <w:t>plax</w:t>
            </w:r>
            <w:proofErr w:type="spellEnd"/>
            <w:r w:rsidRPr="00B957E4">
              <w:rPr>
                <w:lang w:val="ru-RU"/>
              </w:rPr>
              <w:t xml:space="preserve"> – пластинка) – красные участки на слизистых оболочках, связанные с истончением эпителия.</w:t>
            </w:r>
          </w:p>
          <w:p w14:paraId="7234CB66" w14:textId="77777777" w:rsidR="001C4CE9" w:rsidRPr="00AB6EC5" w:rsidRDefault="001C4CE9" w:rsidP="001C4CE9">
            <w:pPr>
              <w:jc w:val="both"/>
              <w:rPr>
                <w:lang w:val="ru-RU"/>
              </w:rPr>
            </w:pPr>
          </w:p>
          <w:p w14:paraId="6E6C0ABA" w14:textId="77777777" w:rsidR="001C4CE9" w:rsidRPr="00B957E4" w:rsidRDefault="001C4CE9" w:rsidP="001C4CE9">
            <w:pPr>
              <w:jc w:val="both"/>
              <w:rPr>
                <w:lang w:val="ru-RU"/>
              </w:rPr>
            </w:pPr>
            <w:r w:rsidRPr="0000409E">
              <w:rPr>
                <w:b/>
                <w:bCs/>
                <w:lang w:val="ru-RU"/>
              </w:rPr>
              <w:t xml:space="preserve">Эрозия </w:t>
            </w:r>
            <w:r w:rsidRPr="00B957E4">
              <w:rPr>
                <w:lang w:val="ru-RU"/>
              </w:rPr>
              <w:t>– поверхностный дефект слизистой оболочки или кожи.</w:t>
            </w:r>
          </w:p>
          <w:p w14:paraId="75116928" w14:textId="77777777" w:rsidR="001C4CE9" w:rsidRPr="00AB6EC5" w:rsidRDefault="001C4CE9" w:rsidP="001C4CE9">
            <w:pPr>
              <w:jc w:val="both"/>
              <w:rPr>
                <w:lang w:val="ru-RU"/>
              </w:rPr>
            </w:pPr>
          </w:p>
          <w:p w14:paraId="37FC2B74" w14:textId="77777777" w:rsidR="001C4CE9" w:rsidRPr="00B957E4" w:rsidRDefault="001C4CE9" w:rsidP="001C4CE9">
            <w:pPr>
              <w:jc w:val="both"/>
              <w:rPr>
                <w:lang w:val="ru-RU"/>
              </w:rPr>
            </w:pPr>
            <w:r w:rsidRPr="0000409E">
              <w:rPr>
                <w:b/>
                <w:bCs/>
                <w:lang w:val="ru-RU"/>
              </w:rPr>
              <w:t>Этиология</w:t>
            </w:r>
            <w:r w:rsidRPr="00B957E4">
              <w:rPr>
                <w:lang w:val="ru-RU"/>
              </w:rPr>
              <w:t xml:space="preserve"> (от греч. </w:t>
            </w:r>
            <w:proofErr w:type="spellStart"/>
            <w:r w:rsidRPr="00B957E4">
              <w:rPr>
                <w:lang w:val="ru-RU"/>
              </w:rPr>
              <w:t>aitia</w:t>
            </w:r>
            <w:proofErr w:type="spellEnd"/>
            <w:r w:rsidRPr="00B957E4">
              <w:rPr>
                <w:lang w:val="ru-RU"/>
              </w:rPr>
              <w:t xml:space="preserve"> – причина; </w:t>
            </w:r>
            <w:proofErr w:type="spellStart"/>
            <w:r w:rsidRPr="00B957E4">
              <w:rPr>
                <w:lang w:val="ru-RU"/>
              </w:rPr>
              <w:t>logos</w:t>
            </w:r>
            <w:proofErr w:type="spellEnd"/>
            <w:r w:rsidRPr="00B957E4">
              <w:rPr>
                <w:lang w:val="ru-RU"/>
              </w:rPr>
              <w:t xml:space="preserve"> – учение) – учение о причинах возникновения болезней.</w:t>
            </w:r>
          </w:p>
          <w:p w14:paraId="24CCC1F7" w14:textId="77777777" w:rsidR="001C4CE9" w:rsidRPr="00964790" w:rsidRDefault="001C4CE9" w:rsidP="001C4CE9">
            <w:pPr>
              <w:jc w:val="both"/>
              <w:rPr>
                <w:lang w:val="ru-RU"/>
              </w:rPr>
            </w:pPr>
          </w:p>
          <w:p w14:paraId="5E39E6F0" w14:textId="77777777" w:rsidR="001C4CE9" w:rsidRPr="00B957E4" w:rsidRDefault="001C4CE9" w:rsidP="001C4CE9">
            <w:pPr>
              <w:jc w:val="both"/>
              <w:rPr>
                <w:lang w:val="ru-RU"/>
              </w:rPr>
            </w:pPr>
            <w:r w:rsidRPr="0000409E">
              <w:rPr>
                <w:b/>
                <w:bCs/>
                <w:lang w:val="ru-RU"/>
              </w:rPr>
              <w:t>Эхинококкоз</w:t>
            </w:r>
            <w:r w:rsidRPr="00B957E4">
              <w:rPr>
                <w:lang w:val="ru-RU"/>
              </w:rPr>
              <w:t xml:space="preserve"> (от греч. </w:t>
            </w:r>
            <w:proofErr w:type="spellStart"/>
            <w:r w:rsidRPr="00B957E4">
              <w:rPr>
                <w:lang w:val="ru-RU"/>
              </w:rPr>
              <w:t>echinos</w:t>
            </w:r>
            <w:proofErr w:type="spellEnd"/>
            <w:r w:rsidRPr="00B957E4">
              <w:rPr>
                <w:lang w:val="ru-RU"/>
              </w:rPr>
              <w:t xml:space="preserve"> – еж; </w:t>
            </w:r>
            <w:proofErr w:type="spellStart"/>
            <w:r w:rsidRPr="00B957E4">
              <w:rPr>
                <w:lang w:val="ru-RU"/>
              </w:rPr>
              <w:t>kokkos</w:t>
            </w:r>
            <w:proofErr w:type="spellEnd"/>
            <w:r w:rsidRPr="00B957E4">
              <w:rPr>
                <w:lang w:val="ru-RU"/>
              </w:rPr>
              <w:t xml:space="preserve"> – зерно) – гельминтоз, вызванный ленточными червями рода </w:t>
            </w:r>
            <w:proofErr w:type="spellStart"/>
            <w:r w:rsidRPr="00B957E4">
              <w:rPr>
                <w:lang w:val="ru-RU"/>
              </w:rPr>
              <w:t>Echinococcus</w:t>
            </w:r>
            <w:proofErr w:type="spellEnd"/>
            <w:r w:rsidRPr="00B957E4">
              <w:rPr>
                <w:lang w:val="ru-RU"/>
              </w:rPr>
              <w:t>, характеризующийся формированием кист в органах.</w:t>
            </w:r>
          </w:p>
          <w:p w14:paraId="1035B428" w14:textId="77777777" w:rsidR="001C4CE9" w:rsidRPr="00E66CD7" w:rsidRDefault="001C4CE9" w:rsidP="001C4CE9">
            <w:pPr>
              <w:jc w:val="both"/>
              <w:rPr>
                <w:b/>
                <w:bCs/>
                <w:sz w:val="144"/>
                <w:szCs w:val="144"/>
                <w:lang w:val="ru-RU"/>
              </w:rPr>
            </w:pPr>
            <w:r w:rsidRPr="00E66CD7">
              <w:rPr>
                <w:b/>
                <w:bCs/>
                <w:sz w:val="144"/>
                <w:szCs w:val="144"/>
                <w:lang w:val="ru-RU"/>
              </w:rPr>
              <w:lastRenderedPageBreak/>
              <w:t>Ю</w:t>
            </w:r>
          </w:p>
          <w:p w14:paraId="774D1B66" w14:textId="77777777" w:rsidR="001C4CE9" w:rsidRPr="00A74FCB" w:rsidRDefault="001C4CE9" w:rsidP="001C4CE9">
            <w:pPr>
              <w:jc w:val="both"/>
              <w:rPr>
                <w:lang w:val="ru-RU"/>
              </w:rPr>
            </w:pPr>
            <w:r w:rsidRPr="00A74FCB">
              <w:rPr>
                <w:lang w:val="ru-RU"/>
              </w:rPr>
              <w:t xml:space="preserve"> </w:t>
            </w:r>
          </w:p>
          <w:p w14:paraId="64211316" w14:textId="77777777" w:rsidR="001C4CE9" w:rsidRPr="00A74FCB" w:rsidRDefault="001C4CE9" w:rsidP="001C4CE9">
            <w:pPr>
              <w:jc w:val="both"/>
              <w:rPr>
                <w:lang w:val="ru-RU"/>
              </w:rPr>
            </w:pPr>
            <w:r w:rsidRPr="00A74FCB">
              <w:rPr>
                <w:lang w:val="ru-RU"/>
              </w:rPr>
              <w:t xml:space="preserve"> </w:t>
            </w:r>
          </w:p>
          <w:p w14:paraId="63E616B8" w14:textId="77777777" w:rsidR="001C4CE9" w:rsidRPr="00A74FCB" w:rsidRDefault="001C4CE9" w:rsidP="001C4CE9">
            <w:pPr>
              <w:jc w:val="both"/>
              <w:rPr>
                <w:lang w:val="ru-RU"/>
              </w:rPr>
            </w:pPr>
            <w:proofErr w:type="spellStart"/>
            <w:r w:rsidRPr="0000409E">
              <w:rPr>
                <w:b/>
                <w:bCs/>
                <w:lang w:val="ru-RU"/>
              </w:rPr>
              <w:t>Юинга</w:t>
            </w:r>
            <w:proofErr w:type="spellEnd"/>
            <w:r w:rsidRPr="0000409E">
              <w:rPr>
                <w:b/>
                <w:bCs/>
                <w:lang w:val="ru-RU"/>
              </w:rPr>
              <w:t xml:space="preserve"> саркома (</w:t>
            </w:r>
            <w:proofErr w:type="spellStart"/>
            <w:r w:rsidRPr="0000409E">
              <w:rPr>
                <w:b/>
                <w:bCs/>
                <w:lang w:val="ru-RU"/>
              </w:rPr>
              <w:t>Юинга</w:t>
            </w:r>
            <w:proofErr w:type="spellEnd"/>
            <w:r w:rsidRPr="0000409E">
              <w:rPr>
                <w:b/>
                <w:bCs/>
                <w:lang w:val="ru-RU"/>
              </w:rPr>
              <w:t xml:space="preserve"> опухоль</w:t>
            </w:r>
            <w:r w:rsidRPr="00A74FCB">
              <w:rPr>
                <w:lang w:val="ru-RU"/>
              </w:rPr>
              <w:t xml:space="preserve">) - злокачественная </w:t>
            </w:r>
            <w:proofErr w:type="spellStart"/>
            <w:r w:rsidRPr="00A74FCB">
              <w:rPr>
                <w:lang w:val="ru-RU"/>
              </w:rPr>
              <w:t>опу</w:t>
            </w:r>
            <w:proofErr w:type="spellEnd"/>
            <w:r w:rsidRPr="00A74FCB">
              <w:rPr>
                <w:lang w:val="ru-RU"/>
              </w:rPr>
              <w:t>-</w:t>
            </w:r>
          </w:p>
          <w:p w14:paraId="0D0287FC" w14:textId="77777777" w:rsidR="001C4CE9" w:rsidRPr="00A74FCB" w:rsidRDefault="001C4CE9" w:rsidP="001C4CE9">
            <w:pPr>
              <w:jc w:val="both"/>
              <w:rPr>
                <w:lang w:val="ru-RU"/>
              </w:rPr>
            </w:pPr>
            <w:r w:rsidRPr="00A74FCB">
              <w:rPr>
                <w:lang w:val="ru-RU"/>
              </w:rPr>
              <w:t xml:space="preserve">холь неуточненного гистогенеза, состоящая из мелких клеток с </w:t>
            </w:r>
          </w:p>
          <w:p w14:paraId="35277AAE" w14:textId="77777777" w:rsidR="001C4CE9" w:rsidRPr="00A74FCB" w:rsidRDefault="001C4CE9" w:rsidP="001C4CE9">
            <w:pPr>
              <w:jc w:val="both"/>
              <w:rPr>
                <w:lang w:val="ru-RU"/>
              </w:rPr>
            </w:pPr>
            <w:r w:rsidRPr="00A74FCB">
              <w:rPr>
                <w:lang w:val="ru-RU"/>
              </w:rPr>
              <w:t xml:space="preserve">овальным или круглым ядром и узким ободком цитоплазмы, </w:t>
            </w:r>
          </w:p>
          <w:p w14:paraId="469A3E86" w14:textId="77777777" w:rsidR="001C4CE9" w:rsidRPr="00A74FCB" w:rsidRDefault="001C4CE9" w:rsidP="001C4CE9">
            <w:pPr>
              <w:jc w:val="both"/>
              <w:rPr>
                <w:lang w:val="ru-RU"/>
              </w:rPr>
            </w:pPr>
            <w:r w:rsidRPr="00A74FCB">
              <w:rPr>
                <w:lang w:val="ru-RU"/>
              </w:rPr>
              <w:t xml:space="preserve">среди клеточных скоплений сосуды, очаги некроза и </w:t>
            </w:r>
            <w:proofErr w:type="spellStart"/>
            <w:r w:rsidRPr="00A74FCB">
              <w:rPr>
                <w:lang w:val="ru-RU"/>
              </w:rPr>
              <w:t>кровоиз</w:t>
            </w:r>
            <w:proofErr w:type="spellEnd"/>
            <w:r w:rsidRPr="00A74FCB">
              <w:rPr>
                <w:lang w:val="ru-RU"/>
              </w:rPr>
              <w:t>-</w:t>
            </w:r>
          </w:p>
          <w:p w14:paraId="265D884D" w14:textId="77777777" w:rsidR="001C4CE9" w:rsidRPr="00A74FCB" w:rsidRDefault="001C4CE9" w:rsidP="001C4CE9">
            <w:pPr>
              <w:jc w:val="both"/>
              <w:rPr>
                <w:lang w:val="ru-RU"/>
              </w:rPr>
            </w:pPr>
            <w:proofErr w:type="spellStart"/>
            <w:r w:rsidRPr="00A74FCB">
              <w:rPr>
                <w:lang w:val="ru-RU"/>
              </w:rPr>
              <w:t>лияния</w:t>
            </w:r>
            <w:proofErr w:type="spellEnd"/>
            <w:r w:rsidRPr="00A74FCB">
              <w:rPr>
                <w:lang w:val="ru-RU"/>
              </w:rPr>
              <w:t>; может поражать любую кость скелета (</w:t>
            </w:r>
            <w:proofErr w:type="spellStart"/>
            <w:r w:rsidRPr="00A74FCB">
              <w:rPr>
                <w:lang w:val="ru-RU"/>
              </w:rPr>
              <w:t>преимущест</w:t>
            </w:r>
            <w:proofErr w:type="spellEnd"/>
            <w:r w:rsidRPr="00A74FCB">
              <w:rPr>
                <w:lang w:val="ru-RU"/>
              </w:rPr>
              <w:t>-</w:t>
            </w:r>
          </w:p>
          <w:p w14:paraId="6D42C1D8" w14:textId="77777777" w:rsidR="001C4CE9" w:rsidRPr="00A74FCB" w:rsidRDefault="001C4CE9" w:rsidP="001C4CE9">
            <w:pPr>
              <w:jc w:val="both"/>
              <w:rPr>
                <w:lang w:val="ru-RU"/>
              </w:rPr>
            </w:pPr>
            <w:proofErr w:type="spellStart"/>
            <w:r w:rsidRPr="00A74FCB">
              <w:rPr>
                <w:lang w:val="ru-RU"/>
              </w:rPr>
              <w:t>венно</w:t>
            </w:r>
            <w:proofErr w:type="spellEnd"/>
            <w:r w:rsidRPr="00A74FCB">
              <w:rPr>
                <w:lang w:val="ru-RU"/>
              </w:rPr>
              <w:t xml:space="preserve"> диафизы длинных трубчатых костей), метастазирует </w:t>
            </w:r>
            <w:proofErr w:type="spellStart"/>
            <w:r w:rsidRPr="00A74FCB">
              <w:rPr>
                <w:lang w:val="ru-RU"/>
              </w:rPr>
              <w:t>ча</w:t>
            </w:r>
            <w:proofErr w:type="spellEnd"/>
            <w:r w:rsidRPr="00A74FCB">
              <w:rPr>
                <w:lang w:val="ru-RU"/>
              </w:rPr>
              <w:t>-</w:t>
            </w:r>
          </w:p>
          <w:p w14:paraId="2D82EB91" w14:textId="0A61FEE8" w:rsidR="001C4CE9" w:rsidRPr="00AB6EC5" w:rsidRDefault="001C4CE9" w:rsidP="001C4CE9">
            <w:pPr>
              <w:jc w:val="both"/>
              <w:rPr>
                <w:lang w:val="ru-RU"/>
              </w:rPr>
            </w:pPr>
            <w:proofErr w:type="spellStart"/>
            <w:r w:rsidRPr="00A74FCB">
              <w:rPr>
                <w:lang w:val="ru-RU"/>
              </w:rPr>
              <w:t>ще</w:t>
            </w:r>
            <w:proofErr w:type="spellEnd"/>
            <w:r w:rsidRPr="00A74FCB">
              <w:rPr>
                <w:lang w:val="ru-RU"/>
              </w:rPr>
              <w:t xml:space="preserve"> в кости черепа, позвоночник, легкие. </w:t>
            </w:r>
            <w:r>
              <w:rPr>
                <w:lang w:val="ru-RU"/>
              </w:rPr>
              <w:br/>
            </w:r>
          </w:p>
          <w:p w14:paraId="1293E954" w14:textId="77777777" w:rsidR="001C4CE9" w:rsidRPr="00AB6EC5" w:rsidRDefault="001C4CE9" w:rsidP="001C4CE9">
            <w:pPr>
              <w:jc w:val="both"/>
              <w:rPr>
                <w:lang w:val="ru-RU"/>
              </w:rPr>
            </w:pPr>
          </w:p>
          <w:p w14:paraId="4F6AF236" w14:textId="77777777" w:rsidR="001C4CE9" w:rsidRPr="00AB6EC5" w:rsidRDefault="001C4CE9" w:rsidP="001C4CE9">
            <w:pPr>
              <w:jc w:val="both"/>
              <w:rPr>
                <w:lang w:val="ru-RU"/>
              </w:rPr>
            </w:pPr>
          </w:p>
          <w:p w14:paraId="54DAF262" w14:textId="77777777" w:rsidR="001C4CE9" w:rsidRPr="00AB6EC5" w:rsidRDefault="001C4CE9" w:rsidP="001C4CE9">
            <w:pPr>
              <w:jc w:val="both"/>
              <w:rPr>
                <w:lang w:val="ru-RU"/>
              </w:rPr>
            </w:pPr>
          </w:p>
          <w:p w14:paraId="6E918199" w14:textId="77777777" w:rsidR="001C4CE9" w:rsidRPr="00AB6EC5" w:rsidRDefault="001C4CE9" w:rsidP="001C4CE9">
            <w:pPr>
              <w:jc w:val="both"/>
              <w:rPr>
                <w:lang w:val="ru-RU"/>
              </w:rPr>
            </w:pPr>
          </w:p>
          <w:p w14:paraId="5F25CF47" w14:textId="77777777" w:rsidR="001C4CE9" w:rsidRPr="00AB6EC5" w:rsidRDefault="001C4CE9" w:rsidP="001C4CE9">
            <w:pPr>
              <w:jc w:val="both"/>
              <w:rPr>
                <w:lang w:val="ru-RU"/>
              </w:rPr>
            </w:pPr>
            <w:r w:rsidRPr="00AB6EC5">
              <w:rPr>
                <w:lang w:val="ru-RU"/>
              </w:rPr>
              <w:t xml:space="preserve"> </w:t>
            </w:r>
          </w:p>
          <w:p w14:paraId="488DCB02" w14:textId="77777777" w:rsidR="001C4CE9" w:rsidRPr="00E66CD7" w:rsidRDefault="001C4CE9" w:rsidP="001C4CE9">
            <w:pPr>
              <w:jc w:val="both"/>
              <w:rPr>
                <w:b/>
                <w:bCs/>
                <w:sz w:val="144"/>
                <w:szCs w:val="144"/>
                <w:lang w:val="ru-RU"/>
              </w:rPr>
            </w:pPr>
            <w:r w:rsidRPr="00E66CD7">
              <w:rPr>
                <w:b/>
                <w:bCs/>
                <w:sz w:val="144"/>
                <w:szCs w:val="144"/>
                <w:lang w:val="ru-RU"/>
              </w:rPr>
              <w:t>Я</w:t>
            </w:r>
          </w:p>
          <w:p w14:paraId="02B1DB01" w14:textId="77777777" w:rsidR="001C4CE9" w:rsidRPr="00A74FCB" w:rsidRDefault="001C4CE9" w:rsidP="001C4CE9">
            <w:pPr>
              <w:jc w:val="both"/>
              <w:rPr>
                <w:lang w:val="ru-RU"/>
              </w:rPr>
            </w:pPr>
            <w:r w:rsidRPr="00A74FCB">
              <w:rPr>
                <w:lang w:val="ru-RU"/>
              </w:rPr>
              <w:t xml:space="preserve"> </w:t>
            </w:r>
          </w:p>
          <w:p w14:paraId="7C2B6F94" w14:textId="77777777" w:rsidR="001C4CE9" w:rsidRPr="00A74FCB" w:rsidRDefault="001C4CE9" w:rsidP="001C4CE9">
            <w:pPr>
              <w:jc w:val="both"/>
              <w:rPr>
                <w:lang w:val="ru-RU"/>
              </w:rPr>
            </w:pPr>
            <w:r w:rsidRPr="00A74FCB">
              <w:rPr>
                <w:lang w:val="ru-RU"/>
              </w:rPr>
              <w:t xml:space="preserve"> </w:t>
            </w:r>
          </w:p>
          <w:p w14:paraId="29648624" w14:textId="77777777" w:rsidR="001C4CE9" w:rsidRPr="00A74FCB" w:rsidRDefault="001C4CE9" w:rsidP="001C4CE9">
            <w:pPr>
              <w:jc w:val="both"/>
              <w:rPr>
                <w:lang w:val="ru-RU"/>
              </w:rPr>
            </w:pPr>
            <w:r w:rsidRPr="00A74FCB">
              <w:rPr>
                <w:lang w:val="ru-RU"/>
              </w:rPr>
              <w:t xml:space="preserve"> </w:t>
            </w:r>
          </w:p>
          <w:p w14:paraId="776FEC14" w14:textId="2E9C9957" w:rsidR="001C4CE9" w:rsidRPr="00AB6EC5" w:rsidRDefault="001C4CE9" w:rsidP="001C4CE9">
            <w:pPr>
              <w:jc w:val="both"/>
              <w:rPr>
                <w:lang w:val="ru-RU"/>
              </w:rPr>
            </w:pPr>
            <w:r w:rsidRPr="0000409E">
              <w:rPr>
                <w:b/>
                <w:bCs/>
                <w:lang w:val="ru-RU"/>
              </w:rPr>
              <w:t>Язва</w:t>
            </w:r>
            <w:r w:rsidRPr="005463D6">
              <w:rPr>
                <w:lang w:val="ru-RU"/>
              </w:rPr>
              <w:t xml:space="preserve"> (лат. </w:t>
            </w:r>
            <w:proofErr w:type="spellStart"/>
            <w:r w:rsidRPr="005463D6">
              <w:rPr>
                <w:lang w:val="ru-RU"/>
              </w:rPr>
              <w:t>ulcus</w:t>
            </w:r>
            <w:proofErr w:type="spellEnd"/>
            <w:r w:rsidRPr="005463D6">
              <w:rPr>
                <w:lang w:val="ru-RU"/>
              </w:rPr>
              <w:t xml:space="preserve">) – гранулирующий дефект кожи или сли­зистой оболочки, имеющий </w:t>
            </w:r>
            <w:r w:rsidRPr="005463D6">
              <w:rPr>
                <w:lang w:val="ru-RU"/>
              </w:rPr>
              <w:lastRenderedPageBreak/>
              <w:t>малую наклонность к заживлению вследствие патологических изменений грануляций и наруше­ний процесса эпителизации.</w:t>
            </w:r>
          </w:p>
          <w:p w14:paraId="1BC0A0CC" w14:textId="77777777" w:rsidR="001C4CE9" w:rsidRPr="005463D6" w:rsidRDefault="001C4CE9" w:rsidP="001C4CE9">
            <w:pPr>
              <w:jc w:val="both"/>
              <w:rPr>
                <w:lang w:val="ru-RU"/>
              </w:rPr>
            </w:pPr>
            <w:r w:rsidRPr="0000409E">
              <w:rPr>
                <w:b/>
                <w:bCs/>
                <w:lang w:val="ru-RU"/>
              </w:rPr>
              <w:t>Язва каллезная</w:t>
            </w:r>
            <w:r w:rsidRPr="005463D6">
              <w:rPr>
                <w:lang w:val="ru-RU"/>
              </w:rPr>
              <w:t xml:space="preserve"> (лат. </w:t>
            </w:r>
            <w:proofErr w:type="spellStart"/>
            <w:r w:rsidRPr="005463D6">
              <w:rPr>
                <w:lang w:val="ru-RU"/>
              </w:rPr>
              <w:t>ulcus</w:t>
            </w:r>
            <w:proofErr w:type="spellEnd"/>
            <w:r w:rsidRPr="005463D6">
              <w:rPr>
                <w:lang w:val="ru-RU"/>
              </w:rPr>
              <w:t xml:space="preserve"> </w:t>
            </w:r>
            <w:proofErr w:type="spellStart"/>
            <w:r w:rsidRPr="005463D6">
              <w:rPr>
                <w:lang w:val="ru-RU"/>
              </w:rPr>
              <w:t>callosum</w:t>
            </w:r>
            <w:proofErr w:type="spellEnd"/>
            <w:r w:rsidRPr="005463D6">
              <w:rPr>
                <w:lang w:val="ru-RU"/>
              </w:rPr>
              <w:t xml:space="preserve">) – </w:t>
            </w:r>
            <w:proofErr w:type="spellStart"/>
            <w:r w:rsidRPr="005463D6">
              <w:rPr>
                <w:lang w:val="ru-RU"/>
              </w:rPr>
              <w:t>омозолелая</w:t>
            </w:r>
            <w:proofErr w:type="spellEnd"/>
            <w:r w:rsidRPr="005463D6">
              <w:rPr>
                <w:lang w:val="ru-RU"/>
              </w:rPr>
              <w:t xml:space="preserve"> язва: язва с утолщенными приподнятыми краями, с небольшим ко­личеством грануляций или без них, не проявляющая тенденции к заживлению.</w:t>
            </w:r>
          </w:p>
          <w:p w14:paraId="47E56A61" w14:textId="77777777" w:rsidR="001C4CE9" w:rsidRPr="005463D6" w:rsidRDefault="001C4CE9" w:rsidP="001C4CE9">
            <w:pPr>
              <w:jc w:val="both"/>
              <w:rPr>
                <w:lang w:val="ru-RU"/>
              </w:rPr>
            </w:pPr>
          </w:p>
          <w:p w14:paraId="6F7586A6" w14:textId="77777777" w:rsidR="001C4CE9" w:rsidRPr="00AB6EC5" w:rsidRDefault="001C4CE9" w:rsidP="001C4CE9">
            <w:pPr>
              <w:jc w:val="both"/>
              <w:rPr>
                <w:lang w:val="ru-RU"/>
              </w:rPr>
            </w:pPr>
          </w:p>
          <w:p w14:paraId="0ABB7483" w14:textId="77777777" w:rsidR="001C4CE9" w:rsidRPr="005463D6" w:rsidRDefault="001C4CE9" w:rsidP="001C4CE9">
            <w:pPr>
              <w:jc w:val="both"/>
              <w:rPr>
                <w:lang w:val="ru-RU"/>
              </w:rPr>
            </w:pPr>
            <w:r w:rsidRPr="0000409E">
              <w:rPr>
                <w:b/>
                <w:bCs/>
                <w:lang w:val="ru-RU"/>
              </w:rPr>
              <w:t>Язва сибирская</w:t>
            </w:r>
            <w:r w:rsidRPr="005463D6">
              <w:rPr>
                <w:lang w:val="ru-RU"/>
              </w:rPr>
              <w:t xml:space="preserve"> – острое инфекционное заболевание из группы бактериальных </w:t>
            </w:r>
            <w:proofErr w:type="spellStart"/>
            <w:r w:rsidRPr="005463D6">
              <w:rPr>
                <w:lang w:val="ru-RU"/>
              </w:rPr>
              <w:t>антропозоонозов</w:t>
            </w:r>
            <w:proofErr w:type="spellEnd"/>
            <w:r w:rsidRPr="005463D6">
              <w:rPr>
                <w:lang w:val="ru-RU"/>
              </w:rPr>
              <w:t xml:space="preserve">, вызываемое </w:t>
            </w:r>
            <w:proofErr w:type="spellStart"/>
            <w:r w:rsidRPr="005463D6">
              <w:rPr>
                <w:lang w:val="ru-RU"/>
              </w:rPr>
              <w:t>Bacilla</w:t>
            </w:r>
            <w:proofErr w:type="spellEnd"/>
            <w:r w:rsidRPr="005463D6">
              <w:rPr>
                <w:lang w:val="ru-RU"/>
              </w:rPr>
              <w:t xml:space="preserve"> </w:t>
            </w:r>
            <w:proofErr w:type="spellStart"/>
            <w:r w:rsidRPr="005463D6">
              <w:rPr>
                <w:lang w:val="ru-RU"/>
              </w:rPr>
              <w:t>anthracis</w:t>
            </w:r>
            <w:proofErr w:type="spellEnd"/>
            <w:r w:rsidRPr="005463D6">
              <w:rPr>
                <w:lang w:val="ru-RU"/>
              </w:rPr>
              <w:t>, протекающее с поражением различных органов (ко­жи, легких, кишечника и др.).</w:t>
            </w:r>
          </w:p>
          <w:p w14:paraId="54716FC6" w14:textId="77777777" w:rsidR="001C4CE9" w:rsidRPr="005463D6" w:rsidRDefault="001C4CE9" w:rsidP="001C4CE9">
            <w:pPr>
              <w:jc w:val="both"/>
              <w:rPr>
                <w:lang w:val="ru-RU"/>
              </w:rPr>
            </w:pPr>
          </w:p>
          <w:p w14:paraId="1F0607CB" w14:textId="77777777" w:rsidR="001C4CE9" w:rsidRPr="005463D6" w:rsidRDefault="001C4CE9" w:rsidP="001C4CE9">
            <w:pPr>
              <w:jc w:val="both"/>
              <w:rPr>
                <w:lang w:val="ru-RU"/>
              </w:rPr>
            </w:pPr>
            <w:r w:rsidRPr="0000409E">
              <w:rPr>
                <w:b/>
                <w:bCs/>
                <w:lang w:val="ru-RU"/>
              </w:rPr>
              <w:t>Язва смешанная</w:t>
            </w:r>
            <w:r w:rsidRPr="005463D6">
              <w:rPr>
                <w:lang w:val="ru-RU"/>
              </w:rPr>
              <w:t xml:space="preserve"> (лат. </w:t>
            </w:r>
            <w:proofErr w:type="spellStart"/>
            <w:r w:rsidRPr="005463D6">
              <w:rPr>
                <w:lang w:val="ru-RU"/>
              </w:rPr>
              <w:t>ulcus</w:t>
            </w:r>
            <w:proofErr w:type="spellEnd"/>
            <w:r w:rsidRPr="005463D6">
              <w:rPr>
                <w:lang w:val="ru-RU"/>
              </w:rPr>
              <w:t xml:space="preserve"> </w:t>
            </w:r>
            <w:proofErr w:type="spellStart"/>
            <w:r w:rsidRPr="005463D6">
              <w:rPr>
                <w:lang w:val="ru-RU"/>
              </w:rPr>
              <w:t>mixtum</w:t>
            </w:r>
            <w:proofErr w:type="spellEnd"/>
            <w:r w:rsidRPr="005463D6">
              <w:rPr>
                <w:lang w:val="ru-RU"/>
              </w:rPr>
              <w:t>) – вызывается одно­временным инфицированием возбудителями сифилиса и мягко­го шанкра.</w:t>
            </w:r>
          </w:p>
          <w:p w14:paraId="4565AAD2" w14:textId="77777777" w:rsidR="001C4CE9" w:rsidRPr="005463D6" w:rsidRDefault="001C4CE9" w:rsidP="001C4CE9">
            <w:pPr>
              <w:jc w:val="both"/>
              <w:rPr>
                <w:lang w:val="ru-RU"/>
              </w:rPr>
            </w:pPr>
          </w:p>
          <w:p w14:paraId="710D97C0" w14:textId="77777777" w:rsidR="001C4CE9" w:rsidRPr="00AB6EC5" w:rsidRDefault="001C4CE9" w:rsidP="001C4CE9">
            <w:pPr>
              <w:jc w:val="both"/>
              <w:rPr>
                <w:lang w:val="ru-RU"/>
              </w:rPr>
            </w:pPr>
          </w:p>
          <w:p w14:paraId="31839856" w14:textId="77777777" w:rsidR="001C4CE9" w:rsidRPr="005463D6" w:rsidRDefault="001C4CE9" w:rsidP="001C4CE9">
            <w:pPr>
              <w:jc w:val="both"/>
              <w:rPr>
                <w:lang w:val="ru-RU"/>
              </w:rPr>
            </w:pPr>
            <w:r w:rsidRPr="0000409E">
              <w:rPr>
                <w:b/>
                <w:bCs/>
                <w:lang w:val="ru-RU"/>
              </w:rPr>
              <w:t>Язвенная болезнь</w:t>
            </w:r>
            <w:r w:rsidRPr="005463D6">
              <w:rPr>
                <w:lang w:val="ru-RU"/>
              </w:rPr>
              <w:t xml:space="preserve"> – хроническое, циклически текущее заболевание, основным клиническим и морфологическим вы­ражением которого является рецидивирующая язва желудка или двенадцатиперстной кишки.</w:t>
            </w:r>
          </w:p>
          <w:p w14:paraId="2077F130" w14:textId="77777777" w:rsidR="001C4CE9" w:rsidRPr="005463D6" w:rsidRDefault="001C4CE9" w:rsidP="001C4CE9">
            <w:pPr>
              <w:jc w:val="both"/>
              <w:rPr>
                <w:lang w:val="ru-RU"/>
              </w:rPr>
            </w:pPr>
          </w:p>
          <w:p w14:paraId="4151F90C" w14:textId="77777777" w:rsidR="001C4CE9" w:rsidRPr="00AB6EC5" w:rsidRDefault="001C4CE9" w:rsidP="001C4CE9">
            <w:pPr>
              <w:jc w:val="both"/>
              <w:rPr>
                <w:lang w:val="ru-RU"/>
              </w:rPr>
            </w:pPr>
          </w:p>
          <w:p w14:paraId="00CC2278" w14:textId="77777777" w:rsidR="001C4CE9" w:rsidRPr="005463D6" w:rsidRDefault="001C4CE9" w:rsidP="001C4CE9">
            <w:pPr>
              <w:jc w:val="both"/>
              <w:rPr>
                <w:lang w:val="ru-RU"/>
              </w:rPr>
            </w:pPr>
            <w:r w:rsidRPr="0000409E">
              <w:rPr>
                <w:b/>
                <w:bCs/>
                <w:lang w:val="ru-RU"/>
              </w:rPr>
              <w:t xml:space="preserve">Ятрогения </w:t>
            </w:r>
            <w:r w:rsidRPr="0000409E">
              <w:rPr>
                <w:lang w:val="ru-RU"/>
              </w:rPr>
              <w:t xml:space="preserve">(от греч. </w:t>
            </w:r>
            <w:proofErr w:type="spellStart"/>
            <w:r w:rsidRPr="0000409E">
              <w:rPr>
                <w:lang w:val="ru-RU"/>
              </w:rPr>
              <w:t>iater</w:t>
            </w:r>
            <w:proofErr w:type="spellEnd"/>
            <w:r w:rsidRPr="0000409E">
              <w:rPr>
                <w:b/>
                <w:bCs/>
                <w:lang w:val="ru-RU"/>
              </w:rPr>
              <w:t xml:space="preserve"> – </w:t>
            </w:r>
            <w:r w:rsidRPr="005463D6">
              <w:rPr>
                <w:lang w:val="ru-RU"/>
              </w:rPr>
              <w:t xml:space="preserve">лечение; </w:t>
            </w:r>
            <w:proofErr w:type="spellStart"/>
            <w:r w:rsidRPr="005463D6">
              <w:rPr>
                <w:lang w:val="ru-RU"/>
              </w:rPr>
              <w:t>genesis</w:t>
            </w:r>
            <w:proofErr w:type="spellEnd"/>
            <w:r w:rsidRPr="005463D6">
              <w:rPr>
                <w:lang w:val="ru-RU"/>
              </w:rPr>
              <w:t xml:space="preserve"> – развитие) – </w:t>
            </w:r>
            <w:r w:rsidRPr="005463D6">
              <w:rPr>
                <w:lang w:val="ru-RU"/>
              </w:rPr>
              <w:lastRenderedPageBreak/>
              <w:t>"вторые болезни" - заболевания, которые обусловлены медицинскими мероприятиями и в некоторых случаях могут явиться причиной смерти (основным заболеванием).</w:t>
            </w:r>
          </w:p>
          <w:p w14:paraId="325318A8" w14:textId="77777777" w:rsidR="001C4CE9" w:rsidRPr="005463D6" w:rsidRDefault="001C4CE9" w:rsidP="001C4CE9">
            <w:pPr>
              <w:jc w:val="both"/>
              <w:rPr>
                <w:lang w:val="ru-RU"/>
              </w:rPr>
            </w:pPr>
          </w:p>
          <w:p w14:paraId="5E5D0AC4" w14:textId="77777777" w:rsidR="001C4CE9" w:rsidRPr="00AB6EC5" w:rsidRDefault="001C4CE9" w:rsidP="001C4CE9">
            <w:pPr>
              <w:jc w:val="both"/>
              <w:rPr>
                <w:lang w:val="ru-RU"/>
              </w:rPr>
            </w:pPr>
          </w:p>
          <w:p w14:paraId="3272DF50" w14:textId="77777777" w:rsidR="001C4CE9" w:rsidRPr="005463D6" w:rsidRDefault="001C4CE9" w:rsidP="001C4CE9">
            <w:pPr>
              <w:jc w:val="both"/>
              <w:rPr>
                <w:lang w:val="ru-RU"/>
              </w:rPr>
            </w:pPr>
            <w:r w:rsidRPr="0000409E">
              <w:rPr>
                <w:b/>
                <w:bCs/>
                <w:lang w:val="ru-RU"/>
              </w:rPr>
              <w:t>Ячмень</w:t>
            </w:r>
            <w:r w:rsidRPr="005463D6">
              <w:rPr>
                <w:lang w:val="ru-RU"/>
              </w:rPr>
              <w:t xml:space="preserve"> – острое гнойное воспаление сальной железы края века.</w:t>
            </w:r>
          </w:p>
          <w:p w14:paraId="7BEDDF4B" w14:textId="77777777" w:rsidR="001C4CE9" w:rsidRPr="005463D6" w:rsidRDefault="001C4CE9" w:rsidP="001C4CE9">
            <w:pPr>
              <w:jc w:val="both"/>
              <w:rPr>
                <w:lang w:val="ru-RU"/>
              </w:rPr>
            </w:pPr>
          </w:p>
          <w:p w14:paraId="624C44D4" w14:textId="77777777" w:rsidR="009A5768" w:rsidRPr="00AB6EC5" w:rsidRDefault="009A5768" w:rsidP="009A5768">
            <w:pPr>
              <w:pStyle w:val="1"/>
              <w:rPr>
                <w:lang w:val="ru-RU"/>
              </w:rPr>
            </w:pPr>
          </w:p>
          <w:p w14:paraId="6D28D231" w14:textId="77777777" w:rsidR="009A5768" w:rsidRPr="00AB6EC5" w:rsidRDefault="009A5768" w:rsidP="000A3C16">
            <w:pPr>
              <w:jc w:val="both"/>
              <w:rPr>
                <w:lang w:val="ru-RU"/>
              </w:rPr>
            </w:pPr>
          </w:p>
          <w:p w14:paraId="7544DA3B" w14:textId="77777777" w:rsidR="009A5768" w:rsidRPr="00AB6EC5" w:rsidRDefault="009A5768" w:rsidP="000A3C16">
            <w:pPr>
              <w:jc w:val="both"/>
              <w:rPr>
                <w:lang w:val="ru-RU"/>
              </w:rPr>
            </w:pPr>
          </w:p>
          <w:p w14:paraId="0CBA0F4D" w14:textId="77777777" w:rsidR="009A5768" w:rsidRPr="00AB6EC5" w:rsidRDefault="009A5768" w:rsidP="000A3C16">
            <w:pPr>
              <w:jc w:val="both"/>
              <w:rPr>
                <w:lang w:val="ru-RU"/>
              </w:rPr>
            </w:pPr>
          </w:p>
          <w:p w14:paraId="069ECA73" w14:textId="77777777" w:rsidR="006B3C45" w:rsidRPr="00AB6EC5" w:rsidRDefault="006B3C45" w:rsidP="006B3C45">
            <w:pPr>
              <w:jc w:val="both"/>
              <w:rPr>
                <w:lang w:val="ru-RU"/>
              </w:rPr>
            </w:pPr>
          </w:p>
          <w:p w14:paraId="2BDA73CB" w14:textId="77777777" w:rsidR="003F2E58" w:rsidRPr="00AB6EC5" w:rsidRDefault="003F2E58" w:rsidP="003F2E58">
            <w:pPr>
              <w:jc w:val="both"/>
              <w:rPr>
                <w:lang w:val="ru-RU"/>
              </w:rPr>
            </w:pPr>
          </w:p>
          <w:p w14:paraId="3BAF51F2" w14:textId="60504DDC" w:rsidR="003F2E58" w:rsidRPr="00AB6EC5" w:rsidRDefault="003F2E58" w:rsidP="003F2E58">
            <w:pPr>
              <w:jc w:val="both"/>
              <w:rPr>
                <w:lang w:val="ru-RU"/>
              </w:rPr>
            </w:pPr>
          </w:p>
          <w:p w14:paraId="73B318CF" w14:textId="77777777" w:rsidR="003F2E58" w:rsidRPr="00AB6EC5" w:rsidRDefault="003F2E58" w:rsidP="003F2E58">
            <w:pPr>
              <w:jc w:val="both"/>
              <w:rPr>
                <w:lang w:val="ru-RU"/>
              </w:rPr>
            </w:pPr>
          </w:p>
          <w:p w14:paraId="7ACC2E8F" w14:textId="77777777" w:rsidR="003F2E58" w:rsidRPr="00AB6EC5" w:rsidRDefault="003F2E58" w:rsidP="003F2E58">
            <w:pPr>
              <w:jc w:val="both"/>
              <w:rPr>
                <w:lang w:val="ru-RU"/>
              </w:rPr>
            </w:pPr>
          </w:p>
          <w:p w14:paraId="0C29299D" w14:textId="77777777" w:rsidR="003F2E58" w:rsidRPr="00AB6EC5" w:rsidRDefault="003F2E58" w:rsidP="003F2E58">
            <w:pPr>
              <w:jc w:val="both"/>
              <w:rPr>
                <w:lang w:val="ru-RU"/>
              </w:rPr>
            </w:pPr>
          </w:p>
          <w:p w14:paraId="5D1FE5E9" w14:textId="77777777" w:rsidR="003F2E58" w:rsidRPr="00AB6EC5" w:rsidRDefault="003F2E58" w:rsidP="003F2E58">
            <w:pPr>
              <w:jc w:val="both"/>
              <w:rPr>
                <w:lang w:val="ru-RU"/>
              </w:rPr>
            </w:pPr>
          </w:p>
          <w:p w14:paraId="179948A0" w14:textId="77777777" w:rsidR="003F2E58" w:rsidRPr="00AB6EC5" w:rsidRDefault="003F2E58" w:rsidP="003F2E58">
            <w:pPr>
              <w:jc w:val="both"/>
              <w:rPr>
                <w:lang w:val="ru-RU"/>
              </w:rPr>
            </w:pPr>
          </w:p>
          <w:p w14:paraId="148AAAB1" w14:textId="77777777" w:rsidR="001639A8" w:rsidRPr="00AB6EC5" w:rsidRDefault="001639A8" w:rsidP="003F2E58">
            <w:pPr>
              <w:jc w:val="both"/>
              <w:rPr>
                <w:b/>
                <w:bCs/>
                <w:lang w:val="ru-RU"/>
              </w:rPr>
            </w:pPr>
          </w:p>
          <w:p w14:paraId="2477EDFB" w14:textId="77777777" w:rsidR="00964790" w:rsidRPr="00AB6EC5" w:rsidRDefault="00964790" w:rsidP="00964790">
            <w:pPr>
              <w:rPr>
                <w:lang w:val="ru-RU"/>
              </w:rPr>
            </w:pPr>
          </w:p>
          <w:p w14:paraId="4E09C65A" w14:textId="6FD55A5B" w:rsidR="00964790" w:rsidRPr="00964790" w:rsidRDefault="00964790" w:rsidP="00964790">
            <w:pPr>
              <w:rPr>
                <w:lang w:val="ru-RU"/>
              </w:rPr>
            </w:pPr>
          </w:p>
        </w:tc>
        <w:tc>
          <w:tcPr>
            <w:tcW w:w="4315" w:type="dxa"/>
          </w:tcPr>
          <w:p w14:paraId="2F329355" w14:textId="45183AD4" w:rsidR="00C12263" w:rsidRPr="00C12263" w:rsidRDefault="00C12263" w:rsidP="008B50ED">
            <w:pPr>
              <w:jc w:val="both"/>
              <w:rPr>
                <w:b/>
                <w:bCs/>
              </w:rPr>
            </w:pPr>
            <w:r>
              <w:rPr>
                <w:b/>
                <w:bCs/>
              </w:rPr>
              <w:lastRenderedPageBreak/>
              <w:t>Abramov-Fiedler Myocarditis</w:t>
            </w:r>
            <w:r>
              <w:t xml:space="preserve"> (idiopathic myocarditis, infectious-allergic myocarditis, malignant myocarditis) – an infectious-allergic disease characterized by selective inflammatory processes in the myocardium (isolated myocarditis) and a severe, progressive course often leading to death</w:t>
            </w:r>
          </w:p>
          <w:p w14:paraId="52D1A38F" w14:textId="77777777" w:rsidR="00C12263" w:rsidRPr="00C12263" w:rsidRDefault="00C12263" w:rsidP="008B50ED">
            <w:pPr>
              <w:jc w:val="both"/>
              <w:rPr>
                <w:b/>
                <w:bCs/>
              </w:rPr>
            </w:pPr>
          </w:p>
          <w:p w14:paraId="74780FCE" w14:textId="77777777" w:rsidR="00C12263" w:rsidRPr="00C12263" w:rsidRDefault="00C12263" w:rsidP="008B50ED">
            <w:pPr>
              <w:jc w:val="both"/>
              <w:rPr>
                <w:b/>
                <w:bCs/>
              </w:rPr>
            </w:pPr>
          </w:p>
          <w:p w14:paraId="40EE1825" w14:textId="77777777" w:rsidR="00C12263" w:rsidRPr="00C12263" w:rsidRDefault="00C12263" w:rsidP="008B50ED">
            <w:pPr>
              <w:jc w:val="both"/>
              <w:rPr>
                <w:b/>
                <w:bCs/>
              </w:rPr>
            </w:pPr>
          </w:p>
          <w:p w14:paraId="3BD1D68A" w14:textId="77777777" w:rsidR="00C12263" w:rsidRPr="00C12263" w:rsidRDefault="00C12263" w:rsidP="00C12263">
            <w:pPr>
              <w:jc w:val="both"/>
              <w:rPr>
                <w:rFonts w:eastAsia="MS Mincho" w:cs="Times New Roman"/>
              </w:rPr>
            </w:pPr>
            <w:r w:rsidRPr="00C12263">
              <w:rPr>
                <w:rFonts w:eastAsia="MS Mincho" w:cs="Times New Roman"/>
                <w:b/>
                <w:bCs/>
              </w:rPr>
              <w:t>Abscess</w:t>
            </w:r>
            <w:r w:rsidRPr="00C12263">
              <w:rPr>
                <w:rFonts w:eastAsia="MS Mincho" w:cs="Times New Roman"/>
              </w:rPr>
              <w:t xml:space="preserve"> (from Latin </w:t>
            </w:r>
            <w:proofErr w:type="spellStart"/>
            <w:r w:rsidRPr="00C12263">
              <w:rPr>
                <w:rFonts w:eastAsia="MS Mincho" w:cs="Times New Roman"/>
              </w:rPr>
              <w:t>abscessus</w:t>
            </w:r>
            <w:proofErr w:type="spellEnd"/>
            <w:r w:rsidRPr="00C12263">
              <w:rPr>
                <w:rFonts w:eastAsia="MS Mincho" w:cs="Times New Roman"/>
              </w:rPr>
              <w:t xml:space="preserve"> – abscess; synonym: suppuration, </w:t>
            </w:r>
            <w:proofErr w:type="spellStart"/>
            <w:r w:rsidRPr="00C12263">
              <w:rPr>
                <w:rFonts w:eastAsia="MS Mincho" w:cs="Times New Roman"/>
              </w:rPr>
              <w:t>apostema</w:t>
            </w:r>
            <w:proofErr w:type="spellEnd"/>
            <w:r w:rsidRPr="00C12263">
              <w:rPr>
                <w:rFonts w:eastAsia="MS Mincho" w:cs="Times New Roman"/>
              </w:rPr>
              <w:t xml:space="preserve">) – a localized purulent inflammation. </w:t>
            </w:r>
          </w:p>
          <w:p w14:paraId="5619C894" w14:textId="77777777" w:rsidR="00C12263" w:rsidRPr="00C12263" w:rsidRDefault="00C12263" w:rsidP="008B50ED">
            <w:pPr>
              <w:jc w:val="both"/>
              <w:rPr>
                <w:b/>
                <w:bCs/>
              </w:rPr>
            </w:pPr>
          </w:p>
          <w:p w14:paraId="0BB32BED" w14:textId="77777777" w:rsidR="00C12263" w:rsidRPr="00C12263" w:rsidRDefault="00C12263" w:rsidP="00C12263">
            <w:pPr>
              <w:jc w:val="both"/>
              <w:rPr>
                <w:rFonts w:eastAsia="MS Mincho" w:cs="Times New Roman"/>
              </w:rPr>
            </w:pPr>
            <w:r w:rsidRPr="00C12263">
              <w:rPr>
                <w:rFonts w:eastAsia="MS Mincho" w:cs="Times New Roman"/>
                <w:b/>
                <w:bCs/>
              </w:rPr>
              <w:t>Avitaminosis</w:t>
            </w:r>
            <w:r w:rsidRPr="00C12263">
              <w:rPr>
                <w:rFonts w:eastAsia="MS Mincho" w:cs="Times New Roman"/>
              </w:rPr>
              <w:t xml:space="preserve"> (hypovitaminosis) – pathological conditions and diseases caused by the absence or deficiency of certain vitamins in the body.</w:t>
            </w:r>
          </w:p>
          <w:p w14:paraId="0565F821" w14:textId="77777777" w:rsidR="00C12263" w:rsidRPr="00C12263" w:rsidRDefault="00C12263" w:rsidP="008B50ED">
            <w:pPr>
              <w:jc w:val="both"/>
              <w:rPr>
                <w:b/>
                <w:bCs/>
              </w:rPr>
            </w:pPr>
          </w:p>
          <w:p w14:paraId="19520AB0" w14:textId="77777777" w:rsidR="00C12263" w:rsidRPr="00C12263" w:rsidRDefault="00C12263" w:rsidP="00C12263">
            <w:pPr>
              <w:jc w:val="both"/>
              <w:rPr>
                <w:rFonts w:eastAsia="MS Mincho" w:cs="Times New Roman"/>
              </w:rPr>
            </w:pPr>
            <w:r w:rsidRPr="00C12263">
              <w:rPr>
                <w:rFonts w:eastAsia="MS Mincho" w:cs="Times New Roman"/>
                <w:b/>
                <w:bCs/>
              </w:rPr>
              <w:t>Australian antigen</w:t>
            </w:r>
            <w:r w:rsidRPr="00C12263">
              <w:rPr>
                <w:rFonts w:eastAsia="MS Mincho" w:cs="Times New Roman"/>
              </w:rPr>
              <w:t xml:space="preserve"> (HBsAg) – an antigen present in the lipoprotein envelope of the hepatitis B virus. It is detected in spherical and tubular particles in blood, hepatocytes, semen, vaginal secretions, cerebrospinal fluid, breast milk, urine, and saliva 1.5–2 months </w:t>
            </w:r>
            <w:r w:rsidRPr="00C12263">
              <w:rPr>
                <w:rFonts w:eastAsia="MS Mincho" w:cs="Times New Roman"/>
              </w:rPr>
              <w:lastRenderedPageBreak/>
              <w:t>before the initial symptoms and during the first 2-3 weeks of the acute phase. The persistence of HBsAg in the blood for more than 78 weeks indicates the chronicity of the infection.</w:t>
            </w:r>
          </w:p>
          <w:p w14:paraId="1DDF5C60" w14:textId="77777777" w:rsidR="00C12263" w:rsidRPr="00C12263" w:rsidRDefault="00C12263" w:rsidP="008B50ED">
            <w:pPr>
              <w:jc w:val="both"/>
              <w:rPr>
                <w:b/>
                <w:bCs/>
              </w:rPr>
            </w:pPr>
          </w:p>
          <w:p w14:paraId="7CEA358A" w14:textId="77777777" w:rsidR="00C12263" w:rsidRPr="00C12263" w:rsidRDefault="00C12263" w:rsidP="008B50ED">
            <w:pPr>
              <w:jc w:val="both"/>
              <w:rPr>
                <w:b/>
                <w:bCs/>
              </w:rPr>
            </w:pPr>
          </w:p>
          <w:p w14:paraId="4F2A1C9B" w14:textId="77777777" w:rsidR="00C12263" w:rsidRPr="00C12263" w:rsidRDefault="00C12263" w:rsidP="00C12263">
            <w:pPr>
              <w:jc w:val="both"/>
              <w:rPr>
                <w:rFonts w:eastAsia="MS Mincho" w:cs="Times New Roman"/>
              </w:rPr>
            </w:pPr>
            <w:r w:rsidRPr="00C12263">
              <w:rPr>
                <w:rFonts w:eastAsia="MS Mincho" w:cs="Times New Roman"/>
                <w:b/>
                <w:bCs/>
              </w:rPr>
              <w:t>Autonomous</w:t>
            </w:r>
            <w:r w:rsidRPr="00C12263">
              <w:rPr>
                <w:rFonts w:eastAsia="MS Mincho" w:cs="Times New Roman"/>
              </w:rPr>
              <w:t xml:space="preserve"> (or uncontrolled) tumor growth (from Greek </w:t>
            </w:r>
            <w:proofErr w:type="spellStart"/>
            <w:r w:rsidRPr="00C12263">
              <w:rPr>
                <w:rFonts w:eastAsia="MS Mincho" w:cs="Times New Roman"/>
              </w:rPr>
              <w:t>autonomia</w:t>
            </w:r>
            <w:proofErr w:type="spellEnd"/>
            <w:r w:rsidRPr="00C12263">
              <w:rPr>
                <w:rFonts w:eastAsia="MS Mincho" w:cs="Times New Roman"/>
              </w:rPr>
              <w:t xml:space="preserve"> – self-governance) – the development of a tumor according to its own specific laws.</w:t>
            </w:r>
          </w:p>
          <w:p w14:paraId="7CDE3731" w14:textId="77777777" w:rsidR="00C12263" w:rsidRPr="00C12263" w:rsidRDefault="00C12263" w:rsidP="008B50ED">
            <w:pPr>
              <w:jc w:val="both"/>
              <w:rPr>
                <w:b/>
                <w:bCs/>
              </w:rPr>
            </w:pPr>
          </w:p>
          <w:p w14:paraId="181F447D" w14:textId="77777777" w:rsidR="00C12263" w:rsidRPr="00C12263" w:rsidRDefault="00C12263" w:rsidP="008B50ED">
            <w:pPr>
              <w:jc w:val="both"/>
              <w:rPr>
                <w:b/>
                <w:bCs/>
              </w:rPr>
            </w:pPr>
          </w:p>
          <w:p w14:paraId="0342F309" w14:textId="77777777" w:rsidR="00C12263" w:rsidRPr="00C12263" w:rsidRDefault="00C12263" w:rsidP="00C12263">
            <w:pPr>
              <w:jc w:val="both"/>
              <w:rPr>
                <w:rFonts w:eastAsia="MS Mincho" w:cs="Times New Roman"/>
              </w:rPr>
            </w:pPr>
            <w:r w:rsidRPr="00C12263">
              <w:rPr>
                <w:rFonts w:eastAsia="MS Mincho" w:cs="Times New Roman"/>
                <w:b/>
                <w:bCs/>
              </w:rPr>
              <w:t>Bruton’s X-linked agammaglobulinemia</w:t>
            </w:r>
            <w:r w:rsidRPr="00C12263">
              <w:rPr>
                <w:rFonts w:eastAsia="MS Mincho" w:cs="Times New Roman"/>
              </w:rPr>
              <w:t xml:space="preserve"> – one of the most common primary immunodeficiencies characterized by the absence of serum immunoglobulins, although IgG may be present in minimal amounts.</w:t>
            </w:r>
          </w:p>
          <w:p w14:paraId="66097DF5" w14:textId="77777777" w:rsidR="00C12263" w:rsidRPr="00C12263" w:rsidRDefault="00C12263" w:rsidP="008B50ED">
            <w:pPr>
              <w:jc w:val="both"/>
              <w:rPr>
                <w:b/>
                <w:bCs/>
              </w:rPr>
            </w:pPr>
          </w:p>
          <w:p w14:paraId="3B10E7B6" w14:textId="77777777" w:rsidR="00C12263" w:rsidRPr="00C12263" w:rsidRDefault="00C12263" w:rsidP="008B50ED">
            <w:pPr>
              <w:jc w:val="both"/>
              <w:rPr>
                <w:b/>
                <w:bCs/>
              </w:rPr>
            </w:pPr>
          </w:p>
          <w:p w14:paraId="372A101F" w14:textId="77777777" w:rsidR="00C12263" w:rsidRPr="00C12263" w:rsidRDefault="00C12263" w:rsidP="00C12263">
            <w:pPr>
              <w:jc w:val="both"/>
              <w:rPr>
                <w:rFonts w:eastAsia="MS Mincho" w:cs="Times New Roman"/>
              </w:rPr>
            </w:pPr>
            <w:r w:rsidRPr="00C12263">
              <w:rPr>
                <w:rFonts w:eastAsia="MS Mincho" w:cs="Times New Roman"/>
                <w:b/>
                <w:bCs/>
              </w:rPr>
              <w:t>Agglutination</w:t>
            </w:r>
            <w:r w:rsidRPr="00C12263">
              <w:rPr>
                <w:rFonts w:eastAsia="MS Mincho" w:cs="Times New Roman"/>
              </w:rPr>
              <w:t xml:space="preserve"> (from Latin </w:t>
            </w:r>
            <w:proofErr w:type="spellStart"/>
            <w:r w:rsidRPr="00C12263">
              <w:rPr>
                <w:rFonts w:eastAsia="MS Mincho" w:cs="Times New Roman"/>
              </w:rPr>
              <w:t>agglutinare</w:t>
            </w:r>
            <w:proofErr w:type="spellEnd"/>
            <w:r w:rsidRPr="00C12263">
              <w:rPr>
                <w:rFonts w:eastAsia="MS Mincho" w:cs="Times New Roman"/>
              </w:rPr>
              <w:t xml:space="preserve"> – to glue) – the clumping of bacteria, erythrocytes, and other cellular elements, for example, upon the addition of immune serum, etc. </w:t>
            </w:r>
          </w:p>
          <w:p w14:paraId="00F524BC" w14:textId="77777777" w:rsidR="00C12263" w:rsidRPr="00C12263" w:rsidRDefault="00C12263" w:rsidP="008B50ED">
            <w:pPr>
              <w:jc w:val="both"/>
              <w:rPr>
                <w:b/>
                <w:bCs/>
              </w:rPr>
            </w:pPr>
          </w:p>
          <w:p w14:paraId="228F6014" w14:textId="77777777" w:rsidR="00C12263" w:rsidRPr="00C12263" w:rsidRDefault="00C12263" w:rsidP="008B50ED">
            <w:pPr>
              <w:jc w:val="both"/>
              <w:rPr>
                <w:b/>
                <w:bCs/>
              </w:rPr>
            </w:pPr>
          </w:p>
          <w:p w14:paraId="5B03F91E" w14:textId="77777777" w:rsidR="00BE77C0" w:rsidRDefault="00BE77C0" w:rsidP="008B50ED">
            <w:pPr>
              <w:jc w:val="both"/>
              <w:rPr>
                <w:rFonts w:eastAsia="MS Mincho" w:cs="Times New Roman"/>
                <w:b/>
                <w:bCs/>
              </w:rPr>
            </w:pPr>
          </w:p>
          <w:p w14:paraId="63C371C7" w14:textId="2BBF0A89" w:rsidR="00C12263" w:rsidRPr="00BE77C0" w:rsidRDefault="00BE77C0" w:rsidP="008B50ED">
            <w:pPr>
              <w:jc w:val="both"/>
            </w:pPr>
            <w:r w:rsidRPr="00BE77C0">
              <w:rPr>
                <w:rFonts w:eastAsia="MS Mincho" w:cs="Times New Roman"/>
                <w:b/>
                <w:bCs/>
              </w:rPr>
              <w:t xml:space="preserve">Agenesis </w:t>
            </w:r>
            <w:r w:rsidRPr="00BE77C0">
              <w:rPr>
                <w:rFonts w:eastAsia="MS Mincho" w:cs="Times New Roman"/>
              </w:rPr>
              <w:t>(from the Greek a- meaning absence or lack, and genesis meaning development) refers to the congenital absence of an organ or tissue due to the failure of its embryonic development.</w:t>
            </w:r>
          </w:p>
          <w:p w14:paraId="3187A5AB" w14:textId="77777777" w:rsidR="00BE77C0" w:rsidRDefault="00BE77C0" w:rsidP="00BF38E9">
            <w:pPr>
              <w:jc w:val="both"/>
              <w:rPr>
                <w:rFonts w:eastAsia="MS Mincho" w:cs="Times New Roman"/>
                <w:b/>
                <w:bCs/>
              </w:rPr>
            </w:pPr>
          </w:p>
          <w:p w14:paraId="16A16A7D" w14:textId="4278DB73" w:rsidR="00BF38E9" w:rsidRPr="00BF38E9" w:rsidRDefault="00BF38E9" w:rsidP="00BF38E9">
            <w:pPr>
              <w:jc w:val="both"/>
              <w:rPr>
                <w:rFonts w:eastAsia="MS Mincho" w:cs="Times New Roman"/>
              </w:rPr>
            </w:pPr>
            <w:r w:rsidRPr="00BF38E9">
              <w:rPr>
                <w:rFonts w:eastAsia="MS Mincho" w:cs="Times New Roman"/>
                <w:b/>
                <w:bCs/>
              </w:rPr>
              <w:lastRenderedPageBreak/>
              <w:t>Agony</w:t>
            </w:r>
            <w:r w:rsidRPr="00BF38E9">
              <w:rPr>
                <w:rFonts w:eastAsia="MS Mincho" w:cs="Times New Roman"/>
              </w:rPr>
              <w:t xml:space="preserve"> (from Greek agon – struggle) – the final stage of dying preceding clinical death, representing the body’s last efforts to preserve life; characterized by profound dysfunction of all vital processes and inhibition of the parts of the central nervous system above the brainstem. During this period, physiological functions are regulated by bulbar centers; the duration of agony is typically several minutes (usually 2 to 5).</w:t>
            </w:r>
          </w:p>
          <w:p w14:paraId="3CE4200F" w14:textId="77777777" w:rsidR="00C12263" w:rsidRPr="00BF38E9" w:rsidRDefault="00C12263" w:rsidP="008B50ED">
            <w:pPr>
              <w:jc w:val="both"/>
              <w:rPr>
                <w:b/>
                <w:bCs/>
              </w:rPr>
            </w:pPr>
          </w:p>
          <w:p w14:paraId="4726E7A4" w14:textId="77777777" w:rsidR="00C12263" w:rsidRPr="00BF38E9" w:rsidRDefault="00C12263" w:rsidP="008B50ED">
            <w:pPr>
              <w:jc w:val="both"/>
              <w:rPr>
                <w:b/>
                <w:bCs/>
              </w:rPr>
            </w:pPr>
          </w:p>
          <w:p w14:paraId="77163A3A" w14:textId="77777777" w:rsidR="00C12263" w:rsidRPr="00BF38E9" w:rsidRDefault="00C12263" w:rsidP="008B50ED">
            <w:pPr>
              <w:jc w:val="both"/>
              <w:rPr>
                <w:b/>
                <w:bCs/>
              </w:rPr>
            </w:pPr>
          </w:p>
          <w:p w14:paraId="585373E2" w14:textId="28A4A875" w:rsidR="00C12263" w:rsidRPr="00BF38E9" w:rsidRDefault="00BF38E9" w:rsidP="008B50ED">
            <w:pPr>
              <w:jc w:val="both"/>
              <w:rPr>
                <w:b/>
                <w:bCs/>
              </w:rPr>
            </w:pPr>
            <w:r>
              <w:rPr>
                <w:b/>
                <w:bCs/>
              </w:rPr>
              <w:t>Agranulocytosis</w:t>
            </w:r>
            <w:r>
              <w:t xml:space="preserve"> (from Greek a – absence; </w:t>
            </w:r>
            <w:proofErr w:type="spellStart"/>
            <w:r>
              <w:t>granula</w:t>
            </w:r>
            <w:proofErr w:type="spellEnd"/>
            <w:r>
              <w:t xml:space="preserve"> – granule; </w:t>
            </w:r>
            <w:proofErr w:type="spellStart"/>
            <w:r>
              <w:t>kytos</w:t>
            </w:r>
            <w:proofErr w:type="spellEnd"/>
            <w:r>
              <w:t xml:space="preserve"> – cell) – a decrease in the number of circulating granulocytes to less than 0.75×10^9/L.</w:t>
            </w:r>
          </w:p>
          <w:p w14:paraId="2FF2F05E" w14:textId="77777777" w:rsidR="00C12263" w:rsidRPr="00BF38E9" w:rsidRDefault="00C12263" w:rsidP="008B50ED">
            <w:pPr>
              <w:jc w:val="both"/>
              <w:rPr>
                <w:b/>
                <w:bCs/>
              </w:rPr>
            </w:pPr>
          </w:p>
          <w:p w14:paraId="077FC13A" w14:textId="77777777" w:rsidR="00BF38E9" w:rsidRPr="00BF38E9" w:rsidRDefault="00BF38E9" w:rsidP="00BF38E9">
            <w:pPr>
              <w:jc w:val="both"/>
              <w:rPr>
                <w:rFonts w:eastAsia="MS Mincho" w:cs="Times New Roman"/>
              </w:rPr>
            </w:pPr>
            <w:r w:rsidRPr="00BF38E9">
              <w:rPr>
                <w:rFonts w:eastAsia="MS Mincho" w:cs="Times New Roman"/>
                <w:b/>
                <w:bCs/>
              </w:rPr>
              <w:t>Aggressive growth</w:t>
            </w:r>
            <w:r w:rsidRPr="00BF38E9">
              <w:rPr>
                <w:rFonts w:eastAsia="MS Mincho" w:cs="Times New Roman"/>
              </w:rPr>
              <w:t xml:space="preserve"> (from Latin </w:t>
            </w:r>
            <w:proofErr w:type="spellStart"/>
            <w:r w:rsidRPr="00BF38E9">
              <w:rPr>
                <w:rFonts w:eastAsia="MS Mincho" w:cs="Times New Roman"/>
              </w:rPr>
              <w:t>aggressus</w:t>
            </w:r>
            <w:proofErr w:type="spellEnd"/>
            <w:r w:rsidRPr="00BF38E9">
              <w:rPr>
                <w:rFonts w:eastAsia="MS Mincho" w:cs="Times New Roman"/>
              </w:rPr>
              <w:t xml:space="preserve"> – to attack) – tumor growth with invasion into surrounding tissues (invasive growth).</w:t>
            </w:r>
          </w:p>
          <w:p w14:paraId="00C9481A" w14:textId="77777777" w:rsidR="00C12263" w:rsidRPr="00BF38E9" w:rsidRDefault="00C12263" w:rsidP="008B50ED">
            <w:pPr>
              <w:jc w:val="both"/>
              <w:rPr>
                <w:b/>
                <w:bCs/>
              </w:rPr>
            </w:pPr>
          </w:p>
          <w:p w14:paraId="69C978CE" w14:textId="77777777" w:rsidR="00BF38E9" w:rsidRPr="00BF38E9" w:rsidRDefault="00BF38E9" w:rsidP="00BF38E9">
            <w:pPr>
              <w:jc w:val="both"/>
              <w:rPr>
                <w:rFonts w:eastAsia="MS Mincho" w:cs="Times New Roman"/>
              </w:rPr>
            </w:pPr>
            <w:r w:rsidRPr="00BF38E9">
              <w:rPr>
                <w:rFonts w:eastAsia="MS Mincho" w:cs="Times New Roman"/>
                <w:b/>
                <w:bCs/>
              </w:rPr>
              <w:t>Adhesion</w:t>
            </w:r>
            <w:r w:rsidRPr="00BF38E9">
              <w:rPr>
                <w:rFonts w:eastAsia="MS Mincho" w:cs="Times New Roman"/>
              </w:rPr>
              <w:t xml:space="preserve"> (from Latin </w:t>
            </w:r>
            <w:proofErr w:type="spellStart"/>
            <w:r w:rsidRPr="00BF38E9">
              <w:rPr>
                <w:rFonts w:eastAsia="MS Mincho" w:cs="Times New Roman"/>
              </w:rPr>
              <w:t>adhaesio</w:t>
            </w:r>
            <w:proofErr w:type="spellEnd"/>
            <w:r w:rsidRPr="00BF38E9">
              <w:rPr>
                <w:rFonts w:eastAsia="MS Mincho" w:cs="Times New Roman"/>
              </w:rPr>
              <w:t xml:space="preserve"> – adhesion, sticking) – the joining or fusion of serous membranes as a result of inflammation; the attachment of infectious agents to cells in the body; the adhesion of platelets during blood clotting. </w:t>
            </w:r>
          </w:p>
          <w:p w14:paraId="53EDF274" w14:textId="77777777" w:rsidR="00C12263" w:rsidRPr="00BF38E9" w:rsidRDefault="00C12263" w:rsidP="008B50ED">
            <w:pPr>
              <w:jc w:val="both"/>
              <w:rPr>
                <w:b/>
                <w:bCs/>
              </w:rPr>
            </w:pPr>
          </w:p>
          <w:p w14:paraId="13B7457A" w14:textId="77777777" w:rsidR="00C12263" w:rsidRPr="00BF38E9" w:rsidRDefault="00C12263" w:rsidP="008B50ED">
            <w:pPr>
              <w:jc w:val="both"/>
              <w:rPr>
                <w:b/>
                <w:bCs/>
              </w:rPr>
            </w:pPr>
          </w:p>
          <w:p w14:paraId="7EE808C1" w14:textId="77777777" w:rsidR="00BF38E9" w:rsidRPr="00BF38E9" w:rsidRDefault="00BF38E9" w:rsidP="00BF38E9">
            <w:pPr>
              <w:jc w:val="both"/>
              <w:rPr>
                <w:rFonts w:eastAsia="MS Mincho" w:cs="Times New Roman"/>
              </w:rPr>
            </w:pPr>
            <w:r w:rsidRPr="00BF38E9">
              <w:rPr>
                <w:rFonts w:eastAsia="MS Mincho" w:cs="Times New Roman"/>
                <w:b/>
                <w:bCs/>
              </w:rPr>
              <w:t>Adaptation</w:t>
            </w:r>
            <w:r w:rsidRPr="00BF38E9">
              <w:rPr>
                <w:rFonts w:eastAsia="MS Mincho" w:cs="Times New Roman"/>
              </w:rPr>
              <w:t xml:space="preserve"> (from Latin </w:t>
            </w:r>
            <w:proofErr w:type="spellStart"/>
            <w:r w:rsidRPr="00BF38E9">
              <w:rPr>
                <w:rFonts w:eastAsia="MS Mincho" w:cs="Times New Roman"/>
              </w:rPr>
              <w:t>addaptare</w:t>
            </w:r>
            <w:proofErr w:type="spellEnd"/>
            <w:r w:rsidRPr="00BF38E9">
              <w:rPr>
                <w:rFonts w:eastAsia="MS Mincho" w:cs="Times New Roman"/>
              </w:rPr>
              <w:t xml:space="preserve"> – to adjust) – the adjustment of a living </w:t>
            </w:r>
            <w:r w:rsidRPr="00BF38E9">
              <w:rPr>
                <w:rFonts w:eastAsia="MS Mincho" w:cs="Times New Roman"/>
              </w:rPr>
              <w:lastRenderedPageBreak/>
              <w:t>organism to changing environmental conditions.</w:t>
            </w:r>
          </w:p>
          <w:p w14:paraId="1E59C34B" w14:textId="77777777" w:rsidR="00C12263" w:rsidRPr="00BF38E9" w:rsidRDefault="00C12263" w:rsidP="008B50ED">
            <w:pPr>
              <w:jc w:val="both"/>
              <w:rPr>
                <w:b/>
                <w:bCs/>
              </w:rPr>
            </w:pPr>
          </w:p>
          <w:p w14:paraId="10251099" w14:textId="77777777" w:rsidR="00BF38E9" w:rsidRPr="00BF38E9" w:rsidRDefault="00BF38E9" w:rsidP="00BF38E9">
            <w:pPr>
              <w:jc w:val="both"/>
              <w:rPr>
                <w:rFonts w:eastAsia="MS Mincho" w:cs="Times New Roman"/>
              </w:rPr>
            </w:pPr>
            <w:r w:rsidRPr="00BF38E9">
              <w:rPr>
                <w:rFonts w:eastAsia="MS Mincho" w:cs="Times New Roman"/>
                <w:b/>
                <w:bCs/>
              </w:rPr>
              <w:t>Addison’s disease</w:t>
            </w:r>
            <w:r w:rsidRPr="00BF38E9">
              <w:rPr>
                <w:rFonts w:eastAsia="MS Mincho" w:cs="Times New Roman"/>
              </w:rPr>
              <w:t xml:space="preserve"> – an endocrine disorder associated with bilateral adrenal cortex damage and a reduction in its hormone production (hypoadrenocorticism), manifested by weight loss, hyperpigmentation of the skin and mucous membranes, disruption of water-salt balance, diarrhea, and reduced adaptive responses. </w:t>
            </w:r>
          </w:p>
          <w:p w14:paraId="6669023C" w14:textId="77777777" w:rsidR="00C12263" w:rsidRPr="00BF38E9" w:rsidRDefault="00C12263" w:rsidP="008B50ED">
            <w:pPr>
              <w:jc w:val="both"/>
              <w:rPr>
                <w:b/>
                <w:bCs/>
              </w:rPr>
            </w:pPr>
          </w:p>
          <w:p w14:paraId="228DEAF8" w14:textId="77777777" w:rsidR="00C12263" w:rsidRPr="00BF38E9" w:rsidRDefault="00C12263" w:rsidP="008B50ED">
            <w:pPr>
              <w:jc w:val="both"/>
              <w:rPr>
                <w:b/>
                <w:bCs/>
              </w:rPr>
            </w:pPr>
          </w:p>
          <w:p w14:paraId="6098B192" w14:textId="77777777" w:rsidR="00C12263" w:rsidRPr="00BF38E9" w:rsidRDefault="00C12263" w:rsidP="008B50ED">
            <w:pPr>
              <w:jc w:val="both"/>
              <w:rPr>
                <w:b/>
                <w:bCs/>
              </w:rPr>
            </w:pPr>
          </w:p>
          <w:p w14:paraId="49F3F6B4" w14:textId="77777777" w:rsidR="00BF38E9" w:rsidRPr="00BF38E9" w:rsidRDefault="00BF38E9" w:rsidP="00BF38E9">
            <w:pPr>
              <w:jc w:val="both"/>
              <w:rPr>
                <w:rFonts w:eastAsia="MS Mincho" w:cs="Times New Roman"/>
                <w:lang w:val="ru-RU"/>
              </w:rPr>
            </w:pPr>
            <w:r w:rsidRPr="00BF38E9">
              <w:rPr>
                <w:rFonts w:eastAsia="MS Mincho" w:cs="Times New Roman"/>
                <w:b/>
                <w:bCs/>
                <w:lang w:val="ru-RU"/>
              </w:rPr>
              <w:t>Аденовирусная инфекция</w:t>
            </w:r>
            <w:r w:rsidRPr="00BF38E9">
              <w:rPr>
                <w:rFonts w:eastAsia="MS Mincho" w:cs="Times New Roman"/>
                <w:lang w:val="ru-RU"/>
              </w:rPr>
              <w:t xml:space="preserve"> - острое респираторное заболевание, вызывается ДНК-содержащими вирусами, выделенными впервые из аденоидов, характеризуется поражением верхних дыхательных путей, конъюнктивы, лимфоидной </w:t>
            </w:r>
            <w:proofErr w:type="spellStart"/>
            <w:r w:rsidRPr="00BF38E9">
              <w:rPr>
                <w:rFonts w:eastAsia="MS Mincho" w:cs="Times New Roman"/>
                <w:lang w:val="ru-RU"/>
              </w:rPr>
              <w:t>тканизева</w:t>
            </w:r>
            <w:proofErr w:type="spellEnd"/>
            <w:r w:rsidRPr="00BF38E9">
              <w:rPr>
                <w:rFonts w:eastAsia="MS Mincho" w:cs="Times New Roman"/>
                <w:lang w:val="ru-RU"/>
              </w:rPr>
              <w:t xml:space="preserve"> и глотки. </w:t>
            </w:r>
          </w:p>
          <w:p w14:paraId="4322AFF1" w14:textId="77777777" w:rsidR="00C12263" w:rsidRPr="00BF38E9" w:rsidRDefault="00C12263" w:rsidP="008B50ED">
            <w:pPr>
              <w:jc w:val="both"/>
              <w:rPr>
                <w:b/>
                <w:bCs/>
                <w:lang w:val="ru-RU"/>
              </w:rPr>
            </w:pPr>
          </w:p>
          <w:p w14:paraId="7BC86D12" w14:textId="77777777" w:rsidR="00BF38E9" w:rsidRPr="00BF38E9" w:rsidRDefault="00BF38E9" w:rsidP="00BF38E9">
            <w:pPr>
              <w:jc w:val="both"/>
              <w:rPr>
                <w:rFonts w:eastAsia="MS Mincho" w:cs="Times New Roman"/>
              </w:rPr>
            </w:pPr>
            <w:r w:rsidRPr="00BF38E9">
              <w:rPr>
                <w:rFonts w:eastAsia="MS Mincho" w:cs="Times New Roman"/>
                <w:b/>
                <w:bCs/>
              </w:rPr>
              <w:t>Adenoids</w:t>
            </w:r>
            <w:r w:rsidRPr="00BF38E9">
              <w:rPr>
                <w:rFonts w:eastAsia="MS Mincho" w:cs="Times New Roman"/>
              </w:rPr>
              <w:t xml:space="preserve"> (from Greek </w:t>
            </w:r>
            <w:proofErr w:type="spellStart"/>
            <w:r w:rsidRPr="00BF38E9">
              <w:rPr>
                <w:rFonts w:eastAsia="MS Mincho" w:cs="Times New Roman"/>
              </w:rPr>
              <w:t>aden</w:t>
            </w:r>
            <w:proofErr w:type="spellEnd"/>
            <w:r w:rsidRPr="00BF38E9">
              <w:rPr>
                <w:rFonts w:eastAsia="MS Mincho" w:cs="Times New Roman"/>
              </w:rPr>
              <w:t xml:space="preserve"> – gland; eidos – appearance; synonym: adenoid vegetation) – pathological hypertrophy of the third or pharyngeal (nasopharyngeal) tonsil. </w:t>
            </w:r>
          </w:p>
          <w:p w14:paraId="213D842D" w14:textId="77777777" w:rsidR="00C12263" w:rsidRPr="00BF38E9" w:rsidRDefault="00C12263" w:rsidP="008B50ED">
            <w:pPr>
              <w:jc w:val="both"/>
              <w:rPr>
                <w:b/>
                <w:bCs/>
              </w:rPr>
            </w:pPr>
          </w:p>
          <w:p w14:paraId="580D2FEC" w14:textId="77777777" w:rsidR="00C12263" w:rsidRPr="00BF38E9" w:rsidRDefault="00C12263" w:rsidP="008B50ED">
            <w:pPr>
              <w:jc w:val="both"/>
              <w:rPr>
                <w:b/>
                <w:bCs/>
              </w:rPr>
            </w:pPr>
          </w:p>
          <w:p w14:paraId="1438A7D1" w14:textId="77777777" w:rsidR="00BF38E9" w:rsidRPr="00BF38E9" w:rsidRDefault="00BF38E9" w:rsidP="00BF38E9">
            <w:pPr>
              <w:jc w:val="both"/>
              <w:rPr>
                <w:rFonts w:eastAsia="MS Mincho" w:cs="Times New Roman"/>
              </w:rPr>
            </w:pPr>
            <w:proofErr w:type="spellStart"/>
            <w:r w:rsidRPr="00BF38E9">
              <w:rPr>
                <w:rFonts w:eastAsia="MS Mincho" w:cs="Times New Roman"/>
                <w:b/>
                <w:bCs/>
              </w:rPr>
              <w:t>Adenocancroid</w:t>
            </w:r>
            <w:proofErr w:type="spellEnd"/>
            <w:r w:rsidRPr="00BF38E9">
              <w:rPr>
                <w:rFonts w:eastAsia="MS Mincho" w:cs="Times New Roman"/>
              </w:rPr>
              <w:t xml:space="preserve"> (from Greek </w:t>
            </w:r>
            <w:proofErr w:type="spellStart"/>
            <w:r w:rsidRPr="00BF38E9">
              <w:rPr>
                <w:rFonts w:eastAsia="MS Mincho" w:cs="Times New Roman"/>
              </w:rPr>
              <w:t>aden</w:t>
            </w:r>
            <w:proofErr w:type="spellEnd"/>
            <w:r w:rsidRPr="00BF38E9">
              <w:rPr>
                <w:rFonts w:eastAsia="MS Mincho" w:cs="Times New Roman"/>
              </w:rPr>
              <w:t xml:space="preserve"> – gland, </w:t>
            </w:r>
            <w:proofErr w:type="spellStart"/>
            <w:r w:rsidRPr="00BF38E9">
              <w:rPr>
                <w:rFonts w:eastAsia="MS Mincho" w:cs="Times New Roman"/>
              </w:rPr>
              <w:t>karkinos</w:t>
            </w:r>
            <w:proofErr w:type="spellEnd"/>
            <w:r w:rsidRPr="00BF38E9">
              <w:rPr>
                <w:rFonts w:eastAsia="MS Mincho" w:cs="Times New Roman"/>
              </w:rPr>
              <w:t xml:space="preserve"> – cancer, eidos – appearance; synonym: mucoepidermoid carcinoma) – a glandular cancer with areas of </w:t>
            </w:r>
            <w:r w:rsidRPr="00BF38E9">
              <w:rPr>
                <w:rFonts w:eastAsia="MS Mincho" w:cs="Times New Roman"/>
              </w:rPr>
              <w:lastRenderedPageBreak/>
              <w:t>squamous cell carcinoma with or without keratinization.</w:t>
            </w:r>
          </w:p>
          <w:p w14:paraId="1298BE2E" w14:textId="77777777" w:rsidR="00C12263" w:rsidRPr="00BF38E9" w:rsidRDefault="00C12263" w:rsidP="008B50ED">
            <w:pPr>
              <w:jc w:val="both"/>
              <w:rPr>
                <w:b/>
                <w:bCs/>
              </w:rPr>
            </w:pPr>
          </w:p>
          <w:p w14:paraId="64B914F0" w14:textId="77777777" w:rsidR="00BF38E9" w:rsidRPr="0097553A" w:rsidRDefault="00BF38E9" w:rsidP="00BF38E9">
            <w:pPr>
              <w:jc w:val="both"/>
            </w:pPr>
            <w:r w:rsidRPr="0097553A">
              <w:rPr>
                <w:b/>
                <w:bCs/>
              </w:rPr>
              <w:t>Adenocarcinoma</w:t>
            </w:r>
            <w:r w:rsidRPr="0097553A">
              <w:t xml:space="preserve"> (from Greek </w:t>
            </w:r>
            <w:proofErr w:type="spellStart"/>
            <w:r w:rsidRPr="0097553A">
              <w:t>aden</w:t>
            </w:r>
            <w:proofErr w:type="spellEnd"/>
            <w:r w:rsidRPr="0097553A">
              <w:t xml:space="preserve"> – gland, cancer – cancer; -</w:t>
            </w:r>
            <w:proofErr w:type="spellStart"/>
            <w:r w:rsidRPr="0097553A">
              <w:t>oma</w:t>
            </w:r>
            <w:proofErr w:type="spellEnd"/>
            <w:r w:rsidRPr="0097553A">
              <w:t xml:space="preserve"> – tumor suffix) – a glandular cancer developing from columnar epithelial cells of mucous membranes or glandular organs.</w:t>
            </w:r>
          </w:p>
          <w:p w14:paraId="7D37039A" w14:textId="77777777" w:rsidR="00C12263" w:rsidRPr="00BF38E9" w:rsidRDefault="00C12263" w:rsidP="008B50ED">
            <w:pPr>
              <w:jc w:val="both"/>
              <w:rPr>
                <w:b/>
                <w:bCs/>
              </w:rPr>
            </w:pPr>
          </w:p>
          <w:p w14:paraId="7B9CAD69" w14:textId="77777777" w:rsidR="00C12263" w:rsidRPr="00BF38E9" w:rsidRDefault="00C12263" w:rsidP="008B50ED">
            <w:pPr>
              <w:jc w:val="both"/>
              <w:rPr>
                <w:b/>
                <w:bCs/>
              </w:rPr>
            </w:pPr>
          </w:p>
          <w:p w14:paraId="34E88E38" w14:textId="77777777" w:rsidR="00BF38E9" w:rsidRPr="00294B64" w:rsidRDefault="00BF38E9" w:rsidP="00BF38E9">
            <w:pPr>
              <w:jc w:val="both"/>
              <w:rPr>
                <w:lang w:val="ru-RU"/>
              </w:rPr>
            </w:pPr>
            <w:r w:rsidRPr="0097553A">
              <w:rPr>
                <w:b/>
                <w:bCs/>
                <w:lang w:val="ru-RU"/>
              </w:rPr>
              <w:t>Аденома</w:t>
            </w:r>
            <w:r w:rsidRPr="00A74FCB">
              <w:rPr>
                <w:lang w:val="ru-RU"/>
              </w:rPr>
              <w:t xml:space="preserve"> (от греч. </w:t>
            </w:r>
            <w:proofErr w:type="spellStart"/>
            <w:r>
              <w:t>aden</w:t>
            </w:r>
            <w:proofErr w:type="spellEnd"/>
            <w:r w:rsidRPr="00A74FCB">
              <w:rPr>
                <w:lang w:val="ru-RU"/>
              </w:rPr>
              <w:t xml:space="preserve"> - железа) - железистая опухоль - зрелая опухоль железистых органов и слизистых оболочек, выстланных</w:t>
            </w:r>
            <w:r w:rsidRPr="00294B64">
              <w:rPr>
                <w:lang w:val="ru-RU"/>
              </w:rPr>
              <w:t xml:space="preserve"> </w:t>
            </w:r>
            <w:r w:rsidRPr="00A74FCB">
              <w:rPr>
                <w:lang w:val="ru-RU"/>
              </w:rPr>
              <w:t>призматическим</w:t>
            </w:r>
            <w:r w:rsidRPr="00294B64">
              <w:rPr>
                <w:lang w:val="ru-RU"/>
              </w:rPr>
              <w:t xml:space="preserve"> </w:t>
            </w:r>
            <w:r w:rsidRPr="00A74FCB">
              <w:rPr>
                <w:lang w:val="ru-RU"/>
              </w:rPr>
              <w:t>эпителием</w:t>
            </w:r>
            <w:r w:rsidRPr="00294B64">
              <w:rPr>
                <w:lang w:val="ru-RU"/>
              </w:rPr>
              <w:t xml:space="preserve">. </w:t>
            </w:r>
          </w:p>
          <w:p w14:paraId="558A42C2" w14:textId="77777777" w:rsidR="00BF38E9" w:rsidRPr="00BF38E9" w:rsidRDefault="00BF38E9" w:rsidP="008B50ED">
            <w:pPr>
              <w:jc w:val="both"/>
              <w:rPr>
                <w:b/>
                <w:bCs/>
                <w:lang w:val="ru-RU"/>
              </w:rPr>
            </w:pPr>
          </w:p>
          <w:p w14:paraId="78342FD3" w14:textId="77777777" w:rsidR="00BF38E9" w:rsidRPr="0097553A" w:rsidRDefault="00BF38E9" w:rsidP="00BF38E9">
            <w:pPr>
              <w:jc w:val="both"/>
            </w:pPr>
            <w:r w:rsidRPr="0097553A">
              <w:rPr>
                <w:b/>
                <w:bCs/>
              </w:rPr>
              <w:t xml:space="preserve">Adenomyosis </w:t>
            </w:r>
            <w:r w:rsidRPr="0097553A">
              <w:t xml:space="preserve">(from Greek </w:t>
            </w:r>
            <w:proofErr w:type="spellStart"/>
            <w:r w:rsidRPr="0097553A">
              <w:t>aden</w:t>
            </w:r>
            <w:proofErr w:type="spellEnd"/>
            <w:r w:rsidRPr="0097553A">
              <w:t xml:space="preserve"> – gland; </w:t>
            </w:r>
            <w:proofErr w:type="spellStart"/>
            <w:r w:rsidRPr="0097553A">
              <w:t>myos</w:t>
            </w:r>
            <w:proofErr w:type="spellEnd"/>
            <w:r w:rsidRPr="0097553A">
              <w:t xml:space="preserve"> – muscle) – the presence of endometrial glands within the myometrium (a form of endometriosis).</w:t>
            </w:r>
          </w:p>
          <w:p w14:paraId="2C713553" w14:textId="77777777" w:rsidR="00BF38E9" w:rsidRPr="00BF38E9" w:rsidRDefault="00BF38E9" w:rsidP="008B50ED">
            <w:pPr>
              <w:jc w:val="both"/>
              <w:rPr>
                <w:b/>
                <w:bCs/>
              </w:rPr>
            </w:pPr>
          </w:p>
          <w:p w14:paraId="02D5FBD1" w14:textId="77777777" w:rsidR="00BF38E9" w:rsidRPr="0097553A" w:rsidRDefault="00BF38E9" w:rsidP="00BF38E9">
            <w:pPr>
              <w:jc w:val="both"/>
            </w:pPr>
            <w:r w:rsidRPr="0097553A">
              <w:rPr>
                <w:b/>
                <w:bCs/>
              </w:rPr>
              <w:t>Adnexitis</w:t>
            </w:r>
            <w:r w:rsidRPr="0097553A">
              <w:t xml:space="preserve"> (from Latin </w:t>
            </w:r>
            <w:proofErr w:type="spellStart"/>
            <w:r w:rsidRPr="0097553A">
              <w:t>adnexo</w:t>
            </w:r>
            <w:proofErr w:type="spellEnd"/>
            <w:r w:rsidRPr="0097553A">
              <w:t xml:space="preserve"> – appendages) – see </w:t>
            </w:r>
            <w:proofErr w:type="spellStart"/>
            <w:r w:rsidRPr="0097553A">
              <w:t>salpingo</w:t>
            </w:r>
            <w:proofErr w:type="spellEnd"/>
            <w:r w:rsidRPr="0097553A">
              <w:t>-oophoritis.</w:t>
            </w:r>
          </w:p>
          <w:p w14:paraId="381C5D60" w14:textId="77777777" w:rsidR="00805094" w:rsidRPr="00A12C5B" w:rsidRDefault="00805094" w:rsidP="00BF38E9">
            <w:pPr>
              <w:jc w:val="both"/>
              <w:rPr>
                <w:b/>
                <w:bCs/>
              </w:rPr>
            </w:pPr>
          </w:p>
          <w:p w14:paraId="2FEA088D" w14:textId="56D4ADCC" w:rsidR="00BF38E9" w:rsidRPr="0097553A" w:rsidRDefault="00BF38E9" w:rsidP="00BF38E9">
            <w:pPr>
              <w:jc w:val="both"/>
            </w:pPr>
            <w:r w:rsidRPr="0097553A">
              <w:rPr>
                <w:b/>
                <w:bCs/>
              </w:rPr>
              <w:t>Acanthosis</w:t>
            </w:r>
            <w:r w:rsidRPr="0097553A">
              <w:t xml:space="preserve"> (from Greek </w:t>
            </w:r>
            <w:proofErr w:type="spellStart"/>
            <w:r w:rsidRPr="0097553A">
              <w:t>akantha</w:t>
            </w:r>
            <w:proofErr w:type="spellEnd"/>
            <w:r w:rsidRPr="0097553A">
              <w:t xml:space="preserve"> – thorn, spine) – a change in the epidermis in the form of hypertrophy of the prickle cell layer and lengthening of the interpapillary epithelial ridges.</w:t>
            </w:r>
          </w:p>
          <w:p w14:paraId="36F452B0" w14:textId="77777777" w:rsidR="00BF38E9" w:rsidRPr="00BF38E9" w:rsidRDefault="00BF38E9" w:rsidP="008B50ED">
            <w:pPr>
              <w:jc w:val="both"/>
              <w:rPr>
                <w:b/>
                <w:bCs/>
              </w:rPr>
            </w:pPr>
          </w:p>
          <w:p w14:paraId="29C7CFE4" w14:textId="77777777" w:rsidR="00805094" w:rsidRPr="0097553A" w:rsidRDefault="00805094" w:rsidP="00805094">
            <w:pPr>
              <w:jc w:val="both"/>
            </w:pPr>
            <w:r w:rsidRPr="0097553A">
              <w:rPr>
                <w:b/>
                <w:bCs/>
              </w:rPr>
              <w:t>Acantholysis</w:t>
            </w:r>
            <w:r w:rsidRPr="0097553A">
              <w:t xml:space="preserve"> (from Greek </w:t>
            </w:r>
            <w:proofErr w:type="spellStart"/>
            <w:r w:rsidRPr="0097553A">
              <w:t>akantha</w:t>
            </w:r>
            <w:proofErr w:type="spellEnd"/>
            <w:r w:rsidRPr="0097553A">
              <w:t xml:space="preserve"> – thorn, spine, lysis – dissolution) – a degenerative change in the prickle cell layer of the epidermis, characterized by the destruction of intercellular bridges, loss of most of </w:t>
            </w:r>
            <w:r w:rsidRPr="0097553A">
              <w:lastRenderedPageBreak/>
              <w:t xml:space="preserve">the cytoplasm by cells, and morphological changes in the nuclei; leads to the formation of blisters. </w:t>
            </w:r>
          </w:p>
          <w:p w14:paraId="064BDC5B" w14:textId="77777777" w:rsidR="00C12263" w:rsidRPr="00BF38E9" w:rsidRDefault="00C12263" w:rsidP="008B50ED">
            <w:pPr>
              <w:jc w:val="both"/>
              <w:rPr>
                <w:b/>
                <w:bCs/>
              </w:rPr>
            </w:pPr>
          </w:p>
          <w:p w14:paraId="63027019" w14:textId="77777777" w:rsidR="00BF38E9" w:rsidRPr="00BF38E9" w:rsidRDefault="00BF38E9" w:rsidP="008B50ED">
            <w:pPr>
              <w:jc w:val="both"/>
              <w:rPr>
                <w:b/>
                <w:bCs/>
              </w:rPr>
            </w:pPr>
          </w:p>
          <w:p w14:paraId="19741B34" w14:textId="0C26AE1E" w:rsidR="00292B43" w:rsidRPr="00292B43" w:rsidRDefault="00292B43" w:rsidP="00805094">
            <w:pPr>
              <w:jc w:val="both"/>
            </w:pPr>
            <w:proofErr w:type="spellStart"/>
            <w:r w:rsidRPr="00292B43">
              <w:rPr>
                <w:b/>
                <w:bCs/>
              </w:rPr>
              <w:t>Acatalasemia</w:t>
            </w:r>
            <w:proofErr w:type="spellEnd"/>
            <w:r w:rsidRPr="00292B43">
              <w:rPr>
                <w:b/>
                <w:bCs/>
              </w:rPr>
              <w:t xml:space="preserve"> </w:t>
            </w:r>
            <w:r w:rsidRPr="00292B43">
              <w:t>is a hereditary metabolic disorder characterized by extremely low catalase activity in the liver and other organs due to reduced thermal stability of the enzyme. The only clinical symptom of this condition is gangrenous ulceration in the oral cavity.</w:t>
            </w:r>
          </w:p>
          <w:p w14:paraId="00F3F0D1" w14:textId="77777777" w:rsidR="00BF38E9" w:rsidRPr="00BF38E9" w:rsidRDefault="00BF38E9" w:rsidP="008B50ED">
            <w:pPr>
              <w:jc w:val="both"/>
              <w:rPr>
                <w:b/>
                <w:bCs/>
              </w:rPr>
            </w:pPr>
          </w:p>
          <w:p w14:paraId="67C0E26C" w14:textId="77777777" w:rsidR="00BF38E9" w:rsidRDefault="00BF38E9" w:rsidP="008B50ED">
            <w:pPr>
              <w:jc w:val="both"/>
              <w:rPr>
                <w:b/>
                <w:bCs/>
              </w:rPr>
            </w:pPr>
          </w:p>
          <w:p w14:paraId="66DA90B8" w14:textId="77777777" w:rsidR="00292B43" w:rsidRPr="00BF38E9" w:rsidRDefault="00292B43" w:rsidP="008B50ED">
            <w:pPr>
              <w:jc w:val="both"/>
              <w:rPr>
                <w:b/>
                <w:bCs/>
              </w:rPr>
            </w:pPr>
          </w:p>
          <w:p w14:paraId="48C17478" w14:textId="77777777" w:rsidR="00805094" w:rsidRPr="00C30FD4" w:rsidRDefault="00805094" w:rsidP="00805094">
            <w:pPr>
              <w:jc w:val="both"/>
            </w:pPr>
            <w:r w:rsidRPr="00C30FD4">
              <w:rPr>
                <w:b/>
                <w:bCs/>
              </w:rPr>
              <w:t>Acne</w:t>
            </w:r>
            <w:r w:rsidRPr="00C30FD4">
              <w:t xml:space="preserve"> (from Greek </w:t>
            </w:r>
            <w:proofErr w:type="spellStart"/>
            <w:r w:rsidRPr="00C30FD4">
              <w:t>akne</w:t>
            </w:r>
            <w:proofErr w:type="spellEnd"/>
            <w:r w:rsidRPr="00C30FD4">
              <w:t xml:space="preserve">, meaning “pimple”) - A collective term for skin diseases characterized by the formation of papules and pustules due to inflammation of the sebaceous glands and hair follicles. </w:t>
            </w:r>
          </w:p>
          <w:p w14:paraId="1C8224C9" w14:textId="77777777" w:rsidR="00BF38E9" w:rsidRPr="00BF38E9" w:rsidRDefault="00BF38E9" w:rsidP="008B50ED">
            <w:pPr>
              <w:jc w:val="both"/>
              <w:rPr>
                <w:b/>
                <w:bCs/>
              </w:rPr>
            </w:pPr>
          </w:p>
          <w:p w14:paraId="63BD3F0A" w14:textId="77777777" w:rsidR="00805094" w:rsidRPr="00C30FD4" w:rsidRDefault="00805094" w:rsidP="00805094">
            <w:pPr>
              <w:spacing w:line="360" w:lineRule="auto"/>
              <w:jc w:val="both"/>
            </w:pPr>
            <w:r w:rsidRPr="00C30FD4">
              <w:rPr>
                <w:b/>
                <w:bCs/>
              </w:rPr>
              <w:t>Acne vulgaris</w:t>
            </w:r>
            <w:r w:rsidRPr="00C30FD4">
              <w:t xml:space="preserve"> (common, juvenile acne) - A chronic inflammatory disease of the sebaceous glands, developing as a complication of seborrhea, often seen during puberty. </w:t>
            </w:r>
          </w:p>
          <w:p w14:paraId="2BC9B7B3" w14:textId="77777777" w:rsidR="00BF38E9" w:rsidRPr="00BF38E9" w:rsidRDefault="00BF38E9" w:rsidP="008B50ED">
            <w:pPr>
              <w:jc w:val="both"/>
              <w:rPr>
                <w:b/>
                <w:bCs/>
              </w:rPr>
            </w:pPr>
          </w:p>
          <w:p w14:paraId="32C37F83" w14:textId="77777777" w:rsidR="00BF38E9" w:rsidRPr="00BF38E9" w:rsidRDefault="00BF38E9" w:rsidP="008B50ED">
            <w:pPr>
              <w:jc w:val="both"/>
              <w:rPr>
                <w:b/>
                <w:bCs/>
              </w:rPr>
            </w:pPr>
          </w:p>
          <w:p w14:paraId="3676D5C7" w14:textId="77777777" w:rsidR="00BF38E9" w:rsidRPr="00BF38E9" w:rsidRDefault="00BF38E9" w:rsidP="008B50ED">
            <w:pPr>
              <w:jc w:val="both"/>
              <w:rPr>
                <w:b/>
                <w:bCs/>
              </w:rPr>
            </w:pPr>
          </w:p>
          <w:p w14:paraId="3C66C9D1" w14:textId="77777777" w:rsidR="00805094" w:rsidRPr="00C30FD4" w:rsidRDefault="00805094" w:rsidP="00805094">
            <w:pPr>
              <w:jc w:val="both"/>
            </w:pPr>
            <w:r w:rsidRPr="00C30FD4">
              <w:rPr>
                <w:b/>
                <w:bCs/>
              </w:rPr>
              <w:t>Acne rosacea</w:t>
            </w:r>
            <w:r w:rsidRPr="00C30FD4">
              <w:t xml:space="preserve"> (red, rosacea) - A skin condition characterized by persistent redness on the convex areas of the face, dilation of small blood vessels, and the formation of superficial pustules.</w:t>
            </w:r>
          </w:p>
          <w:p w14:paraId="4010A81B" w14:textId="77777777" w:rsidR="00BF38E9" w:rsidRPr="00BF38E9" w:rsidRDefault="00BF38E9" w:rsidP="008B50ED">
            <w:pPr>
              <w:jc w:val="both"/>
              <w:rPr>
                <w:b/>
                <w:bCs/>
              </w:rPr>
            </w:pPr>
          </w:p>
          <w:p w14:paraId="1F0FA2B1" w14:textId="77777777" w:rsidR="00805094" w:rsidRPr="00805094" w:rsidRDefault="00805094" w:rsidP="008B50ED">
            <w:pPr>
              <w:jc w:val="both"/>
              <w:rPr>
                <w:b/>
                <w:bCs/>
              </w:rPr>
            </w:pPr>
          </w:p>
          <w:p w14:paraId="19868B06" w14:textId="77777777" w:rsidR="00805094" w:rsidRPr="00805094" w:rsidRDefault="00805094" w:rsidP="008B50ED">
            <w:pPr>
              <w:jc w:val="both"/>
              <w:rPr>
                <w:b/>
                <w:bCs/>
              </w:rPr>
            </w:pPr>
          </w:p>
          <w:p w14:paraId="0AAC7893" w14:textId="77777777" w:rsidR="00805094" w:rsidRPr="00805094" w:rsidRDefault="00805094" w:rsidP="008B50ED">
            <w:pPr>
              <w:jc w:val="both"/>
              <w:rPr>
                <w:b/>
                <w:bCs/>
              </w:rPr>
            </w:pPr>
          </w:p>
          <w:p w14:paraId="5C2DF620" w14:textId="77777777" w:rsidR="00805094" w:rsidRPr="00805094" w:rsidRDefault="00805094" w:rsidP="008B50ED">
            <w:pPr>
              <w:jc w:val="both"/>
              <w:rPr>
                <w:b/>
                <w:bCs/>
              </w:rPr>
            </w:pPr>
          </w:p>
          <w:p w14:paraId="69210DBC" w14:textId="77777777" w:rsidR="00805094" w:rsidRPr="00805094" w:rsidRDefault="00805094" w:rsidP="008B50ED">
            <w:pPr>
              <w:jc w:val="both"/>
              <w:rPr>
                <w:b/>
                <w:bCs/>
              </w:rPr>
            </w:pPr>
          </w:p>
          <w:p w14:paraId="1825C64F" w14:textId="77777777" w:rsidR="00805094" w:rsidRPr="00C30FD4" w:rsidRDefault="00805094" w:rsidP="00805094">
            <w:pPr>
              <w:jc w:val="both"/>
            </w:pPr>
            <w:r w:rsidRPr="00C30FD4">
              <w:rPr>
                <w:b/>
                <w:bCs/>
              </w:rPr>
              <w:t>Acrania</w:t>
            </w:r>
            <w:r w:rsidRPr="00C30FD4">
              <w:t xml:space="preserve"> (from Latin a - “without”, cranium - “skull”) - Absence of the bones of the cranial vault, as well as the covering soft tissues and skin.</w:t>
            </w:r>
          </w:p>
          <w:p w14:paraId="37A26E45" w14:textId="77777777" w:rsidR="00805094" w:rsidRPr="00805094" w:rsidRDefault="00805094" w:rsidP="008B50ED">
            <w:pPr>
              <w:jc w:val="both"/>
              <w:rPr>
                <w:b/>
                <w:bCs/>
              </w:rPr>
            </w:pPr>
          </w:p>
          <w:p w14:paraId="2D3706B7" w14:textId="77777777" w:rsidR="00805094" w:rsidRPr="00C30FD4" w:rsidRDefault="00805094" w:rsidP="00805094">
            <w:pPr>
              <w:jc w:val="both"/>
            </w:pPr>
            <w:r w:rsidRPr="00C30FD4">
              <w:rPr>
                <w:b/>
                <w:bCs/>
              </w:rPr>
              <w:t xml:space="preserve">Acromegaly </w:t>
            </w:r>
            <w:r w:rsidRPr="00C30FD4">
              <w:t xml:space="preserve">(from Greek </w:t>
            </w:r>
            <w:proofErr w:type="spellStart"/>
            <w:r w:rsidRPr="00C30FD4">
              <w:t>acron</w:t>
            </w:r>
            <w:proofErr w:type="spellEnd"/>
            <w:r w:rsidRPr="00C30FD4">
              <w:t xml:space="preserve"> - “extremity”, </w:t>
            </w:r>
            <w:proofErr w:type="spellStart"/>
            <w:r w:rsidRPr="00C30FD4">
              <w:t>megas</w:t>
            </w:r>
            <w:proofErr w:type="spellEnd"/>
            <w:r w:rsidRPr="00C30FD4">
              <w:t xml:space="preserve"> - “large”) - A disease caused by hyperproduction of growth hormone (GH), leading to noticeable enlargement of the hands, feet, nose, lips, ears, brow ridges, and lower jaw, commonly observed with eosinophilic adenoma of the pituitary gland.</w:t>
            </w:r>
          </w:p>
          <w:p w14:paraId="1063397B" w14:textId="77777777" w:rsidR="00805094" w:rsidRPr="00805094" w:rsidRDefault="00805094" w:rsidP="008B50ED">
            <w:pPr>
              <w:jc w:val="both"/>
              <w:rPr>
                <w:b/>
                <w:bCs/>
              </w:rPr>
            </w:pPr>
          </w:p>
          <w:p w14:paraId="65BE3130" w14:textId="77777777" w:rsidR="00805094" w:rsidRPr="00C30FD4" w:rsidRDefault="00805094" w:rsidP="00805094">
            <w:pPr>
              <w:jc w:val="both"/>
            </w:pPr>
            <w:r w:rsidRPr="00C30FD4">
              <w:rPr>
                <w:b/>
                <w:bCs/>
              </w:rPr>
              <w:t>Acrocyanosis</w:t>
            </w:r>
            <w:r w:rsidRPr="00C30FD4">
              <w:t xml:space="preserve"> (from Greek </w:t>
            </w:r>
            <w:proofErr w:type="spellStart"/>
            <w:r w:rsidRPr="00C30FD4">
              <w:t>acron</w:t>
            </w:r>
            <w:proofErr w:type="spellEnd"/>
            <w:r w:rsidRPr="00C30FD4">
              <w:t xml:space="preserve"> - “extremity”, </w:t>
            </w:r>
            <w:proofErr w:type="spellStart"/>
            <w:r w:rsidRPr="00C30FD4">
              <w:t>cyanos</w:t>
            </w:r>
            <w:proofErr w:type="spellEnd"/>
            <w:r w:rsidRPr="00C30FD4">
              <w:t xml:space="preserve"> - “blue”) - A bluish discoloration of the distal parts of the body caused by chronic venous congestion.</w:t>
            </w:r>
          </w:p>
          <w:p w14:paraId="3C147E6D" w14:textId="77777777" w:rsidR="00805094" w:rsidRPr="00805094" w:rsidRDefault="00805094" w:rsidP="008B50ED">
            <w:pPr>
              <w:jc w:val="both"/>
              <w:rPr>
                <w:b/>
                <w:bCs/>
              </w:rPr>
            </w:pPr>
          </w:p>
          <w:p w14:paraId="04154BC7" w14:textId="77777777" w:rsidR="00805094" w:rsidRPr="00C30FD4" w:rsidRDefault="00805094" w:rsidP="00805094">
            <w:pPr>
              <w:jc w:val="both"/>
            </w:pPr>
            <w:r w:rsidRPr="00C30FD4">
              <w:rPr>
                <w:b/>
                <w:bCs/>
              </w:rPr>
              <w:t>Actinomycosis</w:t>
            </w:r>
            <w:r w:rsidRPr="00C30FD4">
              <w:t xml:space="preserve"> (from Greek </w:t>
            </w:r>
            <w:proofErr w:type="spellStart"/>
            <w:r w:rsidRPr="00C30FD4">
              <w:t>aktis</w:t>
            </w:r>
            <w:proofErr w:type="spellEnd"/>
            <w:r w:rsidRPr="00C30FD4">
              <w:t xml:space="preserve">, </w:t>
            </w:r>
            <w:proofErr w:type="spellStart"/>
            <w:r w:rsidRPr="00C30FD4">
              <w:t>aktinos</w:t>
            </w:r>
            <w:proofErr w:type="spellEnd"/>
            <w:r w:rsidRPr="00C30FD4">
              <w:t xml:space="preserve"> - “ray”, </w:t>
            </w:r>
            <w:proofErr w:type="spellStart"/>
            <w:r w:rsidRPr="00C30FD4">
              <w:t>myces</w:t>
            </w:r>
            <w:proofErr w:type="spellEnd"/>
            <w:r w:rsidRPr="00C30FD4">
              <w:t xml:space="preserve"> - “fungus”) - A chronic infectious disease of humans and animals caused by the actinomyces bacterium, characterized by the development of granulomatous inflammation in various organs and tissues, with the formation of infiltrates, abscesses, fistulas, and scarring.</w:t>
            </w:r>
          </w:p>
          <w:p w14:paraId="22534B10" w14:textId="77777777" w:rsidR="00805094" w:rsidRPr="00805094" w:rsidRDefault="00805094" w:rsidP="008B50ED">
            <w:pPr>
              <w:jc w:val="both"/>
              <w:rPr>
                <w:b/>
                <w:bCs/>
              </w:rPr>
            </w:pPr>
          </w:p>
          <w:p w14:paraId="68BC80D5" w14:textId="77777777" w:rsidR="00EC5D12" w:rsidRPr="00C30FD4" w:rsidRDefault="00EC5D12" w:rsidP="00EC5D12">
            <w:pPr>
              <w:jc w:val="both"/>
            </w:pPr>
            <w:r w:rsidRPr="00C30FD4">
              <w:rPr>
                <w:b/>
                <w:bCs/>
              </w:rPr>
              <w:t>Obstetric trauma</w:t>
            </w:r>
            <w:r w:rsidRPr="00C30FD4">
              <w:t xml:space="preserve"> - Tissue and organ damage in the fetus occurring </w:t>
            </w:r>
            <w:r w:rsidRPr="00C30FD4">
              <w:lastRenderedPageBreak/>
              <w:t>during labor due to additional delivery interventions (e.g., skull fractures caused by forceps application).</w:t>
            </w:r>
          </w:p>
          <w:p w14:paraId="14CF77E5" w14:textId="77777777" w:rsidR="00805094" w:rsidRPr="00805094" w:rsidRDefault="00805094" w:rsidP="008B50ED">
            <w:pPr>
              <w:jc w:val="both"/>
              <w:rPr>
                <w:b/>
                <w:bCs/>
              </w:rPr>
            </w:pPr>
          </w:p>
          <w:p w14:paraId="3F61A280" w14:textId="77777777" w:rsidR="00805094" w:rsidRPr="00805094" w:rsidRDefault="00805094" w:rsidP="008B50ED">
            <w:pPr>
              <w:jc w:val="both"/>
              <w:rPr>
                <w:b/>
                <w:bCs/>
              </w:rPr>
            </w:pPr>
          </w:p>
          <w:p w14:paraId="1ED178E6" w14:textId="77777777" w:rsidR="00EC5D12" w:rsidRPr="00C30FD4" w:rsidRDefault="00EC5D12" w:rsidP="00EC5D12">
            <w:pPr>
              <w:jc w:val="both"/>
            </w:pPr>
            <w:proofErr w:type="spellStart"/>
            <w:r w:rsidRPr="00C30FD4">
              <w:rPr>
                <w:b/>
                <w:bCs/>
              </w:rPr>
              <w:t>Alymphocytosis</w:t>
            </w:r>
            <w:proofErr w:type="spellEnd"/>
            <w:r w:rsidRPr="00C30FD4">
              <w:t xml:space="preserve"> (lymphocytic aplasia, lymphocytic dysgenesis, </w:t>
            </w:r>
            <w:proofErr w:type="spellStart"/>
            <w:r w:rsidRPr="00C30FD4">
              <w:t>Nezelof’s</w:t>
            </w:r>
            <w:proofErr w:type="spellEnd"/>
            <w:r w:rsidRPr="00C30FD4">
              <w:t xml:space="preserve"> syndrome) - A genetic disorder inherited in an autosomal recessive manner, characterized by a lack of cellular immune responses due to quantitative insufficiency and qualitative defects in T-lymphocytes, manifesting as hypoplasia of the thymus and peripheral lymphoid tissue, lymphopenia, and clinically associated with severe bacterial infections, including sepsis.</w:t>
            </w:r>
          </w:p>
          <w:p w14:paraId="6F56DC72" w14:textId="77777777" w:rsidR="00805094" w:rsidRPr="00805094" w:rsidRDefault="00805094" w:rsidP="008B50ED">
            <w:pPr>
              <w:jc w:val="both"/>
              <w:rPr>
                <w:b/>
                <w:bCs/>
              </w:rPr>
            </w:pPr>
          </w:p>
          <w:p w14:paraId="13ED2DD2" w14:textId="77777777" w:rsidR="00805094" w:rsidRPr="00805094" w:rsidRDefault="00805094" w:rsidP="008B50ED">
            <w:pPr>
              <w:jc w:val="both"/>
              <w:rPr>
                <w:b/>
                <w:bCs/>
              </w:rPr>
            </w:pPr>
          </w:p>
          <w:p w14:paraId="5EA6BB3B" w14:textId="77777777" w:rsidR="00805094" w:rsidRPr="00805094" w:rsidRDefault="00805094" w:rsidP="008B50ED">
            <w:pPr>
              <w:jc w:val="both"/>
              <w:rPr>
                <w:b/>
                <w:bCs/>
              </w:rPr>
            </w:pPr>
          </w:p>
          <w:p w14:paraId="161A16EE" w14:textId="77777777" w:rsidR="00EC5D12" w:rsidRPr="00C30FD4" w:rsidRDefault="00EC5D12" w:rsidP="00EC5D12">
            <w:pPr>
              <w:jc w:val="both"/>
            </w:pPr>
            <w:r w:rsidRPr="00C30FD4">
              <w:rPr>
                <w:b/>
                <w:bCs/>
              </w:rPr>
              <w:t>Alkalosis</w:t>
            </w:r>
            <w:r w:rsidRPr="00C30FD4">
              <w:t xml:space="preserve"> (from Arabic al kali - “plant ash, alkali”) - A decrease in hydrogen ion concentration in the blood, leading to an increase in blood alkalinity.</w:t>
            </w:r>
          </w:p>
          <w:p w14:paraId="69246B28" w14:textId="77777777" w:rsidR="00EC5D12" w:rsidRPr="00C30FD4" w:rsidRDefault="00EC5D12" w:rsidP="00EC5D12">
            <w:pPr>
              <w:jc w:val="both"/>
            </w:pPr>
            <w:r w:rsidRPr="00C30FD4">
              <w:rPr>
                <w:b/>
                <w:bCs/>
              </w:rPr>
              <w:t>Alkaptonuria</w:t>
            </w:r>
            <w:r w:rsidRPr="00C30FD4">
              <w:t xml:space="preserve"> (from Greek </w:t>
            </w:r>
            <w:proofErr w:type="spellStart"/>
            <w:r w:rsidRPr="00C30FD4">
              <w:t>Alcapton</w:t>
            </w:r>
            <w:proofErr w:type="spellEnd"/>
            <w:r w:rsidRPr="00C30FD4">
              <w:t xml:space="preserve"> - alkali, </w:t>
            </w:r>
            <w:proofErr w:type="spellStart"/>
            <w:r w:rsidRPr="00C30FD4">
              <w:t>hapto</w:t>
            </w:r>
            <w:proofErr w:type="spellEnd"/>
            <w:r w:rsidRPr="00C30FD4">
              <w:t xml:space="preserve"> - to grasp - blackening of urine when exposed to alkali) - A hereditary enzyme deficiency disorder that disrupts the metabolism of the amino acid tyrosine.</w:t>
            </w:r>
          </w:p>
          <w:p w14:paraId="1A80D4B9" w14:textId="77777777" w:rsidR="00805094" w:rsidRPr="00805094" w:rsidRDefault="00805094" w:rsidP="008B50ED">
            <w:pPr>
              <w:jc w:val="both"/>
              <w:rPr>
                <w:b/>
                <w:bCs/>
              </w:rPr>
            </w:pPr>
          </w:p>
          <w:p w14:paraId="09773646" w14:textId="77777777" w:rsidR="00EC5D12" w:rsidRPr="00C30FD4" w:rsidRDefault="00EC5D12" w:rsidP="00EC5D12">
            <w:pPr>
              <w:jc w:val="both"/>
            </w:pPr>
            <w:r w:rsidRPr="00C30FD4">
              <w:rPr>
                <w:b/>
                <w:bCs/>
              </w:rPr>
              <w:t>Alleles</w:t>
            </w:r>
            <w:r w:rsidRPr="00C30FD4">
              <w:t xml:space="preserve"> (from Greek </w:t>
            </w:r>
            <w:proofErr w:type="spellStart"/>
            <w:r w:rsidRPr="00C30FD4">
              <w:t>allos</w:t>
            </w:r>
            <w:proofErr w:type="spellEnd"/>
            <w:r w:rsidRPr="00C30FD4">
              <w:t xml:space="preserve"> - “other”) - Different forms of a gene that occupy the same locus on homologous chromosomes and </w:t>
            </w:r>
            <w:r w:rsidRPr="00C30FD4">
              <w:lastRenderedPageBreak/>
              <w:t>determine the manifestation of alternative traits, one of which is dominant and the other recessive.</w:t>
            </w:r>
          </w:p>
          <w:p w14:paraId="10F5F656" w14:textId="77777777" w:rsidR="00805094" w:rsidRPr="00805094" w:rsidRDefault="00805094" w:rsidP="008B50ED">
            <w:pPr>
              <w:jc w:val="both"/>
              <w:rPr>
                <w:b/>
                <w:bCs/>
              </w:rPr>
            </w:pPr>
          </w:p>
          <w:p w14:paraId="30EA0EB9" w14:textId="77777777" w:rsidR="00805094" w:rsidRPr="00805094" w:rsidRDefault="00805094" w:rsidP="008B50ED">
            <w:pPr>
              <w:jc w:val="both"/>
              <w:rPr>
                <w:b/>
                <w:bCs/>
              </w:rPr>
            </w:pPr>
          </w:p>
          <w:p w14:paraId="258DB977" w14:textId="77777777" w:rsidR="00805094" w:rsidRPr="00805094" w:rsidRDefault="00805094" w:rsidP="008B50ED">
            <w:pPr>
              <w:jc w:val="both"/>
              <w:rPr>
                <w:b/>
                <w:bCs/>
              </w:rPr>
            </w:pPr>
          </w:p>
          <w:p w14:paraId="0D94A9DB" w14:textId="77777777" w:rsidR="00EC5D12" w:rsidRPr="00D433A0" w:rsidRDefault="00EC5D12" w:rsidP="00EC5D12">
            <w:pPr>
              <w:jc w:val="both"/>
            </w:pPr>
            <w:r w:rsidRPr="00D433A0">
              <w:rPr>
                <w:b/>
                <w:bCs/>
              </w:rPr>
              <w:t>Allergy</w:t>
            </w:r>
            <w:r w:rsidRPr="00D433A0">
              <w:t xml:space="preserve"> (from Greek </w:t>
            </w:r>
            <w:proofErr w:type="spellStart"/>
            <w:r w:rsidRPr="00D433A0">
              <w:t>allos</w:t>
            </w:r>
            <w:proofErr w:type="spellEnd"/>
            <w:r w:rsidRPr="00D433A0">
              <w:t xml:space="preserve"> - “other”, ergon - “action”) - A type of pathological process caused by various factors, forming the basis of the pathogenesis of many diseases (infectious-allergic, </w:t>
            </w:r>
            <w:proofErr w:type="spellStart"/>
            <w:r w:rsidRPr="00D433A0">
              <w:t>autoallergic</w:t>
            </w:r>
            <w:proofErr w:type="spellEnd"/>
            <w:r w:rsidRPr="00D433A0">
              <w:t>) or accompanying them as allergic reactions. It involves the formation of antigen-antibody complexes, the synthesis or release of preformed mediators of allergy, and characteristic structural and functional changes in cells, organs, and tissues (e.g., allergic inflammation).</w:t>
            </w:r>
          </w:p>
          <w:p w14:paraId="228417D7" w14:textId="77777777" w:rsidR="00805094" w:rsidRPr="00805094" w:rsidRDefault="00805094" w:rsidP="008B50ED">
            <w:pPr>
              <w:jc w:val="both"/>
              <w:rPr>
                <w:b/>
                <w:bCs/>
              </w:rPr>
            </w:pPr>
          </w:p>
          <w:p w14:paraId="71DB9C30" w14:textId="77777777" w:rsidR="00805094" w:rsidRPr="00805094" w:rsidRDefault="00805094" w:rsidP="008B50ED">
            <w:pPr>
              <w:jc w:val="both"/>
              <w:rPr>
                <w:b/>
                <w:bCs/>
              </w:rPr>
            </w:pPr>
          </w:p>
          <w:p w14:paraId="5B2FBBC6" w14:textId="77777777" w:rsidR="00805094" w:rsidRPr="00805094" w:rsidRDefault="00805094" w:rsidP="008B50ED">
            <w:pPr>
              <w:jc w:val="both"/>
              <w:rPr>
                <w:b/>
                <w:bCs/>
              </w:rPr>
            </w:pPr>
          </w:p>
          <w:p w14:paraId="25DA849C" w14:textId="77777777" w:rsidR="00805094" w:rsidRPr="00805094" w:rsidRDefault="00805094" w:rsidP="008B50ED">
            <w:pPr>
              <w:jc w:val="both"/>
              <w:rPr>
                <w:b/>
                <w:bCs/>
              </w:rPr>
            </w:pPr>
          </w:p>
          <w:p w14:paraId="5B423EEE" w14:textId="77777777" w:rsidR="00805094" w:rsidRPr="00805094" w:rsidRDefault="00805094" w:rsidP="008B50ED">
            <w:pPr>
              <w:jc w:val="both"/>
              <w:rPr>
                <w:b/>
                <w:bCs/>
              </w:rPr>
            </w:pPr>
          </w:p>
          <w:p w14:paraId="035D7804" w14:textId="77777777" w:rsidR="00805094" w:rsidRPr="00805094" w:rsidRDefault="00805094" w:rsidP="008B50ED">
            <w:pPr>
              <w:jc w:val="both"/>
              <w:rPr>
                <w:b/>
                <w:bCs/>
              </w:rPr>
            </w:pPr>
          </w:p>
          <w:p w14:paraId="2327B358" w14:textId="77777777" w:rsidR="00EC5D12" w:rsidRPr="00D433A0" w:rsidRDefault="00EC5D12" w:rsidP="00EC5D12">
            <w:pPr>
              <w:jc w:val="both"/>
            </w:pPr>
            <w:r w:rsidRPr="00D433A0">
              <w:rPr>
                <w:b/>
                <w:bCs/>
              </w:rPr>
              <w:t>Complete allergens (antigens)</w:t>
            </w:r>
            <w:r w:rsidRPr="00D433A0">
              <w:t xml:space="preserve"> - Substances that, upon entering the body or being formed within it, immediately establish an immune status and lead to the formation of antibodies or sensitized lymphocytes.</w:t>
            </w:r>
          </w:p>
          <w:p w14:paraId="14B8C21D" w14:textId="77777777" w:rsidR="00805094" w:rsidRPr="00805094" w:rsidRDefault="00805094" w:rsidP="008B50ED">
            <w:pPr>
              <w:jc w:val="both"/>
              <w:rPr>
                <w:b/>
                <w:bCs/>
              </w:rPr>
            </w:pPr>
          </w:p>
          <w:p w14:paraId="590C6397" w14:textId="77777777" w:rsidR="00EC5D12" w:rsidRPr="00D433A0" w:rsidRDefault="00EC5D12" w:rsidP="00EC5D12">
            <w:pPr>
              <w:jc w:val="both"/>
            </w:pPr>
            <w:r w:rsidRPr="00D433A0">
              <w:rPr>
                <w:b/>
                <w:bCs/>
              </w:rPr>
              <w:t>Incomplete allergens (antigens) or haptens</w:t>
            </w:r>
            <w:r w:rsidRPr="00D433A0">
              <w:t xml:space="preserve"> - Substances that form an immune stimulus and lead to antibody or sensitized lymphocyte </w:t>
            </w:r>
            <w:r w:rsidRPr="00D433A0">
              <w:lastRenderedPageBreak/>
              <w:t>formation only after interacting with proteins and cells of the organism.</w:t>
            </w:r>
          </w:p>
          <w:p w14:paraId="61DB1810" w14:textId="77777777" w:rsidR="00805094" w:rsidRPr="00805094" w:rsidRDefault="00805094" w:rsidP="008B50ED">
            <w:pPr>
              <w:jc w:val="both"/>
              <w:rPr>
                <w:b/>
                <w:bCs/>
              </w:rPr>
            </w:pPr>
          </w:p>
          <w:p w14:paraId="41157A22" w14:textId="77777777" w:rsidR="00EC5D12" w:rsidRPr="00EC5D12" w:rsidRDefault="00EC5D12" w:rsidP="008B50ED">
            <w:pPr>
              <w:jc w:val="both"/>
              <w:rPr>
                <w:b/>
                <w:bCs/>
              </w:rPr>
            </w:pPr>
          </w:p>
          <w:p w14:paraId="51070446" w14:textId="77777777" w:rsidR="00EC5D12" w:rsidRPr="00D433A0" w:rsidRDefault="00EC5D12" w:rsidP="00EC5D12">
            <w:pPr>
              <w:jc w:val="both"/>
              <w:rPr>
                <w:b/>
                <w:bCs/>
              </w:rPr>
            </w:pPr>
            <w:r w:rsidRPr="00D433A0">
              <w:rPr>
                <w:b/>
                <w:bCs/>
              </w:rPr>
              <w:t xml:space="preserve">Allograft </w:t>
            </w:r>
            <w:r w:rsidRPr="00D433A0">
              <w:t xml:space="preserve">(from Greek </w:t>
            </w:r>
            <w:proofErr w:type="spellStart"/>
            <w:r w:rsidRPr="00D433A0">
              <w:t>allos</w:t>
            </w:r>
            <w:proofErr w:type="spellEnd"/>
            <w:r w:rsidRPr="00D433A0">
              <w:t xml:space="preserve"> - “other”, </w:t>
            </w:r>
            <w:proofErr w:type="spellStart"/>
            <w:r w:rsidRPr="00D433A0">
              <w:t>transplantatio</w:t>
            </w:r>
            <w:proofErr w:type="spellEnd"/>
            <w:r w:rsidRPr="00D433A0">
              <w:t xml:space="preserve"> - “transplantation”) - Refers to cells, tissues, or organs transplanted from one individual to another within the same species.</w:t>
            </w:r>
          </w:p>
          <w:p w14:paraId="135495EB" w14:textId="77777777" w:rsidR="00EC5D12" w:rsidRPr="00EC5D12" w:rsidRDefault="00EC5D12" w:rsidP="008B50ED">
            <w:pPr>
              <w:jc w:val="both"/>
              <w:rPr>
                <w:b/>
                <w:bCs/>
              </w:rPr>
            </w:pPr>
          </w:p>
          <w:p w14:paraId="393D98E6" w14:textId="77777777" w:rsidR="00EC5D12" w:rsidRPr="00D433A0" w:rsidRDefault="00EC5D12" w:rsidP="00EC5D12">
            <w:pPr>
              <w:jc w:val="both"/>
            </w:pPr>
            <w:r w:rsidRPr="00D433A0">
              <w:rPr>
                <w:b/>
                <w:bCs/>
              </w:rPr>
              <w:t>Albinism</w:t>
            </w:r>
            <w:r w:rsidRPr="00D433A0">
              <w:t xml:space="preserve"> (from Latin albus - “white”) - A widespread </w:t>
            </w:r>
            <w:proofErr w:type="spellStart"/>
            <w:r w:rsidRPr="00D433A0">
              <w:t>hypomelanosis</w:t>
            </w:r>
            <w:proofErr w:type="spellEnd"/>
            <w:r w:rsidRPr="00D433A0">
              <w:t xml:space="preserve"> caused by hereditary tyrosinase deficiency, characterized by the absence of melanin in hair follicles, the epidermis and dermis, the retina, and the iris.</w:t>
            </w:r>
          </w:p>
          <w:p w14:paraId="646A821A" w14:textId="77777777" w:rsidR="00EC5D12" w:rsidRPr="00EC5D12" w:rsidRDefault="00EC5D12" w:rsidP="008B50ED">
            <w:pPr>
              <w:jc w:val="both"/>
              <w:rPr>
                <w:b/>
                <w:bCs/>
              </w:rPr>
            </w:pPr>
          </w:p>
          <w:p w14:paraId="6928FD40" w14:textId="77777777" w:rsidR="00EC5D12" w:rsidRPr="00EC5D12" w:rsidRDefault="00EC5D12" w:rsidP="008B50ED">
            <w:pPr>
              <w:jc w:val="both"/>
              <w:rPr>
                <w:b/>
                <w:bCs/>
              </w:rPr>
            </w:pPr>
          </w:p>
          <w:p w14:paraId="62EB7CDD" w14:textId="77777777" w:rsidR="00EC5D12" w:rsidRPr="00EC5D12" w:rsidRDefault="00EC5D12" w:rsidP="008B50ED">
            <w:pPr>
              <w:jc w:val="both"/>
              <w:rPr>
                <w:b/>
                <w:bCs/>
              </w:rPr>
            </w:pPr>
          </w:p>
          <w:p w14:paraId="25F1FECC" w14:textId="77777777" w:rsidR="00EC5D12" w:rsidRPr="00D433A0" w:rsidRDefault="00EC5D12" w:rsidP="00EC5D12">
            <w:pPr>
              <w:jc w:val="both"/>
            </w:pPr>
            <w:proofErr w:type="spellStart"/>
            <w:r w:rsidRPr="00D433A0">
              <w:rPr>
                <w:b/>
                <w:bCs/>
              </w:rPr>
              <w:t>Alveococcosis</w:t>
            </w:r>
            <w:proofErr w:type="spellEnd"/>
            <w:r w:rsidRPr="00D433A0">
              <w:rPr>
                <w:b/>
                <w:bCs/>
              </w:rPr>
              <w:t xml:space="preserve"> (multilocular echinococcosis, alveolar echinococcosis)</w:t>
            </w:r>
            <w:r w:rsidRPr="00D433A0">
              <w:t xml:space="preserve"> - A parasitic disease caused by larvae of </w:t>
            </w:r>
            <w:proofErr w:type="spellStart"/>
            <w:r w:rsidRPr="00D433A0">
              <w:t>Alveococcus</w:t>
            </w:r>
            <w:proofErr w:type="spellEnd"/>
            <w:r w:rsidRPr="00D433A0">
              <w:t xml:space="preserve"> </w:t>
            </w:r>
            <w:proofErr w:type="spellStart"/>
            <w:r w:rsidRPr="00D433A0">
              <w:t>multilocularis</w:t>
            </w:r>
            <w:proofErr w:type="spellEnd"/>
            <w:r w:rsidRPr="00D433A0">
              <w:t>, characterized by the development of chronic productive inflammation, mainly in the liver, with possible dissemination of the disease.</w:t>
            </w:r>
          </w:p>
          <w:p w14:paraId="59F06FAC" w14:textId="77777777" w:rsidR="00EC5D12" w:rsidRPr="00EC5D12" w:rsidRDefault="00EC5D12" w:rsidP="008B50ED">
            <w:pPr>
              <w:jc w:val="both"/>
              <w:rPr>
                <w:b/>
                <w:bCs/>
              </w:rPr>
            </w:pPr>
          </w:p>
          <w:p w14:paraId="24F784B0" w14:textId="77777777" w:rsidR="00EC5D12" w:rsidRPr="00EC5D12" w:rsidRDefault="00EC5D12" w:rsidP="008B50ED">
            <w:pPr>
              <w:jc w:val="both"/>
              <w:rPr>
                <w:b/>
                <w:bCs/>
              </w:rPr>
            </w:pPr>
          </w:p>
          <w:p w14:paraId="37B62AA3" w14:textId="77777777" w:rsidR="00EC5D12" w:rsidRPr="00EC5D12" w:rsidRDefault="00EC5D12" w:rsidP="008B50ED">
            <w:pPr>
              <w:jc w:val="both"/>
              <w:rPr>
                <w:b/>
                <w:bCs/>
              </w:rPr>
            </w:pPr>
          </w:p>
          <w:p w14:paraId="03342F91" w14:textId="77777777" w:rsidR="00EC5D12" w:rsidRPr="00D433A0" w:rsidRDefault="00EC5D12" w:rsidP="00EC5D12">
            <w:pPr>
              <w:jc w:val="both"/>
            </w:pPr>
            <w:r w:rsidRPr="00D433A0">
              <w:rPr>
                <w:b/>
                <w:bCs/>
              </w:rPr>
              <w:t>Fibrosing alveolitis</w:t>
            </w:r>
            <w:r w:rsidRPr="00D433A0">
              <w:t xml:space="preserve"> - A heterogeneous group of lung diseases characterized by a primary inflammatory process in the interstitial tissue (pneumonitis), leading to bilateral diffuse pulmonary fibrosis.</w:t>
            </w:r>
          </w:p>
          <w:p w14:paraId="10ED729B" w14:textId="77777777" w:rsidR="00EC5D12" w:rsidRPr="00EC5D12" w:rsidRDefault="00EC5D12" w:rsidP="008B50ED">
            <w:pPr>
              <w:jc w:val="both"/>
              <w:rPr>
                <w:b/>
                <w:bCs/>
              </w:rPr>
            </w:pPr>
          </w:p>
          <w:p w14:paraId="7403F469" w14:textId="77777777" w:rsidR="00EC5D12" w:rsidRPr="00EC5D12" w:rsidRDefault="00EC5D12" w:rsidP="008B50ED">
            <w:pPr>
              <w:jc w:val="both"/>
              <w:rPr>
                <w:b/>
                <w:bCs/>
              </w:rPr>
            </w:pPr>
          </w:p>
          <w:p w14:paraId="58182D0E" w14:textId="77777777" w:rsidR="00EC5D12" w:rsidRPr="002E5295" w:rsidRDefault="00EC5D12" w:rsidP="00EC5D12">
            <w:pPr>
              <w:jc w:val="both"/>
            </w:pPr>
            <w:r w:rsidRPr="002E5295">
              <w:rPr>
                <w:b/>
                <w:bCs/>
              </w:rPr>
              <w:t>Alteration</w:t>
            </w:r>
            <w:r w:rsidRPr="002E5295">
              <w:t xml:space="preserve"> (from Latin </w:t>
            </w:r>
            <w:proofErr w:type="spellStart"/>
            <w:r w:rsidRPr="002E5295">
              <w:t>alteratio</w:t>
            </w:r>
            <w:proofErr w:type="spellEnd"/>
            <w:r w:rsidRPr="002E5295">
              <w:t xml:space="preserve"> - “change”) - Tissue damage manifested as dystrophic and necrotic changes.</w:t>
            </w:r>
          </w:p>
          <w:p w14:paraId="60A9B624" w14:textId="77777777" w:rsidR="00EC5D12" w:rsidRPr="00EC5D12" w:rsidRDefault="00EC5D12" w:rsidP="008B50ED">
            <w:pPr>
              <w:jc w:val="both"/>
              <w:rPr>
                <w:b/>
                <w:bCs/>
              </w:rPr>
            </w:pPr>
          </w:p>
          <w:p w14:paraId="413F97EE" w14:textId="77777777" w:rsidR="00EC5D12" w:rsidRPr="001639A8" w:rsidRDefault="00EC5D12" w:rsidP="00EC5D12">
            <w:pPr>
              <w:jc w:val="both"/>
            </w:pPr>
            <w:r w:rsidRPr="002E5295">
              <w:rPr>
                <w:b/>
                <w:bCs/>
              </w:rPr>
              <w:t>Alpha-1-antitrypsin</w:t>
            </w:r>
            <w:r w:rsidRPr="002E5295">
              <w:t xml:space="preserve"> - A protease inhibitor (of elastase, collagenase) that protects the connective tissue framework of the interalveolar septa. The main source of </w:t>
            </w:r>
            <w:r w:rsidRPr="002E5295">
              <w:rPr>
                <w:lang w:val="ru-RU"/>
              </w:rPr>
              <w:t>α</w:t>
            </w:r>
            <w:r w:rsidRPr="002E5295">
              <w:t>1-antitrypsin is hepatocytes and Clara cells of the terminal bronchioles.</w:t>
            </w:r>
          </w:p>
          <w:p w14:paraId="25905C45" w14:textId="77777777" w:rsidR="00EC5D12" w:rsidRPr="00EC5D12" w:rsidRDefault="00EC5D12" w:rsidP="008B50ED">
            <w:pPr>
              <w:jc w:val="both"/>
              <w:rPr>
                <w:b/>
                <w:bCs/>
              </w:rPr>
            </w:pPr>
          </w:p>
          <w:p w14:paraId="19062D35" w14:textId="77777777" w:rsidR="00EC5D12" w:rsidRPr="00EC5D12" w:rsidRDefault="00EC5D12" w:rsidP="008B50ED">
            <w:pPr>
              <w:jc w:val="both"/>
              <w:rPr>
                <w:b/>
                <w:bCs/>
              </w:rPr>
            </w:pPr>
          </w:p>
          <w:p w14:paraId="615052B4" w14:textId="77777777" w:rsidR="00BC4A3B" w:rsidRPr="001639A8" w:rsidRDefault="00BC4A3B" w:rsidP="00BC4A3B">
            <w:pPr>
              <w:jc w:val="both"/>
            </w:pPr>
            <w:r w:rsidRPr="002E5295">
              <w:rPr>
                <w:b/>
                <w:bCs/>
              </w:rPr>
              <w:t>Alzheimer’s disease</w:t>
            </w:r>
            <w:r w:rsidRPr="002E5295">
              <w:t xml:space="preserve"> - The most common degenerative disorder of the central nervous system, primarily affecting older adults, characterized by progressive brain atrophy and dementia.</w:t>
            </w:r>
          </w:p>
          <w:p w14:paraId="4BFE4A7E" w14:textId="77777777" w:rsidR="00EC5D12" w:rsidRPr="00EC5D12" w:rsidRDefault="00EC5D12" w:rsidP="008B50ED">
            <w:pPr>
              <w:jc w:val="both"/>
              <w:rPr>
                <w:b/>
                <w:bCs/>
              </w:rPr>
            </w:pPr>
          </w:p>
          <w:p w14:paraId="4686DAED" w14:textId="77777777" w:rsidR="00EC5D12" w:rsidRPr="00EC5D12" w:rsidRDefault="00EC5D12" w:rsidP="008B50ED">
            <w:pPr>
              <w:jc w:val="both"/>
              <w:rPr>
                <w:b/>
                <w:bCs/>
              </w:rPr>
            </w:pPr>
          </w:p>
          <w:p w14:paraId="3E07C000" w14:textId="77777777" w:rsidR="00EC5D12" w:rsidRPr="00EC5D12" w:rsidRDefault="00EC5D12" w:rsidP="008B50ED">
            <w:pPr>
              <w:jc w:val="both"/>
              <w:rPr>
                <w:b/>
                <w:bCs/>
              </w:rPr>
            </w:pPr>
          </w:p>
          <w:p w14:paraId="009684CE" w14:textId="77777777" w:rsidR="00EC5D12" w:rsidRPr="00EC5D12" w:rsidRDefault="00EC5D12" w:rsidP="008B50ED">
            <w:pPr>
              <w:jc w:val="both"/>
              <w:rPr>
                <w:b/>
                <w:bCs/>
              </w:rPr>
            </w:pPr>
          </w:p>
          <w:p w14:paraId="00C21931" w14:textId="77777777" w:rsidR="00EC5D12" w:rsidRPr="00EC5D12" w:rsidRDefault="00EC5D12" w:rsidP="008B50ED">
            <w:pPr>
              <w:jc w:val="both"/>
              <w:rPr>
                <w:b/>
                <w:bCs/>
              </w:rPr>
            </w:pPr>
          </w:p>
          <w:p w14:paraId="392BFACE" w14:textId="77777777" w:rsidR="00BC4A3B" w:rsidRPr="001639A8" w:rsidRDefault="00BC4A3B" w:rsidP="00BC4A3B">
            <w:pPr>
              <w:jc w:val="both"/>
            </w:pPr>
            <w:r w:rsidRPr="002E5295">
              <w:rPr>
                <w:b/>
                <w:bCs/>
              </w:rPr>
              <w:t>Aluminosis</w:t>
            </w:r>
            <w:r w:rsidRPr="002E5295">
              <w:t xml:space="preserve"> – a type of pneumoconiosis that develops as a result of inhaling fumes and dust from metallic aluminum and its compounds.</w:t>
            </w:r>
          </w:p>
          <w:p w14:paraId="32EF39E2" w14:textId="77777777" w:rsidR="003F49F8" w:rsidRPr="001639A8" w:rsidRDefault="003F49F8" w:rsidP="003F49F8">
            <w:pPr>
              <w:jc w:val="both"/>
            </w:pPr>
            <w:r w:rsidRPr="002E5295">
              <w:rPr>
                <w:b/>
                <w:bCs/>
              </w:rPr>
              <w:t>Amebiasis (Amebic dysentery)</w:t>
            </w:r>
            <w:r w:rsidRPr="002E5295">
              <w:t xml:space="preserve"> – a protozoan disease caused by Entamoeba histolytica, primarily affecting the proximal sections of the large intestine, characterized by recurrent ulcerative colitis.</w:t>
            </w:r>
          </w:p>
          <w:p w14:paraId="7667AAB3" w14:textId="77777777" w:rsidR="00EC5D12" w:rsidRPr="00EC5D12" w:rsidRDefault="00EC5D12" w:rsidP="008B50ED">
            <w:pPr>
              <w:jc w:val="both"/>
              <w:rPr>
                <w:b/>
                <w:bCs/>
              </w:rPr>
            </w:pPr>
          </w:p>
          <w:p w14:paraId="3891E113" w14:textId="77777777" w:rsidR="00EC5D12" w:rsidRPr="00EC5D12" w:rsidRDefault="00EC5D12" w:rsidP="008B50ED">
            <w:pPr>
              <w:jc w:val="both"/>
              <w:rPr>
                <w:b/>
                <w:bCs/>
              </w:rPr>
            </w:pPr>
          </w:p>
          <w:p w14:paraId="63191977" w14:textId="77777777" w:rsidR="003F2E58" w:rsidRPr="002E5295" w:rsidRDefault="003F2E58" w:rsidP="003F2E58">
            <w:pPr>
              <w:jc w:val="both"/>
            </w:pPr>
            <w:r w:rsidRPr="002E5295">
              <w:rPr>
                <w:b/>
                <w:bCs/>
              </w:rPr>
              <w:lastRenderedPageBreak/>
              <w:t>Amelia</w:t>
            </w:r>
            <w:r w:rsidRPr="002E5295">
              <w:t xml:space="preserve"> (from Greek a – negation, melos – limb) – a congenital absence of limbs.</w:t>
            </w:r>
          </w:p>
          <w:p w14:paraId="3F5A66EF" w14:textId="77777777" w:rsidR="00EC5D12" w:rsidRPr="00EC5D12" w:rsidRDefault="00EC5D12" w:rsidP="008B50ED">
            <w:pPr>
              <w:jc w:val="both"/>
              <w:rPr>
                <w:b/>
                <w:bCs/>
              </w:rPr>
            </w:pPr>
          </w:p>
          <w:p w14:paraId="1C05612E" w14:textId="77777777" w:rsidR="003F2E58" w:rsidRPr="001639A8" w:rsidRDefault="003F2E58" w:rsidP="003F2E58">
            <w:pPr>
              <w:jc w:val="both"/>
            </w:pPr>
            <w:r w:rsidRPr="002E5295">
              <w:rPr>
                <w:b/>
                <w:bCs/>
              </w:rPr>
              <w:t>Ameloblastoma (Adamantinoma)</w:t>
            </w:r>
            <w:r w:rsidRPr="002E5295">
              <w:t xml:space="preserve"> – a benign tumor originating from odontogenic epithelium, exhibiting locally destructive growth characteristics.</w:t>
            </w:r>
          </w:p>
          <w:p w14:paraId="49C2AA28" w14:textId="77777777" w:rsidR="00EC5D12" w:rsidRPr="00EC5D12" w:rsidRDefault="00EC5D12" w:rsidP="008B50ED">
            <w:pPr>
              <w:jc w:val="both"/>
              <w:rPr>
                <w:b/>
                <w:bCs/>
              </w:rPr>
            </w:pPr>
          </w:p>
          <w:p w14:paraId="31EA5C61" w14:textId="77777777" w:rsidR="00EC5D12" w:rsidRPr="00EC5D12" w:rsidRDefault="00EC5D12" w:rsidP="008B50ED">
            <w:pPr>
              <w:jc w:val="both"/>
              <w:rPr>
                <w:b/>
                <w:bCs/>
              </w:rPr>
            </w:pPr>
          </w:p>
          <w:p w14:paraId="5C392B40" w14:textId="77777777" w:rsidR="00EC5D12" w:rsidRPr="00EC5D12" w:rsidRDefault="00EC5D12" w:rsidP="008B50ED">
            <w:pPr>
              <w:jc w:val="both"/>
              <w:rPr>
                <w:b/>
                <w:bCs/>
              </w:rPr>
            </w:pPr>
          </w:p>
          <w:p w14:paraId="32339D20" w14:textId="77777777" w:rsidR="003F2E58" w:rsidRPr="001639A8" w:rsidRDefault="003F2E58" w:rsidP="003F2E58">
            <w:pPr>
              <w:jc w:val="both"/>
            </w:pPr>
            <w:r w:rsidRPr="00A80761">
              <w:rPr>
                <w:b/>
                <w:bCs/>
              </w:rPr>
              <w:t>Amyloid</w:t>
            </w:r>
            <w:r w:rsidRPr="00A80761">
              <w:t xml:space="preserve"> (from Latin amylum – starch, eidos – resembling) – a glycoprotein composed of fibrillar protein (synthesized by </w:t>
            </w:r>
            <w:proofErr w:type="spellStart"/>
            <w:r w:rsidRPr="00A80761">
              <w:t>amyloidoblasts</w:t>
            </w:r>
            <w:proofErr w:type="spellEnd"/>
            <w:r w:rsidRPr="00A80761">
              <w:t xml:space="preserve">), plasma components, and tissue chondroitin sulfates. The protein nature of amyloid was first established by M.M. </w:t>
            </w:r>
            <w:proofErr w:type="spellStart"/>
            <w:r w:rsidRPr="00A80761">
              <w:t>Rudnev</w:t>
            </w:r>
            <w:proofErr w:type="spellEnd"/>
            <w:r w:rsidRPr="00A80761">
              <w:t xml:space="preserve"> and Kühne in 1865.</w:t>
            </w:r>
          </w:p>
          <w:p w14:paraId="7D53A959" w14:textId="77777777" w:rsidR="00EC5D12" w:rsidRPr="00EC5D12" w:rsidRDefault="00EC5D12" w:rsidP="008B50ED">
            <w:pPr>
              <w:jc w:val="both"/>
              <w:rPr>
                <w:b/>
                <w:bCs/>
              </w:rPr>
            </w:pPr>
          </w:p>
          <w:p w14:paraId="258C5454" w14:textId="77777777" w:rsidR="008B50ED" w:rsidRPr="00A12C5B" w:rsidRDefault="008B50ED" w:rsidP="00EC5D12">
            <w:pPr>
              <w:jc w:val="both"/>
              <w:rPr>
                <w:b/>
                <w:bCs/>
              </w:rPr>
            </w:pPr>
          </w:p>
          <w:p w14:paraId="138BEA2B" w14:textId="77777777" w:rsidR="003F2E58" w:rsidRPr="001639A8" w:rsidRDefault="003F2E58" w:rsidP="003F2E58">
            <w:pPr>
              <w:jc w:val="both"/>
            </w:pPr>
            <w:r w:rsidRPr="00A80761">
              <w:rPr>
                <w:b/>
                <w:bCs/>
              </w:rPr>
              <w:t>Amyloidosis</w:t>
            </w:r>
            <w:r w:rsidRPr="00A80761">
              <w:t xml:space="preserve"> – a stromal-vascular </w:t>
            </w:r>
            <w:proofErr w:type="spellStart"/>
            <w:r w:rsidRPr="00A80761">
              <w:t>dysprotein</w:t>
            </w:r>
            <w:proofErr w:type="spellEnd"/>
            <w:r w:rsidRPr="00A80761">
              <w:t xml:space="preserve"> disorder, a type of systemic progressive disorganization of connective tissue due to the synthesis of abnormal protein.</w:t>
            </w:r>
          </w:p>
          <w:p w14:paraId="6D1EB48A" w14:textId="77777777" w:rsidR="003F2E58" w:rsidRPr="00A12C5B" w:rsidRDefault="003F2E58" w:rsidP="00EC5D12">
            <w:pPr>
              <w:jc w:val="both"/>
              <w:rPr>
                <w:b/>
                <w:bCs/>
              </w:rPr>
            </w:pPr>
          </w:p>
          <w:p w14:paraId="19C44795" w14:textId="77777777" w:rsidR="003F2E58" w:rsidRPr="00A12C5B" w:rsidRDefault="003F2E58" w:rsidP="00EC5D12">
            <w:pPr>
              <w:jc w:val="both"/>
              <w:rPr>
                <w:b/>
                <w:bCs/>
              </w:rPr>
            </w:pPr>
          </w:p>
          <w:p w14:paraId="46C1B23B" w14:textId="77777777" w:rsidR="003F2E58" w:rsidRPr="00A12C5B" w:rsidRDefault="003F2E58" w:rsidP="00EC5D12">
            <w:pPr>
              <w:jc w:val="both"/>
              <w:rPr>
                <w:b/>
                <w:bCs/>
              </w:rPr>
            </w:pPr>
          </w:p>
          <w:p w14:paraId="0FDF5668" w14:textId="77777777" w:rsidR="003F2E58" w:rsidRPr="00A80761" w:rsidRDefault="003F2E58" w:rsidP="003F2E58">
            <w:pPr>
              <w:jc w:val="both"/>
            </w:pPr>
            <w:r w:rsidRPr="00A80761">
              <w:rPr>
                <w:b/>
                <w:bCs/>
              </w:rPr>
              <w:t>Amitosis</w:t>
            </w:r>
            <w:r w:rsidRPr="00A80761">
              <w:t xml:space="preserve"> – direct division of the nucleus: the division of the cell nucleus into two or more parts without the formation of chromosomes or the achromatic spindle; for human cells, this is considered a pathological type of division.</w:t>
            </w:r>
          </w:p>
          <w:p w14:paraId="29EF01F1" w14:textId="77777777" w:rsidR="003F2E58" w:rsidRPr="00A80761" w:rsidRDefault="003F2E58" w:rsidP="003F2E58">
            <w:pPr>
              <w:jc w:val="both"/>
            </w:pPr>
            <w:r w:rsidRPr="00A80761">
              <w:rPr>
                <w:b/>
                <w:bCs/>
              </w:rPr>
              <w:lastRenderedPageBreak/>
              <w:t xml:space="preserve">Incomplete Amnion </w:t>
            </w:r>
            <w:r w:rsidRPr="00A80761">
              <w:t>– a rare developmental defect of the amnion where the embryo is partially situated outside the amniotic cavity, often associated with chorion fusion and severe developmental anomalies.</w:t>
            </w:r>
          </w:p>
          <w:p w14:paraId="25E5080B" w14:textId="77777777" w:rsidR="003F2E58" w:rsidRPr="00A12C5B" w:rsidRDefault="003F2E58" w:rsidP="00EC5D12">
            <w:pPr>
              <w:jc w:val="both"/>
              <w:rPr>
                <w:b/>
                <w:bCs/>
              </w:rPr>
            </w:pPr>
          </w:p>
          <w:p w14:paraId="6445E296" w14:textId="77777777" w:rsidR="003F2E58" w:rsidRPr="00A12C5B" w:rsidRDefault="003F2E58" w:rsidP="00EC5D12">
            <w:pPr>
              <w:jc w:val="both"/>
              <w:rPr>
                <w:b/>
                <w:bCs/>
              </w:rPr>
            </w:pPr>
          </w:p>
          <w:p w14:paraId="2A699326" w14:textId="77777777" w:rsidR="003F2E58" w:rsidRPr="00A12C5B" w:rsidRDefault="003F2E58" w:rsidP="00EC5D12">
            <w:pPr>
              <w:jc w:val="both"/>
              <w:rPr>
                <w:b/>
                <w:bCs/>
              </w:rPr>
            </w:pPr>
          </w:p>
          <w:p w14:paraId="2F3EF0D9" w14:textId="77777777" w:rsidR="003F2E58" w:rsidRPr="00A80761" w:rsidRDefault="003F2E58" w:rsidP="003F2E58">
            <w:pPr>
              <w:jc w:val="both"/>
            </w:pPr>
            <w:r w:rsidRPr="00A80761">
              <w:rPr>
                <w:b/>
                <w:bCs/>
              </w:rPr>
              <w:t>Amnionitis</w:t>
            </w:r>
            <w:r w:rsidRPr="00A80761">
              <w:t xml:space="preserve"> (from Greek amnion – bowl; synonym: water membrane) – inflammation of the fetal membrane, sometimes accompanied by adhesions and constrictions that hinder fetal development.</w:t>
            </w:r>
          </w:p>
          <w:p w14:paraId="620DCE2B" w14:textId="77777777" w:rsidR="003F2E58" w:rsidRPr="00A80761" w:rsidRDefault="003F2E58" w:rsidP="003F2E58">
            <w:pPr>
              <w:jc w:val="both"/>
            </w:pPr>
            <w:r w:rsidRPr="00A80761">
              <w:rPr>
                <w:b/>
                <w:bCs/>
              </w:rPr>
              <w:t xml:space="preserve">Parietal </w:t>
            </w:r>
            <w:proofErr w:type="spellStart"/>
            <w:r w:rsidRPr="00A80761">
              <w:rPr>
                <w:b/>
                <w:bCs/>
              </w:rPr>
              <w:t>Amniochoriodeciduitis</w:t>
            </w:r>
            <w:proofErr w:type="spellEnd"/>
            <w:r w:rsidRPr="00A80761">
              <w:t xml:space="preserve"> – inflammation of the fetal membranes.</w:t>
            </w:r>
          </w:p>
          <w:p w14:paraId="48818EDE" w14:textId="77777777" w:rsidR="003F2E58" w:rsidRPr="00A12C5B" w:rsidRDefault="003F2E58" w:rsidP="00EC5D12">
            <w:pPr>
              <w:jc w:val="both"/>
              <w:rPr>
                <w:b/>
                <w:bCs/>
              </w:rPr>
            </w:pPr>
          </w:p>
          <w:p w14:paraId="2D52BCCE" w14:textId="77777777" w:rsidR="003F2E58" w:rsidRPr="00A80761" w:rsidRDefault="003F2E58" w:rsidP="003F2E58">
            <w:pPr>
              <w:jc w:val="both"/>
            </w:pPr>
            <w:r w:rsidRPr="00A80761">
              <w:rPr>
                <w:b/>
                <w:bCs/>
              </w:rPr>
              <w:t xml:space="preserve">Amplification </w:t>
            </w:r>
            <w:r w:rsidRPr="00A80761">
              <w:t>– an increase in the number of copies of specific genes in the genome.</w:t>
            </w:r>
          </w:p>
          <w:p w14:paraId="62EA308C" w14:textId="77777777" w:rsidR="003F2E58" w:rsidRPr="00A12C5B" w:rsidRDefault="003F2E58" w:rsidP="00EC5D12">
            <w:pPr>
              <w:jc w:val="both"/>
              <w:rPr>
                <w:b/>
                <w:bCs/>
              </w:rPr>
            </w:pPr>
          </w:p>
          <w:p w14:paraId="3D764C39" w14:textId="77777777" w:rsidR="003F2E58" w:rsidRPr="00A80761" w:rsidRDefault="003F2E58" w:rsidP="003F2E58">
            <w:pPr>
              <w:jc w:val="both"/>
            </w:pPr>
            <w:r w:rsidRPr="00A80761">
              <w:rPr>
                <w:b/>
                <w:bCs/>
              </w:rPr>
              <w:t>Anaplasia</w:t>
            </w:r>
            <w:r w:rsidRPr="00A80761">
              <w:t xml:space="preserve"> (from Greek ana – reversal, </w:t>
            </w:r>
            <w:proofErr w:type="spellStart"/>
            <w:r w:rsidRPr="00A80761">
              <w:t>plasis</w:t>
            </w:r>
            <w:proofErr w:type="spellEnd"/>
            <w:r w:rsidRPr="00A80761">
              <w:t xml:space="preserve"> – formation) – a reduction in the differentiation of cells or their simplification, acquiring characteristics of undifferentiated stem or progenitor cells.</w:t>
            </w:r>
          </w:p>
          <w:p w14:paraId="3DA297E1" w14:textId="77777777" w:rsidR="003F2E58" w:rsidRPr="00A12C5B" w:rsidRDefault="003F2E58" w:rsidP="00EC5D12">
            <w:pPr>
              <w:jc w:val="both"/>
              <w:rPr>
                <w:b/>
                <w:bCs/>
              </w:rPr>
            </w:pPr>
          </w:p>
          <w:p w14:paraId="21A9599F" w14:textId="77777777" w:rsidR="007E4E48" w:rsidRPr="00A80761" w:rsidRDefault="007E4E48" w:rsidP="007E4E48">
            <w:pPr>
              <w:jc w:val="both"/>
            </w:pPr>
            <w:r w:rsidRPr="00A80761">
              <w:rPr>
                <w:b/>
                <w:bCs/>
              </w:rPr>
              <w:t xml:space="preserve">Anasarca </w:t>
            </w:r>
            <w:r w:rsidRPr="00A80761">
              <w:t xml:space="preserve">(from Greek ana – upon, </w:t>
            </w:r>
            <w:proofErr w:type="spellStart"/>
            <w:r w:rsidRPr="00A80761">
              <w:t>sarcos</w:t>
            </w:r>
            <w:proofErr w:type="spellEnd"/>
            <w:r w:rsidRPr="00A80761">
              <w:t xml:space="preserve"> – flesh) – widespread edema of the skin and subcutaneous tissues.</w:t>
            </w:r>
          </w:p>
          <w:p w14:paraId="75E0A72B" w14:textId="77777777" w:rsidR="007E4E48" w:rsidRDefault="007E4E48" w:rsidP="00EC5D12">
            <w:pPr>
              <w:jc w:val="both"/>
              <w:rPr>
                <w:b/>
                <w:bCs/>
              </w:rPr>
            </w:pPr>
          </w:p>
          <w:p w14:paraId="52F8FBB2" w14:textId="77777777" w:rsidR="007E4E48" w:rsidRDefault="007E4E48" w:rsidP="007E4E48">
            <w:pPr>
              <w:rPr>
                <w:b/>
                <w:bCs/>
              </w:rPr>
            </w:pPr>
          </w:p>
          <w:p w14:paraId="34DCBBDF" w14:textId="77777777" w:rsidR="007E4E48" w:rsidRPr="00A80761" w:rsidRDefault="007E4E48" w:rsidP="007E4E48">
            <w:pPr>
              <w:jc w:val="both"/>
            </w:pPr>
            <w:r w:rsidRPr="00A80761">
              <w:rPr>
                <w:b/>
                <w:bCs/>
              </w:rPr>
              <w:t>Pathological Anatomy</w:t>
            </w:r>
            <w:r w:rsidRPr="00A80761">
              <w:t xml:space="preserve"> – a branch of pathology that studies the </w:t>
            </w:r>
            <w:r w:rsidRPr="00A80761">
              <w:lastRenderedPageBreak/>
              <w:t>structural (material) foundations of disease.</w:t>
            </w:r>
          </w:p>
          <w:p w14:paraId="5192E661" w14:textId="77777777" w:rsidR="007E4E48" w:rsidRPr="00A12C5B" w:rsidRDefault="007E4E48" w:rsidP="007E4E48"/>
          <w:p w14:paraId="0B9CF07B" w14:textId="77777777" w:rsidR="007E4E48" w:rsidRPr="00A80761" w:rsidRDefault="007E4E48" w:rsidP="007E4E48">
            <w:pPr>
              <w:tabs>
                <w:tab w:val="left" w:pos="5085"/>
              </w:tabs>
              <w:jc w:val="both"/>
            </w:pPr>
            <w:r w:rsidRPr="00A80761">
              <w:rPr>
                <w:b/>
                <w:bCs/>
              </w:rPr>
              <w:t xml:space="preserve">Anaphylaxis </w:t>
            </w:r>
            <w:r w:rsidRPr="00A80761">
              <w:t>(from Greek ana – again, phylaxis – protection) – an acute systemic allergic reaction of the first (immediate) type, occurring when an allergen is introduced parenterally in a sensitized individual.</w:t>
            </w:r>
          </w:p>
          <w:p w14:paraId="59711341" w14:textId="77777777" w:rsidR="007E4E48" w:rsidRPr="00A12C5B" w:rsidRDefault="007E4E48" w:rsidP="007E4E48"/>
          <w:p w14:paraId="307D4371" w14:textId="77777777" w:rsidR="007E4E48" w:rsidRPr="00A12C5B" w:rsidRDefault="007E4E48" w:rsidP="007E4E48"/>
          <w:p w14:paraId="671486F1" w14:textId="77777777" w:rsidR="007E4E48" w:rsidRPr="00A80761" w:rsidRDefault="007E4E48" w:rsidP="007E4E48">
            <w:pPr>
              <w:jc w:val="both"/>
            </w:pPr>
            <w:r w:rsidRPr="00A80761">
              <w:rPr>
                <w:b/>
                <w:bCs/>
              </w:rPr>
              <w:t>Tonsillitis</w:t>
            </w:r>
            <w:r w:rsidRPr="00A80761">
              <w:t xml:space="preserve"> (from Latin </w:t>
            </w:r>
            <w:proofErr w:type="spellStart"/>
            <w:r w:rsidRPr="00A80761">
              <w:t>angere</w:t>
            </w:r>
            <w:proofErr w:type="spellEnd"/>
            <w:r w:rsidRPr="00A80761">
              <w:t xml:space="preserve"> – to choke; synonym: tonsillitis, </w:t>
            </w:r>
            <w:proofErr w:type="spellStart"/>
            <w:r w:rsidRPr="00A80761">
              <w:t>amygdalitis</w:t>
            </w:r>
            <w:proofErr w:type="spellEnd"/>
            <w:r w:rsidRPr="00A80761">
              <w:t>) – inflammation of the tonsils.</w:t>
            </w:r>
          </w:p>
          <w:p w14:paraId="33837C4C" w14:textId="77777777" w:rsidR="007E4E48" w:rsidRPr="00A12C5B" w:rsidRDefault="007E4E48" w:rsidP="007E4E48"/>
          <w:p w14:paraId="5644349E" w14:textId="77777777" w:rsidR="007E4E48" w:rsidRPr="00A80761" w:rsidRDefault="007E4E48" w:rsidP="007E4E48">
            <w:pPr>
              <w:jc w:val="both"/>
            </w:pPr>
            <w:r w:rsidRPr="00A80761">
              <w:rPr>
                <w:b/>
                <w:bCs/>
              </w:rPr>
              <w:t>Angioma</w:t>
            </w:r>
            <w:r w:rsidRPr="00A80761">
              <w:t xml:space="preserve"> (from Greek </w:t>
            </w:r>
            <w:proofErr w:type="spellStart"/>
            <w:r w:rsidRPr="00A80761">
              <w:t>angeion</w:t>
            </w:r>
            <w:proofErr w:type="spellEnd"/>
            <w:r w:rsidRPr="00A80761">
              <w:t xml:space="preserve"> – vessel, </w:t>
            </w:r>
            <w:proofErr w:type="spellStart"/>
            <w:r w:rsidRPr="00A80761">
              <w:t>oma</w:t>
            </w:r>
            <w:proofErr w:type="spellEnd"/>
            <w:r w:rsidRPr="00A80761">
              <w:t xml:space="preserve"> – suffix denoting a tumor) – a mature, benign tumor developing from blood vessels (hemangioma) or lymphatic vessels (lymphangioma, </w:t>
            </w:r>
            <w:proofErr w:type="spellStart"/>
            <w:r w:rsidRPr="00A80761">
              <w:t>chylangioma</w:t>
            </w:r>
            <w:proofErr w:type="spellEnd"/>
            <w:r w:rsidRPr="00A80761">
              <w:t>).</w:t>
            </w:r>
          </w:p>
          <w:p w14:paraId="2FBE9D52" w14:textId="77777777" w:rsidR="007E4E48" w:rsidRPr="00A12C5B" w:rsidRDefault="007E4E48" w:rsidP="007E4E48"/>
          <w:p w14:paraId="03BB1FD3" w14:textId="77777777" w:rsidR="006B3C45" w:rsidRPr="00A12C5B" w:rsidRDefault="006B3C45" w:rsidP="007E4E48"/>
          <w:p w14:paraId="448494E2" w14:textId="77777777" w:rsidR="006B3C45" w:rsidRPr="00A12C5B" w:rsidRDefault="006B3C45" w:rsidP="007E4E48"/>
          <w:p w14:paraId="2D507772" w14:textId="77777777" w:rsidR="006B3C45" w:rsidRPr="00A80761" w:rsidRDefault="006B3C45" w:rsidP="006B3C45">
            <w:pPr>
              <w:jc w:val="both"/>
            </w:pPr>
            <w:r w:rsidRPr="00A80761">
              <w:rPr>
                <w:b/>
                <w:bCs/>
              </w:rPr>
              <w:t>Angiomatosis</w:t>
            </w:r>
            <w:r w:rsidRPr="00A80761">
              <w:t xml:space="preserve"> (from Greek </w:t>
            </w:r>
            <w:proofErr w:type="spellStart"/>
            <w:r w:rsidRPr="00A80761">
              <w:t>angeion</w:t>
            </w:r>
            <w:proofErr w:type="spellEnd"/>
            <w:r w:rsidRPr="00A80761">
              <w:t xml:space="preserve"> – vessel) – excessive growth of blood vessels.</w:t>
            </w:r>
          </w:p>
          <w:p w14:paraId="66AD9835" w14:textId="77777777" w:rsidR="006B3C45" w:rsidRPr="00A12C5B" w:rsidRDefault="006B3C45" w:rsidP="007E4E48"/>
          <w:p w14:paraId="2CB52483" w14:textId="77777777" w:rsidR="006B3C45" w:rsidRPr="00A80761" w:rsidRDefault="006B3C45" w:rsidP="006B3C45">
            <w:pPr>
              <w:jc w:val="both"/>
            </w:pPr>
            <w:r w:rsidRPr="00A80761">
              <w:rPr>
                <w:b/>
                <w:bCs/>
              </w:rPr>
              <w:t>Angiosarcoma</w:t>
            </w:r>
            <w:r w:rsidRPr="00A80761">
              <w:t xml:space="preserve"> (from Greek </w:t>
            </w:r>
            <w:proofErr w:type="spellStart"/>
            <w:r w:rsidRPr="00A80761">
              <w:t>angeion</w:t>
            </w:r>
            <w:proofErr w:type="spellEnd"/>
            <w:r w:rsidRPr="00A80761">
              <w:t xml:space="preserve"> – vessel, </w:t>
            </w:r>
            <w:proofErr w:type="spellStart"/>
            <w:r w:rsidRPr="00A80761">
              <w:t>sarcos</w:t>
            </w:r>
            <w:proofErr w:type="spellEnd"/>
            <w:r w:rsidRPr="00A80761">
              <w:t xml:space="preserve"> – flesh, </w:t>
            </w:r>
            <w:proofErr w:type="spellStart"/>
            <w:r w:rsidRPr="00A80761">
              <w:t>oma</w:t>
            </w:r>
            <w:proofErr w:type="spellEnd"/>
            <w:r w:rsidRPr="00A80761">
              <w:t xml:space="preserve"> – suffix denoting a tumor) – an immature, malignant tumor originating from blood vessels (hemangiosarcoma, lymphangiosarcoma).</w:t>
            </w:r>
          </w:p>
          <w:p w14:paraId="2F91B404" w14:textId="77777777" w:rsidR="006B3C45" w:rsidRPr="00A12C5B" w:rsidRDefault="006B3C45" w:rsidP="007E4E48"/>
          <w:p w14:paraId="222F6E43" w14:textId="77777777" w:rsidR="006B3C45" w:rsidRPr="00A12C5B" w:rsidRDefault="006B3C45" w:rsidP="007E4E48"/>
          <w:p w14:paraId="40EFFF16" w14:textId="77777777" w:rsidR="006B3C45" w:rsidRPr="00A12C5B" w:rsidRDefault="006B3C45" w:rsidP="007E4E48"/>
          <w:p w14:paraId="44AFE8BA" w14:textId="77777777" w:rsidR="006B3C45" w:rsidRPr="00A12C5B" w:rsidRDefault="006B3C45" w:rsidP="007E4E48"/>
          <w:p w14:paraId="2B80132B" w14:textId="77777777" w:rsidR="006B3C45" w:rsidRPr="00A80761" w:rsidRDefault="006B3C45" w:rsidP="006B3C45">
            <w:pPr>
              <w:jc w:val="both"/>
            </w:pPr>
            <w:proofErr w:type="spellStart"/>
            <w:r w:rsidRPr="00A80761">
              <w:rPr>
                <w:b/>
                <w:bCs/>
              </w:rPr>
              <w:lastRenderedPageBreak/>
              <w:t>Androsteroma</w:t>
            </w:r>
            <w:proofErr w:type="spellEnd"/>
            <w:r w:rsidRPr="00A80761">
              <w:t xml:space="preserve"> (from Greek </w:t>
            </w:r>
            <w:proofErr w:type="spellStart"/>
            <w:r w:rsidRPr="00A80761">
              <w:t>andros</w:t>
            </w:r>
            <w:proofErr w:type="spellEnd"/>
            <w:r w:rsidRPr="00A80761">
              <w:t xml:space="preserve"> – male, </w:t>
            </w:r>
            <w:proofErr w:type="spellStart"/>
            <w:r w:rsidRPr="00A80761">
              <w:t>oma</w:t>
            </w:r>
            <w:proofErr w:type="spellEnd"/>
            <w:r w:rsidRPr="00A80761">
              <w:t xml:space="preserve"> – tumor) – a hormone-active tumor of the adrenal cortex producing androgens.</w:t>
            </w:r>
          </w:p>
          <w:p w14:paraId="00F3D69E" w14:textId="77777777" w:rsidR="006B3C45" w:rsidRPr="00A12C5B" w:rsidRDefault="006B3C45" w:rsidP="007E4E48"/>
          <w:p w14:paraId="4CD40083" w14:textId="77777777" w:rsidR="006B3C45" w:rsidRPr="00A12C5B" w:rsidRDefault="006B3C45" w:rsidP="007E4E48"/>
          <w:p w14:paraId="7C248308" w14:textId="77777777" w:rsidR="006B3C45" w:rsidRPr="00A80761" w:rsidRDefault="006B3C45" w:rsidP="006B3C45">
            <w:pPr>
              <w:jc w:val="both"/>
            </w:pPr>
            <w:r w:rsidRPr="00A80761">
              <w:rPr>
                <w:b/>
                <w:bCs/>
              </w:rPr>
              <w:t>Aneurysm</w:t>
            </w:r>
            <w:r w:rsidRPr="00A80761">
              <w:t xml:space="preserve"> (from Greek </w:t>
            </w:r>
            <w:proofErr w:type="spellStart"/>
            <w:r w:rsidRPr="00A80761">
              <w:t>aneuryno</w:t>
            </w:r>
            <w:proofErr w:type="spellEnd"/>
            <w:r w:rsidRPr="00A80761">
              <w:t xml:space="preserve"> – to expand) – a focal dilation of a blood vessel or the heart chamber due to pathological changes in their walls or developmental abnormalities.</w:t>
            </w:r>
          </w:p>
          <w:p w14:paraId="6CE65603" w14:textId="77777777" w:rsidR="006B3C45" w:rsidRPr="00A12C5B" w:rsidRDefault="006B3C45" w:rsidP="007E4E48"/>
          <w:p w14:paraId="24A4B88B" w14:textId="77777777" w:rsidR="006B3C45" w:rsidRPr="002C12F6" w:rsidRDefault="006B3C45" w:rsidP="006B3C45">
            <w:pPr>
              <w:jc w:val="both"/>
            </w:pPr>
            <w:r w:rsidRPr="002C12F6">
              <w:rPr>
                <w:b/>
                <w:bCs/>
              </w:rPr>
              <w:t>Anemia</w:t>
            </w:r>
            <w:r w:rsidRPr="002C12F6">
              <w:t xml:space="preserve"> (from Greek an - negation, </w:t>
            </w:r>
            <w:proofErr w:type="spellStart"/>
            <w:r w:rsidRPr="002C12F6">
              <w:t>haima</w:t>
            </w:r>
            <w:proofErr w:type="spellEnd"/>
            <w:r w:rsidRPr="002C12F6">
              <w:t xml:space="preserve"> - blood) - a group of diseases or conditions characterized by a decrease in hemoglobin content per unit volume of blood, often accompanied by a reduction in the number of erythrocytes.</w:t>
            </w:r>
          </w:p>
          <w:p w14:paraId="08D3CED2" w14:textId="77777777" w:rsidR="006B3C45" w:rsidRPr="00A12C5B" w:rsidRDefault="006B3C45" w:rsidP="007E4E48"/>
          <w:p w14:paraId="06C9DB96" w14:textId="77777777" w:rsidR="006B3C45" w:rsidRPr="00A12C5B" w:rsidRDefault="006B3C45" w:rsidP="007E4E48"/>
          <w:p w14:paraId="08F9CB5C" w14:textId="77777777" w:rsidR="006B3C45" w:rsidRPr="001639A8" w:rsidRDefault="006B3C45" w:rsidP="006B3C45">
            <w:pPr>
              <w:jc w:val="both"/>
            </w:pPr>
            <w:r w:rsidRPr="002C12F6">
              <w:rPr>
                <w:b/>
                <w:bCs/>
              </w:rPr>
              <w:t>Pernicious anemia</w:t>
            </w:r>
            <w:r w:rsidRPr="002C12F6">
              <w:t xml:space="preserve"> (from Latin </w:t>
            </w:r>
            <w:proofErr w:type="spellStart"/>
            <w:r w:rsidRPr="002C12F6">
              <w:t>perniciosa</w:t>
            </w:r>
            <w:proofErr w:type="spellEnd"/>
            <w:r w:rsidRPr="002C12F6">
              <w:t xml:space="preserve"> - destructive; syn.: malignant anemia, Addison-Birmer disease, megaloblastic anemia) – a hyperchromic anemia that occurs due to impaired absorption of vitamin B12 as a result of decreased (or absent) secretion of intrinsic gastric factor (Castle factor).</w:t>
            </w:r>
          </w:p>
          <w:p w14:paraId="7853D372" w14:textId="77777777" w:rsidR="006B3C45" w:rsidRPr="00A12C5B" w:rsidRDefault="006B3C45" w:rsidP="007E4E48"/>
          <w:p w14:paraId="36DE9E87" w14:textId="77777777" w:rsidR="006B3C45" w:rsidRPr="00A12C5B" w:rsidRDefault="006B3C45" w:rsidP="007E4E48"/>
          <w:p w14:paraId="2E1FBE5B" w14:textId="77777777" w:rsidR="006B3C45" w:rsidRPr="00A12C5B" w:rsidRDefault="006B3C45" w:rsidP="007E4E48"/>
          <w:p w14:paraId="12D6787C" w14:textId="77777777" w:rsidR="006B3C45" w:rsidRPr="001639A8" w:rsidRDefault="006B3C45" w:rsidP="006B3C45">
            <w:pPr>
              <w:jc w:val="both"/>
            </w:pPr>
            <w:r w:rsidRPr="00475D89">
              <w:rPr>
                <w:b/>
                <w:bCs/>
              </w:rPr>
              <w:t>Anergy</w:t>
            </w:r>
            <w:r w:rsidRPr="002C12F6">
              <w:t xml:space="preserve"> (from Greek a - negation, ergon - action) — a state of non-responsiveness of cells to external stimuli; in immunology — the lack of response to an antigen by T or B cells.</w:t>
            </w:r>
          </w:p>
          <w:p w14:paraId="4643A2A8" w14:textId="77777777" w:rsidR="006B3C45" w:rsidRPr="001639A8" w:rsidRDefault="006B3C45" w:rsidP="006B3C45">
            <w:pPr>
              <w:jc w:val="both"/>
            </w:pPr>
            <w:r w:rsidRPr="00475D89">
              <w:rPr>
                <w:b/>
                <w:bCs/>
              </w:rPr>
              <w:lastRenderedPageBreak/>
              <w:t xml:space="preserve">Aneuploidy </w:t>
            </w:r>
            <w:r w:rsidRPr="002C12F6">
              <w:t>- an incomplete set of chromosomes.</w:t>
            </w:r>
          </w:p>
          <w:p w14:paraId="168AC62F" w14:textId="77777777" w:rsidR="006B3C45" w:rsidRPr="001639A8" w:rsidRDefault="006B3C45" w:rsidP="006B3C45">
            <w:pPr>
              <w:jc w:val="both"/>
            </w:pPr>
            <w:r w:rsidRPr="00475D89">
              <w:rPr>
                <w:b/>
                <w:bCs/>
              </w:rPr>
              <w:t xml:space="preserve">Anisocytosis </w:t>
            </w:r>
            <w:r w:rsidRPr="002C12F6">
              <w:t xml:space="preserve">(from Greek </w:t>
            </w:r>
            <w:proofErr w:type="spellStart"/>
            <w:r w:rsidRPr="002C12F6">
              <w:t>anisos</w:t>
            </w:r>
            <w:proofErr w:type="spellEnd"/>
            <w:r w:rsidRPr="002C12F6">
              <w:t xml:space="preserve"> - unequal; </w:t>
            </w:r>
            <w:proofErr w:type="spellStart"/>
            <w:r w:rsidRPr="002C12F6">
              <w:t>kytos</w:t>
            </w:r>
            <w:proofErr w:type="spellEnd"/>
            <w:r w:rsidRPr="002C12F6">
              <w:t xml:space="preserve"> - cell) – the presence of erythrocytes of varying shapes in the blood.</w:t>
            </w:r>
          </w:p>
          <w:p w14:paraId="0E8DF952" w14:textId="77777777" w:rsidR="006B3C45" w:rsidRPr="00A12C5B" w:rsidRDefault="006B3C45" w:rsidP="006B3C45">
            <w:pPr>
              <w:jc w:val="both"/>
              <w:rPr>
                <w:b/>
                <w:bCs/>
              </w:rPr>
            </w:pPr>
          </w:p>
          <w:p w14:paraId="425A5B3D" w14:textId="489EC8E6" w:rsidR="006B3C45" w:rsidRPr="00A12C5B" w:rsidRDefault="006B3C45" w:rsidP="006B3C45">
            <w:pPr>
              <w:jc w:val="both"/>
            </w:pPr>
            <w:r w:rsidRPr="00475D89">
              <w:rPr>
                <w:b/>
                <w:bCs/>
              </w:rPr>
              <w:t>Ankylosis</w:t>
            </w:r>
            <w:r w:rsidRPr="002C12F6">
              <w:t xml:space="preserve"> (from Greek </w:t>
            </w:r>
            <w:proofErr w:type="spellStart"/>
            <w:r w:rsidRPr="002C12F6">
              <w:t>ankylos</w:t>
            </w:r>
            <w:proofErr w:type="spellEnd"/>
            <w:r w:rsidRPr="002C12F6">
              <w:t xml:space="preserve"> - crooked) - acquired immobility of a joint.</w:t>
            </w:r>
          </w:p>
          <w:p w14:paraId="2353009D" w14:textId="77777777" w:rsidR="006B3C45" w:rsidRPr="00A12C5B" w:rsidRDefault="006B3C45" w:rsidP="006B3C45">
            <w:pPr>
              <w:jc w:val="both"/>
            </w:pPr>
          </w:p>
          <w:p w14:paraId="7213B5C8" w14:textId="77777777" w:rsidR="006B3C45" w:rsidRPr="001639A8" w:rsidRDefault="006B3C45" w:rsidP="006B3C45">
            <w:pPr>
              <w:jc w:val="both"/>
            </w:pPr>
            <w:r w:rsidRPr="00475D89">
              <w:rPr>
                <w:b/>
                <w:bCs/>
              </w:rPr>
              <w:t xml:space="preserve">Anoxia </w:t>
            </w:r>
            <w:r w:rsidRPr="002C12F6">
              <w:t xml:space="preserve">(from Latin a - absence; </w:t>
            </w:r>
            <w:proofErr w:type="spellStart"/>
            <w:r w:rsidRPr="002C12F6">
              <w:t>oxygenium</w:t>
            </w:r>
            <w:proofErr w:type="spellEnd"/>
            <w:r w:rsidRPr="002C12F6">
              <w:t xml:space="preserve"> - oxygen) - complete absence of oxygen in the tissues.</w:t>
            </w:r>
          </w:p>
          <w:p w14:paraId="6641806C" w14:textId="77777777" w:rsidR="006B3C45" w:rsidRPr="00A12C5B" w:rsidRDefault="006B3C45" w:rsidP="006B3C45"/>
          <w:p w14:paraId="6C3DC8C6" w14:textId="77777777" w:rsidR="006B3C45" w:rsidRPr="00A12C5B" w:rsidRDefault="006B3C45" w:rsidP="006B3C45"/>
          <w:p w14:paraId="1EEB7D9F" w14:textId="77777777" w:rsidR="006B3C45" w:rsidRPr="00A12C5B" w:rsidRDefault="006B3C45" w:rsidP="006B3C45"/>
          <w:p w14:paraId="0CF90FF1" w14:textId="77777777" w:rsidR="006B3C45" w:rsidRPr="002C12F6" w:rsidRDefault="006B3C45" w:rsidP="006B3C45">
            <w:pPr>
              <w:jc w:val="both"/>
            </w:pPr>
            <w:r w:rsidRPr="00475D89">
              <w:rPr>
                <w:b/>
                <w:bCs/>
              </w:rPr>
              <w:t>Anomaly</w:t>
            </w:r>
            <w:r w:rsidRPr="002C12F6">
              <w:t xml:space="preserve"> (from Greek </w:t>
            </w:r>
            <w:proofErr w:type="spellStart"/>
            <w:r w:rsidRPr="002C12F6">
              <w:t>anomalos</w:t>
            </w:r>
            <w:proofErr w:type="spellEnd"/>
            <w:r w:rsidRPr="002C12F6">
              <w:t xml:space="preserve"> - abnormal) - deviation from the norm.</w:t>
            </w:r>
          </w:p>
          <w:p w14:paraId="377D7D25" w14:textId="77777777" w:rsidR="006B3C45" w:rsidRPr="00A12C5B" w:rsidRDefault="006B3C45" w:rsidP="006B3C45"/>
          <w:p w14:paraId="6FA9332D" w14:textId="77777777" w:rsidR="006B3C45" w:rsidRPr="001639A8" w:rsidRDefault="006B3C45" w:rsidP="006B3C45">
            <w:pPr>
              <w:jc w:val="both"/>
            </w:pPr>
            <w:r w:rsidRPr="00475D89">
              <w:rPr>
                <w:b/>
                <w:bCs/>
              </w:rPr>
              <w:t>Antigenic mimicry</w:t>
            </w:r>
            <w:r w:rsidRPr="002C12F6">
              <w:t xml:space="preserve"> — a phenomenon where antibodies specific to certain infectious agents may cross-react with host antigens, causing autoimmune damage.</w:t>
            </w:r>
          </w:p>
          <w:p w14:paraId="0429921E" w14:textId="77777777" w:rsidR="006B3C45" w:rsidRPr="00A12C5B" w:rsidRDefault="006B3C45" w:rsidP="006B3C45"/>
          <w:p w14:paraId="5F4E3667" w14:textId="77777777" w:rsidR="000A3C16" w:rsidRPr="00A12C5B" w:rsidRDefault="000A3C16" w:rsidP="006B3C45"/>
          <w:p w14:paraId="5689ECBA" w14:textId="77777777" w:rsidR="000A3C16" w:rsidRPr="001639A8" w:rsidRDefault="000A3C16" w:rsidP="000A3C16">
            <w:pPr>
              <w:jc w:val="both"/>
            </w:pPr>
            <w:r w:rsidRPr="00475D89">
              <w:rPr>
                <w:b/>
                <w:bCs/>
              </w:rPr>
              <w:t>Antigen specificity</w:t>
            </w:r>
            <w:r w:rsidRPr="002C12F6">
              <w:t xml:space="preserve"> — structural characteristics that distinguish a specific antigen from the individual antigen composition of the immunized organism.</w:t>
            </w:r>
          </w:p>
          <w:p w14:paraId="67B32EB0" w14:textId="77777777" w:rsidR="000A3C16" w:rsidRPr="00A12C5B" w:rsidRDefault="000A3C16" w:rsidP="006B3C45"/>
          <w:p w14:paraId="60131384" w14:textId="77777777" w:rsidR="000A3C16" w:rsidRPr="001639A8" w:rsidRDefault="000A3C16" w:rsidP="000A3C16">
            <w:pPr>
              <w:jc w:val="both"/>
            </w:pPr>
            <w:r w:rsidRPr="00475D89">
              <w:rPr>
                <w:b/>
                <w:bCs/>
              </w:rPr>
              <w:t xml:space="preserve">Antigens </w:t>
            </w:r>
            <w:r w:rsidRPr="002C12F6">
              <w:t>- genetically foreign molecules that, upon entering the body, elicit a specific immune response.</w:t>
            </w:r>
          </w:p>
          <w:p w14:paraId="1C15D335" w14:textId="77777777" w:rsidR="000A3C16" w:rsidRPr="00A12C5B" w:rsidRDefault="000A3C16" w:rsidP="006B3C45"/>
          <w:p w14:paraId="07DEBDDF" w14:textId="77777777" w:rsidR="000A3C16" w:rsidRPr="001639A8" w:rsidRDefault="000A3C16" w:rsidP="000A3C16">
            <w:pPr>
              <w:jc w:val="both"/>
            </w:pPr>
            <w:r w:rsidRPr="00475D89">
              <w:rPr>
                <w:b/>
                <w:bCs/>
              </w:rPr>
              <w:t>Anti-oncogenes</w:t>
            </w:r>
            <w:r w:rsidRPr="002C12F6">
              <w:t xml:space="preserve"> - genes that antagonize oncogenes; suppression </w:t>
            </w:r>
            <w:r w:rsidRPr="002C12F6">
              <w:lastRenderedPageBreak/>
              <w:t>of anti-oncogenes can lead to tumor growth.</w:t>
            </w:r>
          </w:p>
          <w:p w14:paraId="0302ECE7" w14:textId="77777777" w:rsidR="000A3C16" w:rsidRPr="00A12C5B" w:rsidRDefault="000A3C16" w:rsidP="006B3C45"/>
          <w:p w14:paraId="1A724CE3" w14:textId="77777777" w:rsidR="000A3C16" w:rsidRPr="001639A8" w:rsidRDefault="000A3C16" w:rsidP="000A3C16">
            <w:pPr>
              <w:jc w:val="both"/>
            </w:pPr>
            <w:r w:rsidRPr="00475D89">
              <w:rPr>
                <w:b/>
                <w:bCs/>
              </w:rPr>
              <w:t>Atopic antibodies</w:t>
            </w:r>
            <w:r w:rsidRPr="002C12F6">
              <w:t xml:space="preserve"> (</w:t>
            </w:r>
            <w:proofErr w:type="spellStart"/>
            <w:r w:rsidRPr="002C12F6">
              <w:t>IgE</w:t>
            </w:r>
            <w:proofErr w:type="spellEnd"/>
            <w:r w:rsidRPr="002C12F6">
              <w:t xml:space="preserve">, </w:t>
            </w:r>
            <w:proofErr w:type="spellStart"/>
            <w:r w:rsidRPr="002C12F6">
              <w:t>reagins</w:t>
            </w:r>
            <w:proofErr w:type="spellEnd"/>
            <w:r w:rsidRPr="002C12F6">
              <w:t>) - normally found in extremely low titers; their increased quantity is associated with a hereditary predisposition to allergies.</w:t>
            </w:r>
          </w:p>
          <w:p w14:paraId="4F2B5E88" w14:textId="77777777" w:rsidR="000A3C16" w:rsidRPr="00A12C5B" w:rsidRDefault="000A3C16" w:rsidP="006B3C45"/>
          <w:p w14:paraId="329D13BC" w14:textId="77777777" w:rsidR="000A3C16" w:rsidRPr="00A12C5B" w:rsidRDefault="000A3C16" w:rsidP="006B3C45"/>
          <w:p w14:paraId="4F0AE365" w14:textId="77777777" w:rsidR="000A3C16" w:rsidRPr="001639A8" w:rsidRDefault="000A3C16" w:rsidP="000A3C16">
            <w:pPr>
              <w:jc w:val="both"/>
            </w:pPr>
            <w:r w:rsidRPr="00475D89">
              <w:rPr>
                <w:b/>
                <w:bCs/>
              </w:rPr>
              <w:t>Humoral antibodies</w:t>
            </w:r>
            <w:r w:rsidRPr="002C12F6">
              <w:t xml:space="preserve"> - appear with altered activity of the B-system and play a key role in the development of anaphylaxis and atopy.</w:t>
            </w:r>
          </w:p>
          <w:p w14:paraId="55BF7AFF" w14:textId="77777777" w:rsidR="000A3C16" w:rsidRPr="00A12C5B" w:rsidRDefault="000A3C16" w:rsidP="006B3C45"/>
          <w:p w14:paraId="2DDE7F2D" w14:textId="77777777" w:rsidR="000A3C16" w:rsidRPr="001639A8" w:rsidRDefault="000A3C16" w:rsidP="000A3C16">
            <w:pPr>
              <w:jc w:val="both"/>
            </w:pPr>
            <w:r w:rsidRPr="00475D89">
              <w:rPr>
                <w:b/>
                <w:bCs/>
              </w:rPr>
              <w:t>Cellular antibodies</w:t>
            </w:r>
            <w:r w:rsidRPr="002C12F6">
              <w:t xml:space="preserve"> - appear with altered activity of the T-system and play a key role in the development of bacterial and contact allergies.</w:t>
            </w:r>
          </w:p>
          <w:p w14:paraId="4A2E75A4" w14:textId="77777777" w:rsidR="000A3C16" w:rsidRPr="00A12C5B" w:rsidRDefault="000A3C16" w:rsidP="006B3C45"/>
          <w:p w14:paraId="5E78D11D" w14:textId="77777777" w:rsidR="000A3C16" w:rsidRPr="00A12C5B" w:rsidRDefault="000A3C16" w:rsidP="006B3C45"/>
          <w:p w14:paraId="5BFB4164" w14:textId="77777777" w:rsidR="000A3C16" w:rsidRPr="001639A8" w:rsidRDefault="000A3C16" w:rsidP="000A3C16">
            <w:pPr>
              <w:jc w:val="both"/>
            </w:pPr>
            <w:r w:rsidRPr="00475D89">
              <w:rPr>
                <w:b/>
                <w:bCs/>
              </w:rPr>
              <w:t>Anthracosi</w:t>
            </w:r>
            <w:r w:rsidRPr="002C12F6">
              <w:t>s (from Greek anthrax - coal) - pneumoconiosis that develops from inhaling coal dust.</w:t>
            </w:r>
          </w:p>
          <w:p w14:paraId="080E1489" w14:textId="77777777" w:rsidR="000A3C16" w:rsidRPr="00A12C5B" w:rsidRDefault="000A3C16" w:rsidP="006B3C45"/>
          <w:p w14:paraId="1F367D99" w14:textId="77777777" w:rsidR="000A3C16" w:rsidRPr="001639A8" w:rsidRDefault="000A3C16" w:rsidP="000A3C16">
            <w:pPr>
              <w:jc w:val="both"/>
            </w:pPr>
            <w:r w:rsidRPr="00475D89">
              <w:rPr>
                <w:b/>
                <w:bCs/>
              </w:rPr>
              <w:t>Anencephaly</w:t>
            </w:r>
            <w:r w:rsidRPr="002C12F6">
              <w:t xml:space="preserve"> (from Greek an - negation, encephalon - brain) - absence of the anterior, middle, and sometimes posterior parts of the brain.</w:t>
            </w:r>
          </w:p>
          <w:p w14:paraId="127DA66C" w14:textId="77777777" w:rsidR="000A3C16" w:rsidRPr="00A12C5B" w:rsidRDefault="000A3C16" w:rsidP="006B3C45"/>
          <w:p w14:paraId="79663547" w14:textId="77777777" w:rsidR="000A3C16" w:rsidRPr="001639A8" w:rsidRDefault="000A3C16" w:rsidP="000A3C16">
            <w:pPr>
              <w:jc w:val="both"/>
            </w:pPr>
            <w:r w:rsidRPr="00475D89">
              <w:rPr>
                <w:b/>
                <w:bCs/>
              </w:rPr>
              <w:t xml:space="preserve">Nonspecific </w:t>
            </w:r>
            <w:proofErr w:type="spellStart"/>
            <w:r w:rsidRPr="00475D89">
              <w:rPr>
                <w:b/>
                <w:bCs/>
              </w:rPr>
              <w:t>aortoarteritis</w:t>
            </w:r>
            <w:proofErr w:type="spellEnd"/>
            <w:r w:rsidRPr="002C12F6">
              <w:t xml:space="preserve"> (Takayasu's disease) - primary vasculitis characterized by inflammation of elastic-type arteries (the aorta and its branches).</w:t>
            </w:r>
          </w:p>
          <w:p w14:paraId="026E5B66" w14:textId="77777777" w:rsidR="000A3C16" w:rsidRPr="00A12C5B" w:rsidRDefault="000A3C16" w:rsidP="006B3C45"/>
          <w:p w14:paraId="5EB508AE" w14:textId="77777777" w:rsidR="000A3C16" w:rsidRPr="001639A8" w:rsidRDefault="000A3C16" w:rsidP="000A3C16">
            <w:pPr>
              <w:jc w:val="both"/>
            </w:pPr>
            <w:r w:rsidRPr="00475D89">
              <w:rPr>
                <w:b/>
                <w:bCs/>
              </w:rPr>
              <w:t>Aplasia</w:t>
            </w:r>
            <w:r w:rsidRPr="002C12F6">
              <w:t xml:space="preserve"> (from Greek a - negation, </w:t>
            </w:r>
            <w:proofErr w:type="spellStart"/>
            <w:r w:rsidRPr="002C12F6">
              <w:t>plaseo</w:t>
            </w:r>
            <w:proofErr w:type="spellEnd"/>
            <w:r w:rsidRPr="002C12F6">
              <w:t xml:space="preserve"> - formation) - congenital </w:t>
            </w:r>
            <w:r w:rsidRPr="002C12F6">
              <w:lastRenderedPageBreak/>
              <w:t>underdevelopment of an organ despite the presence of a rudiment.</w:t>
            </w:r>
          </w:p>
          <w:p w14:paraId="37A7B444" w14:textId="77777777" w:rsidR="000A3C16" w:rsidRPr="00A12C5B" w:rsidRDefault="000A3C16" w:rsidP="006B3C45"/>
          <w:p w14:paraId="717EA8ED" w14:textId="77777777" w:rsidR="000A3C16" w:rsidRPr="001639A8" w:rsidRDefault="000A3C16" w:rsidP="000A3C16">
            <w:pPr>
              <w:jc w:val="both"/>
            </w:pPr>
            <w:r w:rsidRPr="00475D89">
              <w:rPr>
                <w:b/>
                <w:bCs/>
              </w:rPr>
              <w:t>Apocrine glands</w:t>
            </w:r>
            <w:r w:rsidRPr="002C12F6">
              <w:t xml:space="preserve"> (from Greek </w:t>
            </w:r>
            <w:proofErr w:type="spellStart"/>
            <w:r w:rsidRPr="002C12F6">
              <w:t>apocrineo</w:t>
            </w:r>
            <w:proofErr w:type="spellEnd"/>
            <w:r w:rsidRPr="002C12F6">
              <w:t xml:space="preserve"> - to separate) - glands where secretion is accompanied by the detachment of the apical part of the cell's protoplasm.</w:t>
            </w:r>
          </w:p>
          <w:p w14:paraId="7968C79B" w14:textId="77777777" w:rsidR="000A3C16" w:rsidRPr="00A12C5B" w:rsidRDefault="000A3C16" w:rsidP="006B3C45"/>
          <w:p w14:paraId="43BE6D89" w14:textId="77777777" w:rsidR="000A3C16" w:rsidRPr="001639A8" w:rsidRDefault="000A3C16" w:rsidP="000A3C16">
            <w:pPr>
              <w:jc w:val="both"/>
            </w:pPr>
            <w:r w:rsidRPr="00475D89">
              <w:rPr>
                <w:b/>
                <w:bCs/>
              </w:rPr>
              <w:t>Apoplexy</w:t>
            </w:r>
            <w:r w:rsidRPr="002C12F6">
              <w:t xml:space="preserve"> (from Greek </w:t>
            </w:r>
            <w:proofErr w:type="spellStart"/>
            <w:r w:rsidRPr="002C12F6">
              <w:t>apoplesso</w:t>
            </w:r>
            <w:proofErr w:type="spellEnd"/>
            <w:r w:rsidRPr="002C12F6">
              <w:t xml:space="preserve"> - to strike) - sudden hemorrhage into organs.</w:t>
            </w:r>
          </w:p>
          <w:p w14:paraId="642DE373" w14:textId="77777777" w:rsidR="000A3C16" w:rsidRPr="00A12C5B" w:rsidRDefault="000A3C16" w:rsidP="006B3C45"/>
          <w:p w14:paraId="3E1FCA2F" w14:textId="77777777" w:rsidR="000A3C16" w:rsidRPr="002C12F6" w:rsidRDefault="000A3C16" w:rsidP="000A3C16">
            <w:pPr>
              <w:jc w:val="both"/>
            </w:pPr>
            <w:r w:rsidRPr="00475D89">
              <w:rPr>
                <w:b/>
                <w:bCs/>
              </w:rPr>
              <w:t>Apoptosis</w:t>
            </w:r>
            <w:r w:rsidRPr="002C12F6">
              <w:t xml:space="preserve"> (from Greek apoptosis - leaf fall) - genetically programmed cell death in the body.</w:t>
            </w:r>
          </w:p>
          <w:p w14:paraId="3490D67D" w14:textId="77777777" w:rsidR="000A3C16" w:rsidRPr="00A12C5B" w:rsidRDefault="000A3C16" w:rsidP="006B3C45"/>
          <w:p w14:paraId="7FAEFA99" w14:textId="77777777" w:rsidR="000A3C16" w:rsidRPr="00A12C5B" w:rsidRDefault="000A3C16" w:rsidP="006B3C45"/>
          <w:p w14:paraId="76D0AA34" w14:textId="77777777" w:rsidR="000A3C16" w:rsidRPr="001639A8" w:rsidRDefault="000A3C16" w:rsidP="000A3C16">
            <w:pPr>
              <w:jc w:val="both"/>
            </w:pPr>
            <w:r w:rsidRPr="00475D89">
              <w:rPr>
                <w:b/>
                <w:bCs/>
              </w:rPr>
              <w:t>Appositional tumor growth</w:t>
            </w:r>
            <w:r w:rsidRPr="002C12F6">
              <w:t xml:space="preserve"> (from Latin </w:t>
            </w:r>
            <w:proofErr w:type="spellStart"/>
            <w:r w:rsidRPr="002C12F6">
              <w:t>appono</w:t>
            </w:r>
            <w:proofErr w:type="spellEnd"/>
            <w:r w:rsidRPr="002C12F6">
              <w:t xml:space="preserve"> - to add) - transformation of normal cells into tumor cells within the tumor field.</w:t>
            </w:r>
          </w:p>
          <w:p w14:paraId="753011E3" w14:textId="77777777" w:rsidR="000A3C16" w:rsidRPr="00A12C5B" w:rsidRDefault="000A3C16" w:rsidP="006B3C45"/>
          <w:p w14:paraId="2CA3677C" w14:textId="77777777" w:rsidR="000A3C16" w:rsidRPr="001639A8" w:rsidRDefault="000A3C16" w:rsidP="000A3C16">
            <w:pPr>
              <w:jc w:val="both"/>
            </w:pPr>
            <w:r w:rsidRPr="00475D89">
              <w:rPr>
                <w:b/>
                <w:bCs/>
              </w:rPr>
              <w:t>Apudomas</w:t>
            </w:r>
            <w:r w:rsidRPr="002C12F6">
              <w:t xml:space="preserve"> - tumors arising from endocrine cells of the APUD system, producing biogenic amines or polypeptide hormones.</w:t>
            </w:r>
          </w:p>
          <w:p w14:paraId="11179D8A" w14:textId="77777777" w:rsidR="000A3C16" w:rsidRPr="00A12C5B" w:rsidRDefault="000A3C16" w:rsidP="006B3C45"/>
          <w:p w14:paraId="6A767950" w14:textId="77777777" w:rsidR="000A3C16" w:rsidRPr="00A12C5B" w:rsidRDefault="000A3C16" w:rsidP="006B3C45"/>
          <w:p w14:paraId="5E18E081" w14:textId="77777777" w:rsidR="000A3C16" w:rsidRPr="001639A8" w:rsidRDefault="000A3C16" w:rsidP="000A3C16">
            <w:pPr>
              <w:jc w:val="both"/>
            </w:pPr>
            <w:r w:rsidRPr="00475D89">
              <w:rPr>
                <w:b/>
                <w:bCs/>
              </w:rPr>
              <w:t>Arachnodactyly</w:t>
            </w:r>
            <w:r w:rsidRPr="002C12F6">
              <w:t xml:space="preserve"> (from Greek </w:t>
            </w:r>
            <w:proofErr w:type="spellStart"/>
            <w:r w:rsidRPr="002C12F6">
              <w:t>arachne</w:t>
            </w:r>
            <w:proofErr w:type="spellEnd"/>
            <w:r w:rsidRPr="002C12F6">
              <w:t xml:space="preserve"> - spider; </w:t>
            </w:r>
            <w:proofErr w:type="spellStart"/>
            <w:r w:rsidRPr="002C12F6">
              <w:t>daktilus</w:t>
            </w:r>
            <w:proofErr w:type="spellEnd"/>
            <w:r w:rsidRPr="002C12F6">
              <w:t xml:space="preserve"> - finger) - abnormally long and thin fingers, characteristic of Marfan syndrome.</w:t>
            </w:r>
          </w:p>
          <w:p w14:paraId="7C73B9B2" w14:textId="77777777" w:rsidR="000A3C16" w:rsidRPr="00A12C5B" w:rsidRDefault="000A3C16" w:rsidP="006B3C45"/>
          <w:p w14:paraId="0B096288" w14:textId="77777777" w:rsidR="000A3C16" w:rsidRPr="00A12C5B" w:rsidRDefault="000A3C16" w:rsidP="006B3C45"/>
          <w:p w14:paraId="0215B9AD" w14:textId="77777777" w:rsidR="000A3C16" w:rsidRPr="00A12C5B" w:rsidRDefault="000A3C16" w:rsidP="000A3C16">
            <w:pPr>
              <w:jc w:val="both"/>
            </w:pPr>
            <w:r w:rsidRPr="00475D89">
              <w:rPr>
                <w:b/>
                <w:bCs/>
              </w:rPr>
              <w:t>Arachnoiditis</w:t>
            </w:r>
            <w:r w:rsidRPr="002C12F6">
              <w:t xml:space="preserve"> (from Greek </w:t>
            </w:r>
            <w:proofErr w:type="spellStart"/>
            <w:r w:rsidRPr="002C12F6">
              <w:t>arachnoidea</w:t>
            </w:r>
            <w:proofErr w:type="spellEnd"/>
            <w:r w:rsidRPr="002C12F6">
              <w:t xml:space="preserve"> - arachnoid membrane) - inflammation of the arachnoid membrane of the brain.</w:t>
            </w:r>
          </w:p>
          <w:p w14:paraId="686D6A37" w14:textId="77777777" w:rsidR="000A3C16" w:rsidRPr="00A12C5B" w:rsidRDefault="000A3C16" w:rsidP="000A3C16">
            <w:pPr>
              <w:jc w:val="both"/>
            </w:pPr>
          </w:p>
          <w:p w14:paraId="36AB07A2" w14:textId="77777777" w:rsidR="000A3C16" w:rsidRPr="001639A8" w:rsidRDefault="000A3C16" w:rsidP="000A3C16">
            <w:pPr>
              <w:jc w:val="both"/>
            </w:pPr>
            <w:r w:rsidRPr="00475D89">
              <w:rPr>
                <w:b/>
                <w:bCs/>
              </w:rPr>
              <w:lastRenderedPageBreak/>
              <w:t>Aromorphosis</w:t>
            </w:r>
            <w:r w:rsidRPr="002C12F6">
              <w:t xml:space="preserve"> — evolutionary transformation of structure and function in organisms, leading to </w:t>
            </w:r>
            <w:proofErr w:type="spellStart"/>
            <w:r w:rsidRPr="002C12F6">
              <w:t>morphofunctional</w:t>
            </w:r>
            <w:proofErr w:type="spellEnd"/>
            <w:r w:rsidRPr="002C12F6">
              <w:t xml:space="preserve"> progress.</w:t>
            </w:r>
          </w:p>
          <w:p w14:paraId="6F6F7331" w14:textId="77777777" w:rsidR="000A3C16" w:rsidRPr="000A3C16" w:rsidRDefault="000A3C16" w:rsidP="000A3C16">
            <w:pPr>
              <w:jc w:val="both"/>
            </w:pPr>
          </w:p>
          <w:p w14:paraId="60D519A1" w14:textId="77777777" w:rsidR="000A3C16" w:rsidRPr="009A4121" w:rsidRDefault="000A3C16" w:rsidP="000A3C16">
            <w:pPr>
              <w:jc w:val="both"/>
            </w:pPr>
            <w:proofErr w:type="spellStart"/>
            <w:r w:rsidRPr="00475D89">
              <w:rPr>
                <w:b/>
                <w:bCs/>
              </w:rPr>
              <w:t>Arrosio</w:t>
            </w:r>
            <w:r w:rsidRPr="009A4121">
              <w:t>n</w:t>
            </w:r>
            <w:proofErr w:type="spellEnd"/>
            <w:r w:rsidRPr="009A4121">
              <w:t xml:space="preserve"> (from Latin </w:t>
            </w:r>
            <w:proofErr w:type="spellStart"/>
            <w:r w:rsidRPr="009A4121">
              <w:t>arrosio</w:t>
            </w:r>
            <w:proofErr w:type="spellEnd"/>
            <w:r w:rsidRPr="009A4121">
              <w:t xml:space="preserve"> - to erode) - damage to the integrity of the vascular wall due to ulcerative-necrotic and purulent processes; damage to the integrity of cartilage surfaces in joints due to inflammatory, dystrophic, or tumor lesions.</w:t>
            </w:r>
          </w:p>
          <w:p w14:paraId="47833A50" w14:textId="77777777" w:rsidR="000A3C16" w:rsidRPr="00A12C5B" w:rsidRDefault="000A3C16" w:rsidP="006B3C45"/>
          <w:p w14:paraId="6E725301" w14:textId="77777777" w:rsidR="000A3C16" w:rsidRPr="00A12C5B" w:rsidRDefault="000A3C16" w:rsidP="006B3C45"/>
          <w:p w14:paraId="32E7446D" w14:textId="77777777" w:rsidR="000A3C16" w:rsidRPr="001639A8" w:rsidRDefault="000A3C16" w:rsidP="000A3C16">
            <w:pPr>
              <w:jc w:val="both"/>
            </w:pPr>
            <w:r w:rsidRPr="00502DF8">
              <w:rPr>
                <w:b/>
                <w:bCs/>
              </w:rPr>
              <w:t>Arteriolosclerosis</w:t>
            </w:r>
            <w:r w:rsidRPr="009A4121">
              <w:t xml:space="preserve"> (from Latin arteriola - arteriole; sclerosis - dry, hard) - chronic damage to arterioles characterized by hyalinization and subsequent sclerotic thickening of the vessel walls, with significant narrowing of the lumen or obliteration of the vessels.</w:t>
            </w:r>
          </w:p>
          <w:p w14:paraId="2CA5A643" w14:textId="77777777" w:rsidR="000A3C16" w:rsidRPr="00A12C5B" w:rsidRDefault="000A3C16" w:rsidP="006B3C45"/>
          <w:p w14:paraId="613C1D40" w14:textId="77777777" w:rsidR="000A3C16" w:rsidRPr="009A4121" w:rsidRDefault="000A3C16" w:rsidP="000A3C16">
            <w:pPr>
              <w:jc w:val="both"/>
            </w:pPr>
            <w:r w:rsidRPr="00502DF8">
              <w:rPr>
                <w:b/>
                <w:bCs/>
              </w:rPr>
              <w:t>Rheumatoid arthritis</w:t>
            </w:r>
            <w:r w:rsidRPr="009A4121">
              <w:t xml:space="preserve"> - chronic rheumatic disease characterized by progressive disorganization of the connective tissue of the synovial membranes and cartilage, leading to joint deformity.</w:t>
            </w:r>
          </w:p>
          <w:p w14:paraId="5A3AF884" w14:textId="77777777" w:rsidR="000A3C16" w:rsidRPr="009A4121" w:rsidRDefault="000A3C16" w:rsidP="000A3C16">
            <w:pPr>
              <w:jc w:val="both"/>
            </w:pPr>
          </w:p>
          <w:p w14:paraId="17DCE344" w14:textId="77777777" w:rsidR="000A3C16" w:rsidRPr="00A12C5B" w:rsidRDefault="000A3C16" w:rsidP="006B3C45"/>
          <w:p w14:paraId="10076154" w14:textId="77777777" w:rsidR="000A3C16" w:rsidRPr="001639A8" w:rsidRDefault="000A3C16" w:rsidP="000A3C16">
            <w:pPr>
              <w:jc w:val="both"/>
            </w:pPr>
            <w:r w:rsidRPr="00502DF8">
              <w:rPr>
                <w:b/>
                <w:bCs/>
              </w:rPr>
              <w:t>Arthrosis</w:t>
            </w:r>
            <w:r w:rsidRPr="009A4121">
              <w:t xml:space="preserve"> (osteoarthrosis) - a group of diseases of various origins, characterized by dystrophic changes in cartilage, its thinning, and deformation of joint surfaces.</w:t>
            </w:r>
          </w:p>
          <w:p w14:paraId="42E9A420" w14:textId="77777777" w:rsidR="000A3C16" w:rsidRPr="00A12C5B" w:rsidRDefault="000A3C16" w:rsidP="006B3C45"/>
          <w:p w14:paraId="732694EA" w14:textId="77777777" w:rsidR="000A3C16" w:rsidRPr="00A12C5B" w:rsidRDefault="000A3C16" w:rsidP="006B3C45"/>
          <w:p w14:paraId="6FB33DF2" w14:textId="77777777" w:rsidR="000A3C16" w:rsidRPr="00A12C5B" w:rsidRDefault="000A3C16" w:rsidP="006B3C45"/>
          <w:p w14:paraId="2353903A" w14:textId="77777777" w:rsidR="008B1B6C" w:rsidRPr="001639A8" w:rsidRDefault="008B1B6C" w:rsidP="008B1B6C">
            <w:pPr>
              <w:jc w:val="both"/>
            </w:pPr>
            <w:r w:rsidRPr="00502DF8">
              <w:rPr>
                <w:b/>
                <w:bCs/>
              </w:rPr>
              <w:lastRenderedPageBreak/>
              <w:t>Asbestosis</w:t>
            </w:r>
            <w:r w:rsidRPr="009A4121">
              <w:t xml:space="preserve"> - pneumoconiosis that develops from prolonged exposure to asbestos dust.</w:t>
            </w:r>
          </w:p>
          <w:p w14:paraId="07D5066F" w14:textId="77777777" w:rsidR="000A3C16" w:rsidRPr="00A12C5B" w:rsidRDefault="000A3C16" w:rsidP="006B3C45"/>
          <w:p w14:paraId="126477D1" w14:textId="77777777" w:rsidR="008B1B6C" w:rsidRPr="001639A8" w:rsidRDefault="008B1B6C" w:rsidP="008B1B6C">
            <w:pPr>
              <w:jc w:val="both"/>
            </w:pPr>
            <w:r w:rsidRPr="00502DF8">
              <w:rPr>
                <w:b/>
                <w:bCs/>
              </w:rPr>
              <w:t>Aspergillosis</w:t>
            </w:r>
            <w:r w:rsidRPr="009A4121">
              <w:t xml:space="preserve"> - a fungal infection caused by several species of Aspergillus, most commonly affecting the lungs.</w:t>
            </w:r>
          </w:p>
          <w:p w14:paraId="17A0B4C3" w14:textId="77777777" w:rsidR="008B1B6C" w:rsidRPr="00A12C5B" w:rsidRDefault="008B1B6C" w:rsidP="006B3C45"/>
          <w:p w14:paraId="0B435E8E" w14:textId="77777777" w:rsidR="008B1B6C" w:rsidRPr="001639A8" w:rsidRDefault="008B1B6C" w:rsidP="008B1B6C">
            <w:pPr>
              <w:jc w:val="both"/>
            </w:pPr>
            <w:r w:rsidRPr="00502DF8">
              <w:rPr>
                <w:b/>
                <w:bCs/>
              </w:rPr>
              <w:t>Aspiration</w:t>
            </w:r>
            <w:r w:rsidRPr="009A4121">
              <w:t xml:space="preserve"> (from Latin ad - towards, spiro - to breathe) - the entry of foreign substances into the respiratory tract during inhalation.</w:t>
            </w:r>
          </w:p>
          <w:p w14:paraId="1D9C7438" w14:textId="77777777" w:rsidR="008B1B6C" w:rsidRPr="00A12C5B" w:rsidRDefault="008B1B6C" w:rsidP="006B3C45"/>
          <w:p w14:paraId="16234D81" w14:textId="77777777" w:rsidR="008B1B6C" w:rsidRPr="001639A8" w:rsidRDefault="008B1B6C" w:rsidP="008B1B6C">
            <w:pPr>
              <w:jc w:val="both"/>
            </w:pPr>
            <w:r w:rsidRPr="00502DF8">
              <w:rPr>
                <w:b/>
                <w:bCs/>
              </w:rPr>
              <w:t>Asthma</w:t>
            </w:r>
            <w:r w:rsidRPr="009A4121">
              <w:t xml:space="preserve"> (from Greek asthma) - suffocation.</w:t>
            </w:r>
          </w:p>
          <w:p w14:paraId="0FB02E3B" w14:textId="77777777" w:rsidR="008B1B6C" w:rsidRPr="001639A8" w:rsidRDefault="008B1B6C" w:rsidP="008B1B6C">
            <w:pPr>
              <w:jc w:val="both"/>
            </w:pPr>
            <w:r w:rsidRPr="00502DF8">
              <w:rPr>
                <w:b/>
                <w:bCs/>
              </w:rPr>
              <w:t>Bronchial asthma</w:t>
            </w:r>
            <w:r w:rsidRPr="009A4121">
              <w:t xml:space="preserve"> - a disease characterized by episodes of expiratory dyspnea caused by an allergic reaction in the bronchial tree.</w:t>
            </w:r>
          </w:p>
          <w:p w14:paraId="77E41ABA" w14:textId="77777777" w:rsidR="008B1B6C" w:rsidRPr="00A12C5B" w:rsidRDefault="008B1B6C" w:rsidP="006B3C45"/>
          <w:p w14:paraId="79CF6604" w14:textId="77777777" w:rsidR="008B1B6C" w:rsidRPr="00A12C5B" w:rsidRDefault="008B1B6C" w:rsidP="006B3C45"/>
          <w:p w14:paraId="2489B345" w14:textId="77777777" w:rsidR="008B1B6C" w:rsidRPr="009A4121" w:rsidRDefault="008B1B6C" w:rsidP="008B1B6C">
            <w:pPr>
              <w:jc w:val="both"/>
            </w:pPr>
            <w:r w:rsidRPr="00502DF8">
              <w:rPr>
                <w:b/>
                <w:bCs/>
              </w:rPr>
              <w:t>Astroblastoma</w:t>
            </w:r>
            <w:r w:rsidRPr="009A4121">
              <w:t xml:space="preserve"> - malignant astrocytoma.</w:t>
            </w:r>
          </w:p>
          <w:p w14:paraId="51AF35CF" w14:textId="77777777" w:rsidR="008B1B6C" w:rsidRPr="009A4121" w:rsidRDefault="008B1B6C" w:rsidP="008B1B6C">
            <w:pPr>
              <w:jc w:val="both"/>
            </w:pPr>
          </w:p>
          <w:p w14:paraId="7C1171DF" w14:textId="77777777" w:rsidR="008B1B6C" w:rsidRPr="001639A8" w:rsidRDefault="008B1B6C" w:rsidP="008B1B6C">
            <w:pPr>
              <w:jc w:val="both"/>
            </w:pPr>
            <w:r w:rsidRPr="00502DF8">
              <w:rPr>
                <w:b/>
                <w:bCs/>
              </w:rPr>
              <w:t>Astrocytoma</w:t>
            </w:r>
            <w:r w:rsidRPr="009A4121">
              <w:t xml:space="preserve"> - a benign neuroectodermal tumor arising from astrocytes.</w:t>
            </w:r>
          </w:p>
          <w:p w14:paraId="1DB129CD" w14:textId="77777777" w:rsidR="008B1B6C" w:rsidRPr="00A12C5B" w:rsidRDefault="008B1B6C" w:rsidP="006B3C45"/>
          <w:p w14:paraId="1FBE3A5D" w14:textId="77777777" w:rsidR="008B1B6C" w:rsidRPr="00A12C5B" w:rsidRDefault="008B1B6C" w:rsidP="006B3C45"/>
          <w:p w14:paraId="5FD1C3CC" w14:textId="77777777" w:rsidR="008B1B6C" w:rsidRPr="001639A8" w:rsidRDefault="008B1B6C" w:rsidP="008B1B6C">
            <w:pPr>
              <w:jc w:val="both"/>
            </w:pPr>
            <w:r w:rsidRPr="00502DF8">
              <w:rPr>
                <w:b/>
                <w:bCs/>
              </w:rPr>
              <w:t>Associated mixed infection (mixed infection)</w:t>
            </w:r>
            <w:r w:rsidRPr="009A4121">
              <w:t xml:space="preserve"> - simultaneous infection of the body with microorganisms of different species.</w:t>
            </w:r>
          </w:p>
          <w:p w14:paraId="27A6B763" w14:textId="77777777" w:rsidR="008B1B6C" w:rsidRPr="00A12C5B" w:rsidRDefault="008B1B6C" w:rsidP="006B3C45"/>
          <w:p w14:paraId="4AABD244" w14:textId="77777777" w:rsidR="008B1B6C" w:rsidRPr="00A12C5B" w:rsidRDefault="008B1B6C" w:rsidP="006B3C45"/>
          <w:p w14:paraId="3CAE5285" w14:textId="77777777" w:rsidR="008B1B6C" w:rsidRPr="009A4121" w:rsidRDefault="008B1B6C" w:rsidP="008B1B6C">
            <w:pPr>
              <w:jc w:val="both"/>
            </w:pPr>
            <w:r w:rsidRPr="00502DF8">
              <w:rPr>
                <w:b/>
                <w:bCs/>
              </w:rPr>
              <w:t>Asphyxia</w:t>
            </w:r>
            <w:r w:rsidRPr="009A4121">
              <w:t xml:space="preserve"> (from Greek a - negation, </w:t>
            </w:r>
            <w:proofErr w:type="spellStart"/>
            <w:r w:rsidRPr="009A4121">
              <w:t>sphygmus</w:t>
            </w:r>
            <w:proofErr w:type="spellEnd"/>
            <w:r w:rsidRPr="009A4121">
              <w:t xml:space="preserve"> - pulse) - suffocation and associated acute oxygen deprivation </w:t>
            </w:r>
            <w:r w:rsidRPr="009A4121">
              <w:lastRenderedPageBreak/>
              <w:t>with the accumulation of carbon dioxide.</w:t>
            </w:r>
          </w:p>
          <w:p w14:paraId="2F873F37" w14:textId="77777777" w:rsidR="008B1B6C" w:rsidRPr="00A12C5B" w:rsidRDefault="008B1B6C" w:rsidP="006B3C45"/>
          <w:p w14:paraId="7290F5B9" w14:textId="77777777" w:rsidR="008B1B6C" w:rsidRPr="001639A8" w:rsidRDefault="008B1B6C" w:rsidP="008B1B6C">
            <w:pPr>
              <w:jc w:val="both"/>
            </w:pPr>
            <w:r w:rsidRPr="00502DF8">
              <w:rPr>
                <w:b/>
                <w:bCs/>
              </w:rPr>
              <w:t>Ascites</w:t>
            </w:r>
            <w:r w:rsidRPr="009A4121">
              <w:t xml:space="preserve"> (from Greek </w:t>
            </w:r>
            <w:proofErr w:type="spellStart"/>
            <w:r w:rsidRPr="009A4121">
              <w:t>ascos</w:t>
            </w:r>
            <w:proofErr w:type="spellEnd"/>
            <w:r w:rsidRPr="009A4121">
              <w:t xml:space="preserve"> - bag) - edema of the abdominal cavity (accumulation of transudate).</w:t>
            </w:r>
          </w:p>
          <w:p w14:paraId="7DF13C2F" w14:textId="77777777" w:rsidR="008B1B6C" w:rsidRPr="00A12C5B" w:rsidRDefault="008B1B6C" w:rsidP="006B3C45"/>
          <w:p w14:paraId="2A9ECAFD" w14:textId="77777777" w:rsidR="008B1B6C" w:rsidRPr="001639A8" w:rsidRDefault="008B1B6C" w:rsidP="008B1B6C">
            <w:pPr>
              <w:jc w:val="both"/>
            </w:pPr>
            <w:r w:rsidRPr="00502DF8">
              <w:rPr>
                <w:b/>
                <w:bCs/>
              </w:rPr>
              <w:t>Chylous ascites</w:t>
            </w:r>
            <w:r w:rsidRPr="009A4121">
              <w:t xml:space="preserve"> (from Greek </w:t>
            </w:r>
            <w:proofErr w:type="spellStart"/>
            <w:r w:rsidRPr="009A4121">
              <w:t>chylos</w:t>
            </w:r>
            <w:proofErr w:type="spellEnd"/>
            <w:r w:rsidRPr="009A4121">
              <w:t xml:space="preserve"> - milky juice) – accumulation of chylous fluid (lymph with a high fat content) in the abdominal cavity.</w:t>
            </w:r>
          </w:p>
          <w:p w14:paraId="76E44051" w14:textId="77777777" w:rsidR="008B1B6C" w:rsidRPr="00A12C5B" w:rsidRDefault="008B1B6C" w:rsidP="006B3C45"/>
          <w:p w14:paraId="483D0846" w14:textId="77777777" w:rsidR="008B1B6C" w:rsidRPr="00A12C5B" w:rsidRDefault="008B1B6C" w:rsidP="006B3C45"/>
          <w:p w14:paraId="68733D65" w14:textId="77777777" w:rsidR="008B1B6C" w:rsidRPr="009A4121" w:rsidRDefault="008B1B6C" w:rsidP="008B1B6C">
            <w:pPr>
              <w:jc w:val="both"/>
            </w:pPr>
            <w:r w:rsidRPr="00502DF8">
              <w:rPr>
                <w:b/>
                <w:bCs/>
              </w:rPr>
              <w:t xml:space="preserve">Atelectasis </w:t>
            </w:r>
            <w:r w:rsidRPr="009A4121">
              <w:t xml:space="preserve">(from Greek </w:t>
            </w:r>
            <w:proofErr w:type="spellStart"/>
            <w:r w:rsidRPr="009A4121">
              <w:t>ateles</w:t>
            </w:r>
            <w:proofErr w:type="spellEnd"/>
            <w:r w:rsidRPr="009A4121">
              <w:t xml:space="preserve"> - incomplete, ectasis - expansion) - reduction in the amount of air in the lungs with collapse of the alveolar walls.</w:t>
            </w:r>
          </w:p>
          <w:p w14:paraId="79468AE0" w14:textId="77777777" w:rsidR="008B1B6C" w:rsidRPr="00A12C5B" w:rsidRDefault="008B1B6C" w:rsidP="006B3C45"/>
          <w:p w14:paraId="224AB0CF" w14:textId="77777777" w:rsidR="008B1B6C" w:rsidRPr="001639A8" w:rsidRDefault="008B1B6C" w:rsidP="008B1B6C">
            <w:pPr>
              <w:jc w:val="both"/>
            </w:pPr>
            <w:proofErr w:type="spellStart"/>
            <w:r w:rsidRPr="00502DF8">
              <w:rPr>
                <w:b/>
                <w:bCs/>
              </w:rPr>
              <w:t>Atherocalcinosis</w:t>
            </w:r>
            <w:proofErr w:type="spellEnd"/>
            <w:r w:rsidRPr="009A4121">
              <w:t xml:space="preserve"> (from Greek </w:t>
            </w:r>
            <w:proofErr w:type="spellStart"/>
            <w:r w:rsidRPr="009A4121">
              <w:t>athere</w:t>
            </w:r>
            <w:proofErr w:type="spellEnd"/>
            <w:r w:rsidRPr="009A4121">
              <w:t xml:space="preserve"> - porridge; calcinosis - calcification) - the final stage of the morphogenesis of atherosclerosis, characterized by the deposition of calcium in atheromatous masses.</w:t>
            </w:r>
          </w:p>
          <w:p w14:paraId="3176E839" w14:textId="77777777" w:rsidR="008B1B6C" w:rsidRPr="00A12C5B" w:rsidRDefault="008B1B6C" w:rsidP="006B3C45"/>
          <w:p w14:paraId="39B791CC" w14:textId="77777777" w:rsidR="008B1B6C" w:rsidRPr="001639A8" w:rsidRDefault="008B1B6C" w:rsidP="008B1B6C">
            <w:pPr>
              <w:jc w:val="both"/>
            </w:pPr>
            <w:r w:rsidRPr="00502DF8">
              <w:rPr>
                <w:b/>
                <w:bCs/>
              </w:rPr>
              <w:t>Atherom</w:t>
            </w:r>
            <w:r w:rsidRPr="009A4121">
              <w:t xml:space="preserve">a (from Greek </w:t>
            </w:r>
            <w:proofErr w:type="spellStart"/>
            <w:r w:rsidRPr="009A4121">
              <w:t>athere</w:t>
            </w:r>
            <w:proofErr w:type="spellEnd"/>
            <w:r w:rsidRPr="009A4121">
              <w:t xml:space="preserve"> - porridge) - retention cyst of the sebaceous gland.</w:t>
            </w:r>
          </w:p>
          <w:p w14:paraId="0BAD14E4" w14:textId="77777777" w:rsidR="008B1B6C" w:rsidRPr="00A12C5B" w:rsidRDefault="008B1B6C" w:rsidP="006B3C45"/>
          <w:p w14:paraId="0A0714AC" w14:textId="77777777" w:rsidR="008B1B6C" w:rsidRPr="001639A8" w:rsidRDefault="008B1B6C" w:rsidP="008B1B6C">
            <w:pPr>
              <w:jc w:val="both"/>
            </w:pPr>
            <w:proofErr w:type="spellStart"/>
            <w:r w:rsidRPr="00502DF8">
              <w:rPr>
                <w:b/>
                <w:bCs/>
              </w:rPr>
              <w:t>Atheromatosi</w:t>
            </w:r>
            <w:r w:rsidRPr="009A4121">
              <w:t>s</w:t>
            </w:r>
            <w:proofErr w:type="spellEnd"/>
            <w:r w:rsidRPr="009A4121">
              <w:t xml:space="preserve"> - a stage of atherosclerosis morphogenesis when lipid masses, forming the central part of the plaque, disintegrate.</w:t>
            </w:r>
          </w:p>
          <w:p w14:paraId="66215436" w14:textId="77777777" w:rsidR="008B1B6C" w:rsidRPr="00A12C5B" w:rsidRDefault="008B1B6C" w:rsidP="006B3C45"/>
          <w:p w14:paraId="06162B04" w14:textId="77777777" w:rsidR="008B1B6C" w:rsidRPr="00A12C5B" w:rsidRDefault="008B1B6C" w:rsidP="006B3C45"/>
          <w:p w14:paraId="1B7CDB13" w14:textId="77777777" w:rsidR="008B1B6C" w:rsidRPr="001639A8" w:rsidRDefault="008B1B6C" w:rsidP="008B1B6C">
            <w:pPr>
              <w:jc w:val="both"/>
            </w:pPr>
            <w:r w:rsidRPr="00502DF8">
              <w:rPr>
                <w:b/>
                <w:bCs/>
              </w:rPr>
              <w:t>Atherosclerosis</w:t>
            </w:r>
            <w:r w:rsidRPr="009A4121">
              <w:t xml:space="preserve"> (from Greek </w:t>
            </w:r>
            <w:proofErr w:type="spellStart"/>
            <w:r w:rsidRPr="009A4121">
              <w:t>athere</w:t>
            </w:r>
            <w:proofErr w:type="spellEnd"/>
            <w:r w:rsidRPr="009A4121">
              <w:t xml:space="preserve"> - porridge, sclerosis - dense) - a disease characterized by the deposition of lipids and proteins in </w:t>
            </w:r>
            <w:r w:rsidRPr="009A4121">
              <w:lastRenderedPageBreak/>
              <w:t>the arteries with reactive proliferation of connective tissue.</w:t>
            </w:r>
          </w:p>
          <w:p w14:paraId="35285A64" w14:textId="77777777" w:rsidR="008B1B6C" w:rsidRPr="00A12C5B" w:rsidRDefault="008B1B6C" w:rsidP="006B3C45"/>
          <w:p w14:paraId="4436FE3B" w14:textId="77777777" w:rsidR="008B1B6C" w:rsidRPr="00A12C5B" w:rsidRDefault="008B1B6C" w:rsidP="006B3C45"/>
          <w:p w14:paraId="17319B93" w14:textId="77777777" w:rsidR="008B1B6C" w:rsidRPr="001639A8" w:rsidRDefault="008B1B6C" w:rsidP="008B1B6C">
            <w:pPr>
              <w:jc w:val="both"/>
            </w:pPr>
            <w:r w:rsidRPr="00502DF8">
              <w:rPr>
                <w:b/>
                <w:bCs/>
              </w:rPr>
              <w:t xml:space="preserve">Cellular </w:t>
            </w:r>
            <w:proofErr w:type="spellStart"/>
            <w:r w:rsidRPr="00502DF8">
              <w:rPr>
                <w:b/>
                <w:bCs/>
              </w:rPr>
              <w:t>atypism</w:t>
            </w:r>
            <w:proofErr w:type="spellEnd"/>
            <w:r w:rsidRPr="009A4121">
              <w:t xml:space="preserve"> - cells are unlike the original, typical normal cells.</w:t>
            </w:r>
          </w:p>
          <w:p w14:paraId="2E6B85AA" w14:textId="77777777" w:rsidR="008B1B6C" w:rsidRPr="00A12C5B" w:rsidRDefault="008B1B6C" w:rsidP="006B3C45"/>
          <w:p w14:paraId="3765CE99" w14:textId="77777777" w:rsidR="008B1B6C" w:rsidRPr="00A12C5B" w:rsidRDefault="008B1B6C" w:rsidP="006B3C45"/>
          <w:p w14:paraId="57B3A237" w14:textId="77777777" w:rsidR="008B1B6C" w:rsidRPr="00502DF8" w:rsidRDefault="008B1B6C" w:rsidP="008B1B6C">
            <w:pPr>
              <w:jc w:val="both"/>
            </w:pPr>
            <w:r w:rsidRPr="00502DF8">
              <w:rPr>
                <w:b/>
                <w:bCs/>
              </w:rPr>
              <w:t xml:space="preserve">Tissue </w:t>
            </w:r>
            <w:proofErr w:type="spellStart"/>
            <w:r w:rsidRPr="00502DF8">
              <w:rPr>
                <w:b/>
                <w:bCs/>
              </w:rPr>
              <w:t>atypism</w:t>
            </w:r>
            <w:proofErr w:type="spellEnd"/>
            <w:r w:rsidRPr="009A4121">
              <w:t xml:space="preserve"> – disruption of tissue relationships characteristic of a particular organ.</w:t>
            </w:r>
          </w:p>
          <w:p w14:paraId="7B38BC00" w14:textId="77777777" w:rsidR="008B1B6C" w:rsidRPr="00A12C5B" w:rsidRDefault="008B1B6C" w:rsidP="006B3C45"/>
          <w:p w14:paraId="4A9148AE" w14:textId="77777777" w:rsidR="008B1B6C" w:rsidRPr="001639A8" w:rsidRDefault="008B1B6C" w:rsidP="008B1B6C">
            <w:pPr>
              <w:jc w:val="both"/>
            </w:pPr>
            <w:r w:rsidRPr="00502DF8">
              <w:rPr>
                <w:b/>
                <w:bCs/>
              </w:rPr>
              <w:t xml:space="preserve">Atopy </w:t>
            </w:r>
            <w:r w:rsidRPr="009A4121">
              <w:t xml:space="preserve">(from Greek </w:t>
            </w:r>
            <w:proofErr w:type="spellStart"/>
            <w:r w:rsidRPr="009A4121">
              <w:t>athopia</w:t>
            </w:r>
            <w:proofErr w:type="spellEnd"/>
            <w:r w:rsidRPr="009A4121">
              <w:t xml:space="preserve"> - strangeness) - a form of hypersensitivity associated with the development of </w:t>
            </w:r>
            <w:proofErr w:type="spellStart"/>
            <w:r w:rsidRPr="009A4121">
              <w:t>IgE</w:t>
            </w:r>
            <w:proofErr w:type="spellEnd"/>
            <w:r w:rsidRPr="009A4121">
              <w:t>-dependent reactions.</w:t>
            </w:r>
          </w:p>
          <w:p w14:paraId="368B26D7" w14:textId="77777777" w:rsidR="008B1B6C" w:rsidRPr="00A12C5B" w:rsidRDefault="008B1B6C" w:rsidP="006B3C45"/>
          <w:p w14:paraId="135DE172" w14:textId="77777777" w:rsidR="008B1B6C" w:rsidRPr="001639A8" w:rsidRDefault="008B1B6C" w:rsidP="008B1B6C">
            <w:pPr>
              <w:jc w:val="both"/>
            </w:pPr>
            <w:r w:rsidRPr="00502DF8">
              <w:rPr>
                <w:b/>
                <w:bCs/>
              </w:rPr>
              <w:t>Atresia</w:t>
            </w:r>
            <w:r w:rsidRPr="009A4121">
              <w:t xml:space="preserve"> (from Greek a - negation; </w:t>
            </w:r>
            <w:proofErr w:type="spellStart"/>
            <w:r w:rsidRPr="009A4121">
              <w:t>tresis</w:t>
            </w:r>
            <w:proofErr w:type="spellEnd"/>
            <w:r w:rsidRPr="009A4121">
              <w:t xml:space="preserve"> - opening) - congenital or acquired absence of a natural opening or duct.</w:t>
            </w:r>
          </w:p>
          <w:p w14:paraId="0C333A2D" w14:textId="77777777" w:rsidR="008B1B6C" w:rsidRPr="00A12C5B" w:rsidRDefault="008B1B6C" w:rsidP="006B3C45"/>
          <w:p w14:paraId="00F8BCB9" w14:textId="77777777" w:rsidR="008B1B6C" w:rsidRPr="00A12C5B" w:rsidRDefault="008B1B6C" w:rsidP="006B3C45"/>
          <w:p w14:paraId="616CBF93" w14:textId="77777777" w:rsidR="008B1B6C" w:rsidRPr="001639A8" w:rsidRDefault="008B1B6C" w:rsidP="008B1B6C">
            <w:pPr>
              <w:jc w:val="both"/>
            </w:pPr>
            <w:r w:rsidRPr="00502DF8">
              <w:rPr>
                <w:b/>
                <w:bCs/>
              </w:rPr>
              <w:t>Atrophy</w:t>
            </w:r>
            <w:r w:rsidRPr="009A4121">
              <w:t xml:space="preserve"> (from Greek a - negation; </w:t>
            </w:r>
            <w:proofErr w:type="spellStart"/>
            <w:r w:rsidRPr="009A4121">
              <w:t>trophe</w:t>
            </w:r>
            <w:proofErr w:type="spellEnd"/>
            <w:r w:rsidRPr="009A4121">
              <w:t xml:space="preserve"> - nourishment) - reduction in the size of organs or cells with a decrease in their function.</w:t>
            </w:r>
          </w:p>
          <w:p w14:paraId="59F44D4D" w14:textId="77777777" w:rsidR="008B1B6C" w:rsidRPr="00A12C5B" w:rsidRDefault="008B1B6C" w:rsidP="006B3C45"/>
          <w:p w14:paraId="0C4670E5" w14:textId="77777777" w:rsidR="008B1B6C" w:rsidRPr="001639A8" w:rsidRDefault="008B1B6C" w:rsidP="008B1B6C">
            <w:pPr>
              <w:jc w:val="both"/>
            </w:pPr>
            <w:r w:rsidRPr="00502DF8">
              <w:rPr>
                <w:b/>
                <w:bCs/>
              </w:rPr>
              <w:t>Autoallergy</w:t>
            </w:r>
            <w:r w:rsidRPr="009A4121">
              <w:t xml:space="preserve"> (from Greek autos - self; </w:t>
            </w:r>
            <w:proofErr w:type="spellStart"/>
            <w:r w:rsidRPr="009A4121">
              <w:t>allos</w:t>
            </w:r>
            <w:proofErr w:type="spellEnd"/>
            <w:r w:rsidRPr="009A4121">
              <w:t xml:space="preserve"> - other) - abnormal reaction of the body to its own proteins and cells.</w:t>
            </w:r>
          </w:p>
          <w:p w14:paraId="1716AC7F" w14:textId="77777777" w:rsidR="008B1B6C" w:rsidRPr="00A12C5B" w:rsidRDefault="008B1B6C" w:rsidP="006B3C45"/>
          <w:p w14:paraId="5BE441F4" w14:textId="77777777" w:rsidR="008B1B6C" w:rsidRPr="001639A8" w:rsidRDefault="008B1B6C" w:rsidP="008B1B6C">
            <w:pPr>
              <w:jc w:val="both"/>
            </w:pPr>
            <w:r w:rsidRPr="00502DF8">
              <w:rPr>
                <w:b/>
                <w:bCs/>
              </w:rPr>
              <w:t>Autoantigens</w:t>
            </w:r>
            <w:r w:rsidRPr="009A4121">
              <w:t xml:space="preserve"> — antigens of the individual's own cells or polymer molecules.</w:t>
            </w:r>
          </w:p>
          <w:p w14:paraId="669F35A5" w14:textId="77777777" w:rsidR="008B1B6C" w:rsidRPr="00A12C5B" w:rsidRDefault="008B1B6C" w:rsidP="006B3C45"/>
          <w:p w14:paraId="04D9F9F3" w14:textId="77777777" w:rsidR="008B1B6C" w:rsidRPr="001639A8" w:rsidRDefault="008B1B6C" w:rsidP="008B1B6C">
            <w:pPr>
              <w:jc w:val="both"/>
            </w:pPr>
            <w:r w:rsidRPr="00502DF8">
              <w:rPr>
                <w:b/>
                <w:bCs/>
              </w:rPr>
              <w:t xml:space="preserve">Autoantibodies </w:t>
            </w:r>
            <w:r w:rsidRPr="009A4121">
              <w:t xml:space="preserve">— antibodies specific to the individual's own </w:t>
            </w:r>
            <w:r w:rsidRPr="009A4121">
              <w:lastRenderedPageBreak/>
              <w:t>antigens; the main effectors of autoimmune diseases.</w:t>
            </w:r>
          </w:p>
          <w:p w14:paraId="415E0814" w14:textId="77777777" w:rsidR="008B1B6C" w:rsidRPr="00A12C5B" w:rsidRDefault="008B1B6C" w:rsidP="006B3C45"/>
          <w:p w14:paraId="52D763AC" w14:textId="77777777" w:rsidR="008B1B6C" w:rsidRPr="00A12C5B" w:rsidRDefault="008B1B6C" w:rsidP="006B3C45"/>
          <w:p w14:paraId="2C179D6D" w14:textId="77777777" w:rsidR="008B1B6C" w:rsidRPr="001639A8" w:rsidRDefault="008B1B6C" w:rsidP="008B1B6C">
            <w:pPr>
              <w:jc w:val="both"/>
            </w:pPr>
            <w:r w:rsidRPr="00502DF8">
              <w:rPr>
                <w:b/>
                <w:bCs/>
              </w:rPr>
              <w:t xml:space="preserve">Autoimmunity </w:t>
            </w:r>
            <w:r w:rsidRPr="009A4121">
              <w:t>- the phenomenon of destruction of the body's own cells and tissues by autoantibodies or T-cells primed against self-antigens.</w:t>
            </w:r>
          </w:p>
          <w:p w14:paraId="19DDEC96" w14:textId="77777777" w:rsidR="008B1B6C" w:rsidRPr="00A12C5B" w:rsidRDefault="008B1B6C" w:rsidP="006B3C45"/>
          <w:p w14:paraId="69F3A2D5" w14:textId="77777777" w:rsidR="008B1B6C" w:rsidRPr="00A12C5B" w:rsidRDefault="008B1B6C" w:rsidP="006B3C45"/>
          <w:p w14:paraId="109149F2" w14:textId="77777777" w:rsidR="008B1B6C" w:rsidRPr="00A12C5B" w:rsidRDefault="008B1B6C" w:rsidP="006B3C45"/>
          <w:p w14:paraId="4036DDE7" w14:textId="77777777" w:rsidR="008B1B6C" w:rsidRPr="001639A8" w:rsidRDefault="008B1B6C" w:rsidP="008B1B6C">
            <w:pPr>
              <w:jc w:val="both"/>
            </w:pPr>
            <w:r w:rsidRPr="00502DF8">
              <w:rPr>
                <w:b/>
                <w:bCs/>
              </w:rPr>
              <w:t>Autoimmune diseases</w:t>
            </w:r>
            <w:r w:rsidRPr="009A4121">
              <w:t xml:space="preserve"> - a group of diseases based on the development of immune reactions against the body's own tissues.</w:t>
            </w:r>
          </w:p>
          <w:p w14:paraId="7CCFA364" w14:textId="77777777" w:rsidR="008B1B6C" w:rsidRPr="00A12C5B" w:rsidRDefault="008B1B6C" w:rsidP="006B3C45"/>
          <w:p w14:paraId="0099569C" w14:textId="77777777" w:rsidR="008B1B6C" w:rsidRPr="00A12C5B" w:rsidRDefault="008B1B6C" w:rsidP="006B3C45"/>
          <w:p w14:paraId="159C4A95" w14:textId="77777777" w:rsidR="008B1B6C" w:rsidRPr="001639A8" w:rsidRDefault="008B1B6C" w:rsidP="008B1B6C">
            <w:pPr>
              <w:jc w:val="both"/>
            </w:pPr>
            <w:r w:rsidRPr="00502DF8">
              <w:rPr>
                <w:b/>
                <w:bCs/>
              </w:rPr>
              <w:t>Autoinfection</w:t>
            </w:r>
            <w:r w:rsidRPr="009A4121">
              <w:t xml:space="preserve"> (from Greek autos - self; Latin </w:t>
            </w:r>
            <w:proofErr w:type="spellStart"/>
            <w:r w:rsidRPr="009A4121">
              <w:t>infectio</w:t>
            </w:r>
            <w:proofErr w:type="spellEnd"/>
            <w:r w:rsidRPr="009A4121">
              <w:t xml:space="preserve"> - infection) - an endogenous infection caused by the individual's own opportunistic microorganisms.</w:t>
            </w:r>
          </w:p>
          <w:p w14:paraId="51270BB1" w14:textId="77777777" w:rsidR="008B1B6C" w:rsidRPr="00A12C5B" w:rsidRDefault="008B1B6C" w:rsidP="006B3C45"/>
          <w:p w14:paraId="61F87671" w14:textId="77777777" w:rsidR="008B1B6C" w:rsidRPr="001639A8" w:rsidRDefault="008B1B6C" w:rsidP="008B1B6C">
            <w:pPr>
              <w:jc w:val="both"/>
            </w:pPr>
            <w:r w:rsidRPr="00502DF8">
              <w:rPr>
                <w:b/>
                <w:bCs/>
              </w:rPr>
              <w:t>Autolysis</w:t>
            </w:r>
            <w:r w:rsidRPr="009A4121">
              <w:t xml:space="preserve"> (from Greek autos - self; lysis - dissolution) - the property of biological objects to break down through enzymatic hydrolysis.</w:t>
            </w:r>
          </w:p>
          <w:p w14:paraId="38DDC13D" w14:textId="77777777" w:rsidR="008B1B6C" w:rsidRPr="00A12C5B" w:rsidRDefault="008B1B6C" w:rsidP="006B3C45"/>
          <w:p w14:paraId="0EBA0A51" w14:textId="77777777" w:rsidR="008B1B6C" w:rsidRPr="00A12C5B" w:rsidRDefault="008B1B6C" w:rsidP="006B3C45"/>
          <w:p w14:paraId="122A8F15" w14:textId="77777777" w:rsidR="008B1B6C" w:rsidRPr="009A4121" w:rsidRDefault="008B1B6C" w:rsidP="008B1B6C">
            <w:pPr>
              <w:jc w:val="both"/>
            </w:pPr>
            <w:r w:rsidRPr="00502DF8">
              <w:rPr>
                <w:b/>
                <w:bCs/>
              </w:rPr>
              <w:t>Autopsy</w:t>
            </w:r>
            <w:r w:rsidRPr="009A4121">
              <w:t xml:space="preserve"> (from Greek autos - self; </w:t>
            </w:r>
            <w:proofErr w:type="spellStart"/>
            <w:r w:rsidRPr="009A4121">
              <w:t>opsis</w:t>
            </w:r>
            <w:proofErr w:type="spellEnd"/>
            <w:r w:rsidRPr="009A4121">
              <w:t xml:space="preserve"> - sight) - examination of a cadaver to study organs and tissues to determine the cause of death and pathological changes.</w:t>
            </w:r>
          </w:p>
          <w:p w14:paraId="69B6E32A" w14:textId="77777777" w:rsidR="008B1B6C" w:rsidRPr="00A12C5B" w:rsidRDefault="008B1B6C" w:rsidP="006B3C45"/>
          <w:p w14:paraId="2835B4AD" w14:textId="77777777" w:rsidR="008B1B6C" w:rsidRPr="009A4121" w:rsidRDefault="008B1B6C" w:rsidP="008B1B6C">
            <w:pPr>
              <w:jc w:val="both"/>
            </w:pPr>
            <w:proofErr w:type="spellStart"/>
            <w:r w:rsidRPr="00502DF8">
              <w:rPr>
                <w:b/>
                <w:bCs/>
              </w:rPr>
              <w:t>Autotolerance</w:t>
            </w:r>
            <w:proofErr w:type="spellEnd"/>
            <w:r w:rsidRPr="009A4121">
              <w:t xml:space="preserve"> - the absence of a reaction to one's own antigens as a normal physiological state of the body.</w:t>
            </w:r>
          </w:p>
          <w:p w14:paraId="0F8E9299" w14:textId="77777777" w:rsidR="008B1B6C" w:rsidRPr="00A12C5B" w:rsidRDefault="008B1B6C" w:rsidP="006B3C45"/>
          <w:p w14:paraId="43FE9E37" w14:textId="77777777" w:rsidR="008B1B6C" w:rsidRPr="001639A8" w:rsidRDefault="008B1B6C" w:rsidP="008B1B6C">
            <w:pPr>
              <w:jc w:val="both"/>
            </w:pPr>
            <w:proofErr w:type="spellStart"/>
            <w:r w:rsidRPr="00502DF8">
              <w:rPr>
                <w:b/>
                <w:bCs/>
              </w:rPr>
              <w:lastRenderedPageBreak/>
              <w:t>Autotransplantation</w:t>
            </w:r>
            <w:proofErr w:type="spellEnd"/>
            <w:r w:rsidRPr="00502DF8">
              <w:rPr>
                <w:b/>
                <w:bCs/>
              </w:rPr>
              <w:t xml:space="preserve"> </w:t>
            </w:r>
            <w:r w:rsidRPr="009A4121">
              <w:t>- the transplantation of tissue from one part of the body to another in the same individual.</w:t>
            </w:r>
          </w:p>
          <w:p w14:paraId="693A3363" w14:textId="77777777" w:rsidR="008B1B6C" w:rsidRPr="00A12C5B" w:rsidRDefault="008B1B6C" w:rsidP="006B3C45"/>
          <w:p w14:paraId="270A4BB4" w14:textId="77777777" w:rsidR="008B1B6C" w:rsidRPr="001639A8" w:rsidRDefault="008B1B6C" w:rsidP="008B1B6C">
            <w:pPr>
              <w:jc w:val="both"/>
            </w:pPr>
            <w:r w:rsidRPr="00502DF8">
              <w:rPr>
                <w:b/>
                <w:bCs/>
              </w:rPr>
              <w:t xml:space="preserve">Aphthae </w:t>
            </w:r>
            <w:r w:rsidRPr="009A4121">
              <w:t xml:space="preserve">(from Greek </w:t>
            </w:r>
            <w:proofErr w:type="spellStart"/>
            <w:r w:rsidRPr="009A4121">
              <w:t>aphta</w:t>
            </w:r>
            <w:proofErr w:type="spellEnd"/>
            <w:r w:rsidRPr="009A4121">
              <w:t xml:space="preserve"> - ulcer) - small areas of superficial necrosis of the epithelial mucous membranes in the form of yellowish-gray erosions or small ulcers with a bright red inflammatory border.</w:t>
            </w:r>
          </w:p>
          <w:p w14:paraId="5F8942DE" w14:textId="77777777" w:rsidR="008B1B6C" w:rsidRPr="00A12C5B" w:rsidRDefault="008B1B6C" w:rsidP="006B3C45"/>
          <w:p w14:paraId="2FD7357C" w14:textId="77777777" w:rsidR="008B1B6C" w:rsidRPr="001639A8" w:rsidRDefault="008B1B6C" w:rsidP="008B1B6C">
            <w:pPr>
              <w:jc w:val="both"/>
            </w:pPr>
            <w:r w:rsidRPr="00502DF8">
              <w:rPr>
                <w:b/>
                <w:bCs/>
              </w:rPr>
              <w:t>Primary affect</w:t>
            </w:r>
            <w:r w:rsidRPr="009A4121">
              <w:t xml:space="preserve"> - a complex of pathological changes at the site of entry of pathogenic microbes into tissues.</w:t>
            </w:r>
          </w:p>
          <w:p w14:paraId="72069184" w14:textId="77777777" w:rsidR="008B1B6C" w:rsidRPr="00A12C5B" w:rsidRDefault="008B1B6C" w:rsidP="006B3C45"/>
          <w:p w14:paraId="0109783B" w14:textId="77777777" w:rsidR="008B1B6C" w:rsidRPr="001639A8" w:rsidRDefault="008B1B6C" w:rsidP="008B1B6C">
            <w:pPr>
              <w:jc w:val="both"/>
            </w:pPr>
            <w:r w:rsidRPr="00502DF8">
              <w:rPr>
                <w:b/>
                <w:bCs/>
              </w:rPr>
              <w:t>Affinity</w:t>
            </w:r>
            <w:r w:rsidRPr="009A4121">
              <w:t xml:space="preserve"> — the strength of binding (degree of affinity) between interacting molecules, such as between an antigen and an antibody.</w:t>
            </w:r>
          </w:p>
          <w:p w14:paraId="3E33824A" w14:textId="77777777" w:rsidR="008B1B6C" w:rsidRPr="00A12C5B" w:rsidRDefault="008B1B6C" w:rsidP="006B3C45"/>
          <w:p w14:paraId="5BFFABB7" w14:textId="77777777" w:rsidR="008B1B6C" w:rsidRPr="00A12C5B" w:rsidRDefault="008B1B6C" w:rsidP="006B3C45"/>
          <w:p w14:paraId="053A6B0B" w14:textId="77777777" w:rsidR="008B1B6C" w:rsidRPr="00A12C5B" w:rsidRDefault="008B1B6C" w:rsidP="006B3C45"/>
          <w:p w14:paraId="2D293121" w14:textId="77777777" w:rsidR="008B1B6C" w:rsidRPr="009A4121" w:rsidRDefault="008B1B6C" w:rsidP="008B1B6C">
            <w:pPr>
              <w:jc w:val="both"/>
            </w:pPr>
            <w:r w:rsidRPr="00502DF8">
              <w:rPr>
                <w:b/>
                <w:bCs/>
              </w:rPr>
              <w:t>Achalasia</w:t>
            </w:r>
            <w:r w:rsidRPr="009A4121">
              <w:t xml:space="preserve"> - a disorder of the ability to relax smooth muscle sphincters of the gastrointestinal and genitourinary systems.</w:t>
            </w:r>
          </w:p>
          <w:p w14:paraId="204E984E" w14:textId="77777777" w:rsidR="008B1B6C" w:rsidRPr="000A3C16" w:rsidRDefault="008B1B6C" w:rsidP="008B1B6C">
            <w:pPr>
              <w:jc w:val="both"/>
            </w:pPr>
          </w:p>
          <w:p w14:paraId="7B9A0CDE" w14:textId="77777777" w:rsidR="008B1B6C" w:rsidRPr="00A12C5B" w:rsidRDefault="008B1B6C" w:rsidP="006B3C45"/>
          <w:p w14:paraId="5FEC92D6" w14:textId="77777777" w:rsidR="009A5768" w:rsidRPr="009A4121" w:rsidRDefault="009A5768" w:rsidP="009A5768">
            <w:pPr>
              <w:jc w:val="both"/>
            </w:pPr>
            <w:proofErr w:type="spellStart"/>
            <w:r w:rsidRPr="009A5768">
              <w:rPr>
                <w:b/>
                <w:bCs/>
              </w:rPr>
              <w:t>Ashoff</w:t>
            </w:r>
            <w:proofErr w:type="spellEnd"/>
            <w:r w:rsidRPr="009A5768">
              <w:rPr>
                <w:b/>
                <w:bCs/>
              </w:rPr>
              <w:t>-Pul nodules</w:t>
            </w:r>
            <w:r w:rsidRPr="009A4121">
              <w:t xml:space="preserve"> - encapsulated, partially calcified nodules found in fibrous-focal tuberculosis.</w:t>
            </w:r>
          </w:p>
          <w:p w14:paraId="766619F0" w14:textId="77777777" w:rsidR="009A5768" w:rsidRPr="00A12C5B" w:rsidRDefault="009A5768" w:rsidP="006B3C45"/>
          <w:p w14:paraId="3D061752" w14:textId="77777777" w:rsidR="009A5768" w:rsidRPr="00A12C5B" w:rsidRDefault="009A5768" w:rsidP="006B3C45"/>
          <w:p w14:paraId="2DB980A7" w14:textId="77777777" w:rsidR="009A5768" w:rsidRPr="009A4121" w:rsidRDefault="009A5768" w:rsidP="009A5768">
            <w:pPr>
              <w:jc w:val="both"/>
            </w:pPr>
            <w:r w:rsidRPr="009A5768">
              <w:rPr>
                <w:b/>
                <w:bCs/>
              </w:rPr>
              <w:t>Aschoff-</w:t>
            </w:r>
            <w:proofErr w:type="spellStart"/>
            <w:r w:rsidRPr="009A5768">
              <w:rPr>
                <w:b/>
                <w:bCs/>
              </w:rPr>
              <w:t>Talalaev</w:t>
            </w:r>
            <w:proofErr w:type="spellEnd"/>
            <w:r w:rsidRPr="009A5768">
              <w:rPr>
                <w:b/>
                <w:bCs/>
              </w:rPr>
              <w:t xml:space="preserve"> granuloma</w:t>
            </w:r>
            <w:r w:rsidRPr="009A4121">
              <w:t xml:space="preserve"> - a rheumatic granuloma.</w:t>
            </w:r>
          </w:p>
          <w:p w14:paraId="3344356E" w14:textId="77777777" w:rsidR="009A5768" w:rsidRPr="00A12C5B" w:rsidRDefault="009A5768" w:rsidP="006B3C45"/>
          <w:p w14:paraId="5AC299B9" w14:textId="77777777" w:rsidR="009A5768" w:rsidRPr="009A4121" w:rsidRDefault="009A5768" w:rsidP="009A5768">
            <w:pPr>
              <w:jc w:val="both"/>
            </w:pPr>
            <w:proofErr w:type="spellStart"/>
            <w:r w:rsidRPr="009A5768">
              <w:rPr>
                <w:b/>
                <w:bCs/>
              </w:rPr>
              <w:t>Aerza</w:t>
            </w:r>
            <w:proofErr w:type="spellEnd"/>
            <w:r w:rsidRPr="009A5768">
              <w:rPr>
                <w:b/>
                <w:bCs/>
              </w:rPr>
              <w:t xml:space="preserve"> disease</w:t>
            </w:r>
            <w:r w:rsidRPr="009A4121">
              <w:t xml:space="preserve"> - primary pulmonary hypertension characterized by </w:t>
            </w:r>
            <w:r w:rsidRPr="009A4121">
              <w:lastRenderedPageBreak/>
              <w:t xml:space="preserve">hypertrophy of the muscular layer of pulmonary vessels.  </w:t>
            </w:r>
          </w:p>
          <w:p w14:paraId="09618D84" w14:textId="77777777" w:rsidR="009A5768" w:rsidRPr="00A12C5B" w:rsidRDefault="009A5768" w:rsidP="008C37F4"/>
          <w:p w14:paraId="5E2A4E24" w14:textId="77777777" w:rsidR="009A5768" w:rsidRPr="00A12C5B" w:rsidRDefault="009A5768" w:rsidP="008C37F4"/>
          <w:p w14:paraId="03560719" w14:textId="77777777" w:rsidR="009A5768" w:rsidRPr="00A12C5B" w:rsidRDefault="009A5768" w:rsidP="008C37F4"/>
          <w:p w14:paraId="3C032585" w14:textId="77777777" w:rsidR="009A5768" w:rsidRPr="00A12C5B" w:rsidRDefault="009A5768" w:rsidP="008C37F4"/>
          <w:p w14:paraId="7BA41107" w14:textId="77777777" w:rsidR="009A5768" w:rsidRPr="008C37F4" w:rsidRDefault="009A5768" w:rsidP="008C37F4">
            <w:pPr>
              <w:rPr>
                <w:lang w:val="ru-RU"/>
              </w:rPr>
            </w:pPr>
          </w:p>
          <w:p w14:paraId="62DB6E22" w14:textId="77777777" w:rsidR="008C37F4" w:rsidRDefault="008C37F4" w:rsidP="008C37F4">
            <w:pPr>
              <w:jc w:val="both"/>
              <w:rPr>
                <w:b/>
                <w:bCs/>
                <w:lang w:val="ru-RU"/>
              </w:rPr>
            </w:pPr>
          </w:p>
          <w:p w14:paraId="002B134E" w14:textId="77777777" w:rsidR="008C37F4" w:rsidRDefault="008C37F4" w:rsidP="009A5768">
            <w:pPr>
              <w:jc w:val="both"/>
              <w:rPr>
                <w:b/>
                <w:bCs/>
                <w:lang w:val="ru-RU"/>
              </w:rPr>
            </w:pPr>
          </w:p>
          <w:p w14:paraId="48B43C85" w14:textId="77777777" w:rsidR="008C37F4" w:rsidRDefault="008C37F4" w:rsidP="009A5768">
            <w:pPr>
              <w:jc w:val="both"/>
              <w:rPr>
                <w:b/>
                <w:bCs/>
                <w:lang w:val="ru-RU"/>
              </w:rPr>
            </w:pPr>
          </w:p>
          <w:p w14:paraId="6A1086AB" w14:textId="08914943" w:rsidR="009A5768" w:rsidRPr="009D1158" w:rsidRDefault="009A5768" w:rsidP="009A5768">
            <w:pPr>
              <w:jc w:val="both"/>
            </w:pPr>
            <w:r w:rsidRPr="009A5768">
              <w:rPr>
                <w:b/>
                <w:bCs/>
              </w:rPr>
              <w:t>Babes-Negri bodies</w:t>
            </w:r>
            <w:r w:rsidRPr="009D1158">
              <w:t xml:space="preserve"> – cytoplasmic eosinophilic inclusions in hippocampal cells seen in rabies.</w:t>
            </w:r>
          </w:p>
          <w:p w14:paraId="17BA7104" w14:textId="77777777" w:rsidR="009A5768" w:rsidRPr="008C37F4" w:rsidRDefault="009A5768" w:rsidP="008C37F4"/>
          <w:p w14:paraId="23F8BD92" w14:textId="77777777" w:rsidR="008C37F4" w:rsidRPr="008C37F4" w:rsidRDefault="008C37F4" w:rsidP="008C37F4"/>
          <w:p w14:paraId="2852BBC8" w14:textId="77777777" w:rsidR="009A5768" w:rsidRPr="009D1158" w:rsidRDefault="009A5768" w:rsidP="009A5768">
            <w:pPr>
              <w:jc w:val="both"/>
            </w:pPr>
            <w:proofErr w:type="spellStart"/>
            <w:r w:rsidRPr="009A5768">
              <w:rPr>
                <w:b/>
                <w:bCs/>
              </w:rPr>
              <w:t>Basalioma</w:t>
            </w:r>
            <w:proofErr w:type="spellEnd"/>
            <w:r w:rsidRPr="009D1158">
              <w:t xml:space="preserve"> (basal cell carcinoma) (from Greek basis - foundation) – a malignant skin tumor arising from the basal cells of the epidermis.</w:t>
            </w:r>
          </w:p>
          <w:p w14:paraId="67EC17F2" w14:textId="77777777" w:rsidR="009A5768" w:rsidRPr="00A12C5B" w:rsidRDefault="009A5768" w:rsidP="008C37F4">
            <w:pPr>
              <w:pStyle w:val="a9"/>
            </w:pPr>
          </w:p>
          <w:p w14:paraId="56744118" w14:textId="77777777" w:rsidR="009A5768" w:rsidRPr="00A12C5B" w:rsidRDefault="009A5768" w:rsidP="008C37F4">
            <w:pPr>
              <w:pStyle w:val="a9"/>
            </w:pPr>
          </w:p>
          <w:p w14:paraId="14267FD1" w14:textId="77777777" w:rsidR="009A5768" w:rsidRPr="00A12C5B" w:rsidRDefault="009A5768" w:rsidP="008C37F4">
            <w:pPr>
              <w:pStyle w:val="a9"/>
            </w:pPr>
          </w:p>
          <w:p w14:paraId="2402264E" w14:textId="77777777" w:rsidR="009A5768" w:rsidRPr="009D1158" w:rsidRDefault="009A5768" w:rsidP="009A5768">
            <w:pPr>
              <w:jc w:val="both"/>
            </w:pPr>
            <w:r w:rsidRPr="009A5768">
              <w:rPr>
                <w:b/>
                <w:bCs/>
              </w:rPr>
              <w:t>Basedow's disease</w:t>
            </w:r>
            <w:r w:rsidRPr="009D1158">
              <w:t xml:space="preserve"> (diffuse toxic goiter, Graves' disease) - an autoimmune disease characterized by epithelial proliferation and enlargement of the thyroid gland with manifestations of hyperthyroidism (thyrotoxicosis).</w:t>
            </w:r>
          </w:p>
          <w:p w14:paraId="7E54B7EF" w14:textId="77777777" w:rsidR="009A5768" w:rsidRPr="00A12C5B" w:rsidRDefault="009A5768" w:rsidP="009A5768">
            <w:pPr>
              <w:pStyle w:val="a9"/>
            </w:pPr>
          </w:p>
          <w:p w14:paraId="7C917B31" w14:textId="77777777" w:rsidR="009A5768" w:rsidRPr="00A12C5B" w:rsidRDefault="009A5768" w:rsidP="009A5768">
            <w:pPr>
              <w:pStyle w:val="a9"/>
            </w:pPr>
          </w:p>
          <w:p w14:paraId="36496A23" w14:textId="77777777" w:rsidR="009A5768" w:rsidRPr="009D1158" w:rsidRDefault="009A5768" w:rsidP="009A5768">
            <w:pPr>
              <w:jc w:val="both"/>
            </w:pPr>
            <w:r w:rsidRPr="009A5768">
              <w:rPr>
                <w:b/>
                <w:bCs/>
              </w:rPr>
              <w:t>Basophilia</w:t>
            </w:r>
            <w:r w:rsidRPr="009D1158">
              <w:t xml:space="preserve"> (from Greek basis – base, foundation; </w:t>
            </w:r>
            <w:proofErr w:type="spellStart"/>
            <w:r w:rsidRPr="009D1158">
              <w:t>phylo</w:t>
            </w:r>
            <w:proofErr w:type="spellEnd"/>
            <w:r w:rsidRPr="009D1158">
              <w:t xml:space="preserve"> – to love) – the ability of tissue structures to stain with basic dyes.</w:t>
            </w:r>
          </w:p>
          <w:p w14:paraId="7412F532" w14:textId="77777777" w:rsidR="009A5768" w:rsidRPr="00A12C5B" w:rsidRDefault="009A5768" w:rsidP="009A5768"/>
          <w:p w14:paraId="693D884E" w14:textId="77777777" w:rsidR="009A5768" w:rsidRPr="00A12C5B" w:rsidRDefault="009A5768" w:rsidP="009A5768"/>
          <w:p w14:paraId="78A3195C" w14:textId="77777777" w:rsidR="009A5768" w:rsidRPr="009D1158" w:rsidRDefault="009A5768" w:rsidP="009A5768">
            <w:pPr>
              <w:jc w:val="both"/>
            </w:pPr>
            <w:r w:rsidRPr="009A5768">
              <w:rPr>
                <w:b/>
                <w:bCs/>
              </w:rPr>
              <w:t xml:space="preserve">Basophils </w:t>
            </w:r>
            <w:r w:rsidRPr="009D1158">
              <w:t xml:space="preserve">— one of the types of granular leukocytes (granulocytes) in the blood. In normal individuals, they constitute 0.5 – 1.0% of all </w:t>
            </w:r>
            <w:r w:rsidRPr="009D1158">
              <w:lastRenderedPageBreak/>
              <w:t>leukocytes; they participate in inflammatory reactions.</w:t>
            </w:r>
          </w:p>
          <w:p w14:paraId="29DC3503" w14:textId="77777777" w:rsidR="009A5768" w:rsidRPr="008C37F4" w:rsidRDefault="009A5768" w:rsidP="009A5768">
            <w:pPr>
              <w:rPr>
                <w:lang w:val="ru-RU"/>
              </w:rPr>
            </w:pPr>
          </w:p>
          <w:p w14:paraId="7FEA86A8" w14:textId="77777777" w:rsidR="009A5768" w:rsidRPr="009D1158" w:rsidRDefault="009A5768" w:rsidP="009A5768">
            <w:pPr>
              <w:jc w:val="both"/>
            </w:pPr>
            <w:r w:rsidRPr="009A5768">
              <w:rPr>
                <w:b/>
                <w:bCs/>
              </w:rPr>
              <w:t>Bacteremia</w:t>
            </w:r>
            <w:r w:rsidRPr="009D1158">
              <w:t xml:space="preserve"> (from Latin bacterium - bacteria; Greek </w:t>
            </w:r>
            <w:proofErr w:type="spellStart"/>
            <w:r w:rsidRPr="009D1158">
              <w:t>haima</w:t>
            </w:r>
            <w:proofErr w:type="spellEnd"/>
            <w:r w:rsidRPr="009D1158">
              <w:t xml:space="preserve"> - blood) – the presence of bacteria in the circulating blood.</w:t>
            </w:r>
          </w:p>
          <w:p w14:paraId="77E66D73" w14:textId="77777777" w:rsidR="009A5768" w:rsidRPr="00A12C5B" w:rsidRDefault="009A5768" w:rsidP="009A5768"/>
          <w:p w14:paraId="5E01BF19" w14:textId="77777777" w:rsidR="009A5768" w:rsidRPr="009D1158" w:rsidRDefault="009A5768" w:rsidP="009A5768">
            <w:pPr>
              <w:jc w:val="both"/>
            </w:pPr>
            <w:r w:rsidRPr="009A5768">
              <w:rPr>
                <w:b/>
                <w:bCs/>
              </w:rPr>
              <w:t>Bacteriuria</w:t>
            </w:r>
            <w:r w:rsidRPr="009D1158">
              <w:t xml:space="preserve"> (from bacterium - bacteria; </w:t>
            </w:r>
            <w:proofErr w:type="spellStart"/>
            <w:r w:rsidRPr="009D1158">
              <w:t>urina</w:t>
            </w:r>
            <w:proofErr w:type="spellEnd"/>
            <w:r w:rsidRPr="009D1158">
              <w:t xml:space="preserve"> - urine) - the presence of bacteria in the urine.</w:t>
            </w:r>
          </w:p>
          <w:p w14:paraId="14B66B30" w14:textId="77777777" w:rsidR="009A5768" w:rsidRPr="00A12C5B" w:rsidRDefault="009A5768" w:rsidP="009A5768"/>
          <w:p w14:paraId="353AD513" w14:textId="77777777" w:rsidR="009A5768" w:rsidRPr="009D1158" w:rsidRDefault="009A5768" w:rsidP="009A5768">
            <w:pPr>
              <w:jc w:val="both"/>
            </w:pPr>
            <w:r w:rsidRPr="009A5768">
              <w:rPr>
                <w:b/>
                <w:bCs/>
              </w:rPr>
              <w:t>Balanoposthitis</w:t>
            </w:r>
            <w:r w:rsidRPr="009D1158">
              <w:t xml:space="preserve"> (from Greek </w:t>
            </w:r>
            <w:proofErr w:type="spellStart"/>
            <w:r w:rsidRPr="009D1158">
              <w:t>balanos</w:t>
            </w:r>
            <w:proofErr w:type="spellEnd"/>
            <w:r w:rsidRPr="009D1158">
              <w:t xml:space="preserve"> - glans penis; </w:t>
            </w:r>
            <w:proofErr w:type="spellStart"/>
            <w:r w:rsidRPr="009D1158">
              <w:t>posthe</w:t>
            </w:r>
            <w:proofErr w:type="spellEnd"/>
            <w:r w:rsidRPr="009D1158">
              <w:t xml:space="preserve"> - foreskin) – inflammation of the skin of the glans penis and the foreskin.</w:t>
            </w:r>
          </w:p>
          <w:p w14:paraId="65530475" w14:textId="77777777" w:rsidR="009A5768" w:rsidRPr="00A12C5B" w:rsidRDefault="009A5768" w:rsidP="009A5768"/>
          <w:p w14:paraId="0D9536DF" w14:textId="77777777" w:rsidR="00DF6E3C" w:rsidRPr="00A12C5B" w:rsidRDefault="00DF6E3C" w:rsidP="009A5768"/>
          <w:p w14:paraId="243B36E7" w14:textId="77777777" w:rsidR="00DF6E3C" w:rsidRPr="009D1158" w:rsidRDefault="00DF6E3C" w:rsidP="00DF6E3C">
            <w:pPr>
              <w:jc w:val="both"/>
            </w:pPr>
            <w:proofErr w:type="spellStart"/>
            <w:r w:rsidRPr="009A5768">
              <w:rPr>
                <w:b/>
                <w:bCs/>
              </w:rPr>
              <w:t>Balantidiasis</w:t>
            </w:r>
            <w:proofErr w:type="spellEnd"/>
            <w:r w:rsidRPr="009D1158">
              <w:t xml:space="preserve"> – a protozoal disease caused by Balantidium coli, characterized by the development of ulcerative colitis.</w:t>
            </w:r>
          </w:p>
          <w:p w14:paraId="484A7A23" w14:textId="77777777" w:rsidR="00DF6E3C" w:rsidRPr="00A12C5B" w:rsidRDefault="00DF6E3C" w:rsidP="00DF6E3C">
            <w:pPr>
              <w:jc w:val="both"/>
            </w:pPr>
            <w:r w:rsidRPr="00DF6E3C">
              <w:rPr>
                <w:b/>
                <w:bCs/>
              </w:rPr>
              <w:t>Ballooning degeneration</w:t>
            </w:r>
            <w:r w:rsidRPr="009D1158">
              <w:t xml:space="preserve"> – the extreme degree of hydropic degeneration (intracellular edema), in which the cell undergoes focal necrosis.</w:t>
            </w:r>
          </w:p>
          <w:p w14:paraId="448154BF" w14:textId="77777777" w:rsidR="00DF6E3C" w:rsidRPr="00A12C5B" w:rsidRDefault="00DF6E3C" w:rsidP="00DF6E3C">
            <w:pPr>
              <w:jc w:val="both"/>
            </w:pPr>
          </w:p>
          <w:p w14:paraId="1E217517" w14:textId="77777777" w:rsidR="00DF6E3C" w:rsidRPr="009D1158" w:rsidRDefault="00DF6E3C" w:rsidP="00DF6E3C">
            <w:pPr>
              <w:jc w:val="both"/>
            </w:pPr>
            <w:proofErr w:type="spellStart"/>
            <w:r w:rsidRPr="00DF6E3C">
              <w:rPr>
                <w:b/>
                <w:bCs/>
              </w:rPr>
              <w:t>Bartholinitis</w:t>
            </w:r>
            <w:proofErr w:type="spellEnd"/>
            <w:r w:rsidRPr="009D1158">
              <w:t xml:space="preserve"> – inflammation of the greater vestibular gland (Bartholin's gland).</w:t>
            </w:r>
          </w:p>
          <w:p w14:paraId="6C3C6CCD" w14:textId="77777777" w:rsidR="00DF6E3C" w:rsidRPr="009D1158" w:rsidRDefault="00DF6E3C" w:rsidP="00DF6E3C">
            <w:pPr>
              <w:jc w:val="both"/>
            </w:pPr>
          </w:p>
          <w:p w14:paraId="373EA246" w14:textId="77777777" w:rsidR="00DF6E3C" w:rsidRPr="00A12C5B" w:rsidRDefault="00DF6E3C" w:rsidP="009A5768"/>
          <w:p w14:paraId="78E43743" w14:textId="77777777" w:rsidR="00DF6E3C" w:rsidRPr="009D1158" w:rsidRDefault="00DF6E3C" w:rsidP="00DF6E3C">
            <w:pPr>
              <w:jc w:val="both"/>
            </w:pPr>
            <w:r w:rsidRPr="00DF6E3C">
              <w:rPr>
                <w:b/>
                <w:bCs/>
              </w:rPr>
              <w:t>Ectopic pregnancy</w:t>
            </w:r>
            <w:r w:rsidRPr="009D1158">
              <w:t xml:space="preserve"> – the development of a fetus outside the uterine cavity – in the fallopian tube, ovary, or abdominal cavity.</w:t>
            </w:r>
          </w:p>
          <w:p w14:paraId="58DDE9E9" w14:textId="77777777" w:rsidR="00DF6E3C" w:rsidRPr="00A12C5B" w:rsidRDefault="00DF6E3C" w:rsidP="009A5768"/>
          <w:p w14:paraId="053FC6CF" w14:textId="77777777" w:rsidR="00DF6E3C" w:rsidRPr="00A12C5B" w:rsidRDefault="00DF6E3C" w:rsidP="009A5768"/>
          <w:p w14:paraId="7ABAA313" w14:textId="77777777" w:rsidR="00DF6E3C" w:rsidRPr="009D1158" w:rsidRDefault="00DF6E3C" w:rsidP="00DF6E3C">
            <w:pPr>
              <w:jc w:val="both"/>
            </w:pPr>
            <w:proofErr w:type="spellStart"/>
            <w:r w:rsidRPr="00DF6E3C">
              <w:rPr>
                <w:b/>
                <w:bCs/>
              </w:rPr>
              <w:lastRenderedPageBreak/>
              <w:t>Betolepsy</w:t>
            </w:r>
            <w:proofErr w:type="spellEnd"/>
            <w:r w:rsidRPr="009D1158">
              <w:t xml:space="preserve"> – transient loss of consciousness during prolonged coughing fits, caused by brain hypoxia.</w:t>
            </w:r>
          </w:p>
          <w:p w14:paraId="6E4A6F01" w14:textId="77777777" w:rsidR="00DF6E3C" w:rsidRPr="00A12C5B" w:rsidRDefault="00DF6E3C" w:rsidP="009A5768"/>
          <w:p w14:paraId="38916423" w14:textId="77777777" w:rsidR="00DF6E3C" w:rsidRPr="009D1158" w:rsidRDefault="00DF6E3C" w:rsidP="00DF6E3C">
            <w:pPr>
              <w:jc w:val="both"/>
            </w:pPr>
            <w:proofErr w:type="spellStart"/>
            <w:r w:rsidRPr="00DF6E3C">
              <w:rPr>
                <w:b/>
                <w:bCs/>
              </w:rPr>
              <w:t>Bechterew's</w:t>
            </w:r>
            <w:proofErr w:type="spellEnd"/>
            <w:r w:rsidRPr="00DF6E3C">
              <w:rPr>
                <w:b/>
                <w:bCs/>
              </w:rPr>
              <w:t xml:space="preserve"> disease</w:t>
            </w:r>
            <w:r w:rsidRPr="009D1158">
              <w:t xml:space="preserve"> (ankylosing spondylitis) – a chronic rheumatic disease affecting the spine and joints, leading to immobility.</w:t>
            </w:r>
          </w:p>
          <w:p w14:paraId="3CBB6669" w14:textId="77777777" w:rsidR="00DF6E3C" w:rsidRPr="009D1158" w:rsidRDefault="00DF6E3C" w:rsidP="00DF6E3C">
            <w:pPr>
              <w:jc w:val="both"/>
            </w:pPr>
          </w:p>
          <w:p w14:paraId="6B6B4C35" w14:textId="77777777" w:rsidR="00DF6E3C" w:rsidRPr="00A12C5B" w:rsidRDefault="00DF6E3C" w:rsidP="009A5768"/>
          <w:p w14:paraId="4E032876" w14:textId="77777777" w:rsidR="004B7E52" w:rsidRPr="00A12C5B" w:rsidRDefault="004B7E52" w:rsidP="009A5768"/>
          <w:p w14:paraId="6A340889" w14:textId="77777777" w:rsidR="004B7E52" w:rsidRPr="009D1158" w:rsidRDefault="004B7E52" w:rsidP="004B7E52">
            <w:pPr>
              <w:jc w:val="both"/>
            </w:pPr>
            <w:r w:rsidRPr="004B7E52">
              <w:rPr>
                <w:b/>
                <w:bCs/>
              </w:rPr>
              <w:t>BCG-itis</w:t>
            </w:r>
            <w:r w:rsidRPr="009D1158">
              <w:t xml:space="preserve"> – inflammatory changes caused by BCG vaccination: otitis, tonsillitis, regional lymphadenitis, cold abscesses.</w:t>
            </w:r>
          </w:p>
          <w:p w14:paraId="5E33123F" w14:textId="77777777" w:rsidR="004B7E52" w:rsidRPr="00A12C5B" w:rsidRDefault="004B7E52" w:rsidP="009A5768"/>
          <w:p w14:paraId="5AB4A8D3" w14:textId="77777777" w:rsidR="004B7E52" w:rsidRPr="00A12C5B" w:rsidRDefault="004B7E52" w:rsidP="009A5768"/>
          <w:p w14:paraId="1CDFFD3D" w14:textId="77777777" w:rsidR="004B7E52" w:rsidRPr="00A12C5B" w:rsidRDefault="004B7E52" w:rsidP="009A5768">
            <w:r w:rsidRPr="004B7E52">
              <w:rPr>
                <w:b/>
                <w:bCs/>
              </w:rPr>
              <w:t xml:space="preserve">Rabies </w:t>
            </w:r>
            <w:r w:rsidRPr="009D1158">
              <w:t xml:space="preserve">(from Latin </w:t>
            </w:r>
            <w:proofErr w:type="spellStart"/>
            <w:r w:rsidRPr="009D1158">
              <w:t>rabiere</w:t>
            </w:r>
            <w:proofErr w:type="spellEnd"/>
            <w:r w:rsidRPr="009D1158">
              <w:t xml:space="preserve"> – furious) – an acute infectious disease caused by a rhabdovirus, affecting the central nervous system</w:t>
            </w:r>
          </w:p>
          <w:p w14:paraId="013CA9FF" w14:textId="77777777" w:rsidR="004B7E52" w:rsidRPr="00A12C5B" w:rsidRDefault="004B7E52" w:rsidP="009A5768"/>
          <w:p w14:paraId="63FF79B7" w14:textId="77777777" w:rsidR="004B7E52" w:rsidRPr="00A12C5B" w:rsidRDefault="004B7E52" w:rsidP="009A5768"/>
          <w:p w14:paraId="5C4420C0" w14:textId="77777777" w:rsidR="004B7E52" w:rsidRPr="00A12C5B" w:rsidRDefault="004B7E52" w:rsidP="009A5768"/>
          <w:p w14:paraId="47466F81" w14:textId="77777777" w:rsidR="004B7E52" w:rsidRPr="00A12C5B" w:rsidRDefault="004B7E52" w:rsidP="009A5768"/>
          <w:p w14:paraId="152D7F36" w14:textId="77777777" w:rsidR="004B7E52" w:rsidRPr="009D1158" w:rsidRDefault="004B7E52" w:rsidP="004B7E52">
            <w:pPr>
              <w:jc w:val="both"/>
            </w:pPr>
            <w:r w:rsidRPr="004B7E52">
              <w:rPr>
                <w:b/>
                <w:bCs/>
              </w:rPr>
              <w:t>Bilharziasis</w:t>
            </w:r>
            <w:r w:rsidRPr="009D1158">
              <w:t xml:space="preserve"> – schistosomiasis of the genitourinary system.</w:t>
            </w:r>
          </w:p>
          <w:p w14:paraId="591BAA17" w14:textId="77777777" w:rsidR="004B7E52" w:rsidRPr="00A12C5B" w:rsidRDefault="004B7E52" w:rsidP="009A5768"/>
          <w:p w14:paraId="15591A09" w14:textId="77777777" w:rsidR="004B7E52" w:rsidRPr="009D1158" w:rsidRDefault="004B7E52" w:rsidP="004B7E52">
            <w:pPr>
              <w:jc w:val="both"/>
            </w:pPr>
            <w:proofErr w:type="spellStart"/>
            <w:r w:rsidRPr="004B7E52">
              <w:rPr>
                <w:b/>
                <w:bCs/>
              </w:rPr>
              <w:t>Bilschowsky</w:t>
            </w:r>
            <w:proofErr w:type="spellEnd"/>
            <w:r w:rsidRPr="004B7E52">
              <w:rPr>
                <w:b/>
                <w:bCs/>
              </w:rPr>
              <w:t>-Filatov-Koplik spots</w:t>
            </w:r>
            <w:r w:rsidRPr="009D1158">
              <w:t xml:space="preserve"> – whitish spots on the buccal mucosa, characteristic of measles.</w:t>
            </w:r>
          </w:p>
          <w:p w14:paraId="69CABD18" w14:textId="77777777" w:rsidR="004B7E52" w:rsidRPr="00A12C5B" w:rsidRDefault="004B7E52" w:rsidP="009A5768"/>
          <w:p w14:paraId="251A87F4" w14:textId="77777777" w:rsidR="00CE6CDF" w:rsidRPr="00A12C5B" w:rsidRDefault="00CE6CDF" w:rsidP="009A5768"/>
          <w:p w14:paraId="05DE7077" w14:textId="77777777" w:rsidR="00CE6CDF" w:rsidRPr="009D1158" w:rsidRDefault="00CE6CDF" w:rsidP="00CE6CDF">
            <w:pPr>
              <w:jc w:val="both"/>
            </w:pPr>
            <w:r w:rsidRPr="00CE6CDF">
              <w:rPr>
                <w:b/>
                <w:bCs/>
              </w:rPr>
              <w:t>Biopsy</w:t>
            </w:r>
            <w:r w:rsidRPr="009D1158">
              <w:t xml:space="preserve"> (from Greek </w:t>
            </w:r>
            <w:proofErr w:type="spellStart"/>
            <w:r w:rsidRPr="009D1158">
              <w:t>byos</w:t>
            </w:r>
            <w:proofErr w:type="spellEnd"/>
            <w:r w:rsidRPr="009D1158">
              <w:t xml:space="preserve"> – life; </w:t>
            </w:r>
            <w:proofErr w:type="spellStart"/>
            <w:r w:rsidRPr="009D1158">
              <w:t>opsys</w:t>
            </w:r>
            <w:proofErr w:type="spellEnd"/>
            <w:r w:rsidRPr="009D1158">
              <w:t xml:space="preserve"> – sight) – the excision of tissue during life for microscopic examination.</w:t>
            </w:r>
          </w:p>
          <w:p w14:paraId="7AB5A16A" w14:textId="77777777" w:rsidR="00CE6CDF" w:rsidRPr="00A12C5B" w:rsidRDefault="00CE6CDF" w:rsidP="009A5768"/>
          <w:p w14:paraId="4C6B8925" w14:textId="77777777" w:rsidR="00CE6CDF" w:rsidRPr="00A12C5B" w:rsidRDefault="00CE6CDF" w:rsidP="009A5768"/>
          <w:p w14:paraId="087E2681" w14:textId="77777777" w:rsidR="00CE6CDF" w:rsidRPr="00CE6CDF" w:rsidRDefault="00CE6CDF" w:rsidP="00CE6CDF">
            <w:pPr>
              <w:jc w:val="both"/>
            </w:pPr>
            <w:r w:rsidRPr="00CE6CDF">
              <w:rPr>
                <w:b/>
                <w:bCs/>
              </w:rPr>
              <w:lastRenderedPageBreak/>
              <w:t>Biopsies</w:t>
            </w:r>
            <w:r w:rsidRPr="009D1158">
              <w:t xml:space="preserve"> (biopsy material) – tissues removed during life for diagnostic purposes.</w:t>
            </w:r>
          </w:p>
          <w:p w14:paraId="019F2691" w14:textId="77777777" w:rsidR="00CE6CDF" w:rsidRPr="00A12C5B" w:rsidRDefault="00CE6CDF" w:rsidP="00CE6CDF">
            <w:pPr>
              <w:jc w:val="both"/>
            </w:pPr>
          </w:p>
          <w:p w14:paraId="316A1BA9" w14:textId="77777777" w:rsidR="00CE6CDF" w:rsidRPr="00A12C5B" w:rsidRDefault="00CE6CDF" w:rsidP="00CE6CDF">
            <w:pPr>
              <w:jc w:val="both"/>
            </w:pPr>
          </w:p>
          <w:p w14:paraId="4EB400E1" w14:textId="77777777" w:rsidR="00CE6CDF" w:rsidRPr="009D1158" w:rsidRDefault="00CE6CDF" w:rsidP="00CE6CDF">
            <w:pPr>
              <w:jc w:val="both"/>
            </w:pPr>
            <w:r w:rsidRPr="00CE6CDF">
              <w:rPr>
                <w:b/>
                <w:bCs/>
              </w:rPr>
              <w:t>Blastogenesis</w:t>
            </w:r>
            <w:r w:rsidRPr="009D1158">
              <w:t xml:space="preserve"> (from Greek </w:t>
            </w:r>
            <w:proofErr w:type="spellStart"/>
            <w:r w:rsidRPr="009D1158">
              <w:t>blastos</w:t>
            </w:r>
            <w:proofErr w:type="spellEnd"/>
            <w:r w:rsidRPr="009D1158">
              <w:t xml:space="preserve"> – sprout, embryo; genesis – development) – the first period of embryogenesis, including the cleavage of the egg.</w:t>
            </w:r>
          </w:p>
          <w:p w14:paraId="6A929373" w14:textId="77777777" w:rsidR="00CE6CDF" w:rsidRPr="009D1158" w:rsidRDefault="00CE6CDF" w:rsidP="00CE6CDF">
            <w:pPr>
              <w:jc w:val="both"/>
            </w:pPr>
          </w:p>
          <w:p w14:paraId="2C358890" w14:textId="77777777" w:rsidR="00CE6CDF" w:rsidRPr="00A12C5B" w:rsidRDefault="00CE6CDF" w:rsidP="00CE6CDF">
            <w:pPr>
              <w:jc w:val="both"/>
            </w:pPr>
          </w:p>
          <w:p w14:paraId="1CC4BCD4" w14:textId="77777777" w:rsidR="00CE6CDF" w:rsidRPr="009D1158" w:rsidRDefault="00CE6CDF" w:rsidP="00CE6CDF">
            <w:pPr>
              <w:jc w:val="both"/>
            </w:pPr>
            <w:r w:rsidRPr="00CE6CDF">
              <w:rPr>
                <w:b/>
                <w:bCs/>
              </w:rPr>
              <w:t xml:space="preserve">Blastomycosis </w:t>
            </w:r>
            <w:r w:rsidRPr="009D1158">
              <w:t>– a group of diseases of the skin and internal organs caused by yeast-like fungi (</w:t>
            </w:r>
            <w:proofErr w:type="spellStart"/>
            <w:r w:rsidRPr="009D1158">
              <w:t>blastomycetes</w:t>
            </w:r>
            <w:proofErr w:type="spellEnd"/>
            <w:r w:rsidRPr="009D1158">
              <w:t>).</w:t>
            </w:r>
          </w:p>
          <w:p w14:paraId="0F347AD2" w14:textId="77777777" w:rsidR="00CE6CDF" w:rsidRPr="00A12C5B" w:rsidRDefault="00CE6CDF" w:rsidP="00CE6CDF">
            <w:pPr>
              <w:jc w:val="both"/>
            </w:pPr>
          </w:p>
          <w:p w14:paraId="3DE8EDD9" w14:textId="77777777" w:rsidR="00CE6CDF" w:rsidRPr="00A12C5B" w:rsidRDefault="00CE6CDF" w:rsidP="00CE6CDF">
            <w:pPr>
              <w:jc w:val="both"/>
            </w:pPr>
          </w:p>
          <w:p w14:paraId="2BF977AC" w14:textId="77777777" w:rsidR="00CE6CDF" w:rsidRPr="009D1158" w:rsidRDefault="00CE6CDF" w:rsidP="00CE6CDF">
            <w:pPr>
              <w:jc w:val="both"/>
            </w:pPr>
            <w:proofErr w:type="spellStart"/>
            <w:r w:rsidRPr="00CE6CDF">
              <w:rPr>
                <w:b/>
                <w:bCs/>
              </w:rPr>
              <w:t>Blastopathy</w:t>
            </w:r>
            <w:proofErr w:type="spellEnd"/>
            <w:r w:rsidRPr="009D1158">
              <w:t xml:space="preserve"> – pathology of the blastocyst, occurring during the period of nidation and cleavage. </w:t>
            </w:r>
          </w:p>
          <w:p w14:paraId="4A4EF1F6" w14:textId="77777777" w:rsidR="00CE6CDF" w:rsidRPr="00A12C5B" w:rsidRDefault="00CE6CDF" w:rsidP="00CE6CDF">
            <w:pPr>
              <w:jc w:val="both"/>
            </w:pPr>
          </w:p>
          <w:p w14:paraId="51A5361E" w14:textId="77777777" w:rsidR="00CE6CDF" w:rsidRPr="009D1158" w:rsidRDefault="00CE6CDF" w:rsidP="00CE6CDF">
            <w:pPr>
              <w:jc w:val="both"/>
            </w:pPr>
            <w:r w:rsidRPr="00CE6CDF">
              <w:rPr>
                <w:b/>
                <w:bCs/>
              </w:rPr>
              <w:t>Blast crisis</w:t>
            </w:r>
            <w:r w:rsidRPr="009D1158">
              <w:t xml:space="preserve"> – a sharp increase in the number of blast cells in the bone marrow and blood; observed in the terminal stage of chronic leukemias.</w:t>
            </w:r>
          </w:p>
          <w:p w14:paraId="53551284" w14:textId="77777777" w:rsidR="00CE6CDF" w:rsidRPr="00A12C5B" w:rsidRDefault="00CE6CDF" w:rsidP="00CE6CDF">
            <w:pPr>
              <w:jc w:val="both"/>
            </w:pPr>
          </w:p>
          <w:p w14:paraId="775FE3A8" w14:textId="77777777" w:rsidR="00CE6CDF" w:rsidRPr="00A12C5B" w:rsidRDefault="00CE6CDF" w:rsidP="00CE6CDF">
            <w:pPr>
              <w:jc w:val="both"/>
            </w:pPr>
          </w:p>
          <w:p w14:paraId="34ADA463" w14:textId="77777777" w:rsidR="00CE6CDF" w:rsidRPr="009D1158" w:rsidRDefault="00CE6CDF" w:rsidP="00CE6CDF">
            <w:pPr>
              <w:jc w:val="both"/>
            </w:pPr>
            <w:proofErr w:type="spellStart"/>
            <w:r w:rsidRPr="00CE6CDF">
              <w:rPr>
                <w:b/>
                <w:bCs/>
              </w:rPr>
              <w:t>Blennorrhea</w:t>
            </w:r>
            <w:proofErr w:type="spellEnd"/>
            <w:r w:rsidRPr="00CE6CDF">
              <w:rPr>
                <w:b/>
                <w:bCs/>
              </w:rPr>
              <w:t xml:space="preserve"> </w:t>
            </w:r>
            <w:r w:rsidRPr="009D1158">
              <w:t xml:space="preserve">(from Greek </w:t>
            </w:r>
            <w:proofErr w:type="spellStart"/>
            <w:r w:rsidRPr="009D1158">
              <w:t>blennos</w:t>
            </w:r>
            <w:proofErr w:type="spellEnd"/>
            <w:r w:rsidRPr="009D1158">
              <w:t xml:space="preserve"> – mucus; </w:t>
            </w:r>
            <w:proofErr w:type="spellStart"/>
            <w:r w:rsidRPr="009D1158">
              <w:t>rrheo</w:t>
            </w:r>
            <w:proofErr w:type="spellEnd"/>
            <w:r w:rsidRPr="009D1158">
              <w:t xml:space="preserve"> – to flow) – purulent conjunctivitis, often of gonococcal origin (</w:t>
            </w:r>
            <w:proofErr w:type="spellStart"/>
            <w:r w:rsidRPr="009D1158">
              <w:t>gonoblennorrhea</w:t>
            </w:r>
            <w:proofErr w:type="spellEnd"/>
            <w:r w:rsidRPr="009D1158">
              <w:t>).</w:t>
            </w:r>
          </w:p>
          <w:p w14:paraId="785DED9C" w14:textId="77777777" w:rsidR="00CE6CDF" w:rsidRPr="00A12C5B" w:rsidRDefault="00CE6CDF" w:rsidP="00CE6CDF">
            <w:pPr>
              <w:jc w:val="both"/>
            </w:pPr>
          </w:p>
          <w:p w14:paraId="467164BF" w14:textId="77777777" w:rsidR="00CE6CDF" w:rsidRPr="009D1158" w:rsidRDefault="00CE6CDF" w:rsidP="00CE6CDF">
            <w:pPr>
              <w:jc w:val="both"/>
            </w:pPr>
            <w:r w:rsidRPr="00CE6CDF">
              <w:rPr>
                <w:b/>
                <w:bCs/>
              </w:rPr>
              <w:t>Storage diseases (</w:t>
            </w:r>
            <w:proofErr w:type="spellStart"/>
            <w:r w:rsidRPr="00CE6CDF">
              <w:rPr>
                <w:b/>
                <w:bCs/>
              </w:rPr>
              <w:t>thesaurismoses</w:t>
            </w:r>
            <w:proofErr w:type="spellEnd"/>
            <w:r w:rsidRPr="009D1158">
              <w:t>) – hereditary enzyme deficiencies that lead to impaired protein, fat, and other types of metabolism, resulting in the accumulation of metabolic products in cells and tissues.</w:t>
            </w:r>
          </w:p>
          <w:p w14:paraId="60C7FD2C" w14:textId="77777777" w:rsidR="00CE6CDF" w:rsidRPr="00A12C5B" w:rsidRDefault="00CE6CDF" w:rsidP="00CE6CDF">
            <w:pPr>
              <w:jc w:val="both"/>
            </w:pPr>
          </w:p>
          <w:p w14:paraId="3D073D56" w14:textId="77777777" w:rsidR="00CE6CDF" w:rsidRPr="00A12C5B" w:rsidRDefault="00CE6CDF" w:rsidP="00CE6CDF">
            <w:pPr>
              <w:jc w:val="both"/>
            </w:pPr>
          </w:p>
          <w:p w14:paraId="0CB673B7" w14:textId="77777777" w:rsidR="00CE6CDF" w:rsidRPr="00A12C5B" w:rsidRDefault="00CE6CDF" w:rsidP="00CE6CDF">
            <w:pPr>
              <w:jc w:val="both"/>
            </w:pPr>
          </w:p>
          <w:p w14:paraId="6AB3BD96" w14:textId="77777777" w:rsidR="00CE6CDF" w:rsidRPr="00A12C5B" w:rsidRDefault="00CE6CDF" w:rsidP="00CE6CDF">
            <w:pPr>
              <w:jc w:val="both"/>
            </w:pPr>
          </w:p>
          <w:p w14:paraId="0C7D0307" w14:textId="77777777" w:rsidR="00CE6CDF" w:rsidRPr="009D1158" w:rsidRDefault="00CE6CDF" w:rsidP="00CE6CDF">
            <w:pPr>
              <w:jc w:val="both"/>
            </w:pPr>
            <w:r w:rsidRPr="00CE6CDF">
              <w:rPr>
                <w:b/>
                <w:bCs/>
              </w:rPr>
              <w:t xml:space="preserve">Disease </w:t>
            </w:r>
            <w:r w:rsidRPr="009D1158">
              <w:t>– a disruption of the body's vital activity due to external and internal irritants, characterized by decreased adaptability while simultaneously mobilizing the body's defense mechanisms.</w:t>
            </w:r>
          </w:p>
          <w:p w14:paraId="612C4422" w14:textId="77777777" w:rsidR="00CE6CDF" w:rsidRPr="00A12C5B" w:rsidRDefault="00CE6CDF" w:rsidP="00CE6CDF">
            <w:pPr>
              <w:jc w:val="both"/>
            </w:pPr>
          </w:p>
          <w:p w14:paraId="5531C128" w14:textId="77777777" w:rsidR="00CE6CDF" w:rsidRPr="00A12C5B" w:rsidRDefault="00CE6CDF" w:rsidP="00CE6CDF">
            <w:pPr>
              <w:jc w:val="both"/>
            </w:pPr>
          </w:p>
          <w:p w14:paraId="5AD91776" w14:textId="77777777" w:rsidR="00CE6CDF" w:rsidRPr="00A12C5B" w:rsidRDefault="00CE6CDF" w:rsidP="00CE6CDF">
            <w:pPr>
              <w:jc w:val="both"/>
            </w:pPr>
          </w:p>
          <w:p w14:paraId="5565DE9C" w14:textId="77777777" w:rsidR="00CE6CDF" w:rsidRPr="009D1158" w:rsidRDefault="00CE6CDF" w:rsidP="00CE6CDF">
            <w:pPr>
              <w:jc w:val="both"/>
            </w:pPr>
            <w:r w:rsidRPr="00CE6CDF">
              <w:rPr>
                <w:b/>
                <w:bCs/>
              </w:rPr>
              <w:t>Vibration disease</w:t>
            </w:r>
            <w:r w:rsidRPr="009D1158">
              <w:t xml:space="preserve"> – an occupational disease occurring in workers using vibrating equipment, characterized by vascular spasms and angiotrophic neurotic disorders.</w:t>
            </w:r>
          </w:p>
          <w:p w14:paraId="4019F138" w14:textId="77777777" w:rsidR="00CE6CDF" w:rsidRPr="009D1158" w:rsidRDefault="00CE6CDF" w:rsidP="00CE6CDF">
            <w:pPr>
              <w:jc w:val="both"/>
            </w:pPr>
          </w:p>
          <w:p w14:paraId="24A6472A" w14:textId="77777777" w:rsidR="00CE6CDF" w:rsidRPr="00A12C5B" w:rsidRDefault="00CE6CDF" w:rsidP="00CE6CDF">
            <w:pPr>
              <w:jc w:val="both"/>
            </w:pPr>
          </w:p>
          <w:p w14:paraId="1A04E71C" w14:textId="77777777" w:rsidR="00D328AA" w:rsidRPr="009D1158" w:rsidRDefault="00D328AA" w:rsidP="00D328AA">
            <w:pPr>
              <w:jc w:val="both"/>
            </w:pPr>
            <w:r w:rsidRPr="00CE6CDF">
              <w:rPr>
                <w:b/>
                <w:bCs/>
              </w:rPr>
              <w:t>Caisson disease</w:t>
            </w:r>
            <w:r w:rsidRPr="009D1158">
              <w:t xml:space="preserve"> (decompression sickness) – occurs when there is a rapid transition from high to normal pressure, causing nitrogen to accumulate in tissues and blood vessels as bubbles, leading to vessel blockage (gas embolism).</w:t>
            </w:r>
          </w:p>
          <w:p w14:paraId="38AEDBC2" w14:textId="77777777" w:rsidR="00D328AA" w:rsidRPr="00A12C5B" w:rsidRDefault="00D328AA" w:rsidP="00CE6CDF">
            <w:pPr>
              <w:jc w:val="both"/>
            </w:pPr>
          </w:p>
          <w:p w14:paraId="2E4F3B61" w14:textId="77777777" w:rsidR="00D328AA" w:rsidRPr="00A12C5B" w:rsidRDefault="00D328AA" w:rsidP="00CE6CDF">
            <w:pPr>
              <w:jc w:val="both"/>
            </w:pPr>
          </w:p>
          <w:p w14:paraId="5F979C89" w14:textId="77777777" w:rsidR="00D328AA" w:rsidRPr="009D1158" w:rsidRDefault="00D328AA" w:rsidP="00D328AA">
            <w:pPr>
              <w:jc w:val="both"/>
            </w:pPr>
            <w:r w:rsidRPr="00CE6CDF">
              <w:rPr>
                <w:b/>
                <w:bCs/>
              </w:rPr>
              <w:t>Myeloma disease (multiple myeloma)</w:t>
            </w:r>
            <w:r w:rsidRPr="009D1158">
              <w:t xml:space="preserve"> – a tumor growth of lymphoplasmacytic cells (myeloma cells) in the bone marrow and beyond.</w:t>
            </w:r>
          </w:p>
          <w:p w14:paraId="09D87B44" w14:textId="77777777" w:rsidR="00D328AA" w:rsidRPr="00A12C5B" w:rsidRDefault="00D328AA" w:rsidP="00CE6CDF">
            <w:pPr>
              <w:jc w:val="both"/>
            </w:pPr>
          </w:p>
          <w:p w14:paraId="28F8F4EC" w14:textId="77777777" w:rsidR="00D328AA" w:rsidRPr="00A12C5B" w:rsidRDefault="00D328AA" w:rsidP="00CE6CDF">
            <w:pPr>
              <w:jc w:val="both"/>
            </w:pPr>
          </w:p>
          <w:p w14:paraId="3128F47D" w14:textId="77777777" w:rsidR="00D328AA" w:rsidRPr="00A12C5B" w:rsidRDefault="00D328AA" w:rsidP="00D328AA">
            <w:pPr>
              <w:jc w:val="both"/>
            </w:pPr>
            <w:r w:rsidRPr="00CE6CDF">
              <w:rPr>
                <w:b/>
                <w:bCs/>
              </w:rPr>
              <w:t xml:space="preserve">Wart </w:t>
            </w:r>
            <w:r w:rsidRPr="009D1158">
              <w:t>– a benign skin neoplasm caused by the human papillomavirus.</w:t>
            </w:r>
          </w:p>
          <w:p w14:paraId="61FA6842" w14:textId="77777777" w:rsidR="00D328AA" w:rsidRPr="00A12C5B" w:rsidRDefault="00D328AA" w:rsidP="00D328AA">
            <w:pPr>
              <w:jc w:val="both"/>
            </w:pPr>
          </w:p>
          <w:p w14:paraId="32A0A652" w14:textId="77777777" w:rsidR="00D328AA" w:rsidRPr="009D1158" w:rsidRDefault="00D328AA" w:rsidP="00D328AA">
            <w:pPr>
              <w:jc w:val="both"/>
            </w:pPr>
            <w:r w:rsidRPr="00CE6CDF">
              <w:rPr>
                <w:b/>
                <w:bCs/>
              </w:rPr>
              <w:lastRenderedPageBreak/>
              <w:t>Botkin's disease (viral hepatitis A)</w:t>
            </w:r>
            <w:r w:rsidRPr="009D1158">
              <w:t xml:space="preserve"> – an acute infectious disease caused by an RNA-containing virus, primarily affecting the liver and digestive tract.</w:t>
            </w:r>
          </w:p>
          <w:p w14:paraId="3043C31B" w14:textId="77777777" w:rsidR="00D328AA" w:rsidRPr="00D328AA" w:rsidRDefault="00D328AA" w:rsidP="00D328AA">
            <w:pPr>
              <w:jc w:val="both"/>
            </w:pPr>
          </w:p>
          <w:p w14:paraId="241795F1" w14:textId="77777777" w:rsidR="00D328AA" w:rsidRPr="00A12C5B" w:rsidRDefault="00D328AA" w:rsidP="00CE6CDF">
            <w:pPr>
              <w:jc w:val="both"/>
            </w:pPr>
          </w:p>
          <w:p w14:paraId="39A95430" w14:textId="77777777" w:rsidR="00D328AA" w:rsidRPr="009D1158" w:rsidRDefault="00D328AA" w:rsidP="00D328AA">
            <w:pPr>
              <w:jc w:val="both"/>
            </w:pPr>
            <w:r w:rsidRPr="00CE6CDF">
              <w:rPr>
                <w:b/>
                <w:bCs/>
              </w:rPr>
              <w:t>Bronchial asthma</w:t>
            </w:r>
            <w:r w:rsidRPr="009D1158">
              <w:t xml:space="preserve"> (from Greek asthma – suffocation) – a disease characterized by episodes of expiratory dyspnea, caused by an allergic reaction in the bronchial tree.</w:t>
            </w:r>
          </w:p>
          <w:p w14:paraId="46C5D6AE" w14:textId="77777777" w:rsidR="00D328AA" w:rsidRPr="00A12C5B" w:rsidRDefault="00D328AA" w:rsidP="00CE6CDF">
            <w:pPr>
              <w:jc w:val="both"/>
            </w:pPr>
          </w:p>
          <w:p w14:paraId="72FBAA8D" w14:textId="77777777" w:rsidR="00D328AA" w:rsidRPr="009D1158" w:rsidRDefault="00D328AA" w:rsidP="00D328AA">
            <w:pPr>
              <w:jc w:val="both"/>
            </w:pPr>
            <w:r w:rsidRPr="00CE6CDF">
              <w:rPr>
                <w:b/>
                <w:bCs/>
              </w:rPr>
              <w:t>Bronchial cyst</w:t>
            </w:r>
            <w:r w:rsidRPr="009D1158">
              <w:t xml:space="preserve"> – a thin-walled formation up to 0.5 cm in diameter, originating from accessory or underdeveloped bronchi.</w:t>
            </w:r>
          </w:p>
          <w:p w14:paraId="3BCACAED" w14:textId="77777777" w:rsidR="00D328AA" w:rsidRPr="009D1158" w:rsidRDefault="00D328AA" w:rsidP="00D328AA">
            <w:pPr>
              <w:jc w:val="both"/>
            </w:pPr>
          </w:p>
          <w:p w14:paraId="772B7BC3" w14:textId="77777777" w:rsidR="00D328AA" w:rsidRPr="009D1158" w:rsidRDefault="00D328AA" w:rsidP="00D328AA">
            <w:pPr>
              <w:jc w:val="both"/>
            </w:pPr>
            <w:proofErr w:type="spellStart"/>
            <w:r w:rsidRPr="00CE6CDF">
              <w:rPr>
                <w:b/>
                <w:bCs/>
              </w:rPr>
              <w:t>Bronchoadenitis</w:t>
            </w:r>
            <w:proofErr w:type="spellEnd"/>
            <w:r w:rsidRPr="009D1158">
              <w:t xml:space="preserve"> – inflammation of the lymph nodes located near the trachea and large bronchi.</w:t>
            </w:r>
          </w:p>
          <w:p w14:paraId="5CD62BCA" w14:textId="77777777" w:rsidR="00D328AA" w:rsidRPr="00A12C5B" w:rsidRDefault="00D328AA" w:rsidP="00CE6CDF">
            <w:pPr>
              <w:jc w:val="both"/>
            </w:pPr>
          </w:p>
          <w:p w14:paraId="769C89BF" w14:textId="77777777" w:rsidR="00D328AA" w:rsidRPr="00A12C5B" w:rsidRDefault="00D328AA" w:rsidP="00CE6CDF">
            <w:pPr>
              <w:jc w:val="both"/>
            </w:pPr>
          </w:p>
          <w:p w14:paraId="6E5D68DC" w14:textId="77777777" w:rsidR="00D328AA" w:rsidRPr="009D1158" w:rsidRDefault="00D328AA" w:rsidP="00D328AA">
            <w:pPr>
              <w:jc w:val="both"/>
            </w:pPr>
            <w:r w:rsidRPr="00CE6CDF">
              <w:rPr>
                <w:b/>
                <w:bCs/>
              </w:rPr>
              <w:t>Bronchopneumonia</w:t>
            </w:r>
            <w:r w:rsidRPr="009D1158">
              <w:t xml:space="preserve"> – inflammation of the lungs, developing in connection with bronchitis or bronchiolitis.</w:t>
            </w:r>
          </w:p>
          <w:p w14:paraId="108C9F29" w14:textId="77777777" w:rsidR="00D328AA" w:rsidRPr="009D1158" w:rsidRDefault="00D328AA" w:rsidP="00D328AA">
            <w:pPr>
              <w:jc w:val="both"/>
            </w:pPr>
          </w:p>
          <w:p w14:paraId="4D7009CD" w14:textId="77777777" w:rsidR="00D328AA" w:rsidRPr="009D1158" w:rsidRDefault="00D328AA" w:rsidP="00D328AA">
            <w:pPr>
              <w:jc w:val="both"/>
            </w:pPr>
            <w:r w:rsidRPr="00CE6CDF">
              <w:rPr>
                <w:b/>
                <w:bCs/>
              </w:rPr>
              <w:t xml:space="preserve">Bronchorrhea (from Greek </w:t>
            </w:r>
            <w:proofErr w:type="spellStart"/>
            <w:r w:rsidRPr="00CE6CDF">
              <w:rPr>
                <w:b/>
                <w:bCs/>
              </w:rPr>
              <w:t>rrheo</w:t>
            </w:r>
            <w:proofErr w:type="spellEnd"/>
            <w:r w:rsidRPr="009D1158">
              <w:t xml:space="preserve"> – to flow) – persistent excessive sputum production, sometimes up to 3 liters per day (e.g., in bronchoalveolar carcinoma).</w:t>
            </w:r>
          </w:p>
          <w:p w14:paraId="0C5500BB" w14:textId="77777777" w:rsidR="00D328AA" w:rsidRPr="00A12C5B" w:rsidRDefault="00D328AA" w:rsidP="00CE6CDF">
            <w:pPr>
              <w:jc w:val="both"/>
            </w:pPr>
          </w:p>
          <w:p w14:paraId="3409C7B9" w14:textId="77777777" w:rsidR="00D328AA" w:rsidRPr="009D1158" w:rsidRDefault="00D328AA" w:rsidP="00D328AA">
            <w:pPr>
              <w:jc w:val="both"/>
            </w:pPr>
            <w:r w:rsidRPr="00CE6CDF">
              <w:rPr>
                <w:b/>
                <w:bCs/>
              </w:rPr>
              <w:t>Bronchospasm</w:t>
            </w:r>
            <w:r w:rsidRPr="009D1158">
              <w:t xml:space="preserve"> – spastic contraction of the muscles of the small bronchi.</w:t>
            </w:r>
          </w:p>
          <w:p w14:paraId="317E9BE6" w14:textId="77777777" w:rsidR="00D328AA" w:rsidRPr="00A12C5B" w:rsidRDefault="00D328AA" w:rsidP="00CE6CDF">
            <w:pPr>
              <w:jc w:val="both"/>
            </w:pPr>
          </w:p>
          <w:p w14:paraId="7B73D0FF" w14:textId="77777777" w:rsidR="00D328AA" w:rsidRPr="00A12C5B" w:rsidRDefault="00D328AA" w:rsidP="00CE6CDF">
            <w:pPr>
              <w:jc w:val="both"/>
            </w:pPr>
          </w:p>
          <w:p w14:paraId="36696AEC" w14:textId="77777777" w:rsidR="00D328AA" w:rsidRPr="00A12C5B" w:rsidRDefault="00D328AA" w:rsidP="00CE6CDF">
            <w:pPr>
              <w:jc w:val="both"/>
            </w:pPr>
          </w:p>
          <w:p w14:paraId="0537A3A0" w14:textId="77777777" w:rsidR="00D328AA" w:rsidRPr="009D1158" w:rsidRDefault="00D328AA" w:rsidP="00D328AA">
            <w:pPr>
              <w:jc w:val="both"/>
            </w:pPr>
            <w:proofErr w:type="spellStart"/>
            <w:r w:rsidRPr="00CE6CDF">
              <w:rPr>
                <w:b/>
                <w:bCs/>
              </w:rPr>
              <w:lastRenderedPageBreak/>
              <w:t>Bronchostenosis</w:t>
            </w:r>
            <w:proofErr w:type="spellEnd"/>
            <w:r w:rsidRPr="009D1158">
              <w:t xml:space="preserve"> (from Latin stenosis – narrowing) – congenital or acquired narrowing of the bronchus.</w:t>
            </w:r>
          </w:p>
          <w:p w14:paraId="428CD3F8" w14:textId="77777777" w:rsidR="00D328AA" w:rsidRPr="009D1158" w:rsidRDefault="00D328AA" w:rsidP="00D328AA">
            <w:pPr>
              <w:jc w:val="both"/>
            </w:pPr>
          </w:p>
          <w:p w14:paraId="576F8D37" w14:textId="77777777" w:rsidR="00D328AA" w:rsidRPr="009D1158" w:rsidRDefault="00D328AA" w:rsidP="00D328AA">
            <w:pPr>
              <w:jc w:val="both"/>
            </w:pPr>
            <w:r w:rsidRPr="00CE6CDF">
              <w:rPr>
                <w:b/>
                <w:bCs/>
              </w:rPr>
              <w:t>Bronchiectasis</w:t>
            </w:r>
            <w:r w:rsidRPr="009D1158">
              <w:t xml:space="preserve"> (from Greek </w:t>
            </w:r>
            <w:proofErr w:type="spellStart"/>
            <w:r w:rsidRPr="009D1158">
              <w:t>ektasis</w:t>
            </w:r>
            <w:proofErr w:type="spellEnd"/>
            <w:r w:rsidRPr="009D1158">
              <w:t xml:space="preserve"> - expansion) – dilation of the bronchi in the form of a cylinder or sac, which can be congenital or acquired.</w:t>
            </w:r>
          </w:p>
          <w:p w14:paraId="02A5AD44" w14:textId="77777777" w:rsidR="00D328AA" w:rsidRPr="00A12C5B" w:rsidRDefault="00D328AA" w:rsidP="00CE6CDF">
            <w:pPr>
              <w:jc w:val="both"/>
            </w:pPr>
          </w:p>
          <w:p w14:paraId="516BEF7A" w14:textId="77777777" w:rsidR="00D328AA" w:rsidRPr="00A12C5B" w:rsidRDefault="00D328AA" w:rsidP="00CE6CDF">
            <w:pPr>
              <w:jc w:val="both"/>
            </w:pPr>
          </w:p>
          <w:p w14:paraId="04C7DEBD" w14:textId="77777777" w:rsidR="00D328AA" w:rsidRPr="00A12C5B" w:rsidRDefault="00D328AA" w:rsidP="00CE6CDF">
            <w:pPr>
              <w:jc w:val="both"/>
            </w:pPr>
          </w:p>
          <w:p w14:paraId="02B8BA14" w14:textId="77777777" w:rsidR="00D328AA" w:rsidRPr="009D1158" w:rsidRDefault="00D328AA" w:rsidP="00D328AA">
            <w:pPr>
              <w:jc w:val="both"/>
            </w:pPr>
            <w:r w:rsidRPr="00CE6CDF">
              <w:rPr>
                <w:b/>
                <w:bCs/>
              </w:rPr>
              <w:t xml:space="preserve">Brucellosis </w:t>
            </w:r>
            <w:r w:rsidRPr="009D1158">
              <w:t>– an infectious disease caused by Brucella, with acute, subacute, or chronic courses.</w:t>
            </w:r>
          </w:p>
          <w:p w14:paraId="148F4CFF" w14:textId="77777777" w:rsidR="00D328AA" w:rsidRPr="00A12C5B" w:rsidRDefault="00D328AA" w:rsidP="00CE6CDF">
            <w:pPr>
              <w:jc w:val="both"/>
            </w:pPr>
          </w:p>
          <w:p w14:paraId="2E7BD137" w14:textId="77777777" w:rsidR="00D328AA" w:rsidRPr="00A12C5B" w:rsidRDefault="00D328AA" w:rsidP="00CE6CDF">
            <w:pPr>
              <w:jc w:val="both"/>
            </w:pPr>
          </w:p>
          <w:p w14:paraId="5F15E499" w14:textId="77777777" w:rsidR="00D328AA" w:rsidRPr="009D1158" w:rsidRDefault="00D328AA" w:rsidP="00D328AA">
            <w:pPr>
              <w:jc w:val="both"/>
            </w:pPr>
            <w:r w:rsidRPr="00CE6CDF">
              <w:rPr>
                <w:b/>
                <w:bCs/>
              </w:rPr>
              <w:t>Bubo</w:t>
            </w:r>
            <w:r w:rsidRPr="009D1158">
              <w:t xml:space="preserve"> (from Greek </w:t>
            </w:r>
            <w:proofErr w:type="spellStart"/>
            <w:r w:rsidRPr="009D1158">
              <w:t>bubon</w:t>
            </w:r>
            <w:proofErr w:type="spellEnd"/>
            <w:r w:rsidRPr="009D1158">
              <w:t xml:space="preserve"> – groin) – an inflamed lymph node, regardless of location and etiology (initially referred to inguinal lymphadenitis).</w:t>
            </w:r>
          </w:p>
          <w:p w14:paraId="75235E55" w14:textId="77777777" w:rsidR="00D328AA" w:rsidRPr="00A12C5B" w:rsidRDefault="00D328AA" w:rsidP="00CE6CDF">
            <w:pPr>
              <w:jc w:val="both"/>
            </w:pPr>
          </w:p>
          <w:p w14:paraId="7DECFF93" w14:textId="77777777" w:rsidR="00D328AA" w:rsidRPr="00A12C5B" w:rsidRDefault="00D328AA" w:rsidP="00CE6CDF">
            <w:pPr>
              <w:jc w:val="both"/>
            </w:pPr>
          </w:p>
          <w:p w14:paraId="423BEE43" w14:textId="77777777" w:rsidR="00D328AA" w:rsidRPr="00A12C5B" w:rsidRDefault="00D328AA" w:rsidP="00CE6CDF">
            <w:pPr>
              <w:jc w:val="both"/>
            </w:pPr>
          </w:p>
          <w:p w14:paraId="336CBCDC" w14:textId="77777777" w:rsidR="00D328AA" w:rsidRPr="009D1158" w:rsidRDefault="00D328AA" w:rsidP="00D328AA">
            <w:pPr>
              <w:jc w:val="both"/>
            </w:pPr>
            <w:r w:rsidRPr="00CE6CDF">
              <w:rPr>
                <w:b/>
                <w:bCs/>
              </w:rPr>
              <w:t>Bulla</w:t>
            </w:r>
            <w:r w:rsidRPr="009D1158">
              <w:t xml:space="preserve"> (from Latin bulla – bubble) – a cavity formation caused by fluid accumulation in the epidermis or air in the lungs (bullous emphysema).</w:t>
            </w:r>
          </w:p>
          <w:p w14:paraId="6D9611EB" w14:textId="77777777" w:rsidR="00D328AA" w:rsidRPr="009D1158" w:rsidRDefault="00D328AA" w:rsidP="00D328AA">
            <w:pPr>
              <w:jc w:val="both"/>
            </w:pPr>
          </w:p>
          <w:p w14:paraId="19A6032B" w14:textId="77777777" w:rsidR="00D328AA" w:rsidRPr="00A12C5B" w:rsidRDefault="00D328AA" w:rsidP="00CE6CDF">
            <w:pPr>
              <w:jc w:val="both"/>
            </w:pPr>
          </w:p>
          <w:p w14:paraId="3DB2A779" w14:textId="77777777" w:rsidR="00D328AA" w:rsidRPr="00A12C5B" w:rsidRDefault="00D328AA" w:rsidP="00CE6CDF">
            <w:pPr>
              <w:jc w:val="both"/>
            </w:pPr>
          </w:p>
          <w:p w14:paraId="09CF9C76" w14:textId="77777777" w:rsidR="00D328AA" w:rsidRPr="009D1158" w:rsidRDefault="00D328AA" w:rsidP="00D328AA">
            <w:pPr>
              <w:jc w:val="both"/>
            </w:pPr>
            <w:r w:rsidRPr="00CE6CDF">
              <w:rPr>
                <w:b/>
                <w:bCs/>
              </w:rPr>
              <w:t>Bursitis</w:t>
            </w:r>
            <w:r w:rsidRPr="009D1158">
              <w:t xml:space="preserve"> (from Latin bursa – pouch) – inflammation of the bursa, accompanied by the accumulation of exudate in its cavity.</w:t>
            </w:r>
          </w:p>
          <w:p w14:paraId="7CB203A0" w14:textId="77777777" w:rsidR="00D328AA" w:rsidRPr="009D1158" w:rsidRDefault="00D328AA" w:rsidP="00D328AA">
            <w:pPr>
              <w:jc w:val="both"/>
            </w:pPr>
          </w:p>
          <w:p w14:paraId="7BC65631" w14:textId="77777777" w:rsidR="00D328AA" w:rsidRPr="009D1158" w:rsidRDefault="00D328AA" w:rsidP="00D328AA">
            <w:pPr>
              <w:jc w:val="both"/>
            </w:pPr>
            <w:r w:rsidRPr="008C37F4">
              <w:rPr>
                <w:b/>
                <w:bCs/>
              </w:rPr>
              <w:t xml:space="preserve">BCG </w:t>
            </w:r>
            <w:r w:rsidRPr="009D1158">
              <w:t>(Bacillus Calmette-Guérin) – an avirulent strain of Mycobacterium tuberculosis used to prepare the tuberculosis vaccine.</w:t>
            </w:r>
          </w:p>
          <w:p w14:paraId="5EA24FFE" w14:textId="77777777" w:rsidR="00D328AA" w:rsidRPr="00A12C5B" w:rsidRDefault="00D328AA" w:rsidP="00CE6CDF">
            <w:pPr>
              <w:jc w:val="both"/>
            </w:pPr>
          </w:p>
          <w:p w14:paraId="20A73556" w14:textId="77777777" w:rsidR="00D328AA" w:rsidRPr="00A12C5B" w:rsidRDefault="00D328AA" w:rsidP="00CE6CDF">
            <w:pPr>
              <w:jc w:val="both"/>
            </w:pPr>
          </w:p>
          <w:p w14:paraId="61215401" w14:textId="77777777" w:rsidR="00D328AA" w:rsidRPr="00A12C5B" w:rsidRDefault="00D328AA" w:rsidP="00CE6CDF">
            <w:pPr>
              <w:jc w:val="both"/>
            </w:pPr>
          </w:p>
          <w:p w14:paraId="6972143D" w14:textId="77777777" w:rsidR="00D328AA" w:rsidRPr="00A12C5B" w:rsidRDefault="00D328AA" w:rsidP="00CE6CDF">
            <w:pPr>
              <w:jc w:val="both"/>
            </w:pPr>
          </w:p>
          <w:p w14:paraId="27BD0D06" w14:textId="77777777" w:rsidR="00D328AA" w:rsidRPr="00A12C5B" w:rsidRDefault="00D328AA" w:rsidP="00CE6CDF">
            <w:pPr>
              <w:jc w:val="both"/>
            </w:pPr>
          </w:p>
          <w:p w14:paraId="6FDFC5A7" w14:textId="77777777" w:rsidR="00D328AA" w:rsidRPr="00A12C5B" w:rsidRDefault="00D328AA" w:rsidP="00CE6CDF">
            <w:pPr>
              <w:jc w:val="both"/>
            </w:pPr>
          </w:p>
          <w:p w14:paraId="1ECC3471" w14:textId="77777777" w:rsidR="008C37F4" w:rsidRDefault="008C37F4" w:rsidP="00D328AA">
            <w:pPr>
              <w:jc w:val="both"/>
              <w:rPr>
                <w:b/>
                <w:bCs/>
                <w:lang w:val="ru-RU"/>
              </w:rPr>
            </w:pPr>
          </w:p>
          <w:p w14:paraId="21D25AAB" w14:textId="63A07C44" w:rsidR="00D328AA" w:rsidRPr="00A12C5B" w:rsidRDefault="00D328AA" w:rsidP="00D328AA">
            <w:pPr>
              <w:jc w:val="both"/>
            </w:pPr>
            <w:r w:rsidRPr="00CE6CDF">
              <w:rPr>
                <w:b/>
                <w:bCs/>
              </w:rPr>
              <w:t>Vaccine</w:t>
            </w:r>
            <w:r w:rsidRPr="009D1158">
              <w:t xml:space="preserve"> (from Latin </w:t>
            </w:r>
            <w:proofErr w:type="spellStart"/>
            <w:r w:rsidRPr="009D1158">
              <w:t>vacca</w:t>
            </w:r>
            <w:proofErr w:type="spellEnd"/>
            <w:r w:rsidRPr="009D1158">
              <w:t xml:space="preserve"> – cow) — a preparation devoid of pathogenic properties of the causative agent of an infectious disease (attenuated) but retaining immunogenic properties that ensure the development of an immune response. </w:t>
            </w:r>
            <w:r w:rsidRPr="00A12C5B">
              <w:t>It is used for the prevention of infectious diseases.</w:t>
            </w:r>
          </w:p>
          <w:p w14:paraId="4487AF14" w14:textId="77777777" w:rsidR="00D328AA" w:rsidRPr="00A12C5B" w:rsidRDefault="00D328AA" w:rsidP="00CE6CDF">
            <w:pPr>
              <w:jc w:val="both"/>
            </w:pPr>
          </w:p>
          <w:p w14:paraId="532C175B" w14:textId="77777777" w:rsidR="00D328AA" w:rsidRPr="00A12C5B" w:rsidRDefault="00D328AA" w:rsidP="00CE6CDF">
            <w:pPr>
              <w:jc w:val="both"/>
            </w:pPr>
          </w:p>
          <w:p w14:paraId="5D88D054" w14:textId="77777777" w:rsidR="00D328AA" w:rsidRPr="009D1158" w:rsidRDefault="00D328AA" w:rsidP="00D328AA">
            <w:pPr>
              <w:jc w:val="both"/>
            </w:pPr>
            <w:r w:rsidRPr="00D328AA">
              <w:rPr>
                <w:b/>
                <w:bCs/>
              </w:rPr>
              <w:t>Vaccination</w:t>
            </w:r>
            <w:r w:rsidRPr="009D1158">
              <w:t xml:space="preserve"> (from Latin </w:t>
            </w:r>
            <w:proofErr w:type="spellStart"/>
            <w:r w:rsidRPr="009D1158">
              <w:t>vacca</w:t>
            </w:r>
            <w:proofErr w:type="spellEnd"/>
            <w:r w:rsidRPr="009D1158">
              <w:t xml:space="preserve"> – cow) – the administration of a suspension of live, weakened, or killed microorganisms, their metabolic products, or antigens to develop active immunity.</w:t>
            </w:r>
          </w:p>
          <w:p w14:paraId="7FFB7E9C" w14:textId="77777777" w:rsidR="00D328AA" w:rsidRPr="00A12C5B" w:rsidRDefault="00D328AA" w:rsidP="00CE6CDF">
            <w:pPr>
              <w:jc w:val="both"/>
            </w:pPr>
          </w:p>
          <w:p w14:paraId="60EEEDEC" w14:textId="77777777" w:rsidR="00D328AA" w:rsidRPr="009D1158" w:rsidRDefault="00D328AA" w:rsidP="00D328AA">
            <w:pPr>
              <w:jc w:val="both"/>
            </w:pPr>
            <w:r w:rsidRPr="00CE6CDF">
              <w:rPr>
                <w:b/>
                <w:bCs/>
              </w:rPr>
              <w:t>Vacuolization</w:t>
            </w:r>
            <w:r w:rsidRPr="009D1158">
              <w:t xml:space="preserve"> (from Latin vacuum - void) – a type of cellular dystrophy characterized by the formation of vacuoles in the cytoplasm containing water, glycogen, or lipids.</w:t>
            </w:r>
          </w:p>
          <w:p w14:paraId="7A1B9C66" w14:textId="77777777" w:rsidR="00D328AA" w:rsidRPr="00A12C5B" w:rsidRDefault="00D328AA" w:rsidP="00CE6CDF">
            <w:pPr>
              <w:jc w:val="both"/>
            </w:pPr>
          </w:p>
          <w:p w14:paraId="4B606A11" w14:textId="77777777" w:rsidR="00E2068D" w:rsidRPr="00A12C5B" w:rsidRDefault="00E2068D" w:rsidP="00CE6CDF">
            <w:pPr>
              <w:jc w:val="both"/>
            </w:pPr>
          </w:p>
          <w:p w14:paraId="2DCCBB76" w14:textId="77777777" w:rsidR="00E2068D" w:rsidRPr="00A12C5B" w:rsidRDefault="00E2068D" w:rsidP="00CE6CDF">
            <w:pPr>
              <w:jc w:val="both"/>
            </w:pPr>
          </w:p>
          <w:p w14:paraId="34C4D9B5" w14:textId="77777777" w:rsidR="00E2068D" w:rsidRPr="009D1158" w:rsidRDefault="00E2068D" w:rsidP="00E2068D">
            <w:pPr>
              <w:jc w:val="both"/>
            </w:pPr>
            <w:r w:rsidRPr="00E2068D">
              <w:rPr>
                <w:b/>
                <w:bCs/>
              </w:rPr>
              <w:t>Valvulitis</w:t>
            </w:r>
            <w:r w:rsidRPr="009D1158">
              <w:t xml:space="preserve"> (from Latin valvula – valve) – inflammation of the endocardium of the heart valve.</w:t>
            </w:r>
          </w:p>
          <w:p w14:paraId="6D66471B" w14:textId="77777777" w:rsidR="00E2068D" w:rsidRPr="00A12C5B" w:rsidRDefault="00E2068D" w:rsidP="00CE6CDF">
            <w:pPr>
              <w:jc w:val="both"/>
            </w:pPr>
          </w:p>
          <w:p w14:paraId="181EE85F" w14:textId="1B049092" w:rsidR="00E2068D" w:rsidRPr="008C37F4" w:rsidRDefault="00E2068D" w:rsidP="00E2068D">
            <w:pPr>
              <w:jc w:val="both"/>
              <w:rPr>
                <w:lang w:val="ru-RU"/>
              </w:rPr>
            </w:pPr>
            <w:proofErr w:type="spellStart"/>
            <w:r w:rsidRPr="00CE6CDF">
              <w:rPr>
                <w:b/>
                <w:bCs/>
              </w:rPr>
              <w:t>Varicosis</w:t>
            </w:r>
            <w:proofErr w:type="spellEnd"/>
            <w:r w:rsidRPr="009D1158">
              <w:t xml:space="preserve"> (from Latin varix – knotty vein) – persistent uneven dilation of veins with the formation of </w:t>
            </w:r>
            <w:r w:rsidRPr="009D1158">
              <w:lastRenderedPageBreak/>
              <w:t>protrusions and knots, accompanied by slowed blood flow.</w:t>
            </w:r>
          </w:p>
          <w:p w14:paraId="404A39B4" w14:textId="77777777" w:rsidR="00E2068D" w:rsidRPr="00A12C5B" w:rsidRDefault="00E2068D" w:rsidP="00E2068D">
            <w:pPr>
              <w:jc w:val="both"/>
            </w:pPr>
          </w:p>
          <w:p w14:paraId="0808560E" w14:textId="77777777" w:rsidR="00E2068D" w:rsidRPr="009D1158" w:rsidRDefault="00E2068D" w:rsidP="00E2068D">
            <w:pPr>
              <w:jc w:val="both"/>
            </w:pPr>
            <w:r w:rsidRPr="00CE6CDF">
              <w:rPr>
                <w:b/>
                <w:bCs/>
              </w:rPr>
              <w:t>Varicocele</w:t>
            </w:r>
            <w:r w:rsidRPr="009D1158">
              <w:t xml:space="preserve"> (from Latin varix – knotty vein; Greek </w:t>
            </w:r>
            <w:proofErr w:type="spellStart"/>
            <w:r w:rsidRPr="009D1158">
              <w:t>kele</w:t>
            </w:r>
            <w:proofErr w:type="spellEnd"/>
            <w:r w:rsidRPr="009D1158">
              <w:t xml:space="preserve"> – tumor) – varicose enlargement of the veins of the spermatic cord.</w:t>
            </w:r>
          </w:p>
          <w:p w14:paraId="7C839CC8" w14:textId="77777777" w:rsidR="00E2068D" w:rsidRPr="00A12C5B" w:rsidRDefault="00E2068D" w:rsidP="00CE6CDF">
            <w:pPr>
              <w:jc w:val="both"/>
            </w:pPr>
          </w:p>
          <w:p w14:paraId="28AEA531" w14:textId="77777777" w:rsidR="00E2068D" w:rsidRPr="00A12C5B" w:rsidRDefault="00E2068D" w:rsidP="00CE6CDF">
            <w:pPr>
              <w:jc w:val="both"/>
            </w:pPr>
          </w:p>
          <w:p w14:paraId="7AD19BE9" w14:textId="77777777" w:rsidR="00E2068D" w:rsidRPr="009D1158" w:rsidRDefault="00E2068D" w:rsidP="00E2068D">
            <w:pPr>
              <w:jc w:val="both"/>
            </w:pPr>
            <w:r w:rsidRPr="00CE6CDF">
              <w:rPr>
                <w:b/>
                <w:bCs/>
              </w:rPr>
              <w:t>Vasculitis</w:t>
            </w:r>
            <w:r w:rsidRPr="009D1158">
              <w:t xml:space="preserve"> (from Latin vasculum – small vessel) – a group of diseases characterized by inflammation and necrosis of the walls of small blood vessels.</w:t>
            </w:r>
          </w:p>
          <w:p w14:paraId="316BF5ED" w14:textId="77777777" w:rsidR="00E2068D" w:rsidRPr="00A12C5B" w:rsidRDefault="00E2068D" w:rsidP="00CE6CDF">
            <w:pPr>
              <w:jc w:val="both"/>
            </w:pPr>
          </w:p>
          <w:p w14:paraId="15C651E7" w14:textId="77777777" w:rsidR="00E2068D" w:rsidRPr="009D1158" w:rsidRDefault="00E2068D" w:rsidP="00E2068D">
            <w:pPr>
              <w:jc w:val="both"/>
            </w:pPr>
            <w:r w:rsidRPr="00CE6CDF">
              <w:rPr>
                <w:b/>
                <w:bCs/>
              </w:rPr>
              <w:t>Wegener's granulomatosis</w:t>
            </w:r>
            <w:r w:rsidRPr="009D1158">
              <w:t xml:space="preserve"> – systemic necrotizing vasculitis with granulomas primarily affecting the respiratory tract, lungs, and kidneys.</w:t>
            </w:r>
          </w:p>
          <w:p w14:paraId="7F2A1314" w14:textId="77777777" w:rsidR="00E2068D" w:rsidRPr="00A12C5B" w:rsidRDefault="00E2068D" w:rsidP="00CE6CDF">
            <w:pPr>
              <w:jc w:val="both"/>
            </w:pPr>
          </w:p>
          <w:p w14:paraId="63A1E94E" w14:textId="77777777" w:rsidR="00E2068D" w:rsidRPr="00A12C5B" w:rsidRDefault="00E2068D" w:rsidP="00CE6CDF">
            <w:pPr>
              <w:jc w:val="both"/>
            </w:pPr>
          </w:p>
          <w:p w14:paraId="55804CC5" w14:textId="77777777" w:rsidR="00E2068D" w:rsidRPr="009D1158" w:rsidRDefault="00E2068D" w:rsidP="00E2068D">
            <w:pPr>
              <w:jc w:val="both"/>
            </w:pPr>
            <w:r w:rsidRPr="00CE6CDF">
              <w:rPr>
                <w:b/>
                <w:bCs/>
              </w:rPr>
              <w:t>Vesicle</w:t>
            </w:r>
            <w:r w:rsidRPr="009D1158">
              <w:t xml:space="preserve"> (from Latin vesicula – small blister) – a primary morphological element of a rash in the form of a small blister filled with serous exudate.</w:t>
            </w:r>
          </w:p>
          <w:p w14:paraId="4B918817" w14:textId="77777777" w:rsidR="00E2068D" w:rsidRPr="00A12C5B" w:rsidRDefault="00E2068D" w:rsidP="00CE6CDF">
            <w:pPr>
              <w:jc w:val="both"/>
            </w:pPr>
          </w:p>
          <w:p w14:paraId="032C0BF8" w14:textId="77777777" w:rsidR="00E2068D" w:rsidRPr="009D1158" w:rsidRDefault="00E2068D" w:rsidP="00E2068D">
            <w:pPr>
              <w:jc w:val="both"/>
            </w:pPr>
            <w:r w:rsidRPr="00E2068D">
              <w:rPr>
                <w:b/>
                <w:bCs/>
              </w:rPr>
              <w:t xml:space="preserve">Ventriculitis </w:t>
            </w:r>
            <w:r w:rsidRPr="009D1158">
              <w:t>(from Latin ventriculus – ventricle) – inflammation of the walls of the brain ventricles.</w:t>
            </w:r>
          </w:p>
          <w:p w14:paraId="4BD3D47A" w14:textId="2CB5681B" w:rsidR="00E2068D" w:rsidRPr="00E2068D" w:rsidRDefault="00E2068D" w:rsidP="00E2068D">
            <w:pPr>
              <w:jc w:val="both"/>
            </w:pPr>
            <w:r w:rsidRPr="00E2068D">
              <w:rPr>
                <w:b/>
                <w:bCs/>
              </w:rPr>
              <w:t>Verrucous</w:t>
            </w:r>
            <w:r w:rsidRPr="009D1158">
              <w:t xml:space="preserve"> (from Latin </w:t>
            </w:r>
            <w:proofErr w:type="spellStart"/>
            <w:r w:rsidRPr="009D1158">
              <w:t>verucca</w:t>
            </w:r>
            <w:proofErr w:type="spellEnd"/>
            <w:r w:rsidRPr="009D1158">
              <w:t xml:space="preserve"> – wart) – warty</w:t>
            </w:r>
            <w:r w:rsidRPr="00E2068D">
              <w:t>.</w:t>
            </w:r>
          </w:p>
          <w:p w14:paraId="4D505223" w14:textId="77777777" w:rsidR="00E2068D" w:rsidRPr="00A12C5B" w:rsidRDefault="00E2068D" w:rsidP="00CE6CDF">
            <w:pPr>
              <w:jc w:val="both"/>
            </w:pPr>
          </w:p>
          <w:p w14:paraId="1D6BF1C4" w14:textId="77777777" w:rsidR="00E2068D" w:rsidRPr="009D1158" w:rsidRDefault="00E2068D" w:rsidP="00E2068D">
            <w:pPr>
              <w:jc w:val="both"/>
            </w:pPr>
            <w:r w:rsidRPr="00E2068D">
              <w:rPr>
                <w:b/>
                <w:bCs/>
              </w:rPr>
              <w:t>Vicarious</w:t>
            </w:r>
            <w:r w:rsidRPr="009D1158">
              <w:t xml:space="preserve"> (from Latin </w:t>
            </w:r>
            <w:proofErr w:type="spellStart"/>
            <w:r w:rsidRPr="009D1158">
              <w:t>vicarius</w:t>
            </w:r>
            <w:proofErr w:type="spellEnd"/>
            <w:r w:rsidRPr="009D1158">
              <w:t>) – replacing, compensatory.</w:t>
            </w:r>
          </w:p>
          <w:p w14:paraId="32D53189" w14:textId="77777777" w:rsidR="00E2068D" w:rsidRPr="00A12C5B" w:rsidRDefault="00E2068D" w:rsidP="00CE6CDF">
            <w:pPr>
              <w:jc w:val="both"/>
            </w:pPr>
          </w:p>
          <w:p w14:paraId="37DA2E89" w14:textId="77777777" w:rsidR="00E2068D" w:rsidRPr="009D1158" w:rsidRDefault="00E2068D" w:rsidP="00E2068D">
            <w:pPr>
              <w:jc w:val="both"/>
            </w:pPr>
            <w:r w:rsidRPr="00E2068D">
              <w:rPr>
                <w:b/>
                <w:bCs/>
              </w:rPr>
              <w:t xml:space="preserve">Villitis </w:t>
            </w:r>
            <w:r w:rsidRPr="009D1158">
              <w:t>(from Latin villus - villus) – inflammation of the chorionic villi.</w:t>
            </w:r>
          </w:p>
          <w:p w14:paraId="4E356885" w14:textId="77777777" w:rsidR="00E2068D" w:rsidRPr="008C37F4" w:rsidRDefault="00E2068D" w:rsidP="00CE6CDF">
            <w:pPr>
              <w:jc w:val="both"/>
              <w:rPr>
                <w:lang w:val="ru-RU"/>
              </w:rPr>
            </w:pPr>
          </w:p>
          <w:p w14:paraId="71F79553" w14:textId="77777777" w:rsidR="00E2068D" w:rsidRPr="009D1158" w:rsidRDefault="00E2068D" w:rsidP="00E2068D">
            <w:pPr>
              <w:jc w:val="both"/>
            </w:pPr>
            <w:r w:rsidRPr="00CE6CDF">
              <w:rPr>
                <w:b/>
                <w:bCs/>
              </w:rPr>
              <w:lastRenderedPageBreak/>
              <w:t xml:space="preserve">Virilization </w:t>
            </w:r>
            <w:r w:rsidRPr="009D1158">
              <w:t xml:space="preserve">(from Latin </w:t>
            </w:r>
            <w:proofErr w:type="spellStart"/>
            <w:r w:rsidRPr="009D1158">
              <w:t>vir</w:t>
            </w:r>
            <w:proofErr w:type="spellEnd"/>
            <w:r w:rsidRPr="009D1158">
              <w:t xml:space="preserve"> – man) – masculinization, the appearance of male characteristics in women due to the action of androgens.</w:t>
            </w:r>
          </w:p>
          <w:p w14:paraId="0D2ECA3F" w14:textId="77777777" w:rsidR="00E2068D" w:rsidRPr="00A12C5B" w:rsidRDefault="00E2068D" w:rsidP="00CE6CDF">
            <w:pPr>
              <w:jc w:val="both"/>
            </w:pPr>
          </w:p>
          <w:p w14:paraId="577622C8" w14:textId="77777777" w:rsidR="00E2068D" w:rsidRPr="00A12C5B" w:rsidRDefault="00E2068D" w:rsidP="00CE6CDF">
            <w:pPr>
              <w:jc w:val="both"/>
            </w:pPr>
          </w:p>
          <w:p w14:paraId="6A213E2D" w14:textId="77777777" w:rsidR="00E2068D" w:rsidRPr="009D1158" w:rsidRDefault="00E2068D" w:rsidP="00E2068D">
            <w:pPr>
              <w:jc w:val="both"/>
            </w:pPr>
            <w:r w:rsidRPr="00CE6CDF">
              <w:rPr>
                <w:b/>
                <w:bCs/>
              </w:rPr>
              <w:t>Virion</w:t>
            </w:r>
            <w:r w:rsidRPr="009D1158">
              <w:t xml:space="preserve"> (viral particle) — the extracellular resting form of a virus.</w:t>
            </w:r>
          </w:p>
          <w:p w14:paraId="71F74676" w14:textId="77777777" w:rsidR="00E2068D" w:rsidRPr="00A12C5B" w:rsidRDefault="00E2068D" w:rsidP="00CE6CDF">
            <w:pPr>
              <w:jc w:val="both"/>
            </w:pPr>
          </w:p>
          <w:p w14:paraId="0681BC97" w14:textId="77777777" w:rsidR="00E2068D" w:rsidRPr="00A12C5B" w:rsidRDefault="00E2068D" w:rsidP="00CE6CDF">
            <w:pPr>
              <w:jc w:val="both"/>
            </w:pPr>
            <w:proofErr w:type="spellStart"/>
            <w:r w:rsidRPr="00B10B48">
              <w:rPr>
                <w:b/>
                <w:bCs/>
              </w:rPr>
              <w:t>Virogeny</w:t>
            </w:r>
            <w:proofErr w:type="spellEnd"/>
            <w:r w:rsidRPr="009D1158">
              <w:t xml:space="preserve"> — a form of virus coexistence with a cell, where the virus genome integrates into the host cell chromosome</w:t>
            </w:r>
            <w:r w:rsidRPr="00E2068D">
              <w:t>.</w:t>
            </w:r>
          </w:p>
          <w:p w14:paraId="5B915FC0" w14:textId="77777777" w:rsidR="00E2068D" w:rsidRPr="00A12C5B" w:rsidRDefault="00E2068D" w:rsidP="00CE6CDF">
            <w:pPr>
              <w:jc w:val="both"/>
            </w:pPr>
          </w:p>
          <w:p w14:paraId="41B81A4B" w14:textId="77777777" w:rsidR="00E2068D" w:rsidRPr="00A12C5B" w:rsidRDefault="00E2068D" w:rsidP="00CE6CDF">
            <w:pPr>
              <w:jc w:val="both"/>
            </w:pPr>
          </w:p>
          <w:p w14:paraId="4ED58317" w14:textId="77777777" w:rsidR="00E2068D" w:rsidRPr="009D1158" w:rsidRDefault="00E2068D" w:rsidP="00E2068D">
            <w:pPr>
              <w:jc w:val="both"/>
            </w:pPr>
            <w:r w:rsidRPr="00B10B48">
              <w:rPr>
                <w:b/>
                <w:bCs/>
              </w:rPr>
              <w:t>Virulence</w:t>
            </w:r>
            <w:r w:rsidRPr="009D1158">
              <w:t xml:space="preserve"> (from Latin </w:t>
            </w:r>
            <w:proofErr w:type="spellStart"/>
            <w:r w:rsidRPr="009D1158">
              <w:t>vira</w:t>
            </w:r>
            <w:proofErr w:type="spellEnd"/>
            <w:r w:rsidRPr="009D1158">
              <w:t xml:space="preserve"> - poison) – the degree of pathogenicity of microorganisms causing infectious diseases.</w:t>
            </w:r>
          </w:p>
          <w:p w14:paraId="3AFD87BF" w14:textId="77777777" w:rsidR="00E2068D" w:rsidRPr="00A12C5B" w:rsidRDefault="00E2068D" w:rsidP="00CE6CDF">
            <w:pPr>
              <w:jc w:val="both"/>
            </w:pPr>
          </w:p>
          <w:p w14:paraId="2B4D8F3E" w14:textId="77777777" w:rsidR="00E2068D" w:rsidRPr="009D1158" w:rsidRDefault="00E2068D" w:rsidP="00E2068D">
            <w:pPr>
              <w:jc w:val="both"/>
            </w:pPr>
            <w:r w:rsidRPr="00B10B48">
              <w:rPr>
                <w:b/>
                <w:bCs/>
              </w:rPr>
              <w:t>Viruses</w:t>
            </w:r>
            <w:r w:rsidRPr="009D1158">
              <w:t xml:space="preserve"> — extracellular life forms capable of entering living cells and reproducing using the cell's biosynthetic machinery.</w:t>
            </w:r>
          </w:p>
          <w:p w14:paraId="569E2E8A" w14:textId="77777777" w:rsidR="00E2068D" w:rsidRPr="00A12C5B" w:rsidRDefault="00E2068D" w:rsidP="00CE6CDF">
            <w:pPr>
              <w:jc w:val="both"/>
            </w:pPr>
          </w:p>
          <w:p w14:paraId="0D5E61F3" w14:textId="77777777" w:rsidR="00E2068D" w:rsidRPr="00A12C5B" w:rsidRDefault="00E2068D" w:rsidP="00CE6CDF">
            <w:pPr>
              <w:jc w:val="both"/>
            </w:pPr>
          </w:p>
          <w:p w14:paraId="78E0689D" w14:textId="77777777" w:rsidR="00E2068D" w:rsidRPr="009D1158" w:rsidRDefault="00E2068D" w:rsidP="00E2068D">
            <w:pPr>
              <w:jc w:val="both"/>
            </w:pPr>
            <w:r w:rsidRPr="00B10B48">
              <w:rPr>
                <w:b/>
                <w:bCs/>
              </w:rPr>
              <w:t>Visceral</w:t>
            </w:r>
            <w:r w:rsidRPr="009D1158">
              <w:t xml:space="preserve"> (from Latin </w:t>
            </w:r>
            <w:proofErr w:type="spellStart"/>
            <w:r w:rsidRPr="009D1158">
              <w:t>visceris</w:t>
            </w:r>
            <w:proofErr w:type="spellEnd"/>
            <w:r w:rsidRPr="009D1158">
              <w:t xml:space="preserve"> - internal organs) – pertaining to the internal organs.</w:t>
            </w:r>
          </w:p>
          <w:p w14:paraId="34B19EC1" w14:textId="77777777" w:rsidR="00E2068D" w:rsidRPr="00A12C5B" w:rsidRDefault="00E2068D" w:rsidP="00CE6CDF">
            <w:pPr>
              <w:jc w:val="both"/>
            </w:pPr>
          </w:p>
          <w:p w14:paraId="1D241A6C" w14:textId="77777777" w:rsidR="00E2068D" w:rsidRPr="009D1158" w:rsidRDefault="00E2068D" w:rsidP="00E2068D">
            <w:pPr>
              <w:jc w:val="both"/>
            </w:pPr>
            <w:r w:rsidRPr="00B10B48">
              <w:rPr>
                <w:b/>
                <w:bCs/>
              </w:rPr>
              <w:t>Vitiligo</w:t>
            </w:r>
            <w:r w:rsidRPr="009D1158">
              <w:t xml:space="preserve"> (from Latin </w:t>
            </w:r>
            <w:proofErr w:type="spellStart"/>
            <w:r w:rsidRPr="009D1158">
              <w:t>vitium</w:t>
            </w:r>
            <w:proofErr w:type="spellEnd"/>
            <w:r w:rsidRPr="009D1158">
              <w:t xml:space="preserve"> – spot) – focal </w:t>
            </w:r>
            <w:proofErr w:type="spellStart"/>
            <w:r w:rsidRPr="009D1158">
              <w:t>hypomelanosis</w:t>
            </w:r>
            <w:proofErr w:type="spellEnd"/>
            <w:r w:rsidRPr="009D1158">
              <w:t xml:space="preserve"> caused by a disruption in the neuroendocrine regulation of melanogenesis.</w:t>
            </w:r>
          </w:p>
          <w:p w14:paraId="509367EB" w14:textId="77777777" w:rsidR="00E2068D" w:rsidRPr="00A12C5B" w:rsidRDefault="00E2068D" w:rsidP="00CE6CDF">
            <w:pPr>
              <w:jc w:val="both"/>
            </w:pPr>
          </w:p>
          <w:p w14:paraId="0E7EADCB" w14:textId="77777777" w:rsidR="00E2068D" w:rsidRPr="00A12C5B" w:rsidRDefault="00E2068D" w:rsidP="00CE6CDF">
            <w:pPr>
              <w:jc w:val="both"/>
            </w:pPr>
          </w:p>
          <w:p w14:paraId="2CDDEEEF" w14:textId="77777777" w:rsidR="00E2068D" w:rsidRPr="009D1158" w:rsidRDefault="00E2068D" w:rsidP="00E2068D">
            <w:pPr>
              <w:jc w:val="both"/>
            </w:pPr>
            <w:r w:rsidRPr="00B10B48">
              <w:rPr>
                <w:b/>
                <w:bCs/>
              </w:rPr>
              <w:t>HIV infection</w:t>
            </w:r>
            <w:r w:rsidRPr="009D1158">
              <w:t xml:space="preserve"> – an infectious disease caused by the human immunodeficiency virus (HIV), leading to the development of </w:t>
            </w:r>
            <w:r w:rsidRPr="009D1158">
              <w:lastRenderedPageBreak/>
              <w:t>acquired immunodeficiency syndrome (AIDS).</w:t>
            </w:r>
          </w:p>
          <w:p w14:paraId="4A73C392" w14:textId="77777777" w:rsidR="00E2068D" w:rsidRPr="00A12C5B" w:rsidRDefault="00E2068D" w:rsidP="00CE6CDF">
            <w:pPr>
              <w:jc w:val="both"/>
            </w:pPr>
          </w:p>
          <w:p w14:paraId="5622927A" w14:textId="77777777" w:rsidR="00E2068D" w:rsidRPr="009D1158" w:rsidRDefault="00E2068D" w:rsidP="00E2068D">
            <w:pPr>
              <w:jc w:val="both"/>
            </w:pPr>
            <w:r w:rsidRPr="00B10B48">
              <w:rPr>
                <w:b/>
                <w:bCs/>
              </w:rPr>
              <w:t xml:space="preserve">Dropsy </w:t>
            </w:r>
            <w:r w:rsidRPr="009D1158">
              <w:t>– an increase in tissue fluid content, accompanied by the accumulation of edema fluid in tissues or body cavities.</w:t>
            </w:r>
          </w:p>
          <w:p w14:paraId="69A75E9D" w14:textId="77777777" w:rsidR="00E2068D" w:rsidRPr="00A12C5B" w:rsidRDefault="00E2068D" w:rsidP="00CE6CDF">
            <w:pPr>
              <w:jc w:val="both"/>
            </w:pPr>
          </w:p>
          <w:p w14:paraId="099E5590" w14:textId="77777777" w:rsidR="00E2068D" w:rsidRPr="00A12C5B" w:rsidRDefault="00E2068D" w:rsidP="00CE6CDF">
            <w:pPr>
              <w:jc w:val="both"/>
            </w:pPr>
          </w:p>
          <w:p w14:paraId="1A451875" w14:textId="77777777" w:rsidR="00E2068D" w:rsidRPr="009D1158" w:rsidRDefault="00E2068D" w:rsidP="00E2068D">
            <w:pPr>
              <w:jc w:val="both"/>
            </w:pPr>
            <w:r w:rsidRPr="00B10B48">
              <w:rPr>
                <w:b/>
                <w:bCs/>
              </w:rPr>
              <w:t>Systemic lupus erythematosus</w:t>
            </w:r>
            <w:r w:rsidRPr="009D1158">
              <w:t xml:space="preserve"> (Libman-Sacks disease) – a systemic autoimmune disease affecting the skin, blood vessels, and kidneys, predominantly in women.</w:t>
            </w:r>
          </w:p>
          <w:p w14:paraId="28E68B58" w14:textId="77777777" w:rsidR="00E2068D" w:rsidRPr="00A12C5B" w:rsidRDefault="00E2068D" w:rsidP="00CE6CDF">
            <w:pPr>
              <w:jc w:val="both"/>
            </w:pPr>
          </w:p>
          <w:p w14:paraId="5593D626" w14:textId="77777777" w:rsidR="00E2068D" w:rsidRPr="00A12C5B" w:rsidRDefault="00E2068D" w:rsidP="00CE6CDF">
            <w:pPr>
              <w:jc w:val="both"/>
            </w:pPr>
          </w:p>
          <w:p w14:paraId="238B5615" w14:textId="77777777" w:rsidR="00E2068D" w:rsidRPr="009D1158" w:rsidRDefault="00E2068D" w:rsidP="00E2068D">
            <w:pPr>
              <w:jc w:val="both"/>
            </w:pPr>
            <w:r w:rsidRPr="00B10B48">
              <w:rPr>
                <w:b/>
                <w:bCs/>
              </w:rPr>
              <w:t xml:space="preserve">Volvulus </w:t>
            </w:r>
            <w:r w:rsidRPr="009D1158">
              <w:t>(from Latin volvulus) – a type of acute intestinal obstruction, where a segment of the intestine and its mesentery twists around its axis.</w:t>
            </w:r>
          </w:p>
          <w:p w14:paraId="7B1878A8" w14:textId="77777777" w:rsidR="00E2068D" w:rsidRPr="00A12C5B" w:rsidRDefault="00E2068D" w:rsidP="00CE6CDF">
            <w:pPr>
              <w:jc w:val="both"/>
            </w:pPr>
          </w:p>
          <w:p w14:paraId="5E73C2F1" w14:textId="77777777" w:rsidR="00E2068D" w:rsidRPr="00A12C5B" w:rsidRDefault="00E2068D" w:rsidP="00CE6CDF">
            <w:pPr>
              <w:jc w:val="both"/>
            </w:pPr>
          </w:p>
          <w:p w14:paraId="708C13D3" w14:textId="77777777" w:rsidR="00E2068D" w:rsidRPr="009D1158" w:rsidRDefault="00E2068D" w:rsidP="00E2068D">
            <w:pPr>
              <w:jc w:val="both"/>
            </w:pPr>
            <w:r w:rsidRPr="00B10B48">
              <w:rPr>
                <w:b/>
                <w:bCs/>
              </w:rPr>
              <w:t>Portal of infection</w:t>
            </w:r>
            <w:r w:rsidRPr="009D1158">
              <w:t xml:space="preserve"> (entry point of infection) – the site of initial entry of an infectious agent into the human body. </w:t>
            </w:r>
          </w:p>
          <w:p w14:paraId="5189065C" w14:textId="77777777" w:rsidR="00E2068D" w:rsidRPr="00A12C5B" w:rsidRDefault="00E2068D" w:rsidP="00CE6CDF">
            <w:pPr>
              <w:jc w:val="both"/>
            </w:pPr>
          </w:p>
          <w:p w14:paraId="0E86F9B3" w14:textId="77777777" w:rsidR="00E2068D" w:rsidRPr="00A12C5B" w:rsidRDefault="00E2068D" w:rsidP="00CE6CDF">
            <w:pPr>
              <w:jc w:val="both"/>
            </w:pPr>
          </w:p>
          <w:p w14:paraId="06BBA7F7" w14:textId="4C08E4BE" w:rsidR="00E2068D" w:rsidRPr="00F642EA" w:rsidRDefault="00E2068D" w:rsidP="00E2068D">
            <w:pPr>
              <w:jc w:val="both"/>
            </w:pPr>
            <w:r w:rsidRPr="00B10B48">
              <w:rPr>
                <w:b/>
                <w:bCs/>
              </w:rPr>
              <w:t>Inflammation</w:t>
            </w:r>
            <w:r w:rsidRPr="00F642EA">
              <w:t xml:space="preserve"> – a complex local vascular-mesenchymal reaction to tissue damage caused by various agents, aimed at localizing, eliminating the damaging agent, and repairing the damaged tissue.</w:t>
            </w:r>
          </w:p>
          <w:p w14:paraId="319C20F9" w14:textId="77777777" w:rsidR="00E2068D" w:rsidRPr="00A12C5B" w:rsidRDefault="00E2068D" w:rsidP="00CE6CDF">
            <w:pPr>
              <w:jc w:val="both"/>
            </w:pPr>
            <w:r w:rsidRPr="00E2068D">
              <w:t xml:space="preserve"> </w:t>
            </w:r>
          </w:p>
          <w:p w14:paraId="012DCC0D" w14:textId="77777777" w:rsidR="00E2068D" w:rsidRPr="00A12C5B" w:rsidRDefault="00E2068D" w:rsidP="00CE6CDF">
            <w:pPr>
              <w:jc w:val="both"/>
            </w:pPr>
          </w:p>
          <w:p w14:paraId="0B8DBC5C" w14:textId="77777777" w:rsidR="00E2068D" w:rsidRPr="00A12C5B" w:rsidRDefault="00E2068D" w:rsidP="00CE6CDF">
            <w:pPr>
              <w:jc w:val="both"/>
            </w:pPr>
          </w:p>
          <w:p w14:paraId="5E8137BF" w14:textId="77777777" w:rsidR="00E2068D" w:rsidRPr="00A12C5B" w:rsidRDefault="00E2068D" w:rsidP="00CE6CDF">
            <w:pPr>
              <w:jc w:val="both"/>
            </w:pPr>
          </w:p>
          <w:p w14:paraId="47EB900A" w14:textId="77777777" w:rsidR="00E2068D" w:rsidRPr="00A12C5B" w:rsidRDefault="00E2068D" w:rsidP="00CE6CDF">
            <w:pPr>
              <w:jc w:val="both"/>
            </w:pPr>
          </w:p>
          <w:p w14:paraId="68FE6522" w14:textId="77777777" w:rsidR="00E2068D" w:rsidRPr="00F642EA" w:rsidRDefault="00E2068D" w:rsidP="00E2068D">
            <w:pPr>
              <w:jc w:val="both"/>
            </w:pPr>
            <w:r w:rsidRPr="00B10B48">
              <w:rPr>
                <w:b/>
                <w:bCs/>
              </w:rPr>
              <w:lastRenderedPageBreak/>
              <w:t>Hemorrhagic inflammation</w:t>
            </w:r>
            <w:r w:rsidRPr="00F642EA">
              <w:t xml:space="preserve"> – a type of exudative inflammation characterized by a large number of erythrocytes in the exudate.</w:t>
            </w:r>
          </w:p>
          <w:p w14:paraId="635256A3" w14:textId="77777777" w:rsidR="00E2068D" w:rsidRPr="00A12C5B" w:rsidRDefault="00E2068D" w:rsidP="00CE6CDF">
            <w:pPr>
              <w:jc w:val="both"/>
            </w:pPr>
          </w:p>
          <w:p w14:paraId="722CDA64" w14:textId="77777777" w:rsidR="00E2068D" w:rsidRPr="00A12C5B" w:rsidRDefault="00E2068D" w:rsidP="00CE6CDF">
            <w:pPr>
              <w:jc w:val="both"/>
            </w:pPr>
          </w:p>
          <w:p w14:paraId="3DC312A8" w14:textId="77777777" w:rsidR="00E2068D" w:rsidRPr="00F642EA" w:rsidRDefault="00E2068D" w:rsidP="00E2068D">
            <w:pPr>
              <w:jc w:val="both"/>
            </w:pPr>
            <w:r w:rsidRPr="00B10B48">
              <w:rPr>
                <w:b/>
                <w:bCs/>
              </w:rPr>
              <w:t>Putrid inflammation</w:t>
            </w:r>
            <w:r w:rsidRPr="00F642EA">
              <w:t xml:space="preserve"> (gangrenous, </w:t>
            </w:r>
            <w:proofErr w:type="spellStart"/>
            <w:r w:rsidRPr="00F642EA">
              <w:t>ichorous</w:t>
            </w:r>
            <w:proofErr w:type="spellEnd"/>
            <w:r w:rsidRPr="00F642EA">
              <w:t>) – a type of exudative inflammation that develops when putrefactive microorganisms enter the site of inflammation, causing tissue decomposition and the production of foul-smelling gases.</w:t>
            </w:r>
          </w:p>
          <w:p w14:paraId="4AFF1E68" w14:textId="77777777" w:rsidR="00E2068D" w:rsidRPr="00A12C5B" w:rsidRDefault="00E2068D" w:rsidP="00CE6CDF">
            <w:pPr>
              <w:jc w:val="both"/>
            </w:pPr>
          </w:p>
          <w:p w14:paraId="4B30BD61" w14:textId="77777777" w:rsidR="00E2068D" w:rsidRPr="00A12C5B" w:rsidRDefault="00E2068D" w:rsidP="00CE6CDF">
            <w:pPr>
              <w:jc w:val="both"/>
            </w:pPr>
          </w:p>
          <w:p w14:paraId="27DE1E10" w14:textId="77777777" w:rsidR="00E2068D" w:rsidRPr="00F642EA" w:rsidRDefault="00E2068D" w:rsidP="00E2068D">
            <w:pPr>
              <w:jc w:val="both"/>
            </w:pPr>
            <w:r w:rsidRPr="00B10B48">
              <w:rPr>
                <w:b/>
                <w:bCs/>
              </w:rPr>
              <w:t>Purulent inflammation</w:t>
            </w:r>
            <w:r w:rsidRPr="00F642EA">
              <w:t xml:space="preserve"> – a type of exudative inflammation characterized by a predominance of neutrophilic leukocytes in the exudate.</w:t>
            </w:r>
          </w:p>
          <w:p w14:paraId="12FA48A8" w14:textId="77777777" w:rsidR="00E2068D" w:rsidRPr="00F642EA" w:rsidRDefault="00E2068D" w:rsidP="00E2068D">
            <w:pPr>
              <w:jc w:val="both"/>
            </w:pPr>
            <w:r w:rsidRPr="00B10B48">
              <w:rPr>
                <w:b/>
                <w:bCs/>
              </w:rPr>
              <w:t>Granulomatous inflammation</w:t>
            </w:r>
            <w:r w:rsidRPr="00F642EA">
              <w:t xml:space="preserve"> – characterized by the formation of granulomas resulting from the proliferation and transformation of phagocytic cells.</w:t>
            </w:r>
          </w:p>
          <w:p w14:paraId="0F340DE7" w14:textId="77777777" w:rsidR="00E2068D" w:rsidRPr="00F642EA" w:rsidRDefault="00E2068D" w:rsidP="00E2068D">
            <w:pPr>
              <w:jc w:val="both"/>
            </w:pPr>
          </w:p>
          <w:p w14:paraId="142A9B45" w14:textId="77777777" w:rsidR="00E2068D" w:rsidRPr="00A12C5B" w:rsidRDefault="00E2068D" w:rsidP="00CE6CDF">
            <w:pPr>
              <w:jc w:val="both"/>
            </w:pPr>
          </w:p>
          <w:p w14:paraId="41937498" w14:textId="77777777" w:rsidR="00E2068D" w:rsidRPr="00F642EA" w:rsidRDefault="00E2068D" w:rsidP="00E2068D">
            <w:pPr>
              <w:jc w:val="both"/>
            </w:pPr>
            <w:r w:rsidRPr="00E2068D">
              <w:rPr>
                <w:b/>
                <w:bCs/>
              </w:rPr>
              <w:t>Demarcation inflammation</w:t>
            </w:r>
            <w:r w:rsidRPr="00F642EA">
              <w:t xml:space="preserve"> – inflammation that limits the area of necrosis.</w:t>
            </w:r>
          </w:p>
          <w:p w14:paraId="4D6F3504" w14:textId="77777777" w:rsidR="00E2068D" w:rsidRPr="00A12C5B" w:rsidRDefault="00E2068D" w:rsidP="00CE6CDF">
            <w:pPr>
              <w:jc w:val="both"/>
            </w:pPr>
          </w:p>
          <w:p w14:paraId="3E51B7BD" w14:textId="77777777" w:rsidR="00E2068D" w:rsidRPr="00F642EA" w:rsidRDefault="00E2068D" w:rsidP="00E2068D">
            <w:pPr>
              <w:jc w:val="both"/>
            </w:pPr>
            <w:r w:rsidRPr="00B10B48">
              <w:rPr>
                <w:b/>
                <w:bCs/>
              </w:rPr>
              <w:t>Diphtheritic inflammation</w:t>
            </w:r>
            <w:r w:rsidRPr="00F642EA">
              <w:t xml:space="preserve"> – a type of fibrinous inflammation with deep tissue necrosis and fibrin infiltration of necrotic masses; detachment of the fibrinous membrane results in a deep defect.</w:t>
            </w:r>
          </w:p>
          <w:p w14:paraId="1827C265" w14:textId="77777777" w:rsidR="00E2068D" w:rsidRPr="00A12C5B" w:rsidRDefault="00E2068D" w:rsidP="00CE6CDF">
            <w:pPr>
              <w:jc w:val="both"/>
            </w:pPr>
          </w:p>
          <w:p w14:paraId="27C0F823" w14:textId="77777777" w:rsidR="00E2068D" w:rsidRPr="00A12C5B" w:rsidRDefault="00E2068D" w:rsidP="00CE6CDF">
            <w:pPr>
              <w:jc w:val="both"/>
            </w:pPr>
          </w:p>
          <w:p w14:paraId="52982F05" w14:textId="77777777" w:rsidR="00E2068D" w:rsidRPr="00A12C5B" w:rsidRDefault="00E2068D" w:rsidP="00CE6CDF">
            <w:pPr>
              <w:jc w:val="both"/>
            </w:pPr>
          </w:p>
          <w:p w14:paraId="3350BA4B" w14:textId="77777777" w:rsidR="00E2068D" w:rsidRPr="00F642EA" w:rsidRDefault="00E2068D" w:rsidP="00E2068D">
            <w:pPr>
              <w:jc w:val="both"/>
            </w:pPr>
            <w:r w:rsidRPr="00B10B48">
              <w:rPr>
                <w:b/>
                <w:bCs/>
              </w:rPr>
              <w:lastRenderedPageBreak/>
              <w:t>Interstitial inflammation</w:t>
            </w:r>
            <w:r w:rsidRPr="00F642EA">
              <w:t xml:space="preserve"> – inflammation that develops in the organ stroma.</w:t>
            </w:r>
          </w:p>
          <w:p w14:paraId="645CDFC8" w14:textId="77777777" w:rsidR="00E2068D" w:rsidRPr="00A12C5B" w:rsidRDefault="00E2068D" w:rsidP="00CE6CDF">
            <w:pPr>
              <w:jc w:val="both"/>
            </w:pPr>
          </w:p>
          <w:p w14:paraId="5A01F903" w14:textId="77777777" w:rsidR="00E2068D" w:rsidRPr="00F642EA" w:rsidRDefault="00E2068D" w:rsidP="00E2068D">
            <w:pPr>
              <w:jc w:val="both"/>
            </w:pPr>
            <w:r w:rsidRPr="00B10B48">
              <w:rPr>
                <w:b/>
                <w:bCs/>
              </w:rPr>
              <w:t>Catarrhal inflammation</w:t>
            </w:r>
            <w:r w:rsidRPr="00F642EA">
              <w:t xml:space="preserve"> – exudative inflammation of mucous membranes where the exudate flows off the surface.</w:t>
            </w:r>
          </w:p>
          <w:p w14:paraId="0DFB1F32" w14:textId="77777777" w:rsidR="00E2068D" w:rsidRPr="00A12C5B" w:rsidRDefault="00E2068D" w:rsidP="00CE6CDF">
            <w:pPr>
              <w:jc w:val="both"/>
            </w:pPr>
          </w:p>
          <w:p w14:paraId="75E87948" w14:textId="77777777" w:rsidR="00E2068D" w:rsidRPr="00F642EA" w:rsidRDefault="00E2068D" w:rsidP="00E2068D">
            <w:pPr>
              <w:jc w:val="both"/>
            </w:pPr>
            <w:r w:rsidRPr="00E2068D">
              <w:rPr>
                <w:b/>
                <w:bCs/>
              </w:rPr>
              <w:t>Croupous inflammation</w:t>
            </w:r>
            <w:r w:rsidRPr="00F642EA">
              <w:t xml:space="preserve"> – a type of fibrinous inflammation where the exudate forms membranous layers that easily detach, leaving surface defects.</w:t>
            </w:r>
          </w:p>
          <w:p w14:paraId="5E7F0F73" w14:textId="77777777" w:rsidR="00E2068D" w:rsidRPr="00A12C5B" w:rsidRDefault="00E2068D" w:rsidP="00CE6CDF">
            <w:pPr>
              <w:jc w:val="both"/>
            </w:pPr>
          </w:p>
          <w:p w14:paraId="1DBDDECC" w14:textId="77777777" w:rsidR="00E2068D" w:rsidRPr="00A12C5B" w:rsidRDefault="00E2068D" w:rsidP="00CE6CDF">
            <w:pPr>
              <w:jc w:val="both"/>
            </w:pPr>
          </w:p>
          <w:p w14:paraId="1818EFEF" w14:textId="77777777" w:rsidR="00E2068D" w:rsidRPr="00F642EA" w:rsidRDefault="00E2068D" w:rsidP="00E2068D">
            <w:pPr>
              <w:jc w:val="both"/>
            </w:pPr>
            <w:r w:rsidRPr="00B10B48">
              <w:rPr>
                <w:b/>
                <w:bCs/>
              </w:rPr>
              <w:t>Productive inflammation</w:t>
            </w:r>
            <w:r w:rsidRPr="00F642EA">
              <w:t xml:space="preserve"> </w:t>
            </w:r>
            <w:r w:rsidRPr="00B10B48">
              <w:rPr>
                <w:b/>
                <w:bCs/>
              </w:rPr>
              <w:t>(proliferative)</w:t>
            </w:r>
            <w:r w:rsidRPr="00F642EA">
              <w:t xml:space="preserve"> – inflammation characterized by predominant cellular proliferation.</w:t>
            </w:r>
          </w:p>
          <w:p w14:paraId="3AA3314A" w14:textId="77777777" w:rsidR="00E2068D" w:rsidRPr="00A12C5B" w:rsidRDefault="00E2068D" w:rsidP="00CE6CDF">
            <w:pPr>
              <w:jc w:val="both"/>
            </w:pPr>
          </w:p>
          <w:p w14:paraId="21A6C990" w14:textId="77777777" w:rsidR="00E2068D" w:rsidRPr="00F642EA" w:rsidRDefault="00E2068D" w:rsidP="00E2068D">
            <w:pPr>
              <w:jc w:val="both"/>
            </w:pPr>
            <w:r w:rsidRPr="00B10B48">
              <w:rPr>
                <w:b/>
                <w:bCs/>
              </w:rPr>
              <w:t>Serous inflammation</w:t>
            </w:r>
            <w:r w:rsidRPr="00F642EA">
              <w:t xml:space="preserve"> – a type of exudative inflammation where the exudate contains up to 2% protein and few cellular elements.</w:t>
            </w:r>
          </w:p>
          <w:p w14:paraId="32AF8E09" w14:textId="77777777" w:rsidR="00E2068D" w:rsidRPr="00A12C5B" w:rsidRDefault="00E2068D" w:rsidP="00CE6CDF">
            <w:pPr>
              <w:jc w:val="both"/>
            </w:pPr>
          </w:p>
          <w:p w14:paraId="632D77B7" w14:textId="77777777" w:rsidR="00E2068D" w:rsidRPr="00A12C5B" w:rsidRDefault="00E2068D" w:rsidP="00CE6CDF">
            <w:pPr>
              <w:jc w:val="both"/>
            </w:pPr>
          </w:p>
          <w:p w14:paraId="62568E6E" w14:textId="77777777" w:rsidR="00E2068D" w:rsidRPr="00F642EA" w:rsidRDefault="00E2068D" w:rsidP="00E2068D">
            <w:pPr>
              <w:jc w:val="both"/>
            </w:pPr>
            <w:r w:rsidRPr="00B10B48">
              <w:rPr>
                <w:b/>
                <w:bCs/>
              </w:rPr>
              <w:t>Mixed inflammation</w:t>
            </w:r>
            <w:r w:rsidRPr="00F642EA">
              <w:t xml:space="preserve"> – occurs when one type of exudate is joined by another.</w:t>
            </w:r>
          </w:p>
          <w:p w14:paraId="06A6A5B1" w14:textId="77777777" w:rsidR="00E2068D" w:rsidRPr="00F642EA" w:rsidRDefault="00E2068D" w:rsidP="00E2068D">
            <w:pPr>
              <w:jc w:val="both"/>
            </w:pPr>
            <w:r w:rsidRPr="00B10B48">
              <w:rPr>
                <w:b/>
                <w:bCs/>
              </w:rPr>
              <w:t>Fibrinous inflammation</w:t>
            </w:r>
            <w:r w:rsidRPr="00F642EA">
              <w:t xml:space="preserve"> – a type of exudative inflammation characterized by the formation of fibrin-rich exudate, which turns into fibrin in the affected tissues.</w:t>
            </w:r>
          </w:p>
          <w:p w14:paraId="2DA301D5" w14:textId="77777777" w:rsidR="00E2068D" w:rsidRPr="00F642EA" w:rsidRDefault="00E2068D" w:rsidP="00E2068D">
            <w:pPr>
              <w:jc w:val="both"/>
            </w:pPr>
          </w:p>
          <w:p w14:paraId="3A21A449" w14:textId="77777777" w:rsidR="00E2068D" w:rsidRPr="00A12C5B" w:rsidRDefault="00E2068D" w:rsidP="00CE6CDF">
            <w:pPr>
              <w:jc w:val="both"/>
            </w:pPr>
          </w:p>
          <w:p w14:paraId="37A84CAD" w14:textId="77777777" w:rsidR="00E2068D" w:rsidRPr="00F642EA" w:rsidRDefault="00E2068D" w:rsidP="00E2068D">
            <w:pPr>
              <w:jc w:val="both"/>
            </w:pPr>
            <w:r w:rsidRPr="00B10B48">
              <w:rPr>
                <w:b/>
                <w:bCs/>
              </w:rPr>
              <w:t>Exudative inflammation</w:t>
            </w:r>
            <w:r w:rsidRPr="00F642EA">
              <w:t xml:space="preserve"> – inflammation characterized by predominant exudation and the </w:t>
            </w:r>
            <w:r w:rsidRPr="00F642EA">
              <w:lastRenderedPageBreak/>
              <w:t>formation of exudate in tissues and body cavities.</w:t>
            </w:r>
          </w:p>
          <w:p w14:paraId="4BF9D0B9" w14:textId="77777777" w:rsidR="00E2068D" w:rsidRPr="00A12C5B" w:rsidRDefault="00E2068D" w:rsidP="00CE6CDF">
            <w:pPr>
              <w:jc w:val="both"/>
            </w:pPr>
          </w:p>
          <w:p w14:paraId="49C93242" w14:textId="77777777" w:rsidR="00E2068D" w:rsidRPr="00F642EA" w:rsidRDefault="00E2068D" w:rsidP="00E2068D">
            <w:pPr>
              <w:jc w:val="both"/>
            </w:pPr>
            <w:r w:rsidRPr="00B10B48">
              <w:rPr>
                <w:b/>
                <w:bCs/>
              </w:rPr>
              <w:t>Miscarriage</w:t>
            </w:r>
            <w:r w:rsidRPr="00F642EA">
              <w:t xml:space="preserve"> – see abortion. </w:t>
            </w:r>
          </w:p>
          <w:p w14:paraId="1922B151" w14:textId="77777777" w:rsidR="00E2068D" w:rsidRPr="00A12C5B" w:rsidRDefault="00E2068D" w:rsidP="00CE6CDF">
            <w:pPr>
              <w:jc w:val="both"/>
            </w:pPr>
          </w:p>
          <w:p w14:paraId="0C4A766D" w14:textId="77777777" w:rsidR="00E2068D" w:rsidRPr="00A12C5B" w:rsidRDefault="00E2068D" w:rsidP="00CE6CDF">
            <w:pPr>
              <w:jc w:val="both"/>
            </w:pPr>
          </w:p>
          <w:p w14:paraId="249C9E56" w14:textId="77777777" w:rsidR="00E2068D" w:rsidRPr="00A12C5B" w:rsidRDefault="00E2068D" w:rsidP="00CE6CDF">
            <w:pPr>
              <w:jc w:val="both"/>
            </w:pPr>
          </w:p>
          <w:p w14:paraId="04F0A702" w14:textId="77777777" w:rsidR="009A3EBB" w:rsidRPr="00A12C5B" w:rsidRDefault="009A3EBB" w:rsidP="00CE6CDF">
            <w:pPr>
              <w:jc w:val="both"/>
            </w:pPr>
          </w:p>
          <w:p w14:paraId="7F347C47" w14:textId="77777777" w:rsidR="009A3EBB" w:rsidRPr="00A12C5B" w:rsidRDefault="009A3EBB" w:rsidP="00CE6CDF">
            <w:pPr>
              <w:jc w:val="both"/>
            </w:pPr>
          </w:p>
          <w:p w14:paraId="19B0F052" w14:textId="77777777" w:rsidR="009A3EBB" w:rsidRPr="00A12C5B" w:rsidRDefault="009A3EBB" w:rsidP="00CE6CDF">
            <w:pPr>
              <w:jc w:val="both"/>
            </w:pPr>
          </w:p>
          <w:p w14:paraId="499A73D0" w14:textId="77777777" w:rsidR="008C37F4" w:rsidRDefault="008C37F4" w:rsidP="009A3EBB">
            <w:pPr>
              <w:rPr>
                <w:b/>
                <w:bCs/>
                <w:lang w:val="ru-RU"/>
              </w:rPr>
            </w:pPr>
          </w:p>
          <w:p w14:paraId="23594231" w14:textId="77777777" w:rsidR="008C37F4" w:rsidRDefault="008C37F4" w:rsidP="009A3EBB">
            <w:pPr>
              <w:rPr>
                <w:b/>
                <w:bCs/>
                <w:lang w:val="ru-RU"/>
              </w:rPr>
            </w:pPr>
          </w:p>
          <w:p w14:paraId="0BD45F21" w14:textId="4559DBFD" w:rsidR="009A3EBB" w:rsidRPr="009A3EBB" w:rsidRDefault="009A3EBB" w:rsidP="009A3EBB">
            <w:proofErr w:type="spellStart"/>
            <w:r w:rsidRPr="009A3EBB">
              <w:rPr>
                <w:b/>
                <w:bCs/>
              </w:rPr>
              <w:t>Haemorrhagia</w:t>
            </w:r>
            <w:proofErr w:type="spellEnd"/>
            <w:r w:rsidRPr="009A3EBB">
              <w:rPr>
                <w:b/>
                <w:bCs/>
              </w:rPr>
              <w:t xml:space="preserve"> per </w:t>
            </w:r>
            <w:proofErr w:type="spellStart"/>
            <w:r w:rsidRPr="009A3EBB">
              <w:rPr>
                <w:b/>
                <w:bCs/>
              </w:rPr>
              <w:t>diabrosin</w:t>
            </w:r>
            <w:proofErr w:type="spellEnd"/>
            <w:r>
              <w:t xml:space="preserve"> – bleeding due to erosion of the vessel wall.</w:t>
            </w:r>
          </w:p>
          <w:p w14:paraId="6BB230E6" w14:textId="77777777" w:rsidR="008C37F4" w:rsidRDefault="008C37F4" w:rsidP="009A3EBB">
            <w:pPr>
              <w:spacing w:line="276" w:lineRule="auto"/>
              <w:rPr>
                <w:b/>
                <w:bCs/>
                <w:lang w:val="ru-RU"/>
              </w:rPr>
            </w:pPr>
          </w:p>
          <w:p w14:paraId="6D523559" w14:textId="2AF09C8A" w:rsidR="009A3EBB" w:rsidRDefault="009A3EBB" w:rsidP="009A3EBB">
            <w:pPr>
              <w:spacing w:line="276" w:lineRule="auto"/>
              <w:rPr>
                <w:lang w:val="ru-RU"/>
              </w:rPr>
            </w:pPr>
            <w:proofErr w:type="spellStart"/>
            <w:r w:rsidRPr="00B10B48">
              <w:rPr>
                <w:b/>
                <w:bCs/>
              </w:rPr>
              <w:t>Haemorrhagia</w:t>
            </w:r>
            <w:proofErr w:type="spellEnd"/>
            <w:r w:rsidRPr="00B10B48">
              <w:rPr>
                <w:b/>
                <w:bCs/>
              </w:rPr>
              <w:t xml:space="preserve"> per </w:t>
            </w:r>
            <w:proofErr w:type="spellStart"/>
            <w:r w:rsidRPr="00B10B48">
              <w:rPr>
                <w:b/>
                <w:bCs/>
              </w:rPr>
              <w:t>diapedesin</w:t>
            </w:r>
            <w:proofErr w:type="spellEnd"/>
            <w:r>
              <w:t xml:space="preserve"> – bleeding by diapedesis (leakage of blood cells through vessel walls without rupture).</w:t>
            </w:r>
          </w:p>
          <w:p w14:paraId="55264D9E" w14:textId="77777777" w:rsidR="008C37F4" w:rsidRPr="008C37F4" w:rsidRDefault="008C37F4" w:rsidP="009A3EBB">
            <w:pPr>
              <w:spacing w:line="276" w:lineRule="auto"/>
              <w:rPr>
                <w:lang w:val="ru-RU"/>
              </w:rPr>
            </w:pPr>
          </w:p>
          <w:p w14:paraId="0F4C48F5" w14:textId="77777777" w:rsidR="009A3EBB" w:rsidRDefault="009A3EBB" w:rsidP="009A3EBB">
            <w:pPr>
              <w:jc w:val="both"/>
            </w:pPr>
            <w:proofErr w:type="spellStart"/>
            <w:r w:rsidRPr="00B10B48">
              <w:rPr>
                <w:b/>
                <w:bCs/>
              </w:rPr>
              <w:t>Haemorrhagia</w:t>
            </w:r>
            <w:proofErr w:type="spellEnd"/>
            <w:r w:rsidRPr="00B10B48">
              <w:rPr>
                <w:b/>
                <w:bCs/>
              </w:rPr>
              <w:t xml:space="preserve"> per </w:t>
            </w:r>
            <w:proofErr w:type="spellStart"/>
            <w:r w:rsidRPr="00B10B48">
              <w:rPr>
                <w:b/>
                <w:bCs/>
              </w:rPr>
              <w:t>rhexin</w:t>
            </w:r>
            <w:proofErr w:type="spellEnd"/>
            <w:r>
              <w:t xml:space="preserve"> – bleeding due to rupture of the vessel wall.</w:t>
            </w:r>
          </w:p>
          <w:p w14:paraId="61F468FD" w14:textId="77777777" w:rsidR="009A3EBB" w:rsidRPr="00A12C5B" w:rsidRDefault="009A3EBB" w:rsidP="009A3EBB">
            <w:pPr>
              <w:jc w:val="both"/>
              <w:rPr>
                <w:b/>
                <w:bCs/>
              </w:rPr>
            </w:pPr>
          </w:p>
          <w:p w14:paraId="5D0F3389" w14:textId="737EC910" w:rsidR="009A3EBB" w:rsidRDefault="009A3EBB" w:rsidP="009A3EBB">
            <w:pPr>
              <w:jc w:val="both"/>
            </w:pPr>
            <w:r w:rsidRPr="00B10B48">
              <w:rPr>
                <w:b/>
                <w:bCs/>
              </w:rPr>
              <w:t xml:space="preserve">Sinusitis </w:t>
            </w:r>
            <w:proofErr w:type="spellStart"/>
            <w:r w:rsidRPr="00B10B48">
              <w:rPr>
                <w:b/>
                <w:bCs/>
              </w:rPr>
              <w:t>maxillaris</w:t>
            </w:r>
            <w:proofErr w:type="spellEnd"/>
            <w:r>
              <w:t xml:space="preserve"> – inflammation of the mucous membrane of the maxillary (sinus) cavity.</w:t>
            </w:r>
          </w:p>
          <w:p w14:paraId="7F7D51D0" w14:textId="77777777" w:rsidR="009A3EBB" w:rsidRPr="00A12C5B" w:rsidRDefault="009A3EBB" w:rsidP="00CE6CDF">
            <w:pPr>
              <w:jc w:val="both"/>
            </w:pPr>
          </w:p>
          <w:p w14:paraId="7246B028" w14:textId="77777777" w:rsidR="009A3EBB" w:rsidRPr="00A12C5B" w:rsidRDefault="009A3EBB" w:rsidP="00CE6CDF">
            <w:pPr>
              <w:jc w:val="both"/>
            </w:pPr>
          </w:p>
          <w:p w14:paraId="266358AC" w14:textId="77777777" w:rsidR="009A3EBB" w:rsidRDefault="009A3EBB" w:rsidP="009A3EBB">
            <w:pPr>
              <w:jc w:val="both"/>
            </w:pPr>
            <w:r w:rsidRPr="00B10B48">
              <w:rPr>
                <w:b/>
                <w:bCs/>
              </w:rPr>
              <w:t>Galactorrhea</w:t>
            </w:r>
            <w:r>
              <w:t xml:space="preserve"> (from Greek </w:t>
            </w:r>
            <w:proofErr w:type="spellStart"/>
            <w:r>
              <w:t>galaktos</w:t>
            </w:r>
            <w:proofErr w:type="spellEnd"/>
            <w:r>
              <w:t xml:space="preserve"> – milk; </w:t>
            </w:r>
            <w:proofErr w:type="spellStart"/>
            <w:r>
              <w:t>rrheo</w:t>
            </w:r>
            <w:proofErr w:type="spellEnd"/>
            <w:r>
              <w:t xml:space="preserve"> – to flow) – milk secretion from the mammary glands in women due to high levels of prolactin outside of pregnancy and lactation.</w:t>
            </w:r>
          </w:p>
          <w:p w14:paraId="4C4D970D" w14:textId="77777777" w:rsidR="009A3EBB" w:rsidRDefault="009A3EBB" w:rsidP="009A3EBB">
            <w:pPr>
              <w:jc w:val="both"/>
            </w:pPr>
          </w:p>
          <w:p w14:paraId="2F28C243" w14:textId="77777777" w:rsidR="009A3EBB" w:rsidRDefault="009A3EBB" w:rsidP="009A3EBB">
            <w:pPr>
              <w:jc w:val="both"/>
            </w:pPr>
            <w:proofErr w:type="spellStart"/>
            <w:r w:rsidRPr="00B10B48">
              <w:rPr>
                <w:b/>
                <w:bCs/>
              </w:rPr>
              <w:t>Hamartoblastoma</w:t>
            </w:r>
            <w:proofErr w:type="spellEnd"/>
            <w:r>
              <w:t xml:space="preserve"> (from Greek hamartia – error, defect) – a </w:t>
            </w:r>
            <w:r>
              <w:lastRenderedPageBreak/>
              <w:t xml:space="preserve">malignant variant of </w:t>
            </w:r>
            <w:proofErr w:type="spellStart"/>
            <w:r>
              <w:t>histioid</w:t>
            </w:r>
            <w:proofErr w:type="spellEnd"/>
            <w:r>
              <w:t xml:space="preserve"> teratoma.</w:t>
            </w:r>
          </w:p>
          <w:p w14:paraId="791457FE" w14:textId="77777777" w:rsidR="009A3EBB" w:rsidRPr="009A3EBB" w:rsidRDefault="009A3EBB" w:rsidP="00CE6CDF">
            <w:pPr>
              <w:jc w:val="both"/>
            </w:pPr>
          </w:p>
          <w:p w14:paraId="166781EA" w14:textId="77777777" w:rsidR="009A3EBB" w:rsidRPr="009A3EBB" w:rsidRDefault="009A3EBB" w:rsidP="00CE6CDF">
            <w:pPr>
              <w:jc w:val="both"/>
            </w:pPr>
          </w:p>
          <w:p w14:paraId="342EFF9E" w14:textId="77777777" w:rsidR="009A3EBB" w:rsidRDefault="009A3EBB" w:rsidP="009A3EBB">
            <w:pPr>
              <w:jc w:val="both"/>
            </w:pPr>
            <w:r w:rsidRPr="00B10B48">
              <w:rPr>
                <w:b/>
                <w:bCs/>
              </w:rPr>
              <w:t>Hamartoma</w:t>
            </w:r>
            <w:r>
              <w:t xml:space="preserve"> (from Greek hamartia – error, defect) – a </w:t>
            </w:r>
            <w:proofErr w:type="spellStart"/>
            <w:r>
              <w:t>histioid</w:t>
            </w:r>
            <w:proofErr w:type="spellEnd"/>
            <w:r>
              <w:t xml:space="preserve"> teratoma.</w:t>
            </w:r>
          </w:p>
          <w:p w14:paraId="770164ED" w14:textId="77777777" w:rsidR="009A3EBB" w:rsidRPr="00A12C5B" w:rsidRDefault="009A3EBB" w:rsidP="00CE6CDF">
            <w:pPr>
              <w:jc w:val="both"/>
            </w:pPr>
          </w:p>
          <w:p w14:paraId="4205361A" w14:textId="77777777" w:rsidR="009A3EBB" w:rsidRPr="00A12C5B" w:rsidRDefault="009A3EBB" w:rsidP="00CE6CDF">
            <w:pPr>
              <w:jc w:val="both"/>
            </w:pPr>
          </w:p>
          <w:p w14:paraId="5CF95E68" w14:textId="77777777" w:rsidR="009A3EBB" w:rsidRDefault="009A3EBB" w:rsidP="009A3EBB">
            <w:pPr>
              <w:jc w:val="both"/>
            </w:pPr>
            <w:proofErr w:type="spellStart"/>
            <w:r w:rsidRPr="00B10B48">
              <w:rPr>
                <w:b/>
                <w:bCs/>
              </w:rPr>
              <w:t>Gametopathies</w:t>
            </w:r>
            <w:proofErr w:type="spellEnd"/>
            <w:r>
              <w:t xml:space="preserve"> – pathology of gametes, structural and functional disorders of gametes, as well as damage to the zygote during early stages of cleavage.</w:t>
            </w:r>
          </w:p>
          <w:p w14:paraId="65A7A940" w14:textId="77777777" w:rsidR="009A3EBB" w:rsidRDefault="009A3EBB" w:rsidP="009A3EBB">
            <w:pPr>
              <w:jc w:val="both"/>
            </w:pPr>
          </w:p>
          <w:p w14:paraId="7890C910" w14:textId="77777777" w:rsidR="009A3EBB" w:rsidRDefault="009A3EBB" w:rsidP="009A3EBB">
            <w:pPr>
              <w:jc w:val="both"/>
            </w:pPr>
            <w:r w:rsidRPr="00B10B48">
              <w:rPr>
                <w:b/>
                <w:bCs/>
              </w:rPr>
              <w:t>Ganglioneuroma (gangliocytoma)</w:t>
            </w:r>
            <w:r>
              <w:t xml:space="preserve"> – a benign tumor of the central nervous system composed of mature ganglion cells.</w:t>
            </w:r>
          </w:p>
          <w:p w14:paraId="23660074" w14:textId="77777777" w:rsidR="009A3EBB" w:rsidRPr="00A12C5B" w:rsidRDefault="009A3EBB" w:rsidP="00CE6CDF">
            <w:pPr>
              <w:jc w:val="both"/>
            </w:pPr>
          </w:p>
          <w:p w14:paraId="0A53A5E1" w14:textId="77777777" w:rsidR="009A3EBB" w:rsidRPr="00A12C5B" w:rsidRDefault="009A3EBB" w:rsidP="00CE6CDF">
            <w:pPr>
              <w:jc w:val="both"/>
            </w:pPr>
          </w:p>
          <w:p w14:paraId="1162D519" w14:textId="77777777" w:rsidR="008C37F4" w:rsidRDefault="008C37F4" w:rsidP="009A3EBB">
            <w:pPr>
              <w:jc w:val="both"/>
              <w:rPr>
                <w:b/>
                <w:bCs/>
                <w:lang w:val="ru-RU"/>
              </w:rPr>
            </w:pPr>
          </w:p>
          <w:p w14:paraId="460F4EBA" w14:textId="000D181E" w:rsidR="009A3EBB" w:rsidRDefault="009A3EBB" w:rsidP="009A3EBB">
            <w:pPr>
              <w:jc w:val="both"/>
            </w:pPr>
            <w:proofErr w:type="spellStart"/>
            <w:r w:rsidRPr="00B10B48">
              <w:rPr>
                <w:b/>
                <w:bCs/>
              </w:rPr>
              <w:t>Ganglioneuroblastoma</w:t>
            </w:r>
            <w:proofErr w:type="spellEnd"/>
            <w:r>
              <w:t xml:space="preserve"> – a malignant counterpart of ganglioneuroma.</w:t>
            </w:r>
          </w:p>
          <w:p w14:paraId="22414A2F" w14:textId="77777777" w:rsidR="009A3EBB" w:rsidRPr="00A12C5B" w:rsidRDefault="009A3EBB" w:rsidP="00CE6CDF">
            <w:pPr>
              <w:jc w:val="both"/>
            </w:pPr>
          </w:p>
          <w:p w14:paraId="3DC7ACD7" w14:textId="77777777" w:rsidR="009A3EBB" w:rsidRDefault="009A3EBB" w:rsidP="009A3EBB">
            <w:pPr>
              <w:jc w:val="both"/>
            </w:pPr>
            <w:r w:rsidRPr="00B10B48">
              <w:rPr>
                <w:b/>
                <w:bCs/>
              </w:rPr>
              <w:t>Gangrene</w:t>
            </w:r>
            <w:r>
              <w:t xml:space="preserve"> (from Greek </w:t>
            </w:r>
            <w:proofErr w:type="spellStart"/>
            <w:r>
              <w:t>gangraina</w:t>
            </w:r>
            <w:proofErr w:type="spellEnd"/>
            <w:r>
              <w:t xml:space="preserve"> – fire) – tissue and organ necrosis that comes into contact with the external environment.</w:t>
            </w:r>
          </w:p>
          <w:p w14:paraId="303E7DB0" w14:textId="776C0031" w:rsidR="009A3EBB" w:rsidRPr="009A3EBB" w:rsidRDefault="009A3EBB" w:rsidP="009A3EBB">
            <w:pPr>
              <w:jc w:val="both"/>
            </w:pPr>
            <w:r w:rsidRPr="00B10B48">
              <w:rPr>
                <w:b/>
                <w:bCs/>
              </w:rPr>
              <w:t>Anaerobic gangrene</w:t>
            </w:r>
            <w:r>
              <w:t xml:space="preserve"> (gas gangrene) – a severe condition caused by anaerobic clostridial bacteria, characterized by gas formation and crepitus in necrotic tissues</w:t>
            </w:r>
            <w:r w:rsidRPr="009A3EBB">
              <w:t>.</w:t>
            </w:r>
          </w:p>
          <w:p w14:paraId="18D29E48" w14:textId="77777777" w:rsidR="009A3EBB" w:rsidRPr="00A12C5B" w:rsidRDefault="009A3EBB" w:rsidP="00CE6CDF">
            <w:pPr>
              <w:jc w:val="both"/>
            </w:pPr>
          </w:p>
          <w:p w14:paraId="51D45AC2" w14:textId="77777777" w:rsidR="009A3EBB" w:rsidRPr="00A12C5B" w:rsidRDefault="009A3EBB" w:rsidP="00CE6CDF">
            <w:pPr>
              <w:jc w:val="both"/>
            </w:pPr>
          </w:p>
          <w:p w14:paraId="5F74107E" w14:textId="77777777" w:rsidR="009A3EBB" w:rsidRPr="00A12C5B" w:rsidRDefault="009A3EBB" w:rsidP="00CE6CDF">
            <w:pPr>
              <w:jc w:val="both"/>
            </w:pPr>
          </w:p>
          <w:p w14:paraId="02A99283" w14:textId="77777777" w:rsidR="009A3EBB" w:rsidRDefault="009A3EBB" w:rsidP="009A3EBB">
            <w:pPr>
              <w:jc w:val="both"/>
            </w:pPr>
            <w:r w:rsidRPr="00B10B48">
              <w:rPr>
                <w:b/>
                <w:bCs/>
              </w:rPr>
              <w:t>Haptens</w:t>
            </w:r>
            <w:r>
              <w:t xml:space="preserve"> — simple chemical compounds that lack immunogenicity but exhibit </w:t>
            </w:r>
            <w:r>
              <w:lastRenderedPageBreak/>
              <w:t>antigenic specificity, interacting with pre-existing antibodies.</w:t>
            </w:r>
          </w:p>
          <w:p w14:paraId="576DF655" w14:textId="77777777" w:rsidR="009A3EBB" w:rsidRPr="00A12C5B" w:rsidRDefault="009A3EBB" w:rsidP="00CE6CDF">
            <w:pPr>
              <w:jc w:val="both"/>
            </w:pPr>
          </w:p>
          <w:p w14:paraId="21329FE9" w14:textId="77777777" w:rsidR="00F372EF" w:rsidRPr="00A12C5B" w:rsidRDefault="00F372EF" w:rsidP="00CE6CDF">
            <w:pPr>
              <w:jc w:val="both"/>
            </w:pPr>
          </w:p>
          <w:p w14:paraId="1F6F22DD" w14:textId="77777777" w:rsidR="00F372EF" w:rsidRPr="00A12C5B" w:rsidRDefault="00F372EF" w:rsidP="00CE6CDF">
            <w:pPr>
              <w:jc w:val="both"/>
            </w:pPr>
          </w:p>
          <w:p w14:paraId="05994AC9" w14:textId="77777777" w:rsidR="00F372EF" w:rsidRDefault="00F372EF" w:rsidP="00F372EF">
            <w:pPr>
              <w:jc w:val="both"/>
            </w:pPr>
            <w:proofErr w:type="spellStart"/>
            <w:r w:rsidRPr="00D328AA">
              <w:rPr>
                <w:b/>
                <w:bCs/>
              </w:rPr>
              <w:t>Gargoylism</w:t>
            </w:r>
            <w:proofErr w:type="spellEnd"/>
            <w:r w:rsidRPr="00D328AA">
              <w:rPr>
                <w:b/>
                <w:bCs/>
              </w:rPr>
              <w:t xml:space="preserve"> (</w:t>
            </w:r>
            <w:proofErr w:type="spellStart"/>
            <w:r w:rsidRPr="00D328AA">
              <w:rPr>
                <w:b/>
                <w:bCs/>
              </w:rPr>
              <w:t>Pfaundler</w:t>
            </w:r>
            <w:proofErr w:type="spellEnd"/>
            <w:r w:rsidRPr="00D328AA">
              <w:rPr>
                <w:b/>
                <w:bCs/>
              </w:rPr>
              <w:t>-Hurler syndrome)</w:t>
            </w:r>
            <w:r>
              <w:t xml:space="preserve"> – a mucopolysaccharidosis characterized by disproportionate growth, cranial and skeletal deformities, congenital heart defects, hernias, and other pathologies.</w:t>
            </w:r>
          </w:p>
          <w:p w14:paraId="277E225B" w14:textId="77777777" w:rsidR="00F372EF" w:rsidRPr="00A12C5B" w:rsidRDefault="00F372EF" w:rsidP="00CE6CDF">
            <w:pPr>
              <w:jc w:val="both"/>
            </w:pPr>
          </w:p>
          <w:p w14:paraId="4A565984" w14:textId="77777777" w:rsidR="00F372EF" w:rsidRDefault="00F372EF" w:rsidP="00F372EF">
            <w:pPr>
              <w:jc w:val="both"/>
            </w:pPr>
            <w:proofErr w:type="spellStart"/>
            <w:r w:rsidRPr="00D328AA">
              <w:rPr>
                <w:b/>
                <w:bCs/>
              </w:rPr>
              <w:t>Hartnup</w:t>
            </w:r>
            <w:proofErr w:type="spellEnd"/>
            <w:r w:rsidRPr="00D328AA">
              <w:rPr>
                <w:b/>
                <w:bCs/>
              </w:rPr>
              <w:t xml:space="preserve"> syndrome</w:t>
            </w:r>
            <w:r>
              <w:t xml:space="preserve"> – a disorder of amino acid transport.</w:t>
            </w:r>
          </w:p>
          <w:p w14:paraId="4BEBDE38" w14:textId="77777777" w:rsidR="00F372EF" w:rsidRPr="00A12C5B" w:rsidRDefault="00F372EF" w:rsidP="00CE6CDF">
            <w:pPr>
              <w:jc w:val="both"/>
            </w:pPr>
          </w:p>
          <w:p w14:paraId="7C7E26AF" w14:textId="77777777" w:rsidR="00F372EF" w:rsidRDefault="00F372EF" w:rsidP="00F372EF">
            <w:pPr>
              <w:jc w:val="both"/>
            </w:pPr>
            <w:proofErr w:type="spellStart"/>
            <w:r w:rsidRPr="00D328AA">
              <w:rPr>
                <w:b/>
                <w:bCs/>
              </w:rPr>
              <w:t>Gastroptosis</w:t>
            </w:r>
            <w:proofErr w:type="spellEnd"/>
            <w:r w:rsidRPr="00D328AA">
              <w:rPr>
                <w:b/>
                <w:bCs/>
              </w:rPr>
              <w:t xml:space="preserve"> </w:t>
            </w:r>
            <w:r>
              <w:t>(from Greek gaster – stomach; ptosis – prolapse) – downward displacement of the stomach.</w:t>
            </w:r>
          </w:p>
          <w:p w14:paraId="0E9F08AE" w14:textId="77777777" w:rsidR="00F372EF" w:rsidRDefault="00F372EF" w:rsidP="00F372EF">
            <w:pPr>
              <w:jc w:val="both"/>
            </w:pPr>
          </w:p>
          <w:p w14:paraId="7B6EBF70" w14:textId="77777777" w:rsidR="00F372EF" w:rsidRDefault="00F372EF" w:rsidP="00F372EF">
            <w:pPr>
              <w:jc w:val="both"/>
            </w:pPr>
            <w:r w:rsidRPr="00F372EF">
              <w:rPr>
                <w:b/>
                <w:bCs/>
              </w:rPr>
              <w:t>Hemangiopericytoma</w:t>
            </w:r>
            <w:r>
              <w:t xml:space="preserve"> – a vascular tumor composed of capillaries surrounded by proliferating pericytes.</w:t>
            </w:r>
          </w:p>
          <w:p w14:paraId="5B6A77FF" w14:textId="77777777" w:rsidR="00F372EF" w:rsidRPr="00A12C5B" w:rsidRDefault="00F372EF" w:rsidP="00CE6CDF">
            <w:pPr>
              <w:jc w:val="both"/>
            </w:pPr>
          </w:p>
          <w:p w14:paraId="1E8A634E" w14:textId="77777777" w:rsidR="00F372EF" w:rsidRDefault="00F372EF" w:rsidP="00F372EF">
            <w:pPr>
              <w:jc w:val="both"/>
            </w:pPr>
            <w:proofErr w:type="spellStart"/>
            <w:r w:rsidRPr="00D328AA">
              <w:rPr>
                <w:b/>
                <w:bCs/>
              </w:rPr>
              <w:t>Hemangiectasia</w:t>
            </w:r>
            <w:proofErr w:type="spellEnd"/>
            <w:r>
              <w:t xml:space="preserve"> (from Greek </w:t>
            </w:r>
            <w:proofErr w:type="spellStart"/>
            <w:r>
              <w:t>haima</w:t>
            </w:r>
            <w:proofErr w:type="spellEnd"/>
            <w:r>
              <w:t xml:space="preserve"> – blood; </w:t>
            </w:r>
            <w:proofErr w:type="spellStart"/>
            <w:r>
              <w:t>angeion</w:t>
            </w:r>
            <w:proofErr w:type="spellEnd"/>
            <w:r>
              <w:t xml:space="preserve"> – vessel; </w:t>
            </w:r>
            <w:proofErr w:type="spellStart"/>
            <w:r>
              <w:t>ektasis</w:t>
            </w:r>
            <w:proofErr w:type="spellEnd"/>
            <w:r>
              <w:t xml:space="preserve"> – dilation) – localized dilation of a blood vessel.</w:t>
            </w:r>
          </w:p>
          <w:p w14:paraId="0BA58AA5" w14:textId="77777777" w:rsidR="00F372EF" w:rsidRPr="00A12C5B" w:rsidRDefault="00F372EF" w:rsidP="00CE6CDF">
            <w:pPr>
              <w:jc w:val="both"/>
            </w:pPr>
          </w:p>
          <w:p w14:paraId="68C48933" w14:textId="77777777" w:rsidR="00F372EF" w:rsidRDefault="00F372EF" w:rsidP="00F372EF">
            <w:pPr>
              <w:jc w:val="both"/>
            </w:pPr>
            <w:r w:rsidRPr="00D328AA">
              <w:rPr>
                <w:b/>
                <w:bCs/>
              </w:rPr>
              <w:t>Hematopoiesis</w:t>
            </w:r>
            <w:r>
              <w:t xml:space="preserve"> — the process of blood cell formation (erythrocytes, leukocytes, platelets) from hematopoietic stem cells in the bone marrow.</w:t>
            </w:r>
          </w:p>
          <w:p w14:paraId="56D046A7" w14:textId="77777777" w:rsidR="00F372EF" w:rsidRDefault="00F372EF" w:rsidP="00F372EF">
            <w:pPr>
              <w:jc w:val="both"/>
            </w:pPr>
          </w:p>
          <w:p w14:paraId="300DE944" w14:textId="77777777" w:rsidR="00F372EF" w:rsidRDefault="00F372EF" w:rsidP="00F372EF">
            <w:pPr>
              <w:jc w:val="both"/>
            </w:pPr>
            <w:r w:rsidRPr="00D328AA">
              <w:rPr>
                <w:b/>
                <w:bCs/>
              </w:rPr>
              <w:t>Hematemesis</w:t>
            </w:r>
            <w:r>
              <w:t xml:space="preserve"> – vomiting of blood.</w:t>
            </w:r>
          </w:p>
          <w:p w14:paraId="7467DAD0" w14:textId="77777777" w:rsidR="00F372EF" w:rsidRPr="00A12C5B" w:rsidRDefault="00F372EF" w:rsidP="00CE6CDF">
            <w:pPr>
              <w:jc w:val="both"/>
            </w:pPr>
          </w:p>
          <w:p w14:paraId="402DD8B6" w14:textId="77777777" w:rsidR="00F372EF" w:rsidRPr="00A12C5B" w:rsidRDefault="00F372EF" w:rsidP="00CE6CDF">
            <w:pPr>
              <w:jc w:val="both"/>
            </w:pPr>
          </w:p>
          <w:p w14:paraId="39DF98C8" w14:textId="77777777" w:rsidR="00F372EF" w:rsidRDefault="00F372EF" w:rsidP="00F372EF">
            <w:pPr>
              <w:jc w:val="both"/>
            </w:pPr>
            <w:r w:rsidRPr="00D328AA">
              <w:rPr>
                <w:b/>
                <w:bCs/>
              </w:rPr>
              <w:lastRenderedPageBreak/>
              <w:t xml:space="preserve">Hematin </w:t>
            </w:r>
            <w:r>
              <w:t>– oxidized forms of heme, formed during the hydrolysis of oxyhemoglobin.</w:t>
            </w:r>
          </w:p>
          <w:p w14:paraId="3EDE6ECB" w14:textId="77777777" w:rsidR="00F372EF" w:rsidRPr="008C37F4" w:rsidRDefault="00F372EF" w:rsidP="00CE6CDF">
            <w:pPr>
              <w:jc w:val="both"/>
              <w:rPr>
                <w:lang w:val="ru-RU"/>
              </w:rPr>
            </w:pPr>
          </w:p>
          <w:p w14:paraId="764D30DE" w14:textId="77777777" w:rsidR="00F372EF" w:rsidRDefault="00F372EF" w:rsidP="00F372EF">
            <w:pPr>
              <w:jc w:val="both"/>
            </w:pPr>
            <w:r w:rsidRPr="00D328AA">
              <w:rPr>
                <w:b/>
                <w:bCs/>
              </w:rPr>
              <w:t>Hematogenous (</w:t>
            </w:r>
            <w:r>
              <w:t xml:space="preserve">from Greek </w:t>
            </w:r>
            <w:proofErr w:type="spellStart"/>
            <w:r>
              <w:t>haima</w:t>
            </w:r>
            <w:proofErr w:type="spellEnd"/>
            <w:r>
              <w:t xml:space="preserve"> – blood; genesis – development) – spreading through the bloodstream.</w:t>
            </w:r>
          </w:p>
          <w:p w14:paraId="4940A868" w14:textId="77777777" w:rsidR="00F372EF" w:rsidRPr="00A12C5B" w:rsidRDefault="00F372EF" w:rsidP="00CE6CDF">
            <w:pPr>
              <w:jc w:val="both"/>
            </w:pPr>
          </w:p>
          <w:p w14:paraId="42BF3774" w14:textId="77777777" w:rsidR="00F372EF" w:rsidRPr="00A12C5B" w:rsidRDefault="00F372EF" w:rsidP="00CE6CDF">
            <w:pPr>
              <w:jc w:val="both"/>
            </w:pPr>
          </w:p>
          <w:p w14:paraId="3CBF3B2D" w14:textId="77777777" w:rsidR="00F372EF" w:rsidRDefault="00F372EF" w:rsidP="00F372EF">
            <w:pPr>
              <w:jc w:val="both"/>
            </w:pPr>
            <w:r w:rsidRPr="00D328AA">
              <w:rPr>
                <w:b/>
                <w:bCs/>
              </w:rPr>
              <w:t>Hematoidin</w:t>
            </w:r>
            <w:r>
              <w:t xml:space="preserve"> – an iron-free pigment formed during the breakdown of hemoglobin and erythrocytes.</w:t>
            </w:r>
          </w:p>
          <w:p w14:paraId="366FF1DC" w14:textId="77777777" w:rsidR="00F372EF" w:rsidRPr="00A12C5B" w:rsidRDefault="00F372EF" w:rsidP="00CE6CDF">
            <w:pPr>
              <w:jc w:val="both"/>
            </w:pPr>
          </w:p>
          <w:p w14:paraId="76BAD222" w14:textId="77777777" w:rsidR="00F372EF" w:rsidRPr="00A12C5B" w:rsidRDefault="00F372EF" w:rsidP="00CE6CDF">
            <w:pPr>
              <w:jc w:val="both"/>
            </w:pPr>
          </w:p>
          <w:p w14:paraId="781C5F8E" w14:textId="77777777" w:rsidR="00F372EF" w:rsidRDefault="00F372EF" w:rsidP="00F372EF">
            <w:pPr>
              <w:jc w:val="both"/>
            </w:pPr>
            <w:r w:rsidRPr="00D328AA">
              <w:rPr>
                <w:b/>
                <w:bCs/>
              </w:rPr>
              <w:t>Hematoxylin bodies</w:t>
            </w:r>
            <w:r>
              <w:t xml:space="preserve"> – purplish structures found in tissues and blood in systemic lupus erythematosus.</w:t>
            </w:r>
          </w:p>
          <w:p w14:paraId="0B59CA6F" w14:textId="77777777" w:rsidR="00F372EF" w:rsidRPr="00A12C5B" w:rsidRDefault="00F372EF" w:rsidP="00CE6CDF">
            <w:pPr>
              <w:jc w:val="both"/>
            </w:pPr>
          </w:p>
          <w:p w14:paraId="3A8E7413" w14:textId="77777777" w:rsidR="00F372EF" w:rsidRPr="00A12C5B" w:rsidRDefault="00F372EF" w:rsidP="00CE6CDF">
            <w:pPr>
              <w:jc w:val="both"/>
            </w:pPr>
          </w:p>
          <w:p w14:paraId="0607CF67" w14:textId="77777777" w:rsidR="00F372EF" w:rsidRDefault="00F372EF" w:rsidP="00F372EF">
            <w:pPr>
              <w:jc w:val="both"/>
            </w:pPr>
            <w:r w:rsidRPr="00F372EF">
              <w:rPr>
                <w:b/>
                <w:bCs/>
              </w:rPr>
              <w:t>Hematoma</w:t>
            </w:r>
            <w:r>
              <w:t xml:space="preserve"> – a collection of clotted blood in tissue.</w:t>
            </w:r>
          </w:p>
          <w:p w14:paraId="377C2984" w14:textId="77777777" w:rsidR="00F372EF" w:rsidRPr="00A12C5B" w:rsidRDefault="00F372EF" w:rsidP="00CE6CDF">
            <w:pPr>
              <w:jc w:val="both"/>
            </w:pPr>
          </w:p>
          <w:p w14:paraId="31517F86" w14:textId="77777777" w:rsidR="00F372EF" w:rsidRPr="00A12C5B" w:rsidRDefault="00F372EF" w:rsidP="00F372EF">
            <w:pPr>
              <w:jc w:val="both"/>
            </w:pPr>
            <w:r w:rsidRPr="00D328AA">
              <w:rPr>
                <w:b/>
                <w:bCs/>
              </w:rPr>
              <w:t>Hematometra</w:t>
            </w:r>
            <w:r>
              <w:t xml:space="preserve"> – accumulation of blood in the uterine cavity.</w:t>
            </w:r>
          </w:p>
          <w:p w14:paraId="750D6CB5" w14:textId="77777777" w:rsidR="00F372EF" w:rsidRPr="00A12C5B" w:rsidRDefault="00F372EF" w:rsidP="00F372EF">
            <w:pPr>
              <w:jc w:val="both"/>
            </w:pPr>
          </w:p>
          <w:p w14:paraId="7F2221DD" w14:textId="77777777" w:rsidR="00F372EF" w:rsidRDefault="00F372EF" w:rsidP="00F372EF">
            <w:pPr>
              <w:jc w:val="both"/>
            </w:pPr>
            <w:proofErr w:type="spellStart"/>
            <w:r w:rsidRPr="00D328AA">
              <w:rPr>
                <w:b/>
                <w:bCs/>
              </w:rPr>
              <w:t>Hematomyelia</w:t>
            </w:r>
            <w:proofErr w:type="spellEnd"/>
            <w:r>
              <w:t xml:space="preserve"> – bleeding into the spinal cord.</w:t>
            </w:r>
          </w:p>
          <w:p w14:paraId="091A6B77" w14:textId="77777777" w:rsidR="00F372EF" w:rsidRPr="00A12C5B" w:rsidRDefault="00F372EF" w:rsidP="00CE6CDF">
            <w:pPr>
              <w:jc w:val="both"/>
            </w:pPr>
          </w:p>
          <w:p w14:paraId="55996ADA" w14:textId="77777777" w:rsidR="00F372EF" w:rsidRDefault="00F372EF" w:rsidP="00F372EF">
            <w:pPr>
              <w:jc w:val="both"/>
            </w:pPr>
            <w:proofErr w:type="spellStart"/>
            <w:r w:rsidRPr="00D328AA">
              <w:rPr>
                <w:b/>
                <w:bCs/>
              </w:rPr>
              <w:t>Hematorrhachis</w:t>
            </w:r>
            <w:proofErr w:type="spellEnd"/>
            <w:r w:rsidRPr="00D328AA">
              <w:rPr>
                <w:b/>
                <w:bCs/>
              </w:rPr>
              <w:t xml:space="preserve"> </w:t>
            </w:r>
            <w:r>
              <w:t>– bleeding into the membranes of the spinal cord.</w:t>
            </w:r>
          </w:p>
          <w:p w14:paraId="1AD201D7" w14:textId="77777777" w:rsidR="00F372EF" w:rsidRPr="00A12C5B" w:rsidRDefault="00F372EF" w:rsidP="00CE6CDF">
            <w:pPr>
              <w:jc w:val="both"/>
            </w:pPr>
          </w:p>
          <w:p w14:paraId="7DCE0F9C" w14:textId="77777777" w:rsidR="00F372EF" w:rsidRPr="00A12C5B" w:rsidRDefault="00F372EF" w:rsidP="00CE6CDF">
            <w:pPr>
              <w:jc w:val="both"/>
            </w:pPr>
          </w:p>
          <w:p w14:paraId="6539C064" w14:textId="77777777" w:rsidR="00F372EF" w:rsidRDefault="00F372EF" w:rsidP="00F372EF">
            <w:pPr>
              <w:jc w:val="both"/>
            </w:pPr>
            <w:proofErr w:type="spellStart"/>
            <w:r w:rsidRPr="00D328AA">
              <w:rPr>
                <w:b/>
                <w:bCs/>
              </w:rPr>
              <w:t>Hematosalpinx</w:t>
            </w:r>
            <w:proofErr w:type="spellEnd"/>
            <w:r>
              <w:t xml:space="preserve"> – accumulation of blood in the fallopian tube.</w:t>
            </w:r>
          </w:p>
          <w:p w14:paraId="7396ABBE" w14:textId="77777777" w:rsidR="00F372EF" w:rsidRDefault="00F372EF" w:rsidP="00F372EF">
            <w:pPr>
              <w:jc w:val="both"/>
            </w:pPr>
          </w:p>
          <w:p w14:paraId="4F31AAF8" w14:textId="77777777" w:rsidR="00F372EF" w:rsidRDefault="00F372EF" w:rsidP="00F372EF">
            <w:pPr>
              <w:jc w:val="both"/>
            </w:pPr>
            <w:r w:rsidRPr="00D328AA">
              <w:rPr>
                <w:b/>
                <w:bCs/>
              </w:rPr>
              <w:t xml:space="preserve">Hematuria </w:t>
            </w:r>
            <w:r>
              <w:t xml:space="preserve">(from Greek </w:t>
            </w:r>
            <w:proofErr w:type="spellStart"/>
            <w:r>
              <w:t>haima</w:t>
            </w:r>
            <w:proofErr w:type="spellEnd"/>
            <w:r>
              <w:t xml:space="preserve"> – blood; </w:t>
            </w:r>
            <w:proofErr w:type="spellStart"/>
            <w:r>
              <w:t>urina</w:t>
            </w:r>
            <w:proofErr w:type="spellEnd"/>
            <w:r>
              <w:t xml:space="preserve"> – urine) – the presence of red blood cells in urine.</w:t>
            </w:r>
          </w:p>
          <w:p w14:paraId="32074DC3" w14:textId="77777777" w:rsidR="00F372EF" w:rsidRPr="00A12C5B" w:rsidRDefault="00F372EF" w:rsidP="00CE6CDF">
            <w:pPr>
              <w:jc w:val="both"/>
            </w:pPr>
          </w:p>
          <w:p w14:paraId="262CCDAB" w14:textId="1795DB48" w:rsidR="00F372EF" w:rsidRPr="008C37F4" w:rsidRDefault="00F372EF" w:rsidP="00F372EF">
            <w:pPr>
              <w:jc w:val="both"/>
              <w:rPr>
                <w:lang w:val="ru-RU"/>
              </w:rPr>
            </w:pPr>
            <w:proofErr w:type="spellStart"/>
            <w:r w:rsidRPr="00D328AA">
              <w:rPr>
                <w:b/>
                <w:bCs/>
              </w:rPr>
              <w:lastRenderedPageBreak/>
              <w:t>Hemiatrophy</w:t>
            </w:r>
            <w:proofErr w:type="spellEnd"/>
            <w:r>
              <w:t xml:space="preserve"> (from Latin hemi – half) – reduction in the size of one half of the body.</w:t>
            </w:r>
          </w:p>
          <w:p w14:paraId="2BA23052" w14:textId="77777777" w:rsidR="00F372EF" w:rsidRPr="00A12C5B" w:rsidRDefault="00F372EF" w:rsidP="00F372EF">
            <w:pPr>
              <w:jc w:val="both"/>
            </w:pPr>
          </w:p>
          <w:p w14:paraId="7A7E351C" w14:textId="77777777" w:rsidR="00F372EF" w:rsidRDefault="00F372EF" w:rsidP="00F372EF">
            <w:pPr>
              <w:jc w:val="both"/>
            </w:pPr>
            <w:proofErr w:type="spellStart"/>
            <w:r w:rsidRPr="00D328AA">
              <w:rPr>
                <w:b/>
                <w:bCs/>
              </w:rPr>
              <w:t>Hemoblastoses</w:t>
            </w:r>
            <w:proofErr w:type="spellEnd"/>
            <w:r>
              <w:t xml:space="preserve"> (from Greek </w:t>
            </w:r>
            <w:proofErr w:type="spellStart"/>
            <w:r>
              <w:t>haima</w:t>
            </w:r>
            <w:proofErr w:type="spellEnd"/>
            <w:r>
              <w:t xml:space="preserve"> – blood; </w:t>
            </w:r>
            <w:proofErr w:type="spellStart"/>
            <w:r>
              <w:t>blastos</w:t>
            </w:r>
            <w:proofErr w:type="spellEnd"/>
            <w:r>
              <w:t xml:space="preserve"> – sprout) – tumors of hematopoietic tissue.</w:t>
            </w:r>
          </w:p>
          <w:p w14:paraId="7A5DC5E7" w14:textId="77777777" w:rsidR="00F372EF" w:rsidRPr="00F372EF" w:rsidRDefault="00F372EF" w:rsidP="00F372EF">
            <w:pPr>
              <w:jc w:val="both"/>
            </w:pPr>
          </w:p>
          <w:p w14:paraId="7EBC68CA" w14:textId="77777777" w:rsidR="00F372EF" w:rsidRPr="00294B64" w:rsidRDefault="00F372EF" w:rsidP="00F372EF">
            <w:pPr>
              <w:jc w:val="both"/>
            </w:pPr>
            <w:r w:rsidRPr="00D328AA">
              <w:rPr>
                <w:b/>
                <w:bCs/>
              </w:rPr>
              <w:t>Hemolysis</w:t>
            </w:r>
            <w:r>
              <w:t xml:space="preserve"> (from Greek </w:t>
            </w:r>
            <w:proofErr w:type="spellStart"/>
            <w:r>
              <w:t>haima</w:t>
            </w:r>
            <w:proofErr w:type="spellEnd"/>
            <w:r>
              <w:t xml:space="preserve"> – blood; lysis – dissolution) – the destruction of red blood cells, releasing hemoglobin into the surrounding environment.</w:t>
            </w:r>
          </w:p>
          <w:p w14:paraId="34ADA175" w14:textId="77777777" w:rsidR="00F372EF" w:rsidRPr="00A12C5B" w:rsidRDefault="00F372EF" w:rsidP="00CE6CDF">
            <w:pPr>
              <w:jc w:val="both"/>
            </w:pPr>
          </w:p>
          <w:p w14:paraId="56290069" w14:textId="77777777" w:rsidR="00F372EF" w:rsidRPr="00746B30" w:rsidRDefault="00F372EF" w:rsidP="00F372EF">
            <w:pPr>
              <w:jc w:val="both"/>
            </w:pPr>
            <w:proofErr w:type="spellStart"/>
            <w:r w:rsidRPr="00D328AA">
              <w:rPr>
                <w:b/>
                <w:bCs/>
              </w:rPr>
              <w:t>Hemomelanin</w:t>
            </w:r>
            <w:proofErr w:type="spellEnd"/>
            <w:r w:rsidRPr="00D328AA">
              <w:rPr>
                <w:b/>
                <w:bCs/>
              </w:rPr>
              <w:t xml:space="preserve"> (malarial pigment)</w:t>
            </w:r>
            <w:r w:rsidRPr="00746B30">
              <w:t xml:space="preserve"> – formed from the prosthetic group of hemoglobin under the influence of malaria plasmodia parasitizing erythrocytes.</w:t>
            </w:r>
          </w:p>
          <w:p w14:paraId="7E01A44B" w14:textId="77777777" w:rsidR="00F372EF" w:rsidRPr="00746B30" w:rsidRDefault="00F372EF" w:rsidP="00F372EF">
            <w:pPr>
              <w:jc w:val="both"/>
            </w:pPr>
          </w:p>
          <w:p w14:paraId="0A5B5CEE" w14:textId="77777777" w:rsidR="00F372EF" w:rsidRPr="00746B30" w:rsidRDefault="00F372EF" w:rsidP="00F372EF">
            <w:pPr>
              <w:jc w:val="both"/>
            </w:pPr>
            <w:r w:rsidRPr="00D328AA">
              <w:rPr>
                <w:b/>
                <w:bCs/>
              </w:rPr>
              <w:t>Hemopericardium</w:t>
            </w:r>
            <w:r w:rsidRPr="00746B30">
              <w:t xml:space="preserve"> – the presence of blood in the pericardial cavity.</w:t>
            </w:r>
          </w:p>
          <w:p w14:paraId="23357982" w14:textId="77777777" w:rsidR="00F372EF" w:rsidRPr="00A12C5B" w:rsidRDefault="00F372EF" w:rsidP="00CE6CDF">
            <w:pPr>
              <w:jc w:val="both"/>
            </w:pPr>
          </w:p>
          <w:p w14:paraId="55834844" w14:textId="77777777" w:rsidR="00E24373" w:rsidRPr="00746B30" w:rsidRDefault="00E24373" w:rsidP="00E24373">
            <w:pPr>
              <w:jc w:val="both"/>
            </w:pPr>
            <w:r w:rsidRPr="00D328AA">
              <w:rPr>
                <w:b/>
                <w:bCs/>
              </w:rPr>
              <w:t>Hemoperitoneum</w:t>
            </w:r>
            <w:r w:rsidRPr="00746B30">
              <w:t xml:space="preserve"> – the presence of blood in the peritoneal cavity.</w:t>
            </w:r>
          </w:p>
          <w:p w14:paraId="06DC6CBA" w14:textId="77777777" w:rsidR="00E24373" w:rsidRPr="00A12C5B" w:rsidRDefault="00E24373" w:rsidP="00CE6CDF">
            <w:pPr>
              <w:jc w:val="both"/>
            </w:pPr>
          </w:p>
          <w:p w14:paraId="5143BCFD" w14:textId="77777777" w:rsidR="00E24373" w:rsidRPr="00746B30" w:rsidRDefault="00E24373" w:rsidP="00E24373">
            <w:pPr>
              <w:jc w:val="both"/>
            </w:pPr>
            <w:r w:rsidRPr="00D328AA">
              <w:rPr>
                <w:b/>
                <w:bCs/>
              </w:rPr>
              <w:t>Hemoptysis</w:t>
            </w:r>
            <w:r w:rsidRPr="00746B30">
              <w:t xml:space="preserve"> (</w:t>
            </w:r>
            <w:proofErr w:type="spellStart"/>
            <w:r w:rsidRPr="00746B30">
              <w:t>haematoptoe</w:t>
            </w:r>
            <w:proofErr w:type="spellEnd"/>
            <w:r w:rsidRPr="00746B30">
              <w:t>) – coughing up blood.</w:t>
            </w:r>
          </w:p>
          <w:p w14:paraId="31756B04" w14:textId="77777777" w:rsidR="00E24373" w:rsidRPr="00A12C5B" w:rsidRDefault="00E24373" w:rsidP="00CE6CDF">
            <w:pPr>
              <w:jc w:val="both"/>
            </w:pPr>
            <w:r w:rsidRPr="00D328AA">
              <w:rPr>
                <w:b/>
                <w:bCs/>
              </w:rPr>
              <w:t>Hemorrhage</w:t>
            </w:r>
            <w:r w:rsidRPr="00746B30">
              <w:t xml:space="preserve"> (from Greek </w:t>
            </w:r>
            <w:proofErr w:type="spellStart"/>
            <w:r w:rsidRPr="00746B30">
              <w:t>haima</w:t>
            </w:r>
            <w:proofErr w:type="spellEnd"/>
            <w:r w:rsidRPr="00746B30">
              <w:t xml:space="preserve"> – blood, </w:t>
            </w:r>
            <w:proofErr w:type="spellStart"/>
            <w:r w:rsidRPr="00746B30">
              <w:t>rrhagia</w:t>
            </w:r>
            <w:proofErr w:type="spellEnd"/>
            <w:r w:rsidRPr="00746B30">
              <w:t xml:space="preserve"> – flow) – bleeding.</w:t>
            </w:r>
          </w:p>
          <w:p w14:paraId="46A7A228" w14:textId="77777777" w:rsidR="00E24373" w:rsidRPr="00A12C5B" w:rsidRDefault="00E24373" w:rsidP="00CE6CDF">
            <w:pPr>
              <w:jc w:val="both"/>
            </w:pPr>
          </w:p>
          <w:p w14:paraId="56A64A5F" w14:textId="77777777" w:rsidR="00E24373" w:rsidRPr="00A12C5B" w:rsidRDefault="00E24373" w:rsidP="00CE6CDF">
            <w:pPr>
              <w:jc w:val="both"/>
            </w:pPr>
          </w:p>
          <w:p w14:paraId="4480065D" w14:textId="77777777" w:rsidR="00E24373" w:rsidRPr="00746B30" w:rsidRDefault="00E24373" w:rsidP="00E24373">
            <w:pPr>
              <w:jc w:val="both"/>
            </w:pPr>
            <w:r w:rsidRPr="00D328AA">
              <w:rPr>
                <w:b/>
                <w:bCs/>
              </w:rPr>
              <w:t>Hemorrhagic infiltration</w:t>
            </w:r>
            <w:r w:rsidRPr="00746B30">
              <w:t xml:space="preserve"> – accumulation of blood in tissue with the integrity of tissue elements preserved.</w:t>
            </w:r>
          </w:p>
          <w:p w14:paraId="331B2248" w14:textId="77777777" w:rsidR="00F15FC4" w:rsidRPr="00746B30" w:rsidRDefault="00F15FC4" w:rsidP="00F15FC4">
            <w:pPr>
              <w:jc w:val="both"/>
            </w:pPr>
            <w:r w:rsidRPr="00567E57">
              <w:rPr>
                <w:b/>
                <w:bCs/>
              </w:rPr>
              <w:t>Hemorrhoids</w:t>
            </w:r>
            <w:r w:rsidRPr="00746B30">
              <w:t xml:space="preserve"> (from Greek </w:t>
            </w:r>
            <w:proofErr w:type="spellStart"/>
            <w:r w:rsidRPr="00746B30">
              <w:t>haima</w:t>
            </w:r>
            <w:proofErr w:type="spellEnd"/>
            <w:r w:rsidRPr="00746B30">
              <w:t xml:space="preserve"> – blood; </w:t>
            </w:r>
            <w:proofErr w:type="spellStart"/>
            <w:r w:rsidRPr="00746B30">
              <w:t>rrheo</w:t>
            </w:r>
            <w:proofErr w:type="spellEnd"/>
            <w:r w:rsidRPr="00746B30">
              <w:t xml:space="preserve"> – flow) – a condition characterized by varicose dilation of </w:t>
            </w:r>
            <w:r w:rsidRPr="00746B30">
              <w:lastRenderedPageBreak/>
              <w:t>the veins of the anal and perianal plexuses.</w:t>
            </w:r>
          </w:p>
          <w:p w14:paraId="04D86E0C" w14:textId="77777777" w:rsidR="00F15FC4" w:rsidRPr="00746B30" w:rsidRDefault="00F15FC4" w:rsidP="00F15FC4">
            <w:pPr>
              <w:jc w:val="both"/>
            </w:pPr>
            <w:r w:rsidRPr="00567E57">
              <w:rPr>
                <w:b/>
                <w:bCs/>
              </w:rPr>
              <w:t>Hemosiderin</w:t>
            </w:r>
            <w:r w:rsidRPr="00746B30">
              <w:t xml:space="preserve"> (from Greek </w:t>
            </w:r>
            <w:proofErr w:type="spellStart"/>
            <w:r w:rsidRPr="00746B30">
              <w:t>haima</w:t>
            </w:r>
            <w:proofErr w:type="spellEnd"/>
            <w:r w:rsidRPr="00746B30">
              <w:t xml:space="preserve"> – blood; </w:t>
            </w:r>
            <w:proofErr w:type="spellStart"/>
            <w:r w:rsidRPr="00746B30">
              <w:t>sideros</w:t>
            </w:r>
            <w:proofErr w:type="spellEnd"/>
            <w:r w:rsidRPr="00746B30">
              <w:t xml:space="preserve"> – iron) – a polymer of ferritin formed during the breakdown of heme.</w:t>
            </w:r>
          </w:p>
          <w:p w14:paraId="32FEE4AC" w14:textId="77777777" w:rsidR="00F15FC4" w:rsidRPr="00746B30" w:rsidRDefault="00F15FC4" w:rsidP="00F15FC4">
            <w:pPr>
              <w:jc w:val="both"/>
            </w:pPr>
          </w:p>
          <w:p w14:paraId="23AD4E84" w14:textId="77777777" w:rsidR="00F15FC4" w:rsidRPr="00746B30" w:rsidRDefault="00F15FC4" w:rsidP="00F15FC4">
            <w:pPr>
              <w:jc w:val="both"/>
            </w:pPr>
            <w:r w:rsidRPr="00567E57">
              <w:rPr>
                <w:b/>
                <w:bCs/>
              </w:rPr>
              <w:t xml:space="preserve">Hemosiderosis </w:t>
            </w:r>
            <w:r w:rsidRPr="00746B30">
              <w:t xml:space="preserve">(from Greek </w:t>
            </w:r>
            <w:proofErr w:type="spellStart"/>
            <w:r w:rsidRPr="00746B30">
              <w:t>haima</w:t>
            </w:r>
            <w:proofErr w:type="spellEnd"/>
            <w:r w:rsidRPr="00746B30">
              <w:t xml:space="preserve"> – blood; </w:t>
            </w:r>
            <w:proofErr w:type="spellStart"/>
            <w:r w:rsidRPr="00746B30">
              <w:t>sideros</w:t>
            </w:r>
            <w:proofErr w:type="spellEnd"/>
            <w:r w:rsidRPr="00746B30">
              <w:t xml:space="preserve"> – iron) – excessive formation of hemosiderin.</w:t>
            </w:r>
          </w:p>
          <w:p w14:paraId="7E80EE2E" w14:textId="77777777" w:rsidR="00E24373" w:rsidRPr="004B7E52" w:rsidRDefault="00E24373" w:rsidP="00E24373">
            <w:pPr>
              <w:jc w:val="both"/>
            </w:pPr>
          </w:p>
          <w:p w14:paraId="7806F349" w14:textId="77777777" w:rsidR="00F15FC4" w:rsidRPr="00746B30" w:rsidRDefault="00F15FC4" w:rsidP="00F15FC4">
            <w:pPr>
              <w:jc w:val="both"/>
            </w:pPr>
            <w:r w:rsidRPr="00567E57">
              <w:rPr>
                <w:b/>
                <w:bCs/>
              </w:rPr>
              <w:t>Hemothorax</w:t>
            </w:r>
            <w:r w:rsidRPr="00746B30">
              <w:t xml:space="preserve"> (from Greek thorax – chest) – the presence of blood in the pleural cavity.</w:t>
            </w:r>
          </w:p>
          <w:p w14:paraId="64105E0E" w14:textId="77777777" w:rsidR="00E24373" w:rsidRPr="00A12C5B" w:rsidRDefault="00E24373" w:rsidP="00CE6CDF">
            <w:pPr>
              <w:jc w:val="both"/>
            </w:pPr>
          </w:p>
          <w:p w14:paraId="62F53B2A" w14:textId="77777777" w:rsidR="00F15FC4" w:rsidRPr="00746B30" w:rsidRDefault="00F15FC4" w:rsidP="00F15FC4">
            <w:pPr>
              <w:jc w:val="both"/>
            </w:pPr>
            <w:r w:rsidRPr="00567E57">
              <w:rPr>
                <w:b/>
                <w:bCs/>
              </w:rPr>
              <w:t>Secondary hemochromatosis</w:t>
            </w:r>
            <w:r w:rsidRPr="00746B30">
              <w:t xml:space="preserve"> – a disease developing from acquired enzyme system deficiencies responsible for iron metabolism, leading to widespread hemosiderosis.</w:t>
            </w:r>
          </w:p>
          <w:p w14:paraId="74EBB2AA" w14:textId="77777777" w:rsidR="00F15FC4" w:rsidRPr="00746B30" w:rsidRDefault="00F15FC4" w:rsidP="00F15FC4">
            <w:pPr>
              <w:jc w:val="both"/>
            </w:pPr>
          </w:p>
          <w:p w14:paraId="28BB3A8F" w14:textId="77777777" w:rsidR="00F15FC4" w:rsidRPr="00A12C5B" w:rsidRDefault="00F15FC4" w:rsidP="00CE6CDF">
            <w:pPr>
              <w:jc w:val="both"/>
            </w:pPr>
          </w:p>
          <w:p w14:paraId="31C25871" w14:textId="77777777" w:rsidR="00F15FC4" w:rsidRPr="00746B30" w:rsidRDefault="00F15FC4" w:rsidP="00F15FC4">
            <w:pPr>
              <w:jc w:val="both"/>
            </w:pPr>
            <w:r w:rsidRPr="00567E57">
              <w:rPr>
                <w:b/>
                <w:bCs/>
              </w:rPr>
              <w:t>Primary hemochromatosis</w:t>
            </w:r>
            <w:r w:rsidRPr="00746B30">
              <w:t xml:space="preserve"> – a standalone disease from the group of storage disorders (</w:t>
            </w:r>
            <w:proofErr w:type="spellStart"/>
            <w:r w:rsidRPr="00746B30">
              <w:t>thesaurismoses</w:t>
            </w:r>
            <w:proofErr w:type="spellEnd"/>
            <w:r w:rsidRPr="00746B30">
              <w:t>), linked to a hereditary enzyme defect, causing excessive absorption of dietary iron, which is deposited as hemosiderin in large amounts in organs.</w:t>
            </w:r>
          </w:p>
          <w:p w14:paraId="0910BDF9" w14:textId="77777777" w:rsidR="00F15FC4" w:rsidRPr="00A12C5B" w:rsidRDefault="00F15FC4" w:rsidP="00CE6CDF">
            <w:pPr>
              <w:jc w:val="both"/>
            </w:pPr>
          </w:p>
          <w:p w14:paraId="6254B8B2" w14:textId="77777777" w:rsidR="00F15FC4" w:rsidRPr="00746B30" w:rsidRDefault="00F15FC4" w:rsidP="00F15FC4">
            <w:pPr>
              <w:jc w:val="both"/>
            </w:pPr>
            <w:r w:rsidRPr="00567E57">
              <w:rPr>
                <w:b/>
                <w:bCs/>
              </w:rPr>
              <w:t>Gene</w:t>
            </w:r>
            <w:r w:rsidRPr="00746B30">
              <w:t xml:space="preserve"> — a functionally indivisible unit of genetic material that controls protein synthesis.</w:t>
            </w:r>
          </w:p>
          <w:p w14:paraId="5B45713F" w14:textId="77777777" w:rsidR="00F15FC4" w:rsidRPr="00746B30" w:rsidRDefault="00F15FC4" w:rsidP="00F15FC4">
            <w:pPr>
              <w:jc w:val="both"/>
            </w:pPr>
            <w:r w:rsidRPr="00567E57">
              <w:rPr>
                <w:b/>
                <w:bCs/>
              </w:rPr>
              <w:t>Generalization</w:t>
            </w:r>
            <w:r w:rsidRPr="00746B30">
              <w:t xml:space="preserve"> (from Latin </w:t>
            </w:r>
            <w:proofErr w:type="spellStart"/>
            <w:r w:rsidRPr="00746B30">
              <w:t>generalis</w:t>
            </w:r>
            <w:proofErr w:type="spellEnd"/>
            <w:r w:rsidRPr="00746B30">
              <w:t xml:space="preserve"> – common) – the spread of a localized process throughout the body.</w:t>
            </w:r>
          </w:p>
          <w:p w14:paraId="673E6A31" w14:textId="77777777" w:rsidR="00F15FC4" w:rsidRPr="00746B30" w:rsidRDefault="00F15FC4" w:rsidP="00F15FC4">
            <w:pPr>
              <w:jc w:val="both"/>
            </w:pPr>
          </w:p>
          <w:p w14:paraId="7DE2AFBB" w14:textId="77777777" w:rsidR="00F15FC4" w:rsidRPr="00746B30" w:rsidRDefault="00F15FC4" w:rsidP="00F15FC4">
            <w:pPr>
              <w:jc w:val="both"/>
            </w:pPr>
            <w:r w:rsidRPr="00567E57">
              <w:rPr>
                <w:b/>
                <w:bCs/>
              </w:rPr>
              <w:lastRenderedPageBreak/>
              <w:t>Genome</w:t>
            </w:r>
            <w:r w:rsidRPr="00746B30">
              <w:t xml:space="preserve"> — the complete set of genes characteristic of the haploid chromosome set of a given species.</w:t>
            </w:r>
          </w:p>
          <w:p w14:paraId="0FF4D4D3" w14:textId="77777777" w:rsidR="00F15FC4" w:rsidRPr="00A12C5B" w:rsidRDefault="00F15FC4" w:rsidP="00CE6CDF">
            <w:pPr>
              <w:jc w:val="both"/>
            </w:pPr>
          </w:p>
          <w:p w14:paraId="058E39B4" w14:textId="77777777" w:rsidR="00F15FC4" w:rsidRPr="00A12C5B" w:rsidRDefault="00F15FC4" w:rsidP="00CE6CDF">
            <w:pPr>
              <w:jc w:val="both"/>
            </w:pPr>
          </w:p>
          <w:p w14:paraId="3C485A00" w14:textId="77777777" w:rsidR="00F15FC4" w:rsidRPr="00746B30" w:rsidRDefault="00F15FC4" w:rsidP="00F15FC4">
            <w:pPr>
              <w:jc w:val="both"/>
            </w:pPr>
            <w:r w:rsidRPr="00F15FC4">
              <w:rPr>
                <w:b/>
                <w:bCs/>
              </w:rPr>
              <w:t>Genopathies</w:t>
            </w:r>
            <w:r w:rsidRPr="00746B30">
              <w:t xml:space="preserve"> – genetic pathology caused by mutations in genes.</w:t>
            </w:r>
          </w:p>
          <w:p w14:paraId="39943132" w14:textId="77777777" w:rsidR="00F15FC4" w:rsidRPr="00A12C5B" w:rsidRDefault="00F15FC4" w:rsidP="00CE6CDF">
            <w:pPr>
              <w:jc w:val="both"/>
            </w:pPr>
          </w:p>
          <w:p w14:paraId="0530265B" w14:textId="77777777" w:rsidR="00F15FC4" w:rsidRPr="00746B30" w:rsidRDefault="00F15FC4" w:rsidP="00F15FC4">
            <w:pPr>
              <w:jc w:val="both"/>
            </w:pPr>
            <w:r w:rsidRPr="00567E57">
              <w:rPr>
                <w:b/>
                <w:bCs/>
              </w:rPr>
              <w:t xml:space="preserve">Genotype </w:t>
            </w:r>
            <w:r w:rsidRPr="00746B30">
              <w:t>— the genetic constitution of an organism, including all hereditary factors.</w:t>
            </w:r>
          </w:p>
          <w:p w14:paraId="233C26B6" w14:textId="77777777" w:rsidR="00F15FC4" w:rsidRPr="00746B30" w:rsidRDefault="00F15FC4" w:rsidP="00F15FC4">
            <w:pPr>
              <w:jc w:val="both"/>
            </w:pPr>
          </w:p>
          <w:p w14:paraId="54376045" w14:textId="77777777" w:rsidR="00F15FC4" w:rsidRPr="00746B30" w:rsidRDefault="00F15FC4" w:rsidP="00F15FC4">
            <w:pPr>
              <w:jc w:val="both"/>
            </w:pPr>
            <w:r w:rsidRPr="00567E57">
              <w:rPr>
                <w:b/>
                <w:bCs/>
              </w:rPr>
              <w:t>Enhancer gene</w:t>
            </w:r>
            <w:r w:rsidRPr="00746B30">
              <w:t xml:space="preserve"> (from English enhancement – amplification) – a gene that enhances the expression of another gene.</w:t>
            </w:r>
          </w:p>
          <w:p w14:paraId="5E9E581C" w14:textId="77777777" w:rsidR="00DD7E42" w:rsidRPr="00A12C5B" w:rsidRDefault="00DD7E42" w:rsidP="00DD7E42">
            <w:pPr>
              <w:jc w:val="both"/>
              <w:rPr>
                <w:b/>
                <w:bCs/>
              </w:rPr>
            </w:pPr>
          </w:p>
          <w:p w14:paraId="5B36DB17" w14:textId="627FDF17" w:rsidR="00DD7E42" w:rsidRPr="00746B30" w:rsidRDefault="00DD7E42" w:rsidP="00DD7E42">
            <w:pPr>
              <w:jc w:val="both"/>
            </w:pPr>
            <w:r w:rsidRPr="00567E57">
              <w:rPr>
                <w:b/>
                <w:bCs/>
              </w:rPr>
              <w:t>Hepatargia</w:t>
            </w:r>
            <w:r w:rsidRPr="00746B30">
              <w:t xml:space="preserve"> (from Greek </w:t>
            </w:r>
            <w:proofErr w:type="spellStart"/>
            <w:r w:rsidRPr="00746B30">
              <w:t>hepar</w:t>
            </w:r>
            <w:proofErr w:type="spellEnd"/>
            <w:r w:rsidRPr="00746B30">
              <w:t xml:space="preserve"> – liver; </w:t>
            </w:r>
            <w:proofErr w:type="spellStart"/>
            <w:r w:rsidRPr="00746B30">
              <w:t>argia</w:t>
            </w:r>
            <w:proofErr w:type="spellEnd"/>
            <w:r w:rsidRPr="00746B30">
              <w:t xml:space="preserve"> – inactivity) – the terminal stage of liver failure, characterized by mental disorders, convulsions, and a comatose state.</w:t>
            </w:r>
          </w:p>
          <w:p w14:paraId="03D31FB6" w14:textId="77777777" w:rsidR="00F15FC4" w:rsidRPr="00A12C5B" w:rsidRDefault="00F15FC4" w:rsidP="00CE6CDF">
            <w:pPr>
              <w:jc w:val="both"/>
            </w:pPr>
          </w:p>
          <w:p w14:paraId="65991828" w14:textId="77777777" w:rsidR="00DD7E42" w:rsidRPr="00A12C5B" w:rsidRDefault="00DD7E42" w:rsidP="00CE6CDF">
            <w:pPr>
              <w:jc w:val="both"/>
            </w:pPr>
          </w:p>
          <w:p w14:paraId="76A67C5B" w14:textId="77777777" w:rsidR="00DD7E42" w:rsidRPr="00A12C5B" w:rsidRDefault="00DD7E42" w:rsidP="00CE6CDF">
            <w:pPr>
              <w:jc w:val="both"/>
            </w:pPr>
          </w:p>
          <w:p w14:paraId="7A42BCCF" w14:textId="77777777" w:rsidR="00DD7E42" w:rsidRPr="00A12C5B" w:rsidRDefault="00DD7E42" w:rsidP="00CE6CDF">
            <w:pPr>
              <w:jc w:val="both"/>
            </w:pPr>
          </w:p>
          <w:p w14:paraId="6D525BE4" w14:textId="77777777" w:rsidR="00DD7E42" w:rsidRPr="00746B30" w:rsidRDefault="00DD7E42" w:rsidP="00DD7E42">
            <w:pPr>
              <w:jc w:val="both"/>
            </w:pPr>
            <w:r w:rsidRPr="00567E57">
              <w:rPr>
                <w:b/>
                <w:bCs/>
              </w:rPr>
              <w:t>Hepatoblastoma</w:t>
            </w:r>
            <w:r w:rsidRPr="00746B30">
              <w:t xml:space="preserve"> (from Greek </w:t>
            </w:r>
            <w:proofErr w:type="spellStart"/>
            <w:r w:rsidRPr="00746B30">
              <w:t>hepar</w:t>
            </w:r>
            <w:proofErr w:type="spellEnd"/>
            <w:r w:rsidRPr="00746B30">
              <w:t xml:space="preserve"> – liver, </w:t>
            </w:r>
            <w:proofErr w:type="spellStart"/>
            <w:r w:rsidRPr="00746B30">
              <w:t>blastos</w:t>
            </w:r>
            <w:proofErr w:type="spellEnd"/>
            <w:r w:rsidRPr="00746B30">
              <w:t xml:space="preserve"> – germ) – a malignant liver tumor developing from embryonic cells.</w:t>
            </w:r>
          </w:p>
          <w:p w14:paraId="704B70C2" w14:textId="77777777" w:rsidR="00DD7E42" w:rsidRPr="00A12C5B" w:rsidRDefault="00DD7E42" w:rsidP="00CE6CDF">
            <w:pPr>
              <w:jc w:val="both"/>
            </w:pPr>
          </w:p>
          <w:p w14:paraId="233A73A7" w14:textId="77777777" w:rsidR="00DD7E42" w:rsidRPr="00A12C5B" w:rsidRDefault="00DD7E42" w:rsidP="00CE6CDF">
            <w:pPr>
              <w:jc w:val="both"/>
            </w:pPr>
          </w:p>
          <w:p w14:paraId="14738EDC" w14:textId="77777777" w:rsidR="00DD7E42" w:rsidRPr="00746B30" w:rsidRDefault="00DD7E42" w:rsidP="00DD7E42">
            <w:pPr>
              <w:jc w:val="both"/>
            </w:pPr>
            <w:proofErr w:type="spellStart"/>
            <w:r w:rsidRPr="00567E57">
              <w:rPr>
                <w:b/>
                <w:bCs/>
              </w:rPr>
              <w:t>Hepatosis</w:t>
            </w:r>
            <w:proofErr w:type="spellEnd"/>
            <w:r w:rsidRPr="00746B30">
              <w:t xml:space="preserve"> – a liver disease characterized by hepatocyte dystrophy and necrosis.</w:t>
            </w:r>
          </w:p>
          <w:p w14:paraId="025FFE6F" w14:textId="77777777" w:rsidR="00DD7E42" w:rsidRPr="00A12C5B" w:rsidRDefault="00DD7E42" w:rsidP="00CE6CDF">
            <w:pPr>
              <w:jc w:val="both"/>
            </w:pPr>
          </w:p>
          <w:p w14:paraId="37B0956F" w14:textId="77777777" w:rsidR="00DD7E42" w:rsidRPr="00746B30" w:rsidRDefault="00DD7E42" w:rsidP="00DD7E42">
            <w:pPr>
              <w:jc w:val="both"/>
            </w:pPr>
            <w:r w:rsidRPr="00DD7E42">
              <w:rPr>
                <w:b/>
                <w:bCs/>
              </w:rPr>
              <w:t>Hepatoma (</w:t>
            </w:r>
            <w:r w:rsidRPr="00746B30">
              <w:t xml:space="preserve">from Greek </w:t>
            </w:r>
            <w:proofErr w:type="spellStart"/>
            <w:r w:rsidRPr="00746B30">
              <w:t>hepar</w:t>
            </w:r>
            <w:proofErr w:type="spellEnd"/>
            <w:r w:rsidRPr="00746B30">
              <w:t xml:space="preserve"> – liver, </w:t>
            </w:r>
            <w:proofErr w:type="spellStart"/>
            <w:r w:rsidRPr="00746B30">
              <w:t>oma</w:t>
            </w:r>
            <w:proofErr w:type="spellEnd"/>
            <w:r w:rsidRPr="00746B30">
              <w:t xml:space="preserve"> – tumor) – primary liver cancer originating from hepatocytes.</w:t>
            </w:r>
          </w:p>
          <w:p w14:paraId="576B45AA" w14:textId="77777777" w:rsidR="00DD7E42" w:rsidRPr="00A12C5B" w:rsidRDefault="00DD7E42" w:rsidP="00CE6CDF">
            <w:pPr>
              <w:jc w:val="both"/>
            </w:pPr>
          </w:p>
          <w:p w14:paraId="7B2CB4FD" w14:textId="77777777" w:rsidR="00DD7E42" w:rsidRPr="00A12C5B" w:rsidRDefault="00DD7E42" w:rsidP="00CE6CDF">
            <w:pPr>
              <w:jc w:val="both"/>
            </w:pPr>
          </w:p>
          <w:p w14:paraId="7D28486A" w14:textId="77777777" w:rsidR="00DD7E42" w:rsidRPr="00746B30" w:rsidRDefault="00DD7E42" w:rsidP="00DD7E42">
            <w:pPr>
              <w:jc w:val="both"/>
            </w:pPr>
            <w:r w:rsidRPr="00DD7E42">
              <w:rPr>
                <w:b/>
                <w:bCs/>
              </w:rPr>
              <w:t xml:space="preserve">Hepatomegaly </w:t>
            </w:r>
            <w:r w:rsidRPr="00746B30">
              <w:t xml:space="preserve">(from Greek </w:t>
            </w:r>
            <w:proofErr w:type="spellStart"/>
            <w:r w:rsidRPr="00746B30">
              <w:t>hepar</w:t>
            </w:r>
            <w:proofErr w:type="spellEnd"/>
            <w:r w:rsidRPr="00746B30">
              <w:t xml:space="preserve"> – liver; </w:t>
            </w:r>
            <w:proofErr w:type="spellStart"/>
            <w:r w:rsidRPr="00746B30">
              <w:t>megalos</w:t>
            </w:r>
            <w:proofErr w:type="spellEnd"/>
            <w:r w:rsidRPr="00746B30">
              <w:t xml:space="preserve"> – large) – enlargement of the liver.</w:t>
            </w:r>
          </w:p>
          <w:p w14:paraId="7685E484" w14:textId="77777777" w:rsidR="00DD7E42" w:rsidRPr="00A12C5B" w:rsidRDefault="00DD7E42" w:rsidP="00CE6CDF">
            <w:pPr>
              <w:jc w:val="both"/>
            </w:pPr>
          </w:p>
          <w:p w14:paraId="099C8994" w14:textId="77777777" w:rsidR="00DD7E42" w:rsidRPr="00746B30" w:rsidRDefault="00DD7E42" w:rsidP="00DD7E42">
            <w:pPr>
              <w:jc w:val="both"/>
            </w:pPr>
            <w:proofErr w:type="spellStart"/>
            <w:r w:rsidRPr="00567E57">
              <w:rPr>
                <w:b/>
                <w:bCs/>
              </w:rPr>
              <w:t>Hepatoptosis</w:t>
            </w:r>
            <w:proofErr w:type="spellEnd"/>
            <w:r w:rsidRPr="00746B30">
              <w:t xml:space="preserve"> (from Greek </w:t>
            </w:r>
            <w:proofErr w:type="spellStart"/>
            <w:r w:rsidRPr="00746B30">
              <w:t>hepar</w:t>
            </w:r>
            <w:proofErr w:type="spellEnd"/>
            <w:r w:rsidRPr="00746B30">
              <w:t xml:space="preserve"> – liver; ptosis – prolapse) – downward displacement of the liver.</w:t>
            </w:r>
          </w:p>
          <w:p w14:paraId="6C7F901E" w14:textId="77777777" w:rsidR="00DD7E42" w:rsidRPr="00A12C5B" w:rsidRDefault="00DD7E42" w:rsidP="00CE6CDF">
            <w:pPr>
              <w:jc w:val="both"/>
            </w:pPr>
          </w:p>
          <w:p w14:paraId="74C8CC7A" w14:textId="77777777" w:rsidR="00DD7E42" w:rsidRPr="00746B30" w:rsidRDefault="00DD7E42" w:rsidP="00DD7E42">
            <w:pPr>
              <w:jc w:val="both"/>
            </w:pPr>
            <w:r w:rsidRPr="00567E57">
              <w:rPr>
                <w:b/>
                <w:bCs/>
              </w:rPr>
              <w:t>Hepatorenal syndrome</w:t>
            </w:r>
            <w:r w:rsidRPr="00746B30">
              <w:t xml:space="preserve"> (from Greek </w:t>
            </w:r>
            <w:proofErr w:type="spellStart"/>
            <w:r w:rsidRPr="00746B30">
              <w:t>hepar</w:t>
            </w:r>
            <w:proofErr w:type="spellEnd"/>
            <w:r w:rsidRPr="00746B30">
              <w:t xml:space="preserve"> – liver; Latin ren – kidney) – a combination of renal and hepatic failure. </w:t>
            </w:r>
          </w:p>
          <w:p w14:paraId="76E77FE1" w14:textId="77777777" w:rsidR="00DD7E42" w:rsidRPr="00A12C5B" w:rsidRDefault="00DD7E42" w:rsidP="00CE6CDF">
            <w:pPr>
              <w:jc w:val="both"/>
            </w:pPr>
          </w:p>
          <w:p w14:paraId="2A21D0E7" w14:textId="77777777" w:rsidR="00DD7E42" w:rsidRPr="00746B30" w:rsidRDefault="00DD7E42" w:rsidP="00DD7E42">
            <w:pPr>
              <w:jc w:val="both"/>
            </w:pPr>
            <w:proofErr w:type="spellStart"/>
            <w:r w:rsidRPr="00567E57">
              <w:rPr>
                <w:b/>
                <w:bCs/>
              </w:rPr>
              <w:t>Hepatocerebral</w:t>
            </w:r>
            <w:proofErr w:type="spellEnd"/>
            <w:r w:rsidRPr="00567E57">
              <w:rPr>
                <w:b/>
                <w:bCs/>
              </w:rPr>
              <w:t xml:space="preserve"> dystrophy (hepatolenticular degeneration, Wilson-Konovalov disease)</w:t>
            </w:r>
            <w:r w:rsidRPr="00746B30">
              <w:t xml:space="preserve"> – a hereditary disease characterized by impaired copper metabolism with its deposition in tissues, associated with insufficient production of ceruloplasmin, a copper-binding protein in the blood.</w:t>
            </w:r>
          </w:p>
          <w:p w14:paraId="10DA3908" w14:textId="77777777" w:rsidR="00DD7E42" w:rsidRPr="00A12C5B" w:rsidRDefault="00DD7E42" w:rsidP="00CE6CDF">
            <w:pPr>
              <w:jc w:val="both"/>
            </w:pPr>
          </w:p>
          <w:p w14:paraId="5D647406" w14:textId="77777777" w:rsidR="00DD7E42" w:rsidRPr="00A12C5B" w:rsidRDefault="00DD7E42" w:rsidP="00CE6CDF">
            <w:pPr>
              <w:jc w:val="both"/>
            </w:pPr>
          </w:p>
          <w:p w14:paraId="03A7BEA3" w14:textId="77777777" w:rsidR="00DD7E42" w:rsidRPr="00A12C5B" w:rsidRDefault="00DD7E42" w:rsidP="00CE6CDF">
            <w:pPr>
              <w:jc w:val="both"/>
            </w:pPr>
          </w:p>
          <w:p w14:paraId="55493214" w14:textId="77777777" w:rsidR="00DD7E42" w:rsidRPr="00746B30" w:rsidRDefault="00DD7E42" w:rsidP="00DD7E42">
            <w:pPr>
              <w:jc w:val="both"/>
            </w:pPr>
            <w:r w:rsidRPr="00567E57">
              <w:rPr>
                <w:b/>
                <w:bCs/>
              </w:rPr>
              <w:t>True hermaphroditism (ambisexuality)</w:t>
            </w:r>
            <w:r w:rsidRPr="00746B30">
              <w:t xml:space="preserve"> – the presence of both male and female reproductive cells and organs in one organism.</w:t>
            </w:r>
          </w:p>
          <w:p w14:paraId="4C07E3F4" w14:textId="77777777" w:rsidR="00DD7E42" w:rsidRPr="00A12C5B" w:rsidRDefault="00DD7E42" w:rsidP="00CE6CDF">
            <w:pPr>
              <w:jc w:val="both"/>
            </w:pPr>
          </w:p>
          <w:p w14:paraId="65C0DC28" w14:textId="77777777" w:rsidR="00DD7E42" w:rsidRPr="00746B30" w:rsidRDefault="00DD7E42" w:rsidP="00DD7E42">
            <w:pPr>
              <w:jc w:val="both"/>
            </w:pPr>
            <w:r w:rsidRPr="00567E57">
              <w:rPr>
                <w:b/>
                <w:bCs/>
              </w:rPr>
              <w:t>False hermaphroditism</w:t>
            </w:r>
            <w:r w:rsidRPr="00746B30">
              <w:t xml:space="preserve"> – a mismatch between the structure of the gonads and the external genital organs.</w:t>
            </w:r>
          </w:p>
          <w:p w14:paraId="35507C9B" w14:textId="77777777" w:rsidR="00DD7E42" w:rsidRPr="00A12C5B" w:rsidRDefault="00DD7E42" w:rsidP="00CE6CDF">
            <w:pPr>
              <w:jc w:val="both"/>
            </w:pPr>
          </w:p>
          <w:p w14:paraId="6BC925EA" w14:textId="77777777" w:rsidR="00DD7E42" w:rsidRPr="00A12C5B" w:rsidRDefault="00DD7E42" w:rsidP="00DD7E42">
            <w:pPr>
              <w:jc w:val="both"/>
            </w:pPr>
            <w:r w:rsidRPr="00567E57">
              <w:rPr>
                <w:b/>
                <w:bCs/>
              </w:rPr>
              <w:t>Herpes</w:t>
            </w:r>
            <w:r w:rsidRPr="00746B30">
              <w:t xml:space="preserve"> (from Greek </w:t>
            </w:r>
            <w:proofErr w:type="spellStart"/>
            <w:r w:rsidRPr="00746B30">
              <w:t>herpo</w:t>
            </w:r>
            <w:proofErr w:type="spellEnd"/>
            <w:r w:rsidRPr="00746B30">
              <w:t xml:space="preserve"> – to creep) – an infectious disease caused by a DNA-containing virus, characterized by a variety of </w:t>
            </w:r>
            <w:r w:rsidRPr="00746B30">
              <w:lastRenderedPageBreak/>
              <w:t>manifestations, primarily affecting the skin, mucous membranes, and nervous system.</w:t>
            </w:r>
          </w:p>
          <w:p w14:paraId="57818BD3" w14:textId="77777777" w:rsidR="00DD7E42" w:rsidRPr="00A12C5B" w:rsidRDefault="00DD7E42" w:rsidP="00DD7E42">
            <w:pPr>
              <w:jc w:val="both"/>
            </w:pPr>
          </w:p>
          <w:p w14:paraId="240D102F" w14:textId="77777777" w:rsidR="00DD7E42" w:rsidRPr="00A12C5B" w:rsidRDefault="00DD7E42" w:rsidP="00DD7E42">
            <w:pPr>
              <w:jc w:val="both"/>
            </w:pPr>
          </w:p>
          <w:p w14:paraId="00E3EAEA" w14:textId="77777777" w:rsidR="00DD7E42" w:rsidRPr="00746B30" w:rsidRDefault="00DD7E42" w:rsidP="00DD7E42">
            <w:pPr>
              <w:jc w:val="both"/>
            </w:pPr>
            <w:proofErr w:type="gramStart"/>
            <w:r w:rsidRPr="00567E57">
              <w:rPr>
                <w:b/>
                <w:bCs/>
              </w:rPr>
              <w:t>Hers</w:t>
            </w:r>
            <w:proofErr w:type="gramEnd"/>
            <w:r w:rsidRPr="00567E57">
              <w:rPr>
                <w:b/>
                <w:bCs/>
              </w:rPr>
              <w:t xml:space="preserve"> disease</w:t>
            </w:r>
            <w:r w:rsidRPr="00746B30">
              <w:t xml:space="preserve"> – a hereditary glycogen storage disease caused by a deficiency of liver phosphorylase.</w:t>
            </w:r>
          </w:p>
          <w:p w14:paraId="4778D082" w14:textId="77777777" w:rsidR="00DD7E42" w:rsidRPr="00DD7E42" w:rsidRDefault="00DD7E42" w:rsidP="00DD7E42">
            <w:pPr>
              <w:jc w:val="both"/>
            </w:pPr>
          </w:p>
          <w:p w14:paraId="7FD97835" w14:textId="77777777" w:rsidR="00DD7E42" w:rsidRPr="00A12C5B" w:rsidRDefault="00DD7E42" w:rsidP="00CE6CDF">
            <w:pPr>
              <w:jc w:val="both"/>
            </w:pPr>
          </w:p>
          <w:p w14:paraId="54E59392" w14:textId="77777777" w:rsidR="00DD7E42" w:rsidRPr="00746B30" w:rsidRDefault="00DD7E42" w:rsidP="00DD7E42">
            <w:pPr>
              <w:jc w:val="both"/>
            </w:pPr>
            <w:proofErr w:type="spellStart"/>
            <w:r w:rsidRPr="00567E57">
              <w:rPr>
                <w:b/>
                <w:bCs/>
              </w:rPr>
              <w:t>Gestosis</w:t>
            </w:r>
            <w:proofErr w:type="spellEnd"/>
            <w:r w:rsidRPr="00746B30">
              <w:t xml:space="preserve"> (from Latin </w:t>
            </w:r>
            <w:proofErr w:type="spellStart"/>
            <w:r w:rsidRPr="00746B30">
              <w:t>gesto</w:t>
            </w:r>
            <w:proofErr w:type="spellEnd"/>
            <w:r w:rsidRPr="00746B30">
              <w:t xml:space="preserve"> – to carry, to be pregnant) – pregnancy toxemia, a term encompassing several pathological conditions associated with pregnancy (pregnancy edema, nephropathy, preeclampsia, and eclampsia).</w:t>
            </w:r>
          </w:p>
          <w:p w14:paraId="3346720B" w14:textId="77777777" w:rsidR="00DD7E42" w:rsidRPr="00A12C5B" w:rsidRDefault="00DD7E42" w:rsidP="00CE6CDF">
            <w:pPr>
              <w:jc w:val="both"/>
            </w:pPr>
          </w:p>
          <w:p w14:paraId="6485F94C" w14:textId="77777777" w:rsidR="00DD7E42" w:rsidRPr="00A12C5B" w:rsidRDefault="00DD7E42" w:rsidP="00CE6CDF">
            <w:pPr>
              <w:jc w:val="both"/>
            </w:pPr>
          </w:p>
          <w:p w14:paraId="02B9C93B" w14:textId="77777777" w:rsidR="00DD7E42" w:rsidRPr="00746B30" w:rsidRDefault="00DD7E42" w:rsidP="00DD7E42">
            <w:pPr>
              <w:jc w:val="both"/>
            </w:pPr>
            <w:proofErr w:type="spellStart"/>
            <w:r w:rsidRPr="00567E57">
              <w:rPr>
                <w:b/>
                <w:bCs/>
              </w:rPr>
              <w:t>Heteroplasia</w:t>
            </w:r>
            <w:proofErr w:type="spellEnd"/>
            <w:r w:rsidRPr="00746B30">
              <w:t xml:space="preserve"> (heterotopia; from Greek </w:t>
            </w:r>
            <w:proofErr w:type="spellStart"/>
            <w:r w:rsidRPr="00746B30">
              <w:t>heteros</w:t>
            </w:r>
            <w:proofErr w:type="spellEnd"/>
            <w:r w:rsidRPr="00746B30">
              <w:t xml:space="preserve"> – different; </w:t>
            </w:r>
            <w:proofErr w:type="spellStart"/>
            <w:r w:rsidRPr="00746B30">
              <w:t>topos</w:t>
            </w:r>
            <w:proofErr w:type="spellEnd"/>
            <w:r w:rsidRPr="00746B30">
              <w:t xml:space="preserve"> – place) – a developmental defect characterized by the displacement of cells within the same organ (e.g., in the brain).</w:t>
            </w:r>
          </w:p>
          <w:p w14:paraId="5A9FE47D" w14:textId="77777777" w:rsidR="00DD7E42" w:rsidRPr="00A12C5B" w:rsidRDefault="00DD7E42" w:rsidP="00CE6CDF">
            <w:pPr>
              <w:jc w:val="both"/>
            </w:pPr>
          </w:p>
          <w:p w14:paraId="430D7C0E" w14:textId="77777777" w:rsidR="00DD7E42" w:rsidRPr="00746B30" w:rsidRDefault="00DD7E42" w:rsidP="00DD7E42">
            <w:pPr>
              <w:jc w:val="both"/>
            </w:pPr>
            <w:r w:rsidRPr="00567E57">
              <w:rPr>
                <w:b/>
                <w:bCs/>
              </w:rPr>
              <w:t>Heterochromatin</w:t>
            </w:r>
            <w:r w:rsidRPr="00746B30">
              <w:t xml:space="preserve"> – condensed chromatin located in the outer regions of normal cell nuclei.</w:t>
            </w:r>
          </w:p>
          <w:p w14:paraId="1B3CECBF" w14:textId="77777777" w:rsidR="00DD7E42" w:rsidRPr="00A12C5B" w:rsidRDefault="00DD7E42" w:rsidP="00CE6CDF">
            <w:pPr>
              <w:jc w:val="both"/>
            </w:pPr>
          </w:p>
          <w:p w14:paraId="0FD4FEC6" w14:textId="77777777" w:rsidR="00DD7E42" w:rsidRPr="00A12C5B" w:rsidRDefault="00DD7E42" w:rsidP="00CE6CDF">
            <w:pPr>
              <w:jc w:val="both"/>
            </w:pPr>
          </w:p>
          <w:p w14:paraId="793EB643" w14:textId="77777777" w:rsidR="00DD7E42" w:rsidRPr="00746B30" w:rsidRDefault="00DD7E42" w:rsidP="00DD7E42">
            <w:pPr>
              <w:jc w:val="both"/>
            </w:pPr>
            <w:r w:rsidRPr="00567E57">
              <w:rPr>
                <w:b/>
                <w:bCs/>
              </w:rPr>
              <w:t>Hutchinson’s teeth</w:t>
            </w:r>
            <w:r w:rsidRPr="00746B30">
              <w:t xml:space="preserve"> – shortened incisors with a screwdriver-shaped crown and a crescent-shaped notch on the cutting edge, a component of Hutchinson's triad.</w:t>
            </w:r>
          </w:p>
          <w:p w14:paraId="33ACC464" w14:textId="77777777" w:rsidR="00DD7E42" w:rsidRPr="00A12C5B" w:rsidRDefault="00DD7E42" w:rsidP="00CE6CDF">
            <w:pPr>
              <w:jc w:val="both"/>
            </w:pPr>
          </w:p>
          <w:p w14:paraId="6F87B9B9" w14:textId="77777777" w:rsidR="00DD7E42" w:rsidRPr="00A12C5B" w:rsidRDefault="00DD7E42" w:rsidP="00CE6CDF">
            <w:pPr>
              <w:jc w:val="both"/>
            </w:pPr>
          </w:p>
          <w:p w14:paraId="44ECECE9" w14:textId="77777777" w:rsidR="00DD7E42" w:rsidRPr="00746B30" w:rsidRDefault="00DD7E42" w:rsidP="00DD7E42">
            <w:pPr>
              <w:jc w:val="both"/>
            </w:pPr>
            <w:r w:rsidRPr="00567E57">
              <w:rPr>
                <w:b/>
                <w:bCs/>
              </w:rPr>
              <w:t>Hutchinson’s triad</w:t>
            </w:r>
            <w:r w:rsidRPr="00746B30">
              <w:t xml:space="preserve"> – a symptom complex of congenital syphilis, </w:t>
            </w:r>
            <w:r w:rsidRPr="00746B30">
              <w:lastRenderedPageBreak/>
              <w:t>including parenchymatous keratitis, deafness, and altered teeth (Hutchinson's teeth).</w:t>
            </w:r>
          </w:p>
          <w:p w14:paraId="5049867A" w14:textId="77777777" w:rsidR="00DD7E42" w:rsidRPr="00A12C5B" w:rsidRDefault="00DD7E42" w:rsidP="00DD7E42">
            <w:pPr>
              <w:jc w:val="both"/>
            </w:pPr>
          </w:p>
          <w:p w14:paraId="3D6A8230" w14:textId="77777777" w:rsidR="00DD7E42" w:rsidRPr="00746B30" w:rsidRDefault="00DD7E42" w:rsidP="00DD7E42">
            <w:pPr>
              <w:jc w:val="both"/>
            </w:pPr>
            <w:r w:rsidRPr="00567E57">
              <w:rPr>
                <w:b/>
                <w:bCs/>
              </w:rPr>
              <w:t xml:space="preserve">Hyaline </w:t>
            </w:r>
            <w:r w:rsidRPr="00746B30">
              <w:t xml:space="preserve">(from Greek </w:t>
            </w:r>
            <w:proofErr w:type="spellStart"/>
            <w:r w:rsidRPr="00746B30">
              <w:t>hyalos</w:t>
            </w:r>
            <w:proofErr w:type="spellEnd"/>
            <w:r w:rsidRPr="00746B30">
              <w:t xml:space="preserve"> – glass) – a substance composed of fibrillar protein, immune complexes, and lipids, appearing as homogeneous glassy masses.</w:t>
            </w:r>
          </w:p>
          <w:p w14:paraId="3A1142A8" w14:textId="77777777" w:rsidR="00DD7E42" w:rsidRPr="00746B30" w:rsidRDefault="00DD7E42" w:rsidP="00DD7E42">
            <w:pPr>
              <w:jc w:val="both"/>
            </w:pPr>
          </w:p>
          <w:p w14:paraId="2CE1E273" w14:textId="77777777" w:rsidR="00DD7E42" w:rsidRPr="00746B30" w:rsidRDefault="00DD7E42" w:rsidP="00DD7E42">
            <w:pPr>
              <w:jc w:val="both"/>
            </w:pPr>
            <w:r w:rsidRPr="00567E57">
              <w:rPr>
                <w:b/>
                <w:bCs/>
              </w:rPr>
              <w:t xml:space="preserve">Hyalinosis </w:t>
            </w:r>
            <w:r w:rsidRPr="00746B30">
              <w:t xml:space="preserve">(hyaline dystrophy) – a stromal-vascular </w:t>
            </w:r>
            <w:proofErr w:type="spellStart"/>
            <w:r w:rsidRPr="00746B30">
              <w:t>disprotein</w:t>
            </w:r>
            <w:proofErr w:type="spellEnd"/>
            <w:r w:rsidRPr="00746B30">
              <w:t xml:space="preserve"> disorder characterized by the formation of dense masses resembling hyaline cartilage due to connective tissue destruction.</w:t>
            </w:r>
          </w:p>
          <w:p w14:paraId="394F9742" w14:textId="77777777" w:rsidR="00DD7E42" w:rsidRPr="00DD7E42" w:rsidRDefault="00DD7E42" w:rsidP="00DD7E42">
            <w:pPr>
              <w:jc w:val="both"/>
            </w:pPr>
          </w:p>
          <w:p w14:paraId="1DD936C7" w14:textId="77777777" w:rsidR="00DD7E42" w:rsidRPr="00A12C5B" w:rsidRDefault="00DD7E42" w:rsidP="00CE6CDF">
            <w:pPr>
              <w:jc w:val="both"/>
            </w:pPr>
          </w:p>
          <w:p w14:paraId="311720EC" w14:textId="77777777" w:rsidR="00DD7E42" w:rsidRPr="00746B30" w:rsidRDefault="00DD7E42" w:rsidP="00DD7E42">
            <w:pPr>
              <w:jc w:val="both"/>
            </w:pPr>
            <w:r w:rsidRPr="00567E57">
              <w:rPr>
                <w:b/>
                <w:bCs/>
              </w:rPr>
              <w:t xml:space="preserve">Hibernoma </w:t>
            </w:r>
            <w:r w:rsidRPr="00746B30">
              <w:t xml:space="preserve">(from Latin </w:t>
            </w:r>
            <w:proofErr w:type="spellStart"/>
            <w:r w:rsidRPr="00746B30">
              <w:t>hibernare</w:t>
            </w:r>
            <w:proofErr w:type="spellEnd"/>
            <w:r w:rsidRPr="00746B30">
              <w:t xml:space="preserve"> – to hibernate) – a tumor developing from brown fat cells.</w:t>
            </w:r>
          </w:p>
          <w:p w14:paraId="5F56D327" w14:textId="77777777" w:rsidR="00DD7E42" w:rsidRPr="00746B30" w:rsidRDefault="00DD7E42" w:rsidP="00DD7E42">
            <w:pPr>
              <w:jc w:val="both"/>
            </w:pPr>
          </w:p>
          <w:p w14:paraId="63C4CFF0" w14:textId="77777777" w:rsidR="00DD7E42" w:rsidRPr="00746B30" w:rsidRDefault="00DD7E42" w:rsidP="00DD7E42">
            <w:pPr>
              <w:jc w:val="both"/>
            </w:pPr>
            <w:proofErr w:type="spellStart"/>
            <w:r w:rsidRPr="00567E57">
              <w:rPr>
                <w:b/>
                <w:bCs/>
              </w:rPr>
              <w:t>Hydradenoma</w:t>
            </w:r>
            <w:proofErr w:type="spellEnd"/>
            <w:r w:rsidRPr="00567E57">
              <w:rPr>
                <w:b/>
                <w:bCs/>
              </w:rPr>
              <w:t xml:space="preserve"> (</w:t>
            </w:r>
            <w:r w:rsidRPr="00746B30">
              <w:t xml:space="preserve">from Greek </w:t>
            </w:r>
            <w:proofErr w:type="spellStart"/>
            <w:r w:rsidRPr="00746B30">
              <w:t>hydros</w:t>
            </w:r>
            <w:proofErr w:type="spellEnd"/>
            <w:r w:rsidRPr="00746B30">
              <w:t xml:space="preserve"> – sweat; </w:t>
            </w:r>
            <w:proofErr w:type="spellStart"/>
            <w:r w:rsidRPr="00746B30">
              <w:t>aden</w:t>
            </w:r>
            <w:proofErr w:type="spellEnd"/>
            <w:r w:rsidRPr="00746B30">
              <w:t xml:space="preserve"> – gland) – a benign skin tumor originating from the secretory epithelium of sweat glands.</w:t>
            </w:r>
          </w:p>
          <w:p w14:paraId="00795F01" w14:textId="77777777" w:rsidR="00DD7E42" w:rsidRPr="00A12C5B" w:rsidRDefault="00DD7E42" w:rsidP="00CE6CDF">
            <w:pPr>
              <w:jc w:val="both"/>
            </w:pPr>
          </w:p>
          <w:p w14:paraId="4B3E69CD" w14:textId="77777777" w:rsidR="00DD7E42" w:rsidRPr="00746B30" w:rsidRDefault="00DD7E42" w:rsidP="00DD7E42">
            <w:pPr>
              <w:jc w:val="both"/>
            </w:pPr>
            <w:proofErr w:type="spellStart"/>
            <w:r w:rsidRPr="00567E57">
              <w:rPr>
                <w:b/>
                <w:bCs/>
              </w:rPr>
              <w:t>Hydrocalicosis</w:t>
            </w:r>
            <w:proofErr w:type="spellEnd"/>
            <w:r w:rsidRPr="00746B30">
              <w:t xml:space="preserve"> (from Greek </w:t>
            </w:r>
            <w:proofErr w:type="spellStart"/>
            <w:r w:rsidRPr="00746B30">
              <w:t>hydor</w:t>
            </w:r>
            <w:proofErr w:type="spellEnd"/>
            <w:r w:rsidRPr="00746B30">
              <w:t xml:space="preserve"> – water; Latin calix – cup) – dilation of the renal calyx due to impaired urine flow.</w:t>
            </w:r>
          </w:p>
          <w:p w14:paraId="5C6C0317" w14:textId="77777777" w:rsidR="00DD7E42" w:rsidRPr="00A12C5B" w:rsidRDefault="00DD7E42" w:rsidP="00CE6CDF">
            <w:pPr>
              <w:jc w:val="both"/>
            </w:pPr>
          </w:p>
          <w:p w14:paraId="6924B1A0" w14:textId="77777777" w:rsidR="00DD7E42" w:rsidRPr="00A12C5B" w:rsidRDefault="00DD7E42" w:rsidP="00CE6CDF">
            <w:pPr>
              <w:jc w:val="both"/>
            </w:pPr>
          </w:p>
          <w:p w14:paraId="3FBF2F33" w14:textId="77777777" w:rsidR="00DD7E42" w:rsidRPr="00746B30" w:rsidRDefault="00DD7E42" w:rsidP="00DD7E42">
            <w:pPr>
              <w:jc w:val="both"/>
            </w:pPr>
            <w:r w:rsidRPr="00567E57">
              <w:rPr>
                <w:b/>
                <w:bCs/>
              </w:rPr>
              <w:t>Hydronephrosis</w:t>
            </w:r>
            <w:r w:rsidRPr="00746B30">
              <w:t xml:space="preserve"> (from Greek </w:t>
            </w:r>
            <w:proofErr w:type="spellStart"/>
            <w:r w:rsidRPr="00746B30">
              <w:t>hydor</w:t>
            </w:r>
            <w:proofErr w:type="spellEnd"/>
            <w:r w:rsidRPr="00746B30">
              <w:t xml:space="preserve"> – water; </w:t>
            </w:r>
            <w:proofErr w:type="spellStart"/>
            <w:r w:rsidRPr="00746B30">
              <w:t>nephros</w:t>
            </w:r>
            <w:proofErr w:type="spellEnd"/>
            <w:r w:rsidRPr="00746B30">
              <w:t xml:space="preserve"> – kidney) – dilation of the renal pelvis and calyces, with atrophy of the kidney tissue due to urine pressure.</w:t>
            </w:r>
          </w:p>
          <w:p w14:paraId="18E25EF4" w14:textId="77777777" w:rsidR="00DD7E42" w:rsidRPr="00A12C5B" w:rsidRDefault="00DD7E42" w:rsidP="00CE6CDF">
            <w:pPr>
              <w:jc w:val="both"/>
            </w:pPr>
          </w:p>
          <w:p w14:paraId="3F617176" w14:textId="77777777" w:rsidR="00DD7E42" w:rsidRPr="00A12C5B" w:rsidRDefault="00DD7E42" w:rsidP="00DD7E42">
            <w:pPr>
              <w:jc w:val="both"/>
            </w:pPr>
            <w:r w:rsidRPr="007E4D24">
              <w:rPr>
                <w:b/>
                <w:bCs/>
              </w:rPr>
              <w:lastRenderedPageBreak/>
              <w:t>Hydropericardium</w:t>
            </w:r>
            <w:r w:rsidRPr="00746B30">
              <w:t xml:space="preserve"> – the accumulation of fluid in the pericardial cavity.</w:t>
            </w:r>
          </w:p>
          <w:p w14:paraId="4FEC720E" w14:textId="77777777" w:rsidR="00DD7E42" w:rsidRPr="00A12C5B" w:rsidRDefault="00DD7E42" w:rsidP="00DD7E42">
            <w:pPr>
              <w:jc w:val="both"/>
            </w:pPr>
          </w:p>
          <w:p w14:paraId="06A32819" w14:textId="77777777" w:rsidR="00DD7E42" w:rsidRPr="00746B30" w:rsidRDefault="00DD7E42" w:rsidP="00DD7E42">
            <w:pPr>
              <w:jc w:val="both"/>
            </w:pPr>
            <w:r w:rsidRPr="007E4D24">
              <w:rPr>
                <w:b/>
                <w:bCs/>
              </w:rPr>
              <w:t>Hydropic</w:t>
            </w:r>
            <w:r w:rsidRPr="00746B30">
              <w:t xml:space="preserve"> (from Greek hydrops – dropsy) – relating to or resembling edema.</w:t>
            </w:r>
          </w:p>
          <w:p w14:paraId="166BC1BB" w14:textId="77777777" w:rsidR="00DD7E42" w:rsidRPr="00746B30" w:rsidRDefault="00DD7E42" w:rsidP="00DD7E42">
            <w:pPr>
              <w:jc w:val="both"/>
            </w:pPr>
            <w:r w:rsidRPr="007E4D24">
              <w:rPr>
                <w:b/>
                <w:bCs/>
              </w:rPr>
              <w:t xml:space="preserve">Hydrothorax </w:t>
            </w:r>
            <w:r w:rsidRPr="00746B30">
              <w:t>– the accumulation of fluid in the pleural cavity.</w:t>
            </w:r>
          </w:p>
          <w:p w14:paraId="3DF89B2A" w14:textId="77777777" w:rsidR="00DD7E42" w:rsidRPr="00746B30" w:rsidRDefault="00DD7E42" w:rsidP="00DD7E42">
            <w:pPr>
              <w:jc w:val="both"/>
            </w:pPr>
            <w:r w:rsidRPr="007E4D24">
              <w:rPr>
                <w:b/>
                <w:bCs/>
              </w:rPr>
              <w:t xml:space="preserve">Hydroureter </w:t>
            </w:r>
            <w:r w:rsidRPr="00746B30">
              <w:t>– the accumulation of fluid in the ureter, leading to its dilation due to impaired urine flow.</w:t>
            </w:r>
          </w:p>
          <w:p w14:paraId="0A08975B" w14:textId="77777777" w:rsidR="00DD7E42" w:rsidRPr="00DD7E42" w:rsidRDefault="00DD7E42" w:rsidP="00DD7E42">
            <w:pPr>
              <w:jc w:val="both"/>
            </w:pPr>
          </w:p>
          <w:p w14:paraId="73AB38AA" w14:textId="77777777" w:rsidR="00DD7E42" w:rsidRPr="00A12C5B" w:rsidRDefault="00DD7E42" w:rsidP="00CE6CDF">
            <w:pPr>
              <w:jc w:val="both"/>
            </w:pPr>
          </w:p>
          <w:p w14:paraId="0AA9D842" w14:textId="77777777" w:rsidR="00DD7E42" w:rsidRPr="00746B30" w:rsidRDefault="00DD7E42" w:rsidP="00DD7E42">
            <w:pPr>
              <w:jc w:val="both"/>
            </w:pPr>
            <w:r w:rsidRPr="007E4D24">
              <w:rPr>
                <w:b/>
                <w:bCs/>
              </w:rPr>
              <w:t>Hydroureteronephrosis</w:t>
            </w:r>
            <w:r w:rsidRPr="00746B30">
              <w:t xml:space="preserve"> – dilation of the renal pelvis and ureter above the site of obstruction due to urine accumulation.</w:t>
            </w:r>
          </w:p>
          <w:p w14:paraId="50994054" w14:textId="77777777" w:rsidR="00DD7E42" w:rsidRPr="00A12C5B" w:rsidRDefault="00DD7E42" w:rsidP="00CE6CDF">
            <w:pPr>
              <w:jc w:val="both"/>
            </w:pPr>
          </w:p>
          <w:p w14:paraId="6626C941" w14:textId="77777777" w:rsidR="00DD7E42" w:rsidRPr="00A12C5B" w:rsidRDefault="00DD7E42" w:rsidP="00CE6CDF">
            <w:pPr>
              <w:jc w:val="both"/>
            </w:pPr>
          </w:p>
          <w:p w14:paraId="7903B926" w14:textId="77777777" w:rsidR="00DD7E42" w:rsidRPr="00746B30" w:rsidRDefault="00DD7E42" w:rsidP="00DD7E42">
            <w:pPr>
              <w:jc w:val="both"/>
            </w:pPr>
            <w:r w:rsidRPr="007E4D24">
              <w:rPr>
                <w:b/>
                <w:bCs/>
              </w:rPr>
              <w:t>Hydrocele</w:t>
            </w:r>
            <w:r w:rsidRPr="00746B30">
              <w:t xml:space="preserve"> (from Greek </w:t>
            </w:r>
            <w:proofErr w:type="spellStart"/>
            <w:r w:rsidRPr="00746B30">
              <w:t>hydor</w:t>
            </w:r>
            <w:proofErr w:type="spellEnd"/>
            <w:r w:rsidRPr="00746B30">
              <w:t xml:space="preserve"> – water; </w:t>
            </w:r>
            <w:proofErr w:type="spellStart"/>
            <w:r w:rsidRPr="00746B30">
              <w:t>kele</w:t>
            </w:r>
            <w:proofErr w:type="spellEnd"/>
            <w:r w:rsidRPr="00746B30">
              <w:t xml:space="preserve"> – tumor, hernia) – the accumulation of serous fluid between the layers of the tunica vaginalis of the testis.</w:t>
            </w:r>
          </w:p>
          <w:p w14:paraId="61A2559D" w14:textId="77777777" w:rsidR="00DD7E42" w:rsidRPr="00A12C5B" w:rsidRDefault="00DD7E42" w:rsidP="00CE6CDF">
            <w:pPr>
              <w:jc w:val="both"/>
            </w:pPr>
          </w:p>
          <w:p w14:paraId="2BBB65C4" w14:textId="77777777" w:rsidR="00DD7E42" w:rsidRPr="00746B30" w:rsidRDefault="00DD7E42" w:rsidP="00DD7E42">
            <w:pPr>
              <w:jc w:val="both"/>
            </w:pPr>
            <w:r w:rsidRPr="007E4D24">
              <w:rPr>
                <w:b/>
                <w:bCs/>
              </w:rPr>
              <w:t>Hydrocephalus</w:t>
            </w:r>
            <w:r w:rsidRPr="00746B30">
              <w:t xml:space="preserve"> (from Greek </w:t>
            </w:r>
            <w:proofErr w:type="spellStart"/>
            <w:r w:rsidRPr="00746B30">
              <w:t>hydor</w:t>
            </w:r>
            <w:proofErr w:type="spellEnd"/>
            <w:r w:rsidRPr="00746B30">
              <w:t xml:space="preserve"> – water; </w:t>
            </w:r>
            <w:proofErr w:type="spellStart"/>
            <w:r w:rsidRPr="00746B30">
              <w:t>kephale</w:t>
            </w:r>
            <w:proofErr w:type="spellEnd"/>
            <w:r w:rsidRPr="00746B30">
              <w:t xml:space="preserve"> – head; syn. brain dropsy) – dilation of the ventricular system and atrophy of brain tissue due to cerebrospinal fluid pressure.</w:t>
            </w:r>
          </w:p>
          <w:p w14:paraId="73B69619" w14:textId="77777777" w:rsidR="00DD7E42" w:rsidRPr="00A12C5B" w:rsidRDefault="00DD7E42" w:rsidP="00CE6CDF">
            <w:pPr>
              <w:jc w:val="both"/>
            </w:pPr>
          </w:p>
          <w:p w14:paraId="7BAFA1B6" w14:textId="77777777" w:rsidR="00DD7E42" w:rsidRPr="00A12C5B" w:rsidRDefault="00DD7E42" w:rsidP="00CE6CDF">
            <w:pPr>
              <w:jc w:val="both"/>
            </w:pPr>
          </w:p>
          <w:p w14:paraId="588216E1" w14:textId="77777777" w:rsidR="00DD7E42" w:rsidRPr="00A12C5B" w:rsidRDefault="00DD7E42" w:rsidP="00CE6CDF">
            <w:pPr>
              <w:jc w:val="both"/>
            </w:pPr>
          </w:p>
          <w:p w14:paraId="565C994A" w14:textId="77777777" w:rsidR="00DD7E42" w:rsidRPr="00A12C5B" w:rsidRDefault="00DD7E42" w:rsidP="00CE6CDF">
            <w:pPr>
              <w:jc w:val="both"/>
            </w:pPr>
          </w:p>
          <w:p w14:paraId="39719FDF" w14:textId="77777777" w:rsidR="00DD7E42" w:rsidRPr="00AF7F4D" w:rsidRDefault="00DD7E42" w:rsidP="00DD7E42">
            <w:pPr>
              <w:jc w:val="both"/>
            </w:pPr>
            <w:r w:rsidRPr="007E4D24">
              <w:rPr>
                <w:b/>
                <w:bCs/>
              </w:rPr>
              <w:t>Gingivitis</w:t>
            </w:r>
            <w:r w:rsidRPr="00AF7F4D">
              <w:t xml:space="preserve"> (from Latin gingiva – gum) – inflammation of the mucous membrane of the gums.</w:t>
            </w:r>
          </w:p>
          <w:p w14:paraId="77B57BF7" w14:textId="77777777" w:rsidR="00DD7E42" w:rsidRPr="00A12C5B" w:rsidRDefault="00DD7E42" w:rsidP="00CE6CDF">
            <w:pPr>
              <w:jc w:val="both"/>
            </w:pPr>
          </w:p>
          <w:p w14:paraId="59CBC3FE" w14:textId="77777777" w:rsidR="00DD7E42" w:rsidRPr="00AF7F4D" w:rsidRDefault="00DD7E42" w:rsidP="00DD7E42">
            <w:pPr>
              <w:jc w:val="both"/>
            </w:pPr>
            <w:r w:rsidRPr="007E4D24">
              <w:rPr>
                <w:b/>
                <w:bCs/>
              </w:rPr>
              <w:lastRenderedPageBreak/>
              <w:t>Gynecomastia</w:t>
            </w:r>
            <w:r w:rsidRPr="00AF7F4D">
              <w:t xml:space="preserve"> (from Greek </w:t>
            </w:r>
            <w:proofErr w:type="spellStart"/>
            <w:r w:rsidRPr="00AF7F4D">
              <w:t>gyne</w:t>
            </w:r>
            <w:proofErr w:type="spellEnd"/>
            <w:r w:rsidRPr="00AF7F4D">
              <w:t xml:space="preserve"> – woman, </w:t>
            </w:r>
            <w:proofErr w:type="spellStart"/>
            <w:r w:rsidRPr="00AF7F4D">
              <w:t>mastos</w:t>
            </w:r>
            <w:proofErr w:type="spellEnd"/>
            <w:r w:rsidRPr="00AF7F4D">
              <w:t xml:space="preserve"> – breast) – hypertrophy of the mammary glands in men, resembling female breasts.</w:t>
            </w:r>
          </w:p>
          <w:p w14:paraId="69BB3E73" w14:textId="77777777" w:rsidR="00DD7E42" w:rsidRPr="00A12C5B" w:rsidRDefault="00DD7E42" w:rsidP="00DD7E42">
            <w:pPr>
              <w:jc w:val="both"/>
            </w:pPr>
          </w:p>
          <w:p w14:paraId="4F57B40B" w14:textId="77777777" w:rsidR="00DD7E42" w:rsidRPr="00AF7F4D" w:rsidRDefault="00DD7E42" w:rsidP="00DD7E42">
            <w:pPr>
              <w:jc w:val="both"/>
            </w:pPr>
            <w:r w:rsidRPr="007E4D24">
              <w:rPr>
                <w:b/>
                <w:bCs/>
              </w:rPr>
              <w:t>Primary hyperaldosteronism</w:t>
            </w:r>
            <w:r w:rsidRPr="00AF7F4D">
              <w:t xml:space="preserve"> (Conn's syndrome) – an endocrine disorder characterized by excessive production of aldosterone, caused by adrenal cortex hyperplasia or a benign tumor (</w:t>
            </w:r>
            <w:proofErr w:type="spellStart"/>
            <w:r w:rsidRPr="00AF7F4D">
              <w:t>aldosteroma</w:t>
            </w:r>
            <w:proofErr w:type="spellEnd"/>
            <w:r w:rsidRPr="00AF7F4D">
              <w:t>).</w:t>
            </w:r>
          </w:p>
          <w:p w14:paraId="32DED7DD" w14:textId="77777777" w:rsidR="00DD7E42" w:rsidRPr="00A12C5B" w:rsidRDefault="00DD7E42" w:rsidP="00DD7E42">
            <w:pPr>
              <w:jc w:val="both"/>
            </w:pPr>
          </w:p>
          <w:p w14:paraId="2BA58B8A" w14:textId="77777777" w:rsidR="00DD7E42" w:rsidRPr="00A12C5B" w:rsidRDefault="00DD7E42" w:rsidP="00DD7E42">
            <w:pPr>
              <w:jc w:val="both"/>
            </w:pPr>
          </w:p>
          <w:p w14:paraId="22090FDF" w14:textId="77777777" w:rsidR="00DD7E42" w:rsidRPr="00A12C5B" w:rsidRDefault="00DD7E42" w:rsidP="00DD7E42">
            <w:pPr>
              <w:jc w:val="both"/>
            </w:pPr>
          </w:p>
          <w:p w14:paraId="71F686DE" w14:textId="77777777" w:rsidR="00DD7E42" w:rsidRPr="00A12C5B" w:rsidRDefault="00DD7E42" w:rsidP="00DD7E42">
            <w:pPr>
              <w:jc w:val="both"/>
            </w:pPr>
          </w:p>
          <w:p w14:paraId="19A0DDB9" w14:textId="77777777" w:rsidR="00DD7E42" w:rsidRPr="00AF7F4D" w:rsidRDefault="00DD7E42" w:rsidP="00DD7E42">
            <w:pPr>
              <w:jc w:val="both"/>
            </w:pPr>
            <w:r w:rsidRPr="007E4D24">
              <w:rPr>
                <w:b/>
                <w:bCs/>
              </w:rPr>
              <w:t xml:space="preserve">Hyperemia </w:t>
            </w:r>
            <w:r w:rsidRPr="00AF7F4D">
              <w:t xml:space="preserve">(from Greek hyper – excessive, </w:t>
            </w:r>
            <w:proofErr w:type="spellStart"/>
            <w:r w:rsidRPr="00AF7F4D">
              <w:t>haima</w:t>
            </w:r>
            <w:proofErr w:type="spellEnd"/>
            <w:r w:rsidRPr="00AF7F4D">
              <w:t xml:space="preserve"> – blood) – an increased amount of blood in the vessels of an organ or tissue.</w:t>
            </w:r>
          </w:p>
          <w:p w14:paraId="79DC0493" w14:textId="77777777" w:rsidR="00DD7E42" w:rsidRPr="00A12C5B" w:rsidRDefault="00DD7E42" w:rsidP="00DD7E42">
            <w:pPr>
              <w:jc w:val="both"/>
            </w:pPr>
          </w:p>
          <w:p w14:paraId="08A876E3" w14:textId="77777777" w:rsidR="00DD7E42" w:rsidRPr="00AF7F4D" w:rsidRDefault="00DD7E42" w:rsidP="00DD7E42">
            <w:pPr>
              <w:jc w:val="both"/>
            </w:pPr>
            <w:r w:rsidRPr="007E4D24">
              <w:rPr>
                <w:b/>
                <w:bCs/>
              </w:rPr>
              <w:t>Arterial hyperemia</w:t>
            </w:r>
            <w:r w:rsidRPr="00AF7F4D">
              <w:t xml:space="preserve"> – increased blood supply to an organ (tissue) due to increased arterial inflow.</w:t>
            </w:r>
          </w:p>
          <w:p w14:paraId="770200DA" w14:textId="77777777" w:rsidR="00DD7E42" w:rsidRPr="00A12C5B" w:rsidRDefault="00DD7E42" w:rsidP="00DD7E42">
            <w:pPr>
              <w:jc w:val="both"/>
            </w:pPr>
          </w:p>
          <w:p w14:paraId="052BC356" w14:textId="77777777" w:rsidR="00DD7E42" w:rsidRPr="00A12C5B" w:rsidRDefault="00DD7E42" w:rsidP="00DD7E42">
            <w:pPr>
              <w:jc w:val="both"/>
            </w:pPr>
          </w:p>
          <w:p w14:paraId="1C1C113B" w14:textId="77777777" w:rsidR="00DD7E42" w:rsidRPr="00A12C5B" w:rsidRDefault="00DD7E42" w:rsidP="00DD7E42">
            <w:pPr>
              <w:jc w:val="both"/>
            </w:pPr>
          </w:p>
          <w:p w14:paraId="598A3FDC" w14:textId="77777777" w:rsidR="00DD7E42" w:rsidRPr="00AF7F4D" w:rsidRDefault="00DD7E42" w:rsidP="00DD7E42">
            <w:pPr>
              <w:jc w:val="both"/>
            </w:pPr>
            <w:r w:rsidRPr="007E4D24">
              <w:rPr>
                <w:b/>
                <w:bCs/>
              </w:rPr>
              <w:t>Venous hyperemia</w:t>
            </w:r>
            <w:r w:rsidRPr="00AF7F4D">
              <w:t xml:space="preserve"> – increased blood supply to an organ (tissue) due to difficulty in venous outflow, with normal or reduced arterial inflow.</w:t>
            </w:r>
          </w:p>
          <w:p w14:paraId="2298C354" w14:textId="77777777" w:rsidR="00DD7E42" w:rsidRPr="00DD7E42" w:rsidRDefault="00DD7E42" w:rsidP="00DD7E42">
            <w:pPr>
              <w:jc w:val="both"/>
            </w:pPr>
          </w:p>
          <w:p w14:paraId="294BC066" w14:textId="77777777" w:rsidR="00DD7E42" w:rsidRPr="00DD7E42" w:rsidRDefault="00DD7E42" w:rsidP="00DD7E42">
            <w:pPr>
              <w:jc w:val="both"/>
            </w:pPr>
          </w:p>
          <w:p w14:paraId="358B97F7" w14:textId="77777777" w:rsidR="00DD7E42" w:rsidRPr="00DD7E42" w:rsidRDefault="00DD7E42" w:rsidP="00DD7E42">
            <w:pPr>
              <w:jc w:val="both"/>
            </w:pPr>
          </w:p>
          <w:p w14:paraId="67D16419" w14:textId="77777777" w:rsidR="00DD7E42" w:rsidRPr="00A12C5B" w:rsidRDefault="00DD7E42" w:rsidP="00DD7E42">
            <w:pPr>
              <w:jc w:val="both"/>
            </w:pPr>
          </w:p>
          <w:p w14:paraId="66FA0C17" w14:textId="77777777" w:rsidR="00DD7E42" w:rsidRPr="00AF7F4D" w:rsidRDefault="00DD7E42" w:rsidP="00DD7E42">
            <w:pPr>
              <w:jc w:val="both"/>
            </w:pPr>
            <w:r w:rsidRPr="007E4D24">
              <w:rPr>
                <w:b/>
                <w:bCs/>
              </w:rPr>
              <w:t>Hyperesthesia</w:t>
            </w:r>
            <w:r w:rsidRPr="00AF7F4D">
              <w:t xml:space="preserve"> (from Greek hyper – excessive; aesthesis – sensation) – increased sensitivity to various stimuli.</w:t>
            </w:r>
          </w:p>
          <w:p w14:paraId="4CAD908F" w14:textId="77777777" w:rsidR="00DD7E42" w:rsidRPr="00A12C5B" w:rsidRDefault="00DD7E42" w:rsidP="00DD7E42">
            <w:pPr>
              <w:jc w:val="both"/>
            </w:pPr>
          </w:p>
          <w:p w14:paraId="574E5491" w14:textId="77777777" w:rsidR="00DD7E42" w:rsidRPr="00A12C5B" w:rsidRDefault="00DD7E42" w:rsidP="00DD7E42">
            <w:pPr>
              <w:jc w:val="both"/>
            </w:pPr>
          </w:p>
          <w:p w14:paraId="730F2B8B" w14:textId="77777777" w:rsidR="00DD7E42" w:rsidRPr="00A12C5B" w:rsidRDefault="00DD7E42" w:rsidP="00DD7E42">
            <w:pPr>
              <w:jc w:val="both"/>
            </w:pPr>
            <w:r w:rsidRPr="007E4D24">
              <w:rPr>
                <w:b/>
                <w:bCs/>
              </w:rPr>
              <w:lastRenderedPageBreak/>
              <w:t>Hyperkeratosis</w:t>
            </w:r>
            <w:r w:rsidRPr="00AF7F4D">
              <w:t xml:space="preserve"> (from Greek hyper – excessive, </w:t>
            </w:r>
            <w:proofErr w:type="spellStart"/>
            <w:r w:rsidRPr="00AF7F4D">
              <w:t>keras</w:t>
            </w:r>
            <w:proofErr w:type="spellEnd"/>
            <w:r w:rsidRPr="00AF7F4D">
              <w:t xml:space="preserve"> – horn) – excessive keratinization of the epidermis.</w:t>
            </w:r>
          </w:p>
          <w:p w14:paraId="0B2369AF" w14:textId="77777777" w:rsidR="00DD7E42" w:rsidRPr="00A12C5B" w:rsidRDefault="00DD7E42" w:rsidP="00DD7E42">
            <w:pPr>
              <w:jc w:val="both"/>
            </w:pPr>
          </w:p>
          <w:p w14:paraId="3762545F" w14:textId="77777777" w:rsidR="00DD7E42" w:rsidRPr="00AF7F4D" w:rsidRDefault="00DD7E42" w:rsidP="00DD7E42">
            <w:pPr>
              <w:jc w:val="both"/>
            </w:pPr>
            <w:r w:rsidRPr="007E4D24">
              <w:rPr>
                <w:b/>
                <w:bCs/>
              </w:rPr>
              <w:t xml:space="preserve">Hyperostosis </w:t>
            </w:r>
            <w:r w:rsidRPr="00AF7F4D">
              <w:t>(from Greek hyper – excessive, osteon – bone) – diffuse thickening of the bone.</w:t>
            </w:r>
          </w:p>
          <w:p w14:paraId="7B84F971" w14:textId="77777777" w:rsidR="00DD7E42" w:rsidRPr="00DD7E42" w:rsidRDefault="00DD7E42" w:rsidP="00DD7E42">
            <w:pPr>
              <w:jc w:val="both"/>
            </w:pPr>
          </w:p>
          <w:p w14:paraId="354B6FF6" w14:textId="77777777" w:rsidR="00DD7E42" w:rsidRPr="00AF7F4D" w:rsidRDefault="00DD7E42" w:rsidP="00DD7E42">
            <w:pPr>
              <w:jc w:val="both"/>
            </w:pPr>
            <w:r w:rsidRPr="007E4D24">
              <w:rPr>
                <w:b/>
                <w:bCs/>
              </w:rPr>
              <w:t>Hyperparathyroidism</w:t>
            </w:r>
            <w:r w:rsidRPr="00AF7F4D">
              <w:t xml:space="preserve"> – a syndrome of hyperfunction of the parathyroid glands, expressed as hyperplasia or tumors of these glands.</w:t>
            </w:r>
          </w:p>
          <w:p w14:paraId="1C31F063" w14:textId="77777777" w:rsidR="00DD7E42" w:rsidRPr="00A12C5B" w:rsidRDefault="00DD7E42" w:rsidP="00DD7E42">
            <w:pPr>
              <w:jc w:val="both"/>
            </w:pPr>
          </w:p>
          <w:p w14:paraId="42DFC4C1" w14:textId="77777777" w:rsidR="00DD7E42" w:rsidRPr="00AF7F4D" w:rsidRDefault="00DD7E42" w:rsidP="00DD7E42">
            <w:pPr>
              <w:jc w:val="both"/>
            </w:pPr>
            <w:r w:rsidRPr="007E4D24">
              <w:rPr>
                <w:b/>
                <w:bCs/>
              </w:rPr>
              <w:t>Hyperplasia</w:t>
            </w:r>
            <w:r w:rsidRPr="00AF7F4D">
              <w:t xml:space="preserve"> (from Greek hyper – excessive, </w:t>
            </w:r>
            <w:proofErr w:type="spellStart"/>
            <w:r w:rsidRPr="00AF7F4D">
              <w:t>plasso</w:t>
            </w:r>
            <w:proofErr w:type="spellEnd"/>
            <w:r w:rsidRPr="00AF7F4D">
              <w:t xml:space="preserve"> – to form) – excessive cell formation in a tissue, leading to an increase in the number of structural elements.</w:t>
            </w:r>
          </w:p>
          <w:p w14:paraId="0392716E" w14:textId="77777777" w:rsidR="00DD7E42" w:rsidRPr="00A12C5B" w:rsidRDefault="00DD7E42" w:rsidP="00DD7E42">
            <w:pPr>
              <w:jc w:val="both"/>
            </w:pPr>
          </w:p>
          <w:p w14:paraId="241633AC" w14:textId="77777777" w:rsidR="00DD7E42" w:rsidRPr="00AF7F4D" w:rsidRDefault="00DD7E42" w:rsidP="00DD7E42">
            <w:pPr>
              <w:jc w:val="both"/>
            </w:pPr>
            <w:r w:rsidRPr="007E4D24">
              <w:rPr>
                <w:b/>
                <w:bCs/>
              </w:rPr>
              <w:t>Hypersplenism</w:t>
            </w:r>
            <w:r w:rsidRPr="00AF7F4D">
              <w:t xml:space="preserve"> – a syndrome of increased blood-destroying function of the spleen.</w:t>
            </w:r>
          </w:p>
          <w:p w14:paraId="78434210" w14:textId="77777777" w:rsidR="00DD7E42" w:rsidRPr="00A12C5B" w:rsidRDefault="00DD7E42" w:rsidP="00DD7E42">
            <w:pPr>
              <w:jc w:val="both"/>
            </w:pPr>
          </w:p>
          <w:p w14:paraId="474A5EF7" w14:textId="77777777" w:rsidR="00DD7E42" w:rsidRPr="00AF7F4D" w:rsidRDefault="00DD7E42" w:rsidP="00DD7E42">
            <w:pPr>
              <w:jc w:val="both"/>
            </w:pPr>
            <w:r w:rsidRPr="007E4D24">
              <w:rPr>
                <w:b/>
                <w:bCs/>
              </w:rPr>
              <w:t>Hypertensive disease (primary, or essential hypertension)</w:t>
            </w:r>
            <w:r w:rsidRPr="00AF7F4D">
              <w:t xml:space="preserve"> – a chronic condition characterized by persistently elevated arterial blood pressure as the main clinical sign.</w:t>
            </w:r>
          </w:p>
          <w:p w14:paraId="690A42BA" w14:textId="77777777" w:rsidR="00DD7E42" w:rsidRPr="00A12C5B" w:rsidRDefault="00DD7E42" w:rsidP="00DD7E42">
            <w:pPr>
              <w:jc w:val="both"/>
            </w:pPr>
          </w:p>
          <w:p w14:paraId="537AF763" w14:textId="77777777" w:rsidR="00DD7E42" w:rsidRPr="00A12C5B" w:rsidRDefault="00DD7E42" w:rsidP="00DD7E42">
            <w:pPr>
              <w:jc w:val="both"/>
            </w:pPr>
          </w:p>
          <w:p w14:paraId="2CE494F7" w14:textId="77777777" w:rsidR="00DD7E42" w:rsidRPr="00A12C5B" w:rsidRDefault="00DD7E42" w:rsidP="00DD7E42">
            <w:pPr>
              <w:jc w:val="both"/>
            </w:pPr>
          </w:p>
          <w:p w14:paraId="5833A2B1" w14:textId="77777777" w:rsidR="00DD7E42" w:rsidRPr="00AF7F4D" w:rsidRDefault="00DD7E42" w:rsidP="00DD7E42">
            <w:pPr>
              <w:jc w:val="both"/>
            </w:pPr>
            <w:r w:rsidRPr="007E4D24">
              <w:rPr>
                <w:b/>
                <w:bCs/>
              </w:rPr>
              <w:t xml:space="preserve">Hypertrichosis </w:t>
            </w:r>
            <w:r w:rsidRPr="00AF7F4D">
              <w:t xml:space="preserve">(from Greek hyper – excessive, </w:t>
            </w:r>
            <w:proofErr w:type="spellStart"/>
            <w:r w:rsidRPr="00AF7F4D">
              <w:t>trychos</w:t>
            </w:r>
            <w:proofErr w:type="spellEnd"/>
            <w:r w:rsidRPr="00AF7F4D">
              <w:t xml:space="preserve"> – hair) – excessive hair growth characterized by an abnormal quantity, length, and/or thickness of hair.</w:t>
            </w:r>
          </w:p>
          <w:p w14:paraId="1A38267F" w14:textId="77777777" w:rsidR="00DD7E42" w:rsidRPr="00A12C5B" w:rsidRDefault="00DD7E42" w:rsidP="00DD7E42">
            <w:pPr>
              <w:jc w:val="both"/>
            </w:pPr>
          </w:p>
          <w:p w14:paraId="1109ACC5" w14:textId="77777777" w:rsidR="00DD7E42" w:rsidRPr="00A12C5B" w:rsidRDefault="00DD7E42" w:rsidP="00DD7E42">
            <w:pPr>
              <w:jc w:val="both"/>
            </w:pPr>
          </w:p>
          <w:p w14:paraId="3B35B1E5" w14:textId="77777777" w:rsidR="00DD7E42" w:rsidRPr="00AF7F4D" w:rsidRDefault="00DD7E42" w:rsidP="00DD7E42">
            <w:pPr>
              <w:jc w:val="both"/>
            </w:pPr>
            <w:r w:rsidRPr="007E4D24">
              <w:rPr>
                <w:b/>
                <w:bCs/>
              </w:rPr>
              <w:lastRenderedPageBreak/>
              <w:t>Hypertrophy</w:t>
            </w:r>
            <w:r w:rsidRPr="00AF7F4D">
              <w:t xml:space="preserve"> (from Greek hyper – excessive, </w:t>
            </w:r>
            <w:proofErr w:type="spellStart"/>
            <w:r w:rsidRPr="00AF7F4D">
              <w:t>trophe</w:t>
            </w:r>
            <w:proofErr w:type="spellEnd"/>
            <w:r w:rsidRPr="00AF7F4D">
              <w:t xml:space="preserve"> – nourishment) – an increase in the size of an organ, tissue, or cells due to functional structures, often with enhanced function.</w:t>
            </w:r>
          </w:p>
          <w:p w14:paraId="2C50721B" w14:textId="77777777" w:rsidR="00DD7E42" w:rsidRPr="00A12C5B" w:rsidRDefault="00DD7E42" w:rsidP="00DD7E42">
            <w:pPr>
              <w:jc w:val="both"/>
            </w:pPr>
          </w:p>
          <w:p w14:paraId="2B81342F" w14:textId="77777777" w:rsidR="00DD7E42" w:rsidRPr="00AF7F4D" w:rsidRDefault="00DD7E42" w:rsidP="00DD7E42">
            <w:pPr>
              <w:jc w:val="both"/>
            </w:pPr>
            <w:r w:rsidRPr="007E4D24">
              <w:rPr>
                <w:b/>
                <w:bCs/>
              </w:rPr>
              <w:t>Vacant hypertrophy</w:t>
            </w:r>
            <w:r w:rsidRPr="00AF7F4D">
              <w:t xml:space="preserve"> (from Latin vacuum – emptiness) – proliferation of connective or fatty tissue at the site of an atrophied or removed organ.</w:t>
            </w:r>
          </w:p>
          <w:p w14:paraId="40240D8A" w14:textId="77777777" w:rsidR="00DD7E42" w:rsidRPr="00A12C5B" w:rsidRDefault="00DD7E42" w:rsidP="00DD7E42">
            <w:pPr>
              <w:jc w:val="both"/>
            </w:pPr>
          </w:p>
          <w:p w14:paraId="422834D5" w14:textId="77777777" w:rsidR="00DD7E42" w:rsidRPr="00AF7F4D" w:rsidRDefault="00DD7E42" w:rsidP="00DD7E42">
            <w:pPr>
              <w:jc w:val="both"/>
            </w:pPr>
            <w:r w:rsidRPr="007E4D24">
              <w:rPr>
                <w:b/>
                <w:bCs/>
              </w:rPr>
              <w:t>Vicarious hypertrophy</w:t>
            </w:r>
            <w:r w:rsidRPr="00AF7F4D">
              <w:t xml:space="preserve"> (from Latin vicarious – substituting) – compensatory hypertrophy due to increased functional load on an organ.</w:t>
            </w:r>
          </w:p>
          <w:p w14:paraId="172D3F35" w14:textId="77777777" w:rsidR="00DD7E42" w:rsidRPr="00A12C5B" w:rsidRDefault="00DD7E42" w:rsidP="00DD7E42">
            <w:pPr>
              <w:jc w:val="both"/>
            </w:pPr>
          </w:p>
          <w:p w14:paraId="20C7178B" w14:textId="77777777" w:rsidR="00DD7E42" w:rsidRPr="00A12C5B" w:rsidRDefault="00DD7E42" w:rsidP="00DD7E42">
            <w:pPr>
              <w:jc w:val="both"/>
            </w:pPr>
          </w:p>
          <w:p w14:paraId="10DEEB4B" w14:textId="77777777" w:rsidR="00DD7E42" w:rsidRPr="00AF7F4D" w:rsidRDefault="00DD7E42" w:rsidP="00DD7E42">
            <w:pPr>
              <w:jc w:val="both"/>
            </w:pPr>
            <w:r w:rsidRPr="007E4D24">
              <w:rPr>
                <w:b/>
                <w:bCs/>
              </w:rPr>
              <w:t>Hyperuricemia</w:t>
            </w:r>
            <w:r w:rsidRPr="00AF7F4D">
              <w:t xml:space="preserve"> – increased levels of uric acid salts in the blood.</w:t>
            </w:r>
          </w:p>
          <w:p w14:paraId="52F54DC6" w14:textId="77777777" w:rsidR="00DD7E42" w:rsidRPr="00AF7F4D" w:rsidRDefault="00DD7E42" w:rsidP="00DD7E42">
            <w:pPr>
              <w:jc w:val="both"/>
            </w:pPr>
          </w:p>
          <w:p w14:paraId="792BF8F8" w14:textId="77777777" w:rsidR="00DD7E42" w:rsidRPr="00AF7F4D" w:rsidRDefault="00DD7E42" w:rsidP="00DD7E42">
            <w:pPr>
              <w:jc w:val="both"/>
            </w:pPr>
            <w:r w:rsidRPr="007E4D24">
              <w:rPr>
                <w:b/>
                <w:bCs/>
              </w:rPr>
              <w:t xml:space="preserve">Hyperuricosuria </w:t>
            </w:r>
            <w:r w:rsidRPr="00AF7F4D">
              <w:t>– increased levels of uric acid salts in the urine.</w:t>
            </w:r>
          </w:p>
          <w:p w14:paraId="1F639373" w14:textId="77777777" w:rsidR="00DD7E42" w:rsidRPr="00A12C5B" w:rsidRDefault="00DD7E42" w:rsidP="00DD7E42">
            <w:pPr>
              <w:jc w:val="both"/>
            </w:pPr>
          </w:p>
          <w:p w14:paraId="402ADEFD" w14:textId="77777777" w:rsidR="00DD7E42" w:rsidRPr="00A12C5B" w:rsidRDefault="00DD7E42" w:rsidP="00DD7E42">
            <w:pPr>
              <w:jc w:val="both"/>
            </w:pPr>
          </w:p>
          <w:p w14:paraId="47B957C4" w14:textId="77777777" w:rsidR="00DD7E42" w:rsidRPr="00AF7F4D" w:rsidRDefault="00DD7E42" w:rsidP="00DD7E42">
            <w:pPr>
              <w:jc w:val="both"/>
            </w:pPr>
            <w:r w:rsidRPr="007E4D24">
              <w:rPr>
                <w:b/>
                <w:bCs/>
              </w:rPr>
              <w:t>Hypersensitivity</w:t>
            </w:r>
            <w:r w:rsidRPr="00AF7F4D">
              <w:t xml:space="preserve"> – an altered reactivity of the organism due to prior sensitization.</w:t>
            </w:r>
          </w:p>
          <w:p w14:paraId="2975FBE4" w14:textId="77777777" w:rsidR="00DD7E42" w:rsidRPr="00A12C5B" w:rsidRDefault="00DD7E42" w:rsidP="00DD7E42">
            <w:pPr>
              <w:jc w:val="both"/>
            </w:pPr>
          </w:p>
          <w:p w14:paraId="602636ED" w14:textId="77777777" w:rsidR="00DD7E42" w:rsidRPr="00A12C5B" w:rsidRDefault="00DD7E42" w:rsidP="00DD7E42">
            <w:pPr>
              <w:jc w:val="both"/>
            </w:pPr>
          </w:p>
          <w:p w14:paraId="3515FC9D" w14:textId="77777777" w:rsidR="00DD7E42" w:rsidRPr="00AF7F4D" w:rsidRDefault="00DD7E42" w:rsidP="00DD7E42">
            <w:pPr>
              <w:jc w:val="both"/>
            </w:pPr>
            <w:r w:rsidRPr="007E4D24">
              <w:rPr>
                <w:b/>
                <w:bCs/>
              </w:rPr>
              <w:t xml:space="preserve">Delayed-type hypersensitivity (DTH) </w:t>
            </w:r>
            <w:r w:rsidRPr="00AF7F4D">
              <w:t>– a reaction of cellular immunity, initiated by antigen during intradermal reintroduction. The reaction is mediated by CD4 T helper cells (Th1). The reaction develops within a few hours to 1-2 days after antigen administration.</w:t>
            </w:r>
          </w:p>
          <w:p w14:paraId="2788D6B2" w14:textId="77777777" w:rsidR="00DD7E42" w:rsidRPr="00AF7F4D" w:rsidRDefault="00DD7E42" w:rsidP="00DD7E42">
            <w:pPr>
              <w:jc w:val="both"/>
            </w:pPr>
          </w:p>
          <w:p w14:paraId="014C1FF6" w14:textId="77777777" w:rsidR="00DD7E42" w:rsidRPr="00A12C5B" w:rsidRDefault="00DD7E42" w:rsidP="00DD7E42">
            <w:pPr>
              <w:jc w:val="both"/>
            </w:pPr>
          </w:p>
          <w:p w14:paraId="60DC96C1" w14:textId="77777777" w:rsidR="00DD7E42" w:rsidRPr="001866A4" w:rsidRDefault="00DD7E42" w:rsidP="00DD7E42">
            <w:pPr>
              <w:jc w:val="both"/>
              <w:rPr>
                <w:lang w:val="ru-RU"/>
              </w:rPr>
            </w:pPr>
          </w:p>
          <w:p w14:paraId="0990526B" w14:textId="77777777" w:rsidR="00DD7E42" w:rsidRPr="00AF7F4D" w:rsidRDefault="00DD7E42" w:rsidP="00DD7E42">
            <w:pPr>
              <w:jc w:val="both"/>
            </w:pPr>
            <w:r w:rsidRPr="007E4D24">
              <w:rPr>
                <w:b/>
                <w:bCs/>
              </w:rPr>
              <w:t>Immediate-type hypersensitivity (ITH)</w:t>
            </w:r>
            <w:r w:rsidRPr="00AF7F4D">
              <w:t xml:space="preserve"> – a hypersensitivity reaction that develops immediately after an allergen enters a sensitized organism.</w:t>
            </w:r>
          </w:p>
          <w:p w14:paraId="29B9A681" w14:textId="77777777" w:rsidR="00DD7E42" w:rsidRPr="00A12C5B" w:rsidRDefault="00DD7E42" w:rsidP="00DD7E42">
            <w:pPr>
              <w:jc w:val="both"/>
            </w:pPr>
          </w:p>
          <w:p w14:paraId="64800ACA" w14:textId="77777777" w:rsidR="00DD7E42" w:rsidRPr="00A12C5B" w:rsidRDefault="00DD7E42" w:rsidP="00DD7E42">
            <w:pPr>
              <w:jc w:val="both"/>
            </w:pPr>
          </w:p>
          <w:p w14:paraId="1F2AE5F0" w14:textId="77777777" w:rsidR="00DD7E42" w:rsidRPr="00AF7F4D" w:rsidRDefault="00DD7E42" w:rsidP="00DD7E42">
            <w:pPr>
              <w:jc w:val="both"/>
            </w:pPr>
            <w:r w:rsidRPr="007E4D24">
              <w:rPr>
                <w:b/>
                <w:bCs/>
              </w:rPr>
              <w:t>Hypesthesia</w:t>
            </w:r>
            <w:r w:rsidRPr="00AF7F4D">
              <w:t xml:space="preserve"> (from Greek hypo – under, below; aesthesis – sensation) – reduced sensitivity, particularly tactile.</w:t>
            </w:r>
          </w:p>
          <w:p w14:paraId="3F02536E" w14:textId="77777777" w:rsidR="00DD7E42" w:rsidRPr="00A12C5B" w:rsidRDefault="00DD7E42" w:rsidP="00DD7E42">
            <w:pPr>
              <w:jc w:val="both"/>
            </w:pPr>
          </w:p>
          <w:p w14:paraId="5747686B" w14:textId="77777777" w:rsidR="00520393" w:rsidRPr="00AF7F4D" w:rsidRDefault="00520393" w:rsidP="00520393">
            <w:pPr>
              <w:jc w:val="both"/>
            </w:pPr>
            <w:proofErr w:type="spellStart"/>
            <w:r w:rsidRPr="007E4D24">
              <w:rPr>
                <w:b/>
                <w:bCs/>
              </w:rPr>
              <w:t>Hypocorticism</w:t>
            </w:r>
            <w:proofErr w:type="spellEnd"/>
            <w:r w:rsidRPr="00AF7F4D">
              <w:t xml:space="preserve"> – see Addison's disease.</w:t>
            </w:r>
          </w:p>
          <w:p w14:paraId="5BF49C73" w14:textId="77777777" w:rsidR="00520393" w:rsidRPr="00A12C5B" w:rsidRDefault="00520393" w:rsidP="00DD7E42">
            <w:pPr>
              <w:jc w:val="both"/>
            </w:pPr>
          </w:p>
          <w:p w14:paraId="5222D8B2" w14:textId="77777777" w:rsidR="00520393" w:rsidRPr="00AF7F4D" w:rsidRDefault="00520393" w:rsidP="00520393">
            <w:pPr>
              <w:jc w:val="both"/>
            </w:pPr>
            <w:r w:rsidRPr="007E4D24">
              <w:rPr>
                <w:b/>
                <w:bCs/>
              </w:rPr>
              <w:t>Hypoxemia</w:t>
            </w:r>
            <w:r w:rsidRPr="00AF7F4D">
              <w:t xml:space="preserve"> – insufficient oxygen levels in the blood.</w:t>
            </w:r>
          </w:p>
          <w:p w14:paraId="76DE1056" w14:textId="77777777" w:rsidR="00520393" w:rsidRPr="00A12C5B" w:rsidRDefault="00520393" w:rsidP="00DD7E42">
            <w:pPr>
              <w:jc w:val="both"/>
            </w:pPr>
          </w:p>
          <w:p w14:paraId="4025BB76" w14:textId="77777777" w:rsidR="00520393" w:rsidRPr="00AF7F4D" w:rsidRDefault="00520393" w:rsidP="00520393">
            <w:pPr>
              <w:jc w:val="both"/>
            </w:pPr>
            <w:r w:rsidRPr="007E4D24">
              <w:rPr>
                <w:b/>
                <w:bCs/>
              </w:rPr>
              <w:t xml:space="preserve">Hypoxia </w:t>
            </w:r>
            <w:r w:rsidRPr="00AF7F4D">
              <w:t xml:space="preserve">– oxygen deficiency or insufficient oxygen supply in tissues. </w:t>
            </w:r>
          </w:p>
          <w:p w14:paraId="0783264F" w14:textId="77777777" w:rsidR="00520393" w:rsidRPr="00A12C5B" w:rsidRDefault="00520393" w:rsidP="00DD7E42">
            <w:pPr>
              <w:jc w:val="both"/>
            </w:pPr>
          </w:p>
          <w:p w14:paraId="2CF8EB92" w14:textId="77777777" w:rsidR="00520393" w:rsidRPr="00A12C5B" w:rsidRDefault="00520393" w:rsidP="00DD7E42">
            <w:pPr>
              <w:jc w:val="both"/>
            </w:pPr>
          </w:p>
          <w:p w14:paraId="64720126" w14:textId="77777777" w:rsidR="00520393" w:rsidRPr="00AF7F4D" w:rsidRDefault="00520393" w:rsidP="00520393">
            <w:pPr>
              <w:jc w:val="both"/>
            </w:pPr>
            <w:r w:rsidRPr="007E4D24">
              <w:rPr>
                <w:b/>
                <w:bCs/>
              </w:rPr>
              <w:t>Hypoplasia</w:t>
            </w:r>
            <w:r w:rsidRPr="00AF7F4D">
              <w:t xml:space="preserve"> (from Greek hypo – under, below, </w:t>
            </w:r>
            <w:proofErr w:type="spellStart"/>
            <w:r w:rsidRPr="00AF7F4D">
              <w:t>plasso</w:t>
            </w:r>
            <w:proofErr w:type="spellEnd"/>
            <w:r w:rsidRPr="00AF7F4D">
              <w:t xml:space="preserve"> – to form) – congenital underdevelopment of an organ or tissue.</w:t>
            </w:r>
          </w:p>
          <w:p w14:paraId="10B32216" w14:textId="77777777" w:rsidR="00520393" w:rsidRPr="00A12C5B" w:rsidRDefault="00520393" w:rsidP="00DD7E42">
            <w:pPr>
              <w:jc w:val="both"/>
            </w:pPr>
          </w:p>
          <w:p w14:paraId="432F56C5" w14:textId="77777777" w:rsidR="00520393" w:rsidRPr="00AF7F4D" w:rsidRDefault="00520393" w:rsidP="00520393">
            <w:pPr>
              <w:jc w:val="both"/>
            </w:pPr>
            <w:r w:rsidRPr="007E4D24">
              <w:rPr>
                <w:b/>
                <w:bCs/>
              </w:rPr>
              <w:t xml:space="preserve">Hypospadias </w:t>
            </w:r>
            <w:r w:rsidRPr="00AF7F4D">
              <w:t xml:space="preserve">(from Greek hypo – below, little; </w:t>
            </w:r>
            <w:proofErr w:type="spellStart"/>
            <w:r w:rsidRPr="00AF7F4D">
              <w:t>spao</w:t>
            </w:r>
            <w:proofErr w:type="spellEnd"/>
            <w:r w:rsidRPr="00AF7F4D">
              <w:t xml:space="preserve"> – to draw, tear) – a congenital anomaly of the penis where the distal part of the urethra is absent and the external opening is located on the ventral surface of the penis, not at the tip.</w:t>
            </w:r>
          </w:p>
          <w:p w14:paraId="0B2C73A6" w14:textId="77777777" w:rsidR="00520393" w:rsidRPr="00A12C5B" w:rsidRDefault="00520393" w:rsidP="00DD7E42">
            <w:pPr>
              <w:jc w:val="both"/>
            </w:pPr>
          </w:p>
          <w:p w14:paraId="6F148077" w14:textId="77777777" w:rsidR="00520393" w:rsidRPr="00A12C5B" w:rsidRDefault="00520393" w:rsidP="00DD7E42">
            <w:pPr>
              <w:jc w:val="both"/>
            </w:pPr>
          </w:p>
          <w:p w14:paraId="00913F68" w14:textId="77777777" w:rsidR="00520393" w:rsidRPr="00AF7F4D" w:rsidRDefault="00520393" w:rsidP="00520393">
            <w:pPr>
              <w:jc w:val="both"/>
            </w:pPr>
            <w:r w:rsidRPr="007E4D24">
              <w:rPr>
                <w:b/>
                <w:bCs/>
              </w:rPr>
              <w:lastRenderedPageBreak/>
              <w:t>Hypostasis</w:t>
            </w:r>
            <w:r w:rsidRPr="00AF7F4D">
              <w:t xml:space="preserve"> (from Greek hypo – below, little, stasis – stoppage) – the pooling of blood in the lower parts of a corpse.</w:t>
            </w:r>
          </w:p>
          <w:p w14:paraId="26E1F883" w14:textId="77777777" w:rsidR="00520393" w:rsidRPr="00A12C5B" w:rsidRDefault="00520393" w:rsidP="00DD7E42">
            <w:pPr>
              <w:jc w:val="both"/>
            </w:pPr>
          </w:p>
          <w:p w14:paraId="63412EF6" w14:textId="77777777" w:rsidR="00520393" w:rsidRPr="00AF7F4D" w:rsidRDefault="00520393" w:rsidP="00520393">
            <w:pPr>
              <w:jc w:val="both"/>
            </w:pPr>
            <w:r w:rsidRPr="007E4D24">
              <w:rPr>
                <w:b/>
                <w:bCs/>
              </w:rPr>
              <w:t>Hypotrichosis</w:t>
            </w:r>
            <w:r w:rsidRPr="00AF7F4D">
              <w:t xml:space="preserve"> (from Greek hypo – below, little; </w:t>
            </w:r>
            <w:proofErr w:type="spellStart"/>
            <w:r w:rsidRPr="00AF7F4D">
              <w:t>trychos</w:t>
            </w:r>
            <w:proofErr w:type="spellEnd"/>
            <w:r w:rsidRPr="00AF7F4D">
              <w:t xml:space="preserve"> – hair) – insufficient hair development on a particular body area, inconsistent with age, sex, or location.</w:t>
            </w:r>
          </w:p>
          <w:p w14:paraId="7F2B3F5B" w14:textId="77777777" w:rsidR="00520393" w:rsidRPr="00A12C5B" w:rsidRDefault="00520393" w:rsidP="00DD7E42">
            <w:pPr>
              <w:jc w:val="both"/>
            </w:pPr>
          </w:p>
          <w:p w14:paraId="2FC985F3" w14:textId="77777777" w:rsidR="006A70FE" w:rsidRPr="00A12C5B" w:rsidRDefault="006A70FE" w:rsidP="00DD7E42">
            <w:pPr>
              <w:jc w:val="both"/>
            </w:pPr>
          </w:p>
          <w:p w14:paraId="51EFA34A" w14:textId="77777777" w:rsidR="006A70FE" w:rsidRPr="00A12C5B" w:rsidRDefault="006A70FE" w:rsidP="00DD7E42">
            <w:pPr>
              <w:jc w:val="both"/>
            </w:pPr>
          </w:p>
          <w:p w14:paraId="5C46A968" w14:textId="77777777" w:rsidR="006A70FE" w:rsidRPr="00A12C5B" w:rsidRDefault="006A70FE" w:rsidP="00DD7E42">
            <w:pPr>
              <w:jc w:val="both"/>
            </w:pPr>
          </w:p>
          <w:p w14:paraId="1DDDDCB7" w14:textId="77777777" w:rsidR="006A70FE" w:rsidRPr="00AF7F4D" w:rsidRDefault="006A70FE" w:rsidP="006A70FE">
            <w:pPr>
              <w:jc w:val="both"/>
            </w:pPr>
            <w:r w:rsidRPr="00B50F0D">
              <w:rPr>
                <w:b/>
                <w:bCs/>
              </w:rPr>
              <w:t>Gierke's disease</w:t>
            </w:r>
            <w:r w:rsidRPr="00AF7F4D">
              <w:t xml:space="preserve"> – a hepatorenal glycogen storage disease characterized by a deficiency of the enzyme glucose-6-phosphatase.</w:t>
            </w:r>
          </w:p>
          <w:p w14:paraId="5A35B95B" w14:textId="77777777" w:rsidR="006A70FE" w:rsidRPr="00A12C5B" w:rsidRDefault="006A70FE" w:rsidP="00DD7E42">
            <w:pPr>
              <w:jc w:val="both"/>
            </w:pPr>
          </w:p>
          <w:p w14:paraId="480FB999" w14:textId="77777777" w:rsidR="006A70FE" w:rsidRPr="00AF7F4D" w:rsidRDefault="006A70FE" w:rsidP="006A70FE">
            <w:pPr>
              <w:jc w:val="both"/>
            </w:pPr>
            <w:proofErr w:type="gramStart"/>
            <w:r w:rsidRPr="00B50F0D">
              <w:rPr>
                <w:b/>
                <w:bCs/>
              </w:rPr>
              <w:t>Hirsutism</w:t>
            </w:r>
            <w:r w:rsidRPr="00AF7F4D">
              <w:t>(</w:t>
            </w:r>
            <w:proofErr w:type="gramEnd"/>
            <w:r w:rsidRPr="00AF7F4D">
              <w:t xml:space="preserve">from Latin </w:t>
            </w:r>
            <w:proofErr w:type="spellStart"/>
            <w:r w:rsidRPr="00AF7F4D">
              <w:t>hirsutus</w:t>
            </w:r>
            <w:proofErr w:type="spellEnd"/>
            <w:r w:rsidRPr="00AF7F4D">
              <w:t xml:space="preserve"> – shaggy) – excessive hair growth in women, manifested by the growth of facial hair (mustache, beard) and hair on the trunk and limbs; occurs in certain conditions or as a constitutional trait.</w:t>
            </w:r>
          </w:p>
          <w:p w14:paraId="1E4FED70" w14:textId="77777777" w:rsidR="006A70FE" w:rsidRPr="00AF7F4D" w:rsidRDefault="006A70FE" w:rsidP="006A70FE">
            <w:pPr>
              <w:jc w:val="both"/>
            </w:pPr>
          </w:p>
          <w:p w14:paraId="7456E13A" w14:textId="77777777" w:rsidR="006A70FE" w:rsidRPr="00AF7F4D" w:rsidRDefault="006A70FE" w:rsidP="006A70FE">
            <w:pPr>
              <w:jc w:val="both"/>
            </w:pPr>
            <w:r w:rsidRPr="00B50F0D">
              <w:rPr>
                <w:b/>
                <w:bCs/>
              </w:rPr>
              <w:t>Hirschsprung's disease (megacolon)</w:t>
            </w:r>
            <w:r w:rsidRPr="00AF7F4D">
              <w:t xml:space="preserve"> – dilation of a part of the large intestine, usually the sigmoid colon, due to underdevelopment of its ganglia.</w:t>
            </w:r>
          </w:p>
          <w:p w14:paraId="1E83F9B8" w14:textId="7B54A6C5" w:rsidR="006A70FE" w:rsidRPr="006A70FE" w:rsidRDefault="006A70FE" w:rsidP="00DD7E42">
            <w:pPr>
              <w:jc w:val="both"/>
              <w:rPr>
                <w:b/>
                <w:bCs/>
              </w:rPr>
            </w:pPr>
          </w:p>
          <w:p w14:paraId="0694F98A" w14:textId="77777777" w:rsidR="006A70FE" w:rsidRPr="00AF7F4D" w:rsidRDefault="006A70FE" w:rsidP="006A70FE">
            <w:pPr>
              <w:jc w:val="both"/>
            </w:pPr>
            <w:proofErr w:type="spellStart"/>
            <w:r w:rsidRPr="00B50F0D">
              <w:rPr>
                <w:b/>
                <w:bCs/>
              </w:rPr>
              <w:t>Hystioid</w:t>
            </w:r>
            <w:proofErr w:type="spellEnd"/>
            <w:r w:rsidRPr="00AF7F4D">
              <w:t xml:space="preserve"> (from Greek </w:t>
            </w:r>
            <w:proofErr w:type="spellStart"/>
            <w:r w:rsidRPr="00AF7F4D">
              <w:t>hystos</w:t>
            </w:r>
            <w:proofErr w:type="spellEnd"/>
            <w:r w:rsidRPr="00AF7F4D">
              <w:t xml:space="preserve"> – tissue; eidos – form, likeness) – tissue-like, resembling tissue.</w:t>
            </w:r>
          </w:p>
          <w:p w14:paraId="7514D0C1" w14:textId="77777777" w:rsidR="006A70FE" w:rsidRPr="00A12C5B" w:rsidRDefault="006A70FE" w:rsidP="00DD7E42">
            <w:pPr>
              <w:jc w:val="both"/>
            </w:pPr>
          </w:p>
          <w:p w14:paraId="3A997DE4" w14:textId="77777777" w:rsidR="006A70FE" w:rsidRPr="00AF7F4D" w:rsidRDefault="006A70FE" w:rsidP="006A70FE">
            <w:pPr>
              <w:jc w:val="both"/>
            </w:pPr>
            <w:proofErr w:type="spellStart"/>
            <w:r w:rsidRPr="00B50F0D">
              <w:rPr>
                <w:b/>
                <w:bCs/>
              </w:rPr>
              <w:t>Hystion</w:t>
            </w:r>
            <w:proofErr w:type="spellEnd"/>
            <w:r w:rsidRPr="00AF7F4D">
              <w:t xml:space="preserve"> – the structural and functional unit of connective tissue, including microcirculatory vessels, </w:t>
            </w:r>
            <w:r w:rsidRPr="00AF7F4D">
              <w:lastRenderedPageBreak/>
              <w:t>surrounding neural tissue, cells, matrix, and connective tissue fibers.</w:t>
            </w:r>
          </w:p>
          <w:p w14:paraId="2D7F5E62" w14:textId="77777777" w:rsidR="006A70FE" w:rsidRPr="00AF7F4D" w:rsidRDefault="006A70FE" w:rsidP="006A70FE">
            <w:pPr>
              <w:jc w:val="both"/>
            </w:pPr>
          </w:p>
          <w:p w14:paraId="55310507" w14:textId="77777777" w:rsidR="006A70FE" w:rsidRPr="00A12C5B" w:rsidRDefault="006A70FE" w:rsidP="00DD7E42">
            <w:pPr>
              <w:jc w:val="both"/>
            </w:pPr>
          </w:p>
          <w:p w14:paraId="7B22E635" w14:textId="77777777" w:rsidR="006A70FE" w:rsidRPr="001866A4" w:rsidRDefault="006A70FE" w:rsidP="00DD7E42">
            <w:pPr>
              <w:jc w:val="both"/>
              <w:rPr>
                <w:lang w:val="ru-RU"/>
              </w:rPr>
            </w:pPr>
          </w:p>
          <w:p w14:paraId="04E67831" w14:textId="77777777" w:rsidR="006A70FE" w:rsidRPr="00AF7F4D" w:rsidRDefault="006A70FE" w:rsidP="006A70FE">
            <w:pPr>
              <w:jc w:val="both"/>
            </w:pPr>
            <w:r w:rsidRPr="00B50F0D">
              <w:rPr>
                <w:b/>
                <w:bCs/>
              </w:rPr>
              <w:t>Histiocytosis (Histiocytosis X)</w:t>
            </w:r>
            <w:r w:rsidRPr="00AF7F4D">
              <w:t xml:space="preserve"> – a group of borderline lymphoproliferative diseases, including eosinophilic granuloma, Letterer-</w:t>
            </w:r>
            <w:proofErr w:type="spellStart"/>
            <w:r w:rsidRPr="00AF7F4D">
              <w:t>Siwe</w:t>
            </w:r>
            <w:proofErr w:type="spellEnd"/>
            <w:r w:rsidRPr="00AF7F4D">
              <w:t xml:space="preserve"> disease, and Hand-Schüller-Christian disease.</w:t>
            </w:r>
          </w:p>
          <w:p w14:paraId="189DA9DF" w14:textId="77777777" w:rsidR="006A70FE" w:rsidRPr="00AF7F4D" w:rsidRDefault="006A70FE" w:rsidP="006A70FE">
            <w:pPr>
              <w:jc w:val="both"/>
            </w:pPr>
          </w:p>
          <w:p w14:paraId="28529100" w14:textId="77777777" w:rsidR="006A70FE" w:rsidRPr="00AF7F4D" w:rsidRDefault="006A70FE" w:rsidP="006A70FE">
            <w:pPr>
              <w:jc w:val="both"/>
            </w:pPr>
            <w:r w:rsidRPr="00B50F0D">
              <w:rPr>
                <w:b/>
                <w:bCs/>
              </w:rPr>
              <w:t>Histiocytoma</w:t>
            </w:r>
            <w:r w:rsidRPr="00AF7F4D">
              <w:t xml:space="preserve"> – a benign connective tissue tumor of histiocytic origin.</w:t>
            </w:r>
          </w:p>
          <w:p w14:paraId="62331EFA" w14:textId="77777777" w:rsidR="006A70FE" w:rsidRPr="00A12C5B" w:rsidRDefault="006A70FE" w:rsidP="00DD7E42">
            <w:pPr>
              <w:jc w:val="both"/>
            </w:pPr>
          </w:p>
          <w:p w14:paraId="2E6799A1" w14:textId="77777777" w:rsidR="006A70FE" w:rsidRPr="00A12C5B" w:rsidRDefault="006A70FE" w:rsidP="00DD7E42">
            <w:pPr>
              <w:jc w:val="both"/>
            </w:pPr>
          </w:p>
          <w:p w14:paraId="020833B5" w14:textId="77777777" w:rsidR="006A70FE" w:rsidRPr="00A12C5B" w:rsidRDefault="006A70FE" w:rsidP="00DD7E42">
            <w:pPr>
              <w:jc w:val="both"/>
            </w:pPr>
          </w:p>
          <w:p w14:paraId="0FB4579C" w14:textId="77777777" w:rsidR="006A70FE" w:rsidRPr="00AF7F4D" w:rsidRDefault="006A70FE" w:rsidP="006A70FE">
            <w:pPr>
              <w:jc w:val="both"/>
            </w:pPr>
            <w:r w:rsidRPr="00B50F0D">
              <w:rPr>
                <w:b/>
                <w:bCs/>
              </w:rPr>
              <w:t>Malignant fibrous histiocytoma</w:t>
            </w:r>
            <w:r w:rsidRPr="00AF7F4D">
              <w:t xml:space="preserve"> – the most common malignant soft tissue tumor, characterized by a sarcomatous structure and multinucleated giant cells (Touton cells).</w:t>
            </w:r>
          </w:p>
          <w:p w14:paraId="1491BFA3" w14:textId="77777777" w:rsidR="006A70FE" w:rsidRPr="00AF7F4D" w:rsidRDefault="006A70FE" w:rsidP="006A70FE">
            <w:pPr>
              <w:jc w:val="both"/>
            </w:pPr>
          </w:p>
          <w:p w14:paraId="60775594" w14:textId="77777777" w:rsidR="006A70FE" w:rsidRPr="00AF7F4D" w:rsidRDefault="006A70FE" w:rsidP="006A70FE">
            <w:pPr>
              <w:jc w:val="both"/>
            </w:pPr>
            <w:r w:rsidRPr="00B50F0D">
              <w:rPr>
                <w:b/>
                <w:bCs/>
              </w:rPr>
              <w:t>Histogenesis</w:t>
            </w:r>
            <w:r w:rsidRPr="00AF7F4D">
              <w:t xml:space="preserve"> (from Greek </w:t>
            </w:r>
            <w:proofErr w:type="spellStart"/>
            <w:r w:rsidRPr="00AF7F4D">
              <w:t>hystos</w:t>
            </w:r>
            <w:proofErr w:type="spellEnd"/>
            <w:r w:rsidRPr="00AF7F4D">
              <w:t xml:space="preserve"> – tissue; genesis – development) – the origin and development of the body's tissues.</w:t>
            </w:r>
          </w:p>
          <w:p w14:paraId="5062CE6C" w14:textId="77777777" w:rsidR="006A70FE" w:rsidRPr="00A12C5B" w:rsidRDefault="006A70FE" w:rsidP="00DD7E42">
            <w:pPr>
              <w:jc w:val="both"/>
            </w:pPr>
          </w:p>
          <w:p w14:paraId="7995D362" w14:textId="77777777" w:rsidR="006A70FE" w:rsidRPr="00AF7F4D" w:rsidRDefault="006A70FE" w:rsidP="006A70FE">
            <w:pPr>
              <w:jc w:val="both"/>
            </w:pPr>
            <w:r w:rsidRPr="006A70FE">
              <w:rPr>
                <w:b/>
                <w:bCs/>
              </w:rPr>
              <w:t>Tumor histogenesis</w:t>
            </w:r>
            <w:r w:rsidRPr="00AF7F4D">
              <w:t xml:space="preserve"> – the hypothesis regarding the tissue origin of a tumor.</w:t>
            </w:r>
          </w:p>
          <w:p w14:paraId="36D9A86E" w14:textId="77777777" w:rsidR="006A70FE" w:rsidRPr="00A12C5B" w:rsidRDefault="006A70FE" w:rsidP="00DD7E42">
            <w:pPr>
              <w:jc w:val="both"/>
            </w:pPr>
          </w:p>
          <w:p w14:paraId="6630D7BE" w14:textId="77777777" w:rsidR="006A70FE" w:rsidRPr="00A12C5B" w:rsidRDefault="006A70FE" w:rsidP="00DD7E42">
            <w:pPr>
              <w:jc w:val="both"/>
            </w:pPr>
          </w:p>
          <w:p w14:paraId="7AD17CC5" w14:textId="77777777" w:rsidR="006A70FE" w:rsidRPr="00AF7F4D" w:rsidRDefault="006A70FE" w:rsidP="006A70FE">
            <w:pPr>
              <w:jc w:val="both"/>
            </w:pPr>
            <w:r w:rsidRPr="006A70FE">
              <w:rPr>
                <w:b/>
                <w:bCs/>
              </w:rPr>
              <w:t>Histocompatibility</w:t>
            </w:r>
            <w:r w:rsidRPr="00AF7F4D">
              <w:t xml:space="preserve"> – the acceptance of transplanted organs, tissues, or cells, depending on the antigenic match between the donor and recipient.</w:t>
            </w:r>
          </w:p>
          <w:p w14:paraId="51AC8F38" w14:textId="77777777" w:rsidR="006A70FE" w:rsidRPr="00AF7F4D" w:rsidRDefault="006A70FE" w:rsidP="006A70FE">
            <w:pPr>
              <w:jc w:val="both"/>
            </w:pPr>
          </w:p>
          <w:p w14:paraId="53954123" w14:textId="77777777" w:rsidR="006A70FE" w:rsidRPr="00AF7F4D" w:rsidRDefault="006A70FE" w:rsidP="006A70FE">
            <w:pPr>
              <w:jc w:val="both"/>
            </w:pPr>
            <w:r w:rsidRPr="006A70FE">
              <w:rPr>
                <w:b/>
                <w:bCs/>
              </w:rPr>
              <w:lastRenderedPageBreak/>
              <w:t>Histochemistry</w:t>
            </w:r>
            <w:r w:rsidRPr="00AF7F4D">
              <w:t xml:space="preserve"> – the study of the chemical properties of tissues and cells while preserving their structure, as well as the localization of chemical substances within specific tissue and cellular structures.</w:t>
            </w:r>
          </w:p>
          <w:p w14:paraId="371D88EF" w14:textId="77777777" w:rsidR="006A70FE" w:rsidRPr="00AF7F4D" w:rsidRDefault="006A70FE" w:rsidP="006A70FE">
            <w:pPr>
              <w:jc w:val="both"/>
            </w:pPr>
            <w:proofErr w:type="spellStart"/>
            <w:r w:rsidRPr="006A70FE">
              <w:rPr>
                <w:b/>
                <w:bCs/>
              </w:rPr>
              <w:t>Glycogenoses</w:t>
            </w:r>
            <w:proofErr w:type="spellEnd"/>
            <w:r w:rsidRPr="00AF7F4D">
              <w:t xml:space="preserve"> – hereditary disorders of glycogen metabolism, leading to carbohydrate dystrophies.</w:t>
            </w:r>
          </w:p>
          <w:p w14:paraId="031B1238" w14:textId="77777777" w:rsidR="006A70FE" w:rsidRPr="00AF7F4D" w:rsidRDefault="006A70FE" w:rsidP="006A70FE">
            <w:pPr>
              <w:jc w:val="both"/>
            </w:pPr>
          </w:p>
          <w:p w14:paraId="009CD389" w14:textId="77777777" w:rsidR="006A70FE" w:rsidRPr="00A12C5B" w:rsidRDefault="006A70FE" w:rsidP="00DD7E42">
            <w:pPr>
              <w:jc w:val="both"/>
            </w:pPr>
          </w:p>
          <w:p w14:paraId="1B6BEA7D" w14:textId="77777777" w:rsidR="00C47B24" w:rsidRPr="00AF7F4D" w:rsidRDefault="00C47B24" w:rsidP="00C47B24">
            <w:pPr>
              <w:jc w:val="both"/>
            </w:pPr>
            <w:r w:rsidRPr="00122A88">
              <w:rPr>
                <w:b/>
                <w:bCs/>
              </w:rPr>
              <w:t>Glycosaminoglycans</w:t>
            </w:r>
            <w:r w:rsidRPr="00AF7F4D">
              <w:t xml:space="preserve"> – substances belonging to acidic polysaccharides, such as hyaluronic acid, chondroitin sulfate, and heparin.</w:t>
            </w:r>
          </w:p>
          <w:p w14:paraId="027A914A" w14:textId="77777777" w:rsidR="00C47B24" w:rsidRPr="00A12C5B" w:rsidRDefault="00C47B24" w:rsidP="00DD7E42">
            <w:pPr>
              <w:jc w:val="both"/>
            </w:pPr>
          </w:p>
          <w:p w14:paraId="1668F41A" w14:textId="77777777" w:rsidR="00C47B24" w:rsidRPr="00A12C5B" w:rsidRDefault="00C47B24" w:rsidP="00DD7E42">
            <w:pPr>
              <w:jc w:val="both"/>
            </w:pPr>
          </w:p>
          <w:p w14:paraId="0A4139A8" w14:textId="77777777" w:rsidR="00C47B24" w:rsidRPr="00A12C5B" w:rsidRDefault="00C47B24" w:rsidP="00DD7E42">
            <w:pPr>
              <w:jc w:val="both"/>
            </w:pPr>
          </w:p>
          <w:p w14:paraId="569CD0D5" w14:textId="77777777" w:rsidR="00C47B24" w:rsidRPr="00AF7F4D" w:rsidRDefault="00C47B24" w:rsidP="00C47B24">
            <w:pPr>
              <w:jc w:val="both"/>
            </w:pPr>
            <w:r w:rsidRPr="00122A88">
              <w:rPr>
                <w:b/>
                <w:bCs/>
              </w:rPr>
              <w:t>Glioblastoma</w:t>
            </w:r>
            <w:r w:rsidRPr="00AF7F4D">
              <w:t xml:space="preserve"> – one of the most common malignant brain tumors, belonging to poorly differentiated embryonal tumors.</w:t>
            </w:r>
          </w:p>
          <w:p w14:paraId="38D8834B" w14:textId="77777777" w:rsidR="00C47B24" w:rsidRPr="00A12C5B" w:rsidRDefault="00C47B24" w:rsidP="00DD7E42">
            <w:pPr>
              <w:jc w:val="both"/>
            </w:pPr>
          </w:p>
          <w:p w14:paraId="3CB14205" w14:textId="77777777" w:rsidR="00C47B24" w:rsidRPr="00A12C5B" w:rsidRDefault="00C47B24" w:rsidP="00DD7E42">
            <w:pPr>
              <w:jc w:val="both"/>
            </w:pPr>
          </w:p>
          <w:p w14:paraId="36320B86" w14:textId="77777777" w:rsidR="00C47B24" w:rsidRPr="00A12C5B" w:rsidRDefault="00C47B24" w:rsidP="00DD7E42">
            <w:pPr>
              <w:jc w:val="both"/>
            </w:pPr>
          </w:p>
          <w:p w14:paraId="38F0E6C7" w14:textId="77777777" w:rsidR="00C47B24" w:rsidRPr="00AF7F4D" w:rsidRDefault="00C47B24" w:rsidP="00C47B24">
            <w:pPr>
              <w:jc w:val="both"/>
            </w:pPr>
            <w:r w:rsidRPr="00122A88">
              <w:rPr>
                <w:b/>
                <w:bCs/>
              </w:rPr>
              <w:t>Gliosis</w:t>
            </w:r>
            <w:r w:rsidRPr="00AF7F4D">
              <w:t xml:space="preserve"> – proliferation of neuroglia with the formation of glial fibers in response to the death of nervous tissue.</w:t>
            </w:r>
          </w:p>
          <w:p w14:paraId="74D40123" w14:textId="77777777" w:rsidR="00C47B24" w:rsidRPr="00AF7F4D" w:rsidRDefault="00C47B24" w:rsidP="00C47B24">
            <w:pPr>
              <w:jc w:val="both"/>
            </w:pPr>
            <w:r w:rsidRPr="00122A88">
              <w:rPr>
                <w:b/>
                <w:bCs/>
              </w:rPr>
              <w:t xml:space="preserve">Glioma </w:t>
            </w:r>
            <w:r w:rsidRPr="00AF7F4D">
              <w:t>– a tumor arising from glial cells.</w:t>
            </w:r>
          </w:p>
          <w:p w14:paraId="444DBF4C" w14:textId="77777777" w:rsidR="00C47B24" w:rsidRPr="00A12C5B" w:rsidRDefault="00C47B24" w:rsidP="00DD7E42">
            <w:pPr>
              <w:jc w:val="both"/>
            </w:pPr>
          </w:p>
          <w:p w14:paraId="2EC2D321" w14:textId="77777777" w:rsidR="00C47B24" w:rsidRPr="00AF7F4D" w:rsidRDefault="00C47B24" w:rsidP="00C47B24">
            <w:pPr>
              <w:jc w:val="both"/>
            </w:pPr>
            <w:proofErr w:type="spellStart"/>
            <w:r w:rsidRPr="00122A88">
              <w:rPr>
                <w:b/>
                <w:bCs/>
              </w:rPr>
              <w:t>Glycinuria</w:t>
            </w:r>
            <w:proofErr w:type="spellEnd"/>
            <w:r w:rsidRPr="00AF7F4D">
              <w:t xml:space="preserve"> – a tubulopathy in which glycine reabsorption is impaired in the renal tubules.</w:t>
            </w:r>
          </w:p>
          <w:p w14:paraId="7F2D3CD7" w14:textId="77777777" w:rsidR="00C47B24" w:rsidRPr="00A12C5B" w:rsidRDefault="00C47B24" w:rsidP="00DD7E42">
            <w:pPr>
              <w:jc w:val="both"/>
            </w:pPr>
          </w:p>
          <w:p w14:paraId="4AD0C1D5" w14:textId="77777777" w:rsidR="00C47B24" w:rsidRPr="00AF7F4D" w:rsidRDefault="00C47B24" w:rsidP="00C47B24">
            <w:pPr>
              <w:jc w:val="both"/>
            </w:pPr>
            <w:r w:rsidRPr="00122A88">
              <w:rPr>
                <w:b/>
                <w:bCs/>
              </w:rPr>
              <w:t>Glomerulitis</w:t>
            </w:r>
            <w:r w:rsidRPr="00AF7F4D">
              <w:t xml:space="preserve"> (from Latin </w:t>
            </w:r>
            <w:proofErr w:type="spellStart"/>
            <w:r w:rsidRPr="00AF7F4D">
              <w:t>glomerula</w:t>
            </w:r>
            <w:proofErr w:type="spellEnd"/>
            <w:r w:rsidRPr="00AF7F4D">
              <w:t xml:space="preserve"> – little ball) – inflammation of the kidney glomeruli.</w:t>
            </w:r>
          </w:p>
          <w:p w14:paraId="7D4032EE" w14:textId="77777777" w:rsidR="00C47B24" w:rsidRPr="00A12C5B" w:rsidRDefault="00C47B24" w:rsidP="00DD7E42">
            <w:pPr>
              <w:jc w:val="both"/>
            </w:pPr>
          </w:p>
          <w:p w14:paraId="22EEE081" w14:textId="77777777" w:rsidR="00C47B24" w:rsidRPr="00AF7F4D" w:rsidRDefault="00C47B24" w:rsidP="00C47B24">
            <w:pPr>
              <w:jc w:val="both"/>
            </w:pPr>
            <w:r w:rsidRPr="00122A88">
              <w:rPr>
                <w:b/>
                <w:bCs/>
              </w:rPr>
              <w:lastRenderedPageBreak/>
              <w:t>Glomerulopathies</w:t>
            </w:r>
            <w:r w:rsidRPr="00AF7F4D">
              <w:t xml:space="preserve"> – kidney diseases in which the glomeruli are predominantly affected, impairing their filtration function.</w:t>
            </w:r>
          </w:p>
          <w:p w14:paraId="527A1CD9" w14:textId="77777777" w:rsidR="00C47B24" w:rsidRPr="00A12C5B" w:rsidRDefault="00C47B24" w:rsidP="00DD7E42">
            <w:pPr>
              <w:jc w:val="both"/>
            </w:pPr>
          </w:p>
          <w:p w14:paraId="03EDD0FA" w14:textId="77777777" w:rsidR="00C47B24" w:rsidRPr="00A12C5B" w:rsidRDefault="00C47B24" w:rsidP="00DD7E42">
            <w:pPr>
              <w:jc w:val="both"/>
            </w:pPr>
          </w:p>
          <w:p w14:paraId="30C2470B" w14:textId="77777777" w:rsidR="001866A4" w:rsidRDefault="001866A4" w:rsidP="00C47B24">
            <w:pPr>
              <w:jc w:val="both"/>
              <w:rPr>
                <w:b/>
                <w:bCs/>
                <w:lang w:val="ru-RU"/>
              </w:rPr>
            </w:pPr>
          </w:p>
          <w:p w14:paraId="627D2C7F" w14:textId="0746589E" w:rsidR="00C47B24" w:rsidRPr="00AF7F4D" w:rsidRDefault="00C47B24" w:rsidP="00C47B24">
            <w:pPr>
              <w:jc w:val="both"/>
            </w:pPr>
            <w:r w:rsidRPr="00122A88">
              <w:rPr>
                <w:b/>
                <w:bCs/>
              </w:rPr>
              <w:t>Glomerulosclerosis</w:t>
            </w:r>
            <w:r w:rsidRPr="00AF7F4D">
              <w:t xml:space="preserve"> – atrophy and/or necrosis of the kidney glomeruli with replacement by connective tissue.</w:t>
            </w:r>
          </w:p>
          <w:p w14:paraId="673C4790" w14:textId="77777777" w:rsidR="00C47B24" w:rsidRPr="00A12C5B" w:rsidRDefault="00C47B24" w:rsidP="00DD7E42">
            <w:pPr>
              <w:jc w:val="both"/>
            </w:pPr>
          </w:p>
          <w:p w14:paraId="0E925ADF" w14:textId="77777777" w:rsidR="00C47B24" w:rsidRPr="00AF7F4D" w:rsidRDefault="00C47B24" w:rsidP="00C47B24">
            <w:pPr>
              <w:jc w:val="both"/>
            </w:pPr>
            <w:r w:rsidRPr="00122A88">
              <w:rPr>
                <w:b/>
                <w:bCs/>
              </w:rPr>
              <w:t>Glossitis</w:t>
            </w:r>
            <w:r w:rsidRPr="00AF7F4D">
              <w:t xml:space="preserve"> (from Greek glossa – tongue) – inflammation of the tongue.</w:t>
            </w:r>
          </w:p>
          <w:p w14:paraId="1FB4E4A5" w14:textId="45A57EEF" w:rsidR="00C47B24" w:rsidRPr="00AF7F4D" w:rsidRDefault="00C47B24" w:rsidP="00C47B24">
            <w:pPr>
              <w:jc w:val="both"/>
            </w:pPr>
            <w:r w:rsidRPr="00122A88">
              <w:rPr>
                <w:b/>
                <w:bCs/>
              </w:rPr>
              <w:t>Hunter's glossitis</w:t>
            </w:r>
            <w:r w:rsidRPr="00AF7F4D">
              <w:t xml:space="preserve"> – atrophic glossitis, characteristic of Addison-</w:t>
            </w:r>
            <w:proofErr w:type="spellStart"/>
            <w:r w:rsidRPr="00AF7F4D">
              <w:t>Biermer</w:t>
            </w:r>
            <w:proofErr w:type="spellEnd"/>
            <w:r w:rsidRPr="00AF7F4D">
              <w:t xml:space="preserve"> anemia</w:t>
            </w:r>
          </w:p>
          <w:p w14:paraId="4AD66725" w14:textId="77777777" w:rsidR="00C47B24" w:rsidRPr="00A12C5B" w:rsidRDefault="00C47B24" w:rsidP="00DD7E42">
            <w:pPr>
              <w:jc w:val="both"/>
            </w:pPr>
          </w:p>
          <w:p w14:paraId="103D564F" w14:textId="77777777" w:rsidR="00C47B24" w:rsidRPr="00A12C5B" w:rsidRDefault="00C47B24" w:rsidP="00DD7E42">
            <w:pPr>
              <w:jc w:val="both"/>
            </w:pPr>
          </w:p>
          <w:p w14:paraId="48572C95" w14:textId="77777777" w:rsidR="00C47B24" w:rsidRPr="00A12C5B" w:rsidRDefault="00C47B24" w:rsidP="00DD7E42">
            <w:pPr>
              <w:jc w:val="both"/>
            </w:pPr>
          </w:p>
          <w:p w14:paraId="53562C97" w14:textId="77777777" w:rsidR="00C47B24" w:rsidRPr="00AF7F4D" w:rsidRDefault="00C47B24" w:rsidP="00C47B24">
            <w:pPr>
              <w:jc w:val="both"/>
            </w:pPr>
            <w:proofErr w:type="spellStart"/>
            <w:r w:rsidRPr="00122A88">
              <w:rPr>
                <w:b/>
                <w:bCs/>
              </w:rPr>
              <w:t>Glüge's</w:t>
            </w:r>
            <w:proofErr w:type="spellEnd"/>
            <w:r w:rsidRPr="00122A88">
              <w:rPr>
                <w:b/>
                <w:bCs/>
              </w:rPr>
              <w:t xml:space="preserve"> granular cells (</w:t>
            </w:r>
            <w:proofErr w:type="spellStart"/>
            <w:r w:rsidRPr="00122A88">
              <w:rPr>
                <w:b/>
                <w:bCs/>
              </w:rPr>
              <w:t>Glüge</w:t>
            </w:r>
            <w:proofErr w:type="spellEnd"/>
            <w:r w:rsidRPr="00122A88">
              <w:rPr>
                <w:b/>
                <w:bCs/>
              </w:rPr>
              <w:t xml:space="preserve"> corpuscles) </w:t>
            </w:r>
            <w:r w:rsidRPr="00AF7F4D">
              <w:t>– large round cells with numerous vacuoles containing lipids or pathological metabolic products, found in brain softening foci in strokes and encephalitis.</w:t>
            </w:r>
          </w:p>
          <w:p w14:paraId="2BF97C3E" w14:textId="77777777" w:rsidR="00C47B24" w:rsidRPr="00AF7F4D" w:rsidRDefault="00C47B24" w:rsidP="00C47B24">
            <w:pPr>
              <w:jc w:val="both"/>
            </w:pPr>
          </w:p>
          <w:p w14:paraId="378CCC15" w14:textId="77777777" w:rsidR="00C47B24" w:rsidRPr="00A12C5B" w:rsidRDefault="00C47B24" w:rsidP="00DD7E42">
            <w:pPr>
              <w:jc w:val="both"/>
            </w:pPr>
          </w:p>
          <w:p w14:paraId="130AA69D" w14:textId="77777777" w:rsidR="00C47B24" w:rsidRPr="00A12C5B" w:rsidRDefault="00C47B24" w:rsidP="00DD7E42">
            <w:pPr>
              <w:jc w:val="both"/>
            </w:pPr>
          </w:p>
          <w:p w14:paraId="1C19271E" w14:textId="77777777" w:rsidR="00C47B24" w:rsidRPr="00AF7F4D" w:rsidRDefault="00C47B24" w:rsidP="00C47B24">
            <w:pPr>
              <w:jc w:val="both"/>
            </w:pPr>
            <w:r w:rsidRPr="00122A88">
              <w:rPr>
                <w:b/>
                <w:bCs/>
              </w:rPr>
              <w:t>Glucosylceramide lipidosis</w:t>
            </w:r>
            <w:r w:rsidRPr="00AF7F4D">
              <w:t xml:space="preserve"> – hereditary lipid storage disorder characterized by the accumulation of glucosylceramide in cells.</w:t>
            </w:r>
          </w:p>
          <w:p w14:paraId="2F138C4B" w14:textId="77777777" w:rsidR="00C47B24" w:rsidRPr="00A12C5B" w:rsidRDefault="00C47B24" w:rsidP="00DD7E42">
            <w:pPr>
              <w:jc w:val="both"/>
            </w:pPr>
          </w:p>
          <w:p w14:paraId="1BF9F303" w14:textId="77777777" w:rsidR="00C47B24" w:rsidRPr="00AF7F4D" w:rsidRDefault="00C47B24" w:rsidP="00C47B24">
            <w:pPr>
              <w:jc w:val="both"/>
            </w:pPr>
            <w:r w:rsidRPr="00122A88">
              <w:rPr>
                <w:b/>
                <w:bCs/>
              </w:rPr>
              <w:t>Celiac disease (gluten enteropathy, sprue)</w:t>
            </w:r>
            <w:r w:rsidRPr="00AF7F4D">
              <w:t xml:space="preserve"> – chronic disease characterized by damage to the small intestine mucosa and malabsorption, which improves </w:t>
            </w:r>
            <w:r w:rsidRPr="00AF7F4D">
              <w:lastRenderedPageBreak/>
              <w:t>when gluten is removed from the diet.</w:t>
            </w:r>
          </w:p>
          <w:p w14:paraId="07CDDAD5" w14:textId="77777777" w:rsidR="00C47B24" w:rsidRPr="00A12C5B" w:rsidRDefault="00C47B24" w:rsidP="00DD7E42">
            <w:pPr>
              <w:jc w:val="both"/>
            </w:pPr>
          </w:p>
          <w:p w14:paraId="58D3E577" w14:textId="77777777" w:rsidR="00C47B24" w:rsidRPr="00A12C5B" w:rsidRDefault="00C47B24" w:rsidP="00DD7E42">
            <w:pPr>
              <w:jc w:val="both"/>
            </w:pPr>
          </w:p>
          <w:p w14:paraId="5416E550" w14:textId="77777777" w:rsidR="00C47B24" w:rsidRPr="00AF7F4D" w:rsidRDefault="00C47B24" w:rsidP="00C47B24">
            <w:pPr>
              <w:jc w:val="both"/>
            </w:pPr>
            <w:r w:rsidRPr="00C47B24">
              <w:rPr>
                <w:b/>
                <w:bCs/>
              </w:rPr>
              <w:t>Pus</w:t>
            </w:r>
            <w:r w:rsidRPr="00AF7F4D">
              <w:t xml:space="preserve"> (from Latin pus, Greek </w:t>
            </w:r>
            <w:proofErr w:type="spellStart"/>
            <w:r w:rsidRPr="00AF7F4D">
              <w:t>pyon</w:t>
            </w:r>
            <w:proofErr w:type="spellEnd"/>
            <w:r w:rsidRPr="00AF7F4D">
              <w:t>) – turbid exudate consisting of protein-rich fluid, leukocytes, and dead inflammatory tissue cells.</w:t>
            </w:r>
          </w:p>
          <w:p w14:paraId="47619A25" w14:textId="77777777" w:rsidR="00C47B24" w:rsidRPr="00A12C5B" w:rsidRDefault="00C47B24" w:rsidP="00DD7E42">
            <w:pPr>
              <w:jc w:val="both"/>
            </w:pPr>
          </w:p>
          <w:p w14:paraId="2D4EA8DD" w14:textId="77777777" w:rsidR="00C47B24" w:rsidRPr="00A12C5B" w:rsidRDefault="00C47B24" w:rsidP="00DD7E42">
            <w:pPr>
              <w:jc w:val="both"/>
            </w:pPr>
          </w:p>
          <w:p w14:paraId="3DB0E899" w14:textId="77777777" w:rsidR="00C47B24" w:rsidRPr="00AF7F4D" w:rsidRDefault="00C47B24" w:rsidP="00C47B24">
            <w:pPr>
              <w:jc w:val="both"/>
            </w:pPr>
            <w:r w:rsidRPr="00C47B24">
              <w:rPr>
                <w:b/>
                <w:bCs/>
              </w:rPr>
              <w:t>Homologous genes</w:t>
            </w:r>
            <w:r w:rsidRPr="00AF7F4D">
              <w:t xml:space="preserve"> – genes with identical structure and nucleotide sequence, twin genes.</w:t>
            </w:r>
          </w:p>
          <w:p w14:paraId="279A1EF6" w14:textId="77777777" w:rsidR="00C47B24" w:rsidRPr="00A12C5B" w:rsidRDefault="00C47B24" w:rsidP="00DD7E42">
            <w:pPr>
              <w:jc w:val="both"/>
            </w:pPr>
          </w:p>
          <w:p w14:paraId="1B625AE0" w14:textId="77777777" w:rsidR="00C47B24" w:rsidRPr="00A12C5B" w:rsidRDefault="00C47B24" w:rsidP="00DD7E42">
            <w:pPr>
              <w:jc w:val="both"/>
            </w:pPr>
          </w:p>
          <w:p w14:paraId="2744F62E" w14:textId="77777777" w:rsidR="00C47B24" w:rsidRPr="00AF7F4D" w:rsidRDefault="00C47B24" w:rsidP="00C47B24">
            <w:pPr>
              <w:jc w:val="both"/>
            </w:pPr>
            <w:proofErr w:type="spellStart"/>
            <w:r w:rsidRPr="00C47B24">
              <w:rPr>
                <w:b/>
                <w:bCs/>
              </w:rPr>
              <w:t>Ghon's</w:t>
            </w:r>
            <w:proofErr w:type="spellEnd"/>
            <w:r w:rsidRPr="00C47B24">
              <w:rPr>
                <w:b/>
                <w:bCs/>
              </w:rPr>
              <w:t xml:space="preserve"> focus</w:t>
            </w:r>
            <w:r w:rsidRPr="00AF7F4D">
              <w:t xml:space="preserve"> – a healed ossified primary tuberculous lesion, most commonly in the lung.</w:t>
            </w:r>
          </w:p>
          <w:p w14:paraId="1BA4FC09" w14:textId="77777777" w:rsidR="00C47B24" w:rsidRPr="00AF7F4D" w:rsidRDefault="00C47B24" w:rsidP="00C47B24">
            <w:pPr>
              <w:jc w:val="both"/>
            </w:pPr>
          </w:p>
          <w:p w14:paraId="2DA78239" w14:textId="77777777" w:rsidR="00C47B24" w:rsidRPr="00AF7F4D" w:rsidRDefault="00C47B24" w:rsidP="00C47B24">
            <w:pPr>
              <w:jc w:val="both"/>
            </w:pPr>
            <w:proofErr w:type="spellStart"/>
            <w:r w:rsidRPr="00C47B24">
              <w:rPr>
                <w:b/>
                <w:bCs/>
              </w:rPr>
              <w:t>Gonitis</w:t>
            </w:r>
            <w:proofErr w:type="spellEnd"/>
            <w:r w:rsidRPr="00C47B24">
              <w:rPr>
                <w:b/>
                <w:bCs/>
              </w:rPr>
              <w:t xml:space="preserve"> </w:t>
            </w:r>
            <w:r w:rsidRPr="00AF7F4D">
              <w:t>– inflammation of the knee joint (e.g., in tuberculosis).</w:t>
            </w:r>
          </w:p>
          <w:p w14:paraId="0E3B7EEE" w14:textId="77777777" w:rsidR="00C47B24" w:rsidRPr="00AF7F4D" w:rsidRDefault="00C47B24" w:rsidP="00C47B24">
            <w:pPr>
              <w:jc w:val="both"/>
            </w:pPr>
          </w:p>
          <w:p w14:paraId="4512D6F0" w14:textId="77777777" w:rsidR="00C47B24" w:rsidRPr="00AF7F4D" w:rsidRDefault="00C47B24" w:rsidP="00C47B24">
            <w:pPr>
              <w:jc w:val="both"/>
            </w:pPr>
            <w:r w:rsidRPr="00C47B24">
              <w:rPr>
                <w:b/>
                <w:bCs/>
              </w:rPr>
              <w:t xml:space="preserve">Gaucher's disease (cerebroside lipidosis) </w:t>
            </w:r>
            <w:r w:rsidRPr="00AF7F4D">
              <w:t>– a systemic lipid storage disorder due to a deficiency in the enzyme glucocerebrosidase.</w:t>
            </w:r>
          </w:p>
          <w:p w14:paraId="4992422C" w14:textId="77777777" w:rsidR="00C47B24" w:rsidRPr="00A12C5B" w:rsidRDefault="00C47B24" w:rsidP="00DD7E42">
            <w:pPr>
              <w:jc w:val="both"/>
            </w:pPr>
          </w:p>
          <w:p w14:paraId="4F30BF3B" w14:textId="77777777" w:rsidR="00C47B24" w:rsidRPr="00A12C5B" w:rsidRDefault="00C47B24" w:rsidP="00DD7E42">
            <w:pPr>
              <w:jc w:val="both"/>
            </w:pPr>
          </w:p>
          <w:p w14:paraId="56AFA5C8" w14:textId="77777777" w:rsidR="00C47B24" w:rsidRPr="00A12C5B" w:rsidRDefault="00C47B24" w:rsidP="00DD7E42">
            <w:pPr>
              <w:jc w:val="both"/>
            </w:pPr>
          </w:p>
          <w:p w14:paraId="2C2395DB" w14:textId="77777777" w:rsidR="00C47B24" w:rsidRPr="00A12C5B" w:rsidRDefault="00C47B24" w:rsidP="00DD7E42">
            <w:pPr>
              <w:jc w:val="both"/>
            </w:pPr>
          </w:p>
          <w:p w14:paraId="6C38ACDA" w14:textId="77777777" w:rsidR="00C47B24" w:rsidRPr="00AF7F4D" w:rsidRDefault="00C47B24" w:rsidP="00C47B24">
            <w:pPr>
              <w:jc w:val="both"/>
            </w:pPr>
            <w:r w:rsidRPr="00C47B24">
              <w:rPr>
                <w:b/>
                <w:bCs/>
              </w:rPr>
              <w:t xml:space="preserve">Granuloma (from Latin </w:t>
            </w:r>
            <w:proofErr w:type="spellStart"/>
            <w:r w:rsidRPr="00C47B24">
              <w:rPr>
                <w:b/>
                <w:bCs/>
              </w:rPr>
              <w:t>granulum</w:t>
            </w:r>
            <w:proofErr w:type="spellEnd"/>
            <w:r w:rsidRPr="00C47B24">
              <w:rPr>
                <w:b/>
                <w:bCs/>
              </w:rPr>
              <w:t xml:space="preserve"> – little grain)</w:t>
            </w:r>
            <w:r w:rsidRPr="00AF7F4D">
              <w:t xml:space="preserve"> – localized accumulation of phagocytic cells of monocytic-macrophage origin.</w:t>
            </w:r>
          </w:p>
          <w:p w14:paraId="268DE41A" w14:textId="77777777" w:rsidR="00C47B24" w:rsidRPr="00A12C5B" w:rsidRDefault="00C47B24" w:rsidP="00DD7E42">
            <w:pPr>
              <w:jc w:val="both"/>
            </w:pPr>
          </w:p>
          <w:p w14:paraId="0A806007" w14:textId="77777777" w:rsidR="00C47B24" w:rsidRPr="00A12C5B" w:rsidRDefault="00C47B24" w:rsidP="00DD7E42">
            <w:pPr>
              <w:jc w:val="both"/>
            </w:pPr>
          </w:p>
          <w:p w14:paraId="79F0B48C" w14:textId="77777777" w:rsidR="00C47B24" w:rsidRPr="00AF7F4D" w:rsidRDefault="00C47B24" w:rsidP="00C47B24">
            <w:pPr>
              <w:jc w:val="both"/>
            </w:pPr>
            <w:proofErr w:type="spellStart"/>
            <w:r w:rsidRPr="00C47B24">
              <w:rPr>
                <w:b/>
                <w:bCs/>
              </w:rPr>
              <w:t>Granulomatose</w:t>
            </w:r>
            <w:r w:rsidRPr="00AF7F4D">
              <w:t>s</w:t>
            </w:r>
            <w:proofErr w:type="spellEnd"/>
            <w:r w:rsidRPr="00AF7F4D">
              <w:t xml:space="preserve"> – a general term for diseases characterized by the formation of granulomas.</w:t>
            </w:r>
          </w:p>
          <w:p w14:paraId="5CB11B41" w14:textId="77777777" w:rsidR="00C47B24" w:rsidRPr="00A12C5B" w:rsidRDefault="00C47B24" w:rsidP="00DD7E42">
            <w:pPr>
              <w:jc w:val="both"/>
            </w:pPr>
          </w:p>
          <w:p w14:paraId="7125630D" w14:textId="4255EDD2" w:rsidR="00C47B24" w:rsidRPr="00AF7F4D" w:rsidRDefault="00C47B24" w:rsidP="00C47B24">
            <w:pPr>
              <w:jc w:val="both"/>
            </w:pPr>
            <w:r w:rsidRPr="00C47B24">
              <w:rPr>
                <w:b/>
                <w:bCs/>
              </w:rPr>
              <w:lastRenderedPageBreak/>
              <w:t>Eosinophilic granuloma</w:t>
            </w:r>
            <w:r w:rsidRPr="00AF7F4D">
              <w:t xml:space="preserve"> – a tumor-like formation of histiocytic origin, predominantly in the bones.</w:t>
            </w:r>
          </w:p>
          <w:p w14:paraId="68449163" w14:textId="77777777" w:rsidR="00981E6E" w:rsidRPr="001866A4" w:rsidRDefault="00981E6E" w:rsidP="00DD7E42">
            <w:pPr>
              <w:jc w:val="both"/>
              <w:rPr>
                <w:lang w:val="ru-RU"/>
              </w:rPr>
            </w:pPr>
          </w:p>
          <w:p w14:paraId="3FA373A4" w14:textId="77777777" w:rsidR="00981E6E" w:rsidRPr="00A12C5B" w:rsidRDefault="00981E6E" w:rsidP="00DD7E42">
            <w:pPr>
              <w:jc w:val="both"/>
            </w:pPr>
          </w:p>
          <w:p w14:paraId="7C983610" w14:textId="77777777" w:rsidR="00981E6E" w:rsidRPr="00AF7F4D" w:rsidRDefault="00981E6E" w:rsidP="00981E6E">
            <w:pPr>
              <w:jc w:val="both"/>
            </w:pPr>
            <w:r w:rsidRPr="005E020F">
              <w:rPr>
                <w:b/>
                <w:bCs/>
              </w:rPr>
              <w:t>Specific granulomas</w:t>
            </w:r>
            <w:r w:rsidRPr="00AF7F4D">
              <w:t xml:space="preserve"> – granulomas with morphology specific to certain infectious diseases, with identifiable pathogens in the granuloma cells (e.g., tuberculosis or syphilis).</w:t>
            </w:r>
          </w:p>
          <w:p w14:paraId="2ED9BE3A" w14:textId="77777777" w:rsidR="00981E6E" w:rsidRPr="00A12C5B" w:rsidRDefault="00981E6E" w:rsidP="00DD7E42">
            <w:pPr>
              <w:jc w:val="both"/>
            </w:pPr>
          </w:p>
          <w:p w14:paraId="6F8D39E5" w14:textId="77777777" w:rsidR="00981E6E" w:rsidRPr="00A12C5B" w:rsidRDefault="00981E6E" w:rsidP="00DD7E42">
            <w:pPr>
              <w:jc w:val="both"/>
            </w:pPr>
          </w:p>
          <w:p w14:paraId="5D1612CE" w14:textId="77777777" w:rsidR="00981E6E" w:rsidRPr="00A12C5B" w:rsidRDefault="00981E6E" w:rsidP="00DD7E42">
            <w:pPr>
              <w:jc w:val="both"/>
            </w:pPr>
          </w:p>
          <w:p w14:paraId="32DC4FF0" w14:textId="77777777" w:rsidR="00981E6E" w:rsidRPr="00AF7F4D" w:rsidRDefault="00981E6E" w:rsidP="00981E6E">
            <w:pPr>
              <w:jc w:val="both"/>
            </w:pPr>
            <w:r w:rsidRPr="005E020F">
              <w:rPr>
                <w:b/>
                <w:bCs/>
              </w:rPr>
              <w:t>Granulations</w:t>
            </w:r>
            <w:r w:rsidRPr="00AF7F4D">
              <w:t xml:space="preserve"> – young immature connective tissue with a granular surface, developing in wounds.</w:t>
            </w:r>
          </w:p>
          <w:p w14:paraId="40EC24DE" w14:textId="77777777" w:rsidR="00981E6E" w:rsidRPr="00A12C5B" w:rsidRDefault="00981E6E" w:rsidP="00DD7E42">
            <w:pPr>
              <w:jc w:val="both"/>
            </w:pPr>
          </w:p>
          <w:p w14:paraId="0186FD9C" w14:textId="77777777" w:rsidR="00981E6E" w:rsidRPr="00A12C5B" w:rsidRDefault="00981E6E" w:rsidP="00DD7E42">
            <w:pPr>
              <w:jc w:val="both"/>
            </w:pPr>
          </w:p>
          <w:p w14:paraId="32BBF67B" w14:textId="77777777" w:rsidR="00981E6E" w:rsidRPr="00AF7F4D" w:rsidRDefault="00981E6E" w:rsidP="00981E6E">
            <w:pPr>
              <w:jc w:val="both"/>
            </w:pPr>
            <w:r w:rsidRPr="005E020F">
              <w:rPr>
                <w:b/>
                <w:bCs/>
              </w:rPr>
              <w:t xml:space="preserve">Influenza </w:t>
            </w:r>
            <w:r w:rsidRPr="00AF7F4D">
              <w:t>(from French grippe – to seize) – an acute respiratory viral infection caused by pneumotropic RNA-containing viruses from the family Orthomyxoviridae.</w:t>
            </w:r>
          </w:p>
          <w:p w14:paraId="47B75308" w14:textId="77777777" w:rsidR="00981E6E" w:rsidRPr="00A12C5B" w:rsidRDefault="00981E6E" w:rsidP="00DD7E42">
            <w:pPr>
              <w:jc w:val="both"/>
            </w:pPr>
          </w:p>
          <w:p w14:paraId="1B81DE32" w14:textId="77777777" w:rsidR="00981E6E" w:rsidRPr="00A12C5B" w:rsidRDefault="00981E6E" w:rsidP="00DD7E42">
            <w:pPr>
              <w:jc w:val="both"/>
            </w:pPr>
          </w:p>
          <w:p w14:paraId="0F841EE3" w14:textId="77777777" w:rsidR="00981E6E" w:rsidRPr="00A12C5B" w:rsidRDefault="00981E6E" w:rsidP="00DD7E42">
            <w:pPr>
              <w:jc w:val="both"/>
            </w:pPr>
          </w:p>
          <w:p w14:paraId="5AA1A86E" w14:textId="77777777" w:rsidR="00981E6E" w:rsidRPr="00AF7F4D" w:rsidRDefault="00981E6E" w:rsidP="00981E6E">
            <w:pPr>
              <w:jc w:val="both"/>
            </w:pPr>
            <w:r w:rsidRPr="005E020F">
              <w:rPr>
                <w:b/>
                <w:bCs/>
              </w:rPr>
              <w:t>Hernia</w:t>
            </w:r>
            <w:r w:rsidRPr="00AF7F4D">
              <w:t xml:space="preserve"> (from Latin hernia) – congenital or acquired protrusion of an organ or part of an organ through anatomical defects.</w:t>
            </w:r>
          </w:p>
          <w:p w14:paraId="261875B2" w14:textId="77777777" w:rsidR="00981E6E" w:rsidRPr="00AF7F4D" w:rsidRDefault="00981E6E" w:rsidP="00981E6E">
            <w:pPr>
              <w:jc w:val="both"/>
            </w:pPr>
            <w:r w:rsidRPr="005E020F">
              <w:rPr>
                <w:b/>
                <w:bCs/>
              </w:rPr>
              <w:t>Brain and spinal cord hernias</w:t>
            </w:r>
            <w:r w:rsidRPr="00AF7F4D">
              <w:t xml:space="preserve"> – protrusions of brain matter and its membranes through defects in the bones of the skull or the spinal canal.</w:t>
            </w:r>
          </w:p>
          <w:p w14:paraId="06C7661F" w14:textId="77777777" w:rsidR="00981E6E" w:rsidRPr="00AF7F4D" w:rsidRDefault="00981E6E" w:rsidP="00981E6E">
            <w:pPr>
              <w:jc w:val="both"/>
            </w:pPr>
          </w:p>
          <w:p w14:paraId="6880216A" w14:textId="77777777" w:rsidR="00981E6E" w:rsidRPr="00A12C5B" w:rsidRDefault="00981E6E" w:rsidP="00DD7E42">
            <w:pPr>
              <w:jc w:val="both"/>
            </w:pPr>
          </w:p>
          <w:p w14:paraId="168EE136" w14:textId="77777777" w:rsidR="00981E6E" w:rsidRPr="00AF7F4D" w:rsidRDefault="00981E6E" w:rsidP="00981E6E">
            <w:pPr>
              <w:jc w:val="both"/>
            </w:pPr>
            <w:r w:rsidRPr="00981E6E">
              <w:rPr>
                <w:b/>
                <w:bCs/>
              </w:rPr>
              <w:t>Gumma</w:t>
            </w:r>
            <w:r w:rsidRPr="00AF7F4D">
              <w:t xml:space="preserve"> (from Latin gummi – gum, resin) – a syphilitic granuloma. </w:t>
            </w:r>
          </w:p>
          <w:p w14:paraId="12B60E37" w14:textId="77777777" w:rsidR="00981E6E" w:rsidRPr="00A12C5B" w:rsidRDefault="00981E6E" w:rsidP="00DD7E42">
            <w:pPr>
              <w:jc w:val="both"/>
            </w:pPr>
          </w:p>
          <w:p w14:paraId="1B0E6AED" w14:textId="77777777" w:rsidR="00981E6E" w:rsidRPr="00A12C5B" w:rsidRDefault="00981E6E" w:rsidP="00DD7E42">
            <w:pPr>
              <w:jc w:val="both"/>
            </w:pPr>
          </w:p>
          <w:p w14:paraId="1D7241EC" w14:textId="77777777" w:rsidR="00981E6E" w:rsidRPr="00A12C5B" w:rsidRDefault="00981E6E" w:rsidP="00DD7E42">
            <w:pPr>
              <w:jc w:val="both"/>
            </w:pPr>
          </w:p>
          <w:p w14:paraId="15222689" w14:textId="77777777" w:rsidR="00981E6E" w:rsidRPr="00A12C5B" w:rsidRDefault="00981E6E" w:rsidP="00DD7E42">
            <w:pPr>
              <w:jc w:val="both"/>
            </w:pPr>
          </w:p>
          <w:p w14:paraId="0CCE474E" w14:textId="77777777" w:rsidR="00981E6E" w:rsidRPr="00A12C5B" w:rsidRDefault="00981E6E" w:rsidP="00DD7E42">
            <w:pPr>
              <w:jc w:val="both"/>
            </w:pPr>
          </w:p>
          <w:p w14:paraId="61CD423C" w14:textId="77777777" w:rsidR="00981E6E" w:rsidRPr="00A12C5B" w:rsidRDefault="00981E6E" w:rsidP="00DD7E42">
            <w:pPr>
              <w:jc w:val="both"/>
            </w:pPr>
          </w:p>
          <w:p w14:paraId="1745D977" w14:textId="77777777" w:rsidR="00981E6E" w:rsidRPr="001866A4" w:rsidRDefault="00981E6E" w:rsidP="00DD7E42">
            <w:pPr>
              <w:jc w:val="both"/>
              <w:rPr>
                <w:lang w:val="ru-RU"/>
              </w:rPr>
            </w:pPr>
          </w:p>
          <w:p w14:paraId="3EE872FB" w14:textId="77777777" w:rsidR="00981E6E" w:rsidRPr="00A12C5B" w:rsidRDefault="00981E6E" w:rsidP="00DD7E42">
            <w:pPr>
              <w:jc w:val="both"/>
            </w:pPr>
          </w:p>
          <w:p w14:paraId="5DA488A1" w14:textId="77777777" w:rsidR="001866A4" w:rsidRDefault="001866A4" w:rsidP="00981E6E">
            <w:pPr>
              <w:jc w:val="both"/>
              <w:rPr>
                <w:b/>
                <w:bCs/>
                <w:lang w:val="ru-RU"/>
              </w:rPr>
            </w:pPr>
          </w:p>
          <w:p w14:paraId="768FE9B6" w14:textId="328CC669" w:rsidR="00981E6E" w:rsidRPr="004769F6" w:rsidRDefault="00981E6E" w:rsidP="00981E6E">
            <w:pPr>
              <w:jc w:val="both"/>
            </w:pPr>
            <w:r w:rsidRPr="005E020F">
              <w:rPr>
                <w:b/>
                <w:bCs/>
              </w:rPr>
              <w:t>Down's syndrome</w:t>
            </w:r>
            <w:r w:rsidRPr="004769F6">
              <w:t xml:space="preserve"> – a chromosomal disorder (trisomy of the 21st pair of autosomes) characterized by significant mental and physical developmental delays.</w:t>
            </w:r>
          </w:p>
          <w:p w14:paraId="4D5567FB" w14:textId="77777777" w:rsidR="00981E6E" w:rsidRPr="00A12C5B" w:rsidRDefault="00981E6E" w:rsidP="00DD7E42">
            <w:pPr>
              <w:jc w:val="both"/>
            </w:pPr>
          </w:p>
          <w:p w14:paraId="16D2A11D" w14:textId="77777777" w:rsidR="00981E6E" w:rsidRPr="00A12C5B" w:rsidRDefault="00981E6E" w:rsidP="00DD7E42">
            <w:pPr>
              <w:jc w:val="both"/>
            </w:pPr>
          </w:p>
          <w:p w14:paraId="297BA27D" w14:textId="77777777" w:rsidR="00981E6E" w:rsidRPr="004769F6" w:rsidRDefault="00981E6E" w:rsidP="00981E6E">
            <w:pPr>
              <w:jc w:val="both"/>
            </w:pPr>
            <w:r w:rsidRPr="005E020F">
              <w:rPr>
                <w:b/>
                <w:bCs/>
              </w:rPr>
              <w:t xml:space="preserve">Degranulation </w:t>
            </w:r>
            <w:r w:rsidRPr="004769F6">
              <w:t>– the disappearance of cytoplasmic granules caused by membrane-mediated exposure to specific immunological or nonspecific mechanisms, with the release of substances contained in the granules into the extracellular space.</w:t>
            </w:r>
          </w:p>
          <w:p w14:paraId="1B74C59A" w14:textId="77777777" w:rsidR="00981E6E" w:rsidRPr="00A12C5B" w:rsidRDefault="00981E6E" w:rsidP="00DD7E42">
            <w:pPr>
              <w:jc w:val="both"/>
            </w:pPr>
          </w:p>
          <w:p w14:paraId="0832DCFA" w14:textId="77777777" w:rsidR="00981E6E" w:rsidRPr="00A12C5B" w:rsidRDefault="00981E6E" w:rsidP="00DD7E42">
            <w:pPr>
              <w:jc w:val="both"/>
            </w:pPr>
          </w:p>
          <w:p w14:paraId="0DAC0183" w14:textId="77777777" w:rsidR="00981E6E" w:rsidRPr="00A12C5B" w:rsidRDefault="00981E6E" w:rsidP="00DD7E42">
            <w:pPr>
              <w:jc w:val="both"/>
            </w:pPr>
          </w:p>
          <w:p w14:paraId="32568C28" w14:textId="77777777" w:rsidR="00981E6E" w:rsidRPr="004769F6" w:rsidRDefault="00981E6E" w:rsidP="00981E6E">
            <w:pPr>
              <w:jc w:val="both"/>
            </w:pPr>
            <w:r w:rsidRPr="005E020F">
              <w:rPr>
                <w:b/>
                <w:bCs/>
              </w:rPr>
              <w:t>Disorganization</w:t>
            </w:r>
            <w:r w:rsidRPr="004769F6">
              <w:t xml:space="preserve"> – the breakdown of connective tissue.</w:t>
            </w:r>
          </w:p>
          <w:p w14:paraId="2EFB281A" w14:textId="77777777" w:rsidR="00981E6E" w:rsidRPr="00A12C5B" w:rsidRDefault="00981E6E" w:rsidP="00DD7E42">
            <w:pPr>
              <w:jc w:val="both"/>
            </w:pPr>
          </w:p>
          <w:p w14:paraId="743E2C75" w14:textId="77777777" w:rsidR="00981E6E" w:rsidRPr="004769F6" w:rsidRDefault="00981E6E" w:rsidP="00981E6E">
            <w:pPr>
              <w:jc w:val="both"/>
            </w:pPr>
            <w:r w:rsidRPr="005E020F">
              <w:rPr>
                <w:b/>
                <w:bCs/>
              </w:rPr>
              <w:t>Decompensation</w:t>
            </w:r>
            <w:r w:rsidRPr="004769F6">
              <w:t xml:space="preserve"> – a state of exhaustion of the body's compensatory mechanisms.</w:t>
            </w:r>
          </w:p>
          <w:p w14:paraId="53887F6F" w14:textId="77777777" w:rsidR="00981E6E" w:rsidRPr="00A12C5B" w:rsidRDefault="00981E6E" w:rsidP="00DD7E42">
            <w:pPr>
              <w:jc w:val="both"/>
            </w:pPr>
          </w:p>
          <w:p w14:paraId="368DB259" w14:textId="77777777" w:rsidR="00981E6E" w:rsidRPr="004769F6" w:rsidRDefault="00981E6E" w:rsidP="00981E6E">
            <w:pPr>
              <w:jc w:val="both"/>
            </w:pPr>
            <w:r w:rsidRPr="005E020F">
              <w:rPr>
                <w:b/>
                <w:bCs/>
              </w:rPr>
              <w:t>Decomposition (phanerosis)</w:t>
            </w:r>
            <w:r w:rsidRPr="004769F6">
              <w:t xml:space="preserve"> – the breakdown of biopolymers into constituent components.</w:t>
            </w:r>
          </w:p>
          <w:p w14:paraId="7F385B66" w14:textId="77777777" w:rsidR="00981E6E" w:rsidRPr="00A12C5B" w:rsidRDefault="00981E6E" w:rsidP="00DD7E42">
            <w:pPr>
              <w:jc w:val="both"/>
            </w:pPr>
          </w:p>
          <w:p w14:paraId="30176452" w14:textId="77777777" w:rsidR="00981E6E" w:rsidRPr="004769F6" w:rsidRDefault="00981E6E" w:rsidP="00981E6E">
            <w:pPr>
              <w:jc w:val="both"/>
            </w:pPr>
            <w:r w:rsidRPr="005E020F">
              <w:rPr>
                <w:b/>
                <w:bCs/>
              </w:rPr>
              <w:t>Deletion</w:t>
            </w:r>
            <w:r w:rsidRPr="004769F6">
              <w:t xml:space="preserve"> – the loss of part of a chromosome, resulting in the absence of genes or whole chromosome segments.</w:t>
            </w:r>
          </w:p>
          <w:p w14:paraId="4C4D5CFD" w14:textId="77777777" w:rsidR="00981E6E" w:rsidRPr="004769F6" w:rsidRDefault="00981E6E" w:rsidP="00981E6E">
            <w:pPr>
              <w:jc w:val="both"/>
            </w:pPr>
            <w:r w:rsidRPr="005E020F">
              <w:rPr>
                <w:b/>
                <w:bCs/>
              </w:rPr>
              <w:lastRenderedPageBreak/>
              <w:t>Dementia</w:t>
            </w:r>
            <w:r w:rsidRPr="004769F6">
              <w:t xml:space="preserve"> (from Latin de – negation; </w:t>
            </w:r>
            <w:proofErr w:type="spellStart"/>
            <w:r w:rsidRPr="004769F6">
              <w:t>mens</w:t>
            </w:r>
            <w:proofErr w:type="spellEnd"/>
            <w:r w:rsidRPr="004769F6">
              <w:t>, mentis – mind, reason) – cognitive decline or mental deterioration.</w:t>
            </w:r>
          </w:p>
          <w:p w14:paraId="30271F8F" w14:textId="77777777" w:rsidR="00981E6E" w:rsidRPr="004769F6" w:rsidRDefault="00981E6E" w:rsidP="00981E6E">
            <w:pPr>
              <w:jc w:val="both"/>
            </w:pPr>
            <w:r w:rsidRPr="005E020F">
              <w:rPr>
                <w:b/>
                <w:bCs/>
              </w:rPr>
              <w:t>Demyelination</w:t>
            </w:r>
            <w:r w:rsidRPr="004769F6">
              <w:t xml:space="preserve"> – the breakdown of the myelin sheath of nerve fibers.</w:t>
            </w:r>
          </w:p>
          <w:p w14:paraId="417D3572" w14:textId="77777777" w:rsidR="00981E6E" w:rsidRPr="00A12C5B" w:rsidRDefault="00981E6E" w:rsidP="00DD7E42">
            <w:pPr>
              <w:jc w:val="both"/>
            </w:pPr>
          </w:p>
          <w:p w14:paraId="4A1FBEF8" w14:textId="77777777" w:rsidR="00981E6E" w:rsidRPr="00A12C5B" w:rsidRDefault="00981E6E" w:rsidP="00DD7E42">
            <w:pPr>
              <w:jc w:val="both"/>
            </w:pPr>
          </w:p>
          <w:p w14:paraId="3EEE15C6" w14:textId="77777777" w:rsidR="00981E6E" w:rsidRPr="004769F6" w:rsidRDefault="00981E6E" w:rsidP="00981E6E">
            <w:pPr>
              <w:jc w:val="both"/>
            </w:pPr>
            <w:r w:rsidRPr="005E020F">
              <w:rPr>
                <w:b/>
                <w:bCs/>
              </w:rPr>
              <w:t>Dentinoma</w:t>
            </w:r>
            <w:r w:rsidRPr="004769F6">
              <w:t xml:space="preserve"> (from Latin dens, </w:t>
            </w:r>
            <w:proofErr w:type="spellStart"/>
            <w:r w:rsidRPr="004769F6">
              <w:t>dentis</w:t>
            </w:r>
            <w:proofErr w:type="spellEnd"/>
            <w:r w:rsidRPr="004769F6">
              <w:t xml:space="preserve"> – tooth) – a benign odontogenic tumor composed of odontogenic epithelial strands, immature connective tissue, and islands of dysplastic epithelium.</w:t>
            </w:r>
          </w:p>
          <w:p w14:paraId="7B4E801E" w14:textId="77777777" w:rsidR="00981E6E" w:rsidRPr="00A12C5B" w:rsidRDefault="00981E6E" w:rsidP="00DD7E42">
            <w:pPr>
              <w:jc w:val="both"/>
            </w:pPr>
          </w:p>
          <w:p w14:paraId="4D20A8EF" w14:textId="77777777" w:rsidR="00981E6E" w:rsidRPr="00A12C5B" w:rsidRDefault="00981E6E" w:rsidP="00DD7E42">
            <w:pPr>
              <w:jc w:val="both"/>
            </w:pPr>
          </w:p>
          <w:p w14:paraId="78FDC29F" w14:textId="77777777" w:rsidR="00981E6E" w:rsidRPr="004769F6" w:rsidRDefault="00981E6E" w:rsidP="00981E6E">
            <w:pPr>
              <w:jc w:val="both"/>
            </w:pPr>
            <w:proofErr w:type="spellStart"/>
            <w:r w:rsidRPr="005E020F">
              <w:rPr>
                <w:b/>
                <w:bCs/>
              </w:rPr>
              <w:t>Dercum's</w:t>
            </w:r>
            <w:proofErr w:type="spellEnd"/>
            <w:r w:rsidRPr="005E020F">
              <w:rPr>
                <w:b/>
                <w:bCs/>
              </w:rPr>
              <w:t xml:space="preserve"> disease</w:t>
            </w:r>
            <w:r w:rsidRPr="004769F6">
              <w:t xml:space="preserve"> – a type of lipomatosis characterized by the appearance of painful, nodular fat deposits in the subcutaneous tissue of the limbs and trunk, resembling lipomas; the condition is associated with a polyglandular endocrinopathy.</w:t>
            </w:r>
          </w:p>
          <w:p w14:paraId="3A2039E2" w14:textId="77777777" w:rsidR="00981E6E" w:rsidRPr="004769F6" w:rsidRDefault="00981E6E" w:rsidP="00981E6E">
            <w:pPr>
              <w:jc w:val="both"/>
            </w:pPr>
          </w:p>
          <w:p w14:paraId="5F5623FB" w14:textId="77777777" w:rsidR="00981E6E" w:rsidRPr="004769F6" w:rsidRDefault="00981E6E" w:rsidP="00981E6E">
            <w:pPr>
              <w:jc w:val="both"/>
            </w:pPr>
            <w:r w:rsidRPr="005E020F">
              <w:rPr>
                <w:b/>
                <w:bCs/>
              </w:rPr>
              <w:t xml:space="preserve">Dermatomycoses </w:t>
            </w:r>
            <w:r w:rsidRPr="004769F6">
              <w:t>– fungal infections of the skin.</w:t>
            </w:r>
          </w:p>
          <w:p w14:paraId="58B21F54" w14:textId="77777777" w:rsidR="00981E6E" w:rsidRPr="00A12C5B" w:rsidRDefault="00981E6E" w:rsidP="00DD7E42">
            <w:pPr>
              <w:jc w:val="both"/>
            </w:pPr>
          </w:p>
          <w:p w14:paraId="4468B826" w14:textId="77777777" w:rsidR="00981E6E" w:rsidRPr="004769F6" w:rsidRDefault="00981E6E" w:rsidP="00981E6E">
            <w:pPr>
              <w:jc w:val="both"/>
            </w:pPr>
            <w:r w:rsidRPr="005E020F">
              <w:rPr>
                <w:b/>
                <w:bCs/>
              </w:rPr>
              <w:t>Dermatomyositis</w:t>
            </w:r>
            <w:r w:rsidRPr="004769F6">
              <w:t xml:space="preserve"> – a rheumatic disease primarily characterized by systemic involvement of striated muscle and, to a lesser extent, smooth muscle, as well as the skin.</w:t>
            </w:r>
          </w:p>
          <w:p w14:paraId="636CE15B" w14:textId="77777777" w:rsidR="00981E6E" w:rsidRPr="00A12C5B" w:rsidRDefault="00981E6E" w:rsidP="00DD7E42">
            <w:pPr>
              <w:jc w:val="both"/>
            </w:pPr>
          </w:p>
          <w:p w14:paraId="3424B372" w14:textId="77777777" w:rsidR="00981E6E" w:rsidRPr="00A12C5B" w:rsidRDefault="00981E6E" w:rsidP="00DD7E42">
            <w:pPr>
              <w:jc w:val="both"/>
            </w:pPr>
          </w:p>
          <w:p w14:paraId="7D3F8395" w14:textId="77777777" w:rsidR="00981E6E" w:rsidRPr="00A12C5B" w:rsidRDefault="00981E6E" w:rsidP="00DD7E42">
            <w:pPr>
              <w:jc w:val="both"/>
            </w:pPr>
          </w:p>
          <w:p w14:paraId="2281FF42" w14:textId="7D329C75" w:rsidR="00981E6E" w:rsidRPr="001866A4" w:rsidRDefault="00981E6E" w:rsidP="00DD7E42">
            <w:pPr>
              <w:jc w:val="both"/>
              <w:rPr>
                <w:lang w:val="ru-RU"/>
              </w:rPr>
            </w:pPr>
            <w:r w:rsidRPr="00981E6E">
              <w:rPr>
                <w:b/>
                <w:bCs/>
              </w:rPr>
              <w:t>Dermoid (dermoid cyst)</w:t>
            </w:r>
            <w:r w:rsidRPr="004769F6">
              <w:t xml:space="preserve"> – a cyst containing elements of the ectoderm, resulting from embryogenesis disorders.</w:t>
            </w:r>
          </w:p>
          <w:p w14:paraId="702A57BF" w14:textId="77777777" w:rsidR="00981E6E" w:rsidRPr="004769F6" w:rsidRDefault="00981E6E" w:rsidP="00981E6E">
            <w:pPr>
              <w:jc w:val="both"/>
            </w:pPr>
            <w:r w:rsidRPr="00981E6E">
              <w:rPr>
                <w:b/>
                <w:bCs/>
              </w:rPr>
              <w:lastRenderedPageBreak/>
              <w:t xml:space="preserve">Desquamation (from Latin </w:t>
            </w:r>
            <w:proofErr w:type="spellStart"/>
            <w:r w:rsidRPr="00981E6E">
              <w:rPr>
                <w:b/>
                <w:bCs/>
              </w:rPr>
              <w:t>desquamare</w:t>
            </w:r>
            <w:proofErr w:type="spellEnd"/>
            <w:r w:rsidRPr="00981E6E">
              <w:rPr>
                <w:b/>
                <w:bCs/>
              </w:rPr>
              <w:t xml:space="preserve"> </w:t>
            </w:r>
            <w:r w:rsidRPr="004769F6">
              <w:t>– to scale off) – shedding of cells.</w:t>
            </w:r>
          </w:p>
          <w:p w14:paraId="2BD85F05" w14:textId="77777777" w:rsidR="00981E6E" w:rsidRPr="00A12C5B" w:rsidRDefault="00981E6E" w:rsidP="00DD7E42">
            <w:pPr>
              <w:jc w:val="both"/>
            </w:pPr>
          </w:p>
          <w:p w14:paraId="26C20E92" w14:textId="77777777" w:rsidR="00981E6E" w:rsidRPr="004769F6" w:rsidRDefault="00981E6E" w:rsidP="00981E6E">
            <w:pPr>
              <w:jc w:val="both"/>
            </w:pPr>
            <w:r w:rsidRPr="00981E6E">
              <w:rPr>
                <w:b/>
                <w:bCs/>
              </w:rPr>
              <w:t>Desmoid</w:t>
            </w:r>
            <w:r w:rsidRPr="004769F6">
              <w:t xml:space="preserve"> – a benign fibrous tumor originating from tendinous and fascial-aponeurotic structures; characterized by infiltrative growth and a tendency to recur.</w:t>
            </w:r>
          </w:p>
          <w:p w14:paraId="50C824D6" w14:textId="77777777" w:rsidR="00981E6E" w:rsidRPr="00A12C5B" w:rsidRDefault="00981E6E" w:rsidP="00DD7E42">
            <w:pPr>
              <w:jc w:val="both"/>
            </w:pPr>
          </w:p>
          <w:p w14:paraId="31792404" w14:textId="77777777" w:rsidR="00981E6E" w:rsidRPr="00A12C5B" w:rsidRDefault="00981E6E" w:rsidP="00DD7E42">
            <w:pPr>
              <w:jc w:val="both"/>
            </w:pPr>
          </w:p>
          <w:p w14:paraId="11D23904" w14:textId="77777777" w:rsidR="00981E6E" w:rsidRPr="00A12C5B" w:rsidRDefault="00981E6E" w:rsidP="00DD7E42">
            <w:pPr>
              <w:jc w:val="both"/>
            </w:pPr>
          </w:p>
          <w:p w14:paraId="22CCA97D" w14:textId="77777777" w:rsidR="00981E6E" w:rsidRPr="00A12C5B" w:rsidRDefault="00981E6E" w:rsidP="00DD7E42">
            <w:pPr>
              <w:jc w:val="both"/>
            </w:pPr>
          </w:p>
          <w:p w14:paraId="208ED383" w14:textId="77777777" w:rsidR="00981E6E" w:rsidRPr="004769F6" w:rsidRDefault="00981E6E" w:rsidP="00981E6E">
            <w:pPr>
              <w:jc w:val="both"/>
            </w:pPr>
            <w:proofErr w:type="spellStart"/>
            <w:r w:rsidRPr="00981E6E">
              <w:rPr>
                <w:b/>
                <w:bCs/>
              </w:rPr>
              <w:t>Desmolysis</w:t>
            </w:r>
            <w:proofErr w:type="spellEnd"/>
            <w:r w:rsidRPr="004769F6">
              <w:t xml:space="preserve"> – destruction of intercellular bridges connecting the cells of the germinative layer of the epidermis; observed in disorders of keratinization.</w:t>
            </w:r>
          </w:p>
          <w:p w14:paraId="40EB6B2D" w14:textId="77777777" w:rsidR="00981E6E" w:rsidRPr="00A12C5B" w:rsidRDefault="00981E6E" w:rsidP="00DD7E42">
            <w:pPr>
              <w:jc w:val="both"/>
            </w:pPr>
          </w:p>
          <w:p w14:paraId="777568A3" w14:textId="77777777" w:rsidR="00981E6E" w:rsidRPr="00A12C5B" w:rsidRDefault="00981E6E" w:rsidP="00DD7E42">
            <w:pPr>
              <w:jc w:val="both"/>
            </w:pPr>
          </w:p>
          <w:p w14:paraId="4B8A6685" w14:textId="77777777" w:rsidR="00981E6E" w:rsidRPr="004769F6" w:rsidRDefault="00981E6E" w:rsidP="00981E6E">
            <w:pPr>
              <w:jc w:val="both"/>
            </w:pPr>
            <w:r w:rsidRPr="00981E6E">
              <w:rPr>
                <w:b/>
                <w:bCs/>
              </w:rPr>
              <w:t xml:space="preserve">Destructive growth (from Latin </w:t>
            </w:r>
            <w:proofErr w:type="spellStart"/>
            <w:r w:rsidRPr="00981E6E">
              <w:rPr>
                <w:b/>
                <w:bCs/>
              </w:rPr>
              <w:t>destruccio</w:t>
            </w:r>
            <w:proofErr w:type="spellEnd"/>
            <w:r w:rsidRPr="00981E6E">
              <w:rPr>
                <w:b/>
                <w:bCs/>
              </w:rPr>
              <w:t xml:space="preserve"> – destruction)</w:t>
            </w:r>
            <w:r w:rsidRPr="004769F6">
              <w:t xml:space="preserve"> – growth into surrounding tissues with their destruction (tumors, echinococcus, etc.).</w:t>
            </w:r>
          </w:p>
          <w:p w14:paraId="1CD10C78" w14:textId="77777777" w:rsidR="00981E6E" w:rsidRPr="004769F6" w:rsidRDefault="00981E6E" w:rsidP="00981E6E">
            <w:pPr>
              <w:jc w:val="both"/>
            </w:pPr>
            <w:r w:rsidRPr="00981E6E">
              <w:rPr>
                <w:b/>
                <w:bCs/>
              </w:rPr>
              <w:t>Detritus</w:t>
            </w:r>
            <w:r w:rsidRPr="004769F6">
              <w:t xml:space="preserve"> – remnants of destroyed tissues, cells, and nuclei. </w:t>
            </w:r>
          </w:p>
          <w:p w14:paraId="178BE8AA" w14:textId="77777777" w:rsidR="00981E6E" w:rsidRPr="004769F6" w:rsidRDefault="00981E6E" w:rsidP="00981E6E">
            <w:pPr>
              <w:jc w:val="both"/>
            </w:pPr>
          </w:p>
          <w:p w14:paraId="6CF125ED" w14:textId="77777777" w:rsidR="00981E6E" w:rsidRPr="004769F6" w:rsidRDefault="00981E6E" w:rsidP="00981E6E">
            <w:pPr>
              <w:jc w:val="both"/>
            </w:pPr>
            <w:proofErr w:type="spellStart"/>
            <w:r w:rsidRPr="00981E6E">
              <w:rPr>
                <w:b/>
                <w:bCs/>
              </w:rPr>
              <w:t>Deciduitis</w:t>
            </w:r>
            <w:proofErr w:type="spellEnd"/>
            <w:r w:rsidRPr="00981E6E">
              <w:rPr>
                <w:b/>
                <w:bCs/>
              </w:rPr>
              <w:t xml:space="preserve"> (from Latin </w:t>
            </w:r>
            <w:proofErr w:type="spellStart"/>
            <w:r w:rsidRPr="00981E6E">
              <w:rPr>
                <w:b/>
                <w:bCs/>
              </w:rPr>
              <w:t>deciduus</w:t>
            </w:r>
            <w:proofErr w:type="spellEnd"/>
            <w:r w:rsidRPr="00981E6E">
              <w:rPr>
                <w:b/>
                <w:bCs/>
              </w:rPr>
              <w:t xml:space="preserve"> – fallen)</w:t>
            </w:r>
            <w:r w:rsidRPr="004769F6">
              <w:t xml:space="preserve"> – inflammation of the decidual tissue.</w:t>
            </w:r>
          </w:p>
          <w:p w14:paraId="0737EBB9" w14:textId="77777777" w:rsidR="00981E6E" w:rsidRPr="00A12C5B" w:rsidRDefault="00981E6E" w:rsidP="00DD7E42">
            <w:pPr>
              <w:jc w:val="both"/>
            </w:pPr>
          </w:p>
          <w:p w14:paraId="075ACF82" w14:textId="77777777" w:rsidR="00981E6E" w:rsidRPr="004769F6" w:rsidRDefault="00981E6E" w:rsidP="00981E6E">
            <w:pPr>
              <w:jc w:val="both"/>
            </w:pPr>
            <w:r w:rsidRPr="00981E6E">
              <w:rPr>
                <w:b/>
                <w:bCs/>
              </w:rPr>
              <w:t xml:space="preserve">Diabetes </w:t>
            </w:r>
            <w:r w:rsidRPr="004769F6">
              <w:t xml:space="preserve">(from Latin </w:t>
            </w:r>
            <w:proofErr w:type="spellStart"/>
            <w:r w:rsidRPr="004769F6">
              <w:t>diabano</w:t>
            </w:r>
            <w:proofErr w:type="spellEnd"/>
            <w:r w:rsidRPr="004769F6">
              <w:t xml:space="preserve"> – to pass through) – a pathological condition characterized by the excretion of large amounts of urine and certain chemicals produced in the body during metabolism.</w:t>
            </w:r>
          </w:p>
          <w:p w14:paraId="2784E85C" w14:textId="77777777" w:rsidR="00981E6E" w:rsidRPr="00A12C5B" w:rsidRDefault="00981E6E" w:rsidP="00DD7E42">
            <w:pPr>
              <w:jc w:val="both"/>
            </w:pPr>
          </w:p>
          <w:p w14:paraId="1658B048" w14:textId="77777777" w:rsidR="00981E6E" w:rsidRPr="001866A4" w:rsidRDefault="00981E6E" w:rsidP="00DD7E42">
            <w:pPr>
              <w:jc w:val="both"/>
              <w:rPr>
                <w:lang w:val="ru-RU"/>
              </w:rPr>
            </w:pPr>
          </w:p>
          <w:p w14:paraId="636F6E14" w14:textId="77777777" w:rsidR="00981E6E" w:rsidRPr="004769F6" w:rsidRDefault="00981E6E" w:rsidP="00981E6E">
            <w:pPr>
              <w:jc w:val="both"/>
            </w:pPr>
            <w:r w:rsidRPr="00981E6E">
              <w:rPr>
                <w:b/>
                <w:bCs/>
              </w:rPr>
              <w:lastRenderedPageBreak/>
              <w:t>Diabetes insipidus</w:t>
            </w:r>
            <w:r w:rsidRPr="004769F6">
              <w:t xml:space="preserve"> – a condition associated with the dysfunction of the anterior pituitary and a deficiency of antidiuretic hormone (vasopressin), leading to impaired kidney function in concentrating urine, causing excessive urination (polyuria) with low specific gravity and increased thirst (polydipsia).</w:t>
            </w:r>
          </w:p>
          <w:p w14:paraId="5D50D0FB" w14:textId="77777777" w:rsidR="00981E6E" w:rsidRPr="00A12C5B" w:rsidRDefault="00981E6E" w:rsidP="00DD7E42">
            <w:pPr>
              <w:jc w:val="both"/>
            </w:pPr>
          </w:p>
          <w:p w14:paraId="1888FD6C" w14:textId="77777777" w:rsidR="00981E6E" w:rsidRPr="00A12C5B" w:rsidRDefault="00981E6E" w:rsidP="00DD7E42">
            <w:pPr>
              <w:jc w:val="both"/>
            </w:pPr>
          </w:p>
          <w:p w14:paraId="6A4742BC" w14:textId="77777777" w:rsidR="00981E6E" w:rsidRPr="00A12C5B" w:rsidRDefault="00981E6E" w:rsidP="00DD7E42">
            <w:pPr>
              <w:jc w:val="both"/>
            </w:pPr>
          </w:p>
          <w:p w14:paraId="5C72E5E9" w14:textId="77777777" w:rsidR="00981E6E" w:rsidRPr="00A12C5B" w:rsidRDefault="00981E6E" w:rsidP="00DD7E42">
            <w:pPr>
              <w:jc w:val="both"/>
            </w:pPr>
          </w:p>
          <w:p w14:paraId="587EF4B5" w14:textId="77777777" w:rsidR="00981E6E" w:rsidRPr="00A12C5B" w:rsidRDefault="00981E6E" w:rsidP="00DD7E42">
            <w:pPr>
              <w:jc w:val="both"/>
            </w:pPr>
          </w:p>
          <w:p w14:paraId="197EA52A" w14:textId="77777777" w:rsidR="00981E6E" w:rsidRPr="004769F6" w:rsidRDefault="00981E6E" w:rsidP="00981E6E">
            <w:pPr>
              <w:jc w:val="both"/>
            </w:pPr>
            <w:r w:rsidRPr="00981E6E">
              <w:rPr>
                <w:b/>
                <w:bCs/>
              </w:rPr>
              <w:t>Diabetes mellitus</w:t>
            </w:r>
            <w:r w:rsidRPr="004769F6">
              <w:t xml:space="preserve"> – a condition associated with an absolute or relative deficiency of insulin and impaired glucose utilization or absorption by tissues, resulting in hyperglycemia and glucosuria.</w:t>
            </w:r>
          </w:p>
          <w:p w14:paraId="74259DE0" w14:textId="77777777" w:rsidR="00981E6E" w:rsidRPr="00A12C5B" w:rsidRDefault="00981E6E" w:rsidP="00DD7E42">
            <w:pPr>
              <w:jc w:val="both"/>
            </w:pPr>
          </w:p>
          <w:p w14:paraId="7DDF9344" w14:textId="77777777" w:rsidR="000346FE" w:rsidRPr="00A12C5B" w:rsidRDefault="000346FE" w:rsidP="00DD7E42">
            <w:pPr>
              <w:jc w:val="both"/>
            </w:pPr>
          </w:p>
          <w:p w14:paraId="735AA1C8" w14:textId="77777777" w:rsidR="000346FE" w:rsidRPr="00A12C5B" w:rsidRDefault="000346FE" w:rsidP="00DD7E42">
            <w:pPr>
              <w:jc w:val="both"/>
            </w:pPr>
          </w:p>
          <w:p w14:paraId="76FD7DDF" w14:textId="77777777" w:rsidR="000346FE" w:rsidRPr="004769F6" w:rsidRDefault="000346FE" w:rsidP="000346FE">
            <w:pPr>
              <w:jc w:val="both"/>
            </w:pPr>
            <w:r w:rsidRPr="00C14DBE">
              <w:rPr>
                <w:b/>
                <w:bCs/>
              </w:rPr>
              <w:t>Diagnosis</w:t>
            </w:r>
            <w:r w:rsidRPr="004769F6">
              <w:t xml:space="preserve"> (from Greek diagnosis – recognition) – a medical conclusion regarding a person's health condition, identifying diseases or cause of death, expressed in terms defining the names of diseases, their forms, courses, complications, etc.</w:t>
            </w:r>
          </w:p>
          <w:p w14:paraId="75D2DCE7" w14:textId="77777777" w:rsidR="000346FE" w:rsidRPr="004769F6" w:rsidRDefault="000346FE" w:rsidP="000346FE">
            <w:pPr>
              <w:jc w:val="both"/>
            </w:pPr>
          </w:p>
          <w:p w14:paraId="4348F9F5" w14:textId="77777777" w:rsidR="000346FE" w:rsidRPr="00A12C5B" w:rsidRDefault="000346FE" w:rsidP="00DD7E42">
            <w:pPr>
              <w:jc w:val="both"/>
            </w:pPr>
          </w:p>
          <w:p w14:paraId="61AA017F" w14:textId="77777777" w:rsidR="000346FE" w:rsidRPr="00A12C5B" w:rsidRDefault="000346FE" w:rsidP="000346FE">
            <w:pPr>
              <w:jc w:val="both"/>
            </w:pPr>
            <w:r w:rsidRPr="00C14DBE">
              <w:rPr>
                <w:b/>
                <w:bCs/>
              </w:rPr>
              <w:t>Diapedesis</w:t>
            </w:r>
            <w:r w:rsidRPr="004769F6">
              <w:t xml:space="preserve"> (from Greek </w:t>
            </w:r>
            <w:proofErr w:type="spellStart"/>
            <w:r w:rsidRPr="004769F6">
              <w:t>dia</w:t>
            </w:r>
            <w:proofErr w:type="spellEnd"/>
            <w:r w:rsidRPr="004769F6">
              <w:t xml:space="preserve"> – through; </w:t>
            </w:r>
            <w:proofErr w:type="spellStart"/>
            <w:r w:rsidRPr="004769F6">
              <w:t>pedao</w:t>
            </w:r>
            <w:proofErr w:type="spellEnd"/>
            <w:r w:rsidRPr="004769F6">
              <w:t xml:space="preserve"> – to leap) – the passage of blood cells through an intact vessel wall.</w:t>
            </w:r>
          </w:p>
          <w:p w14:paraId="44CDED0F" w14:textId="77777777" w:rsidR="000346FE" w:rsidRPr="00A12C5B" w:rsidRDefault="000346FE" w:rsidP="000346FE">
            <w:pPr>
              <w:jc w:val="both"/>
            </w:pPr>
          </w:p>
          <w:p w14:paraId="0DB2D567" w14:textId="77777777" w:rsidR="000346FE" w:rsidRPr="00A12C5B" w:rsidRDefault="000346FE" w:rsidP="000346FE">
            <w:pPr>
              <w:jc w:val="both"/>
            </w:pPr>
          </w:p>
          <w:p w14:paraId="79F2A0FE" w14:textId="77777777" w:rsidR="000346FE" w:rsidRPr="004769F6" w:rsidRDefault="000346FE" w:rsidP="000346FE">
            <w:pPr>
              <w:jc w:val="both"/>
            </w:pPr>
            <w:r w:rsidRPr="00C14DBE">
              <w:rPr>
                <w:b/>
                <w:bCs/>
              </w:rPr>
              <w:t>Diathesis</w:t>
            </w:r>
            <w:r w:rsidRPr="004769F6">
              <w:t xml:space="preserve"> (from Greek diathesis – predisposition) – a constitutional </w:t>
            </w:r>
            <w:r w:rsidRPr="004769F6">
              <w:lastRenderedPageBreak/>
              <w:t>anomaly characterized by abnormal reactions to ordinary stimuli, manifesting in various pathological changes.</w:t>
            </w:r>
          </w:p>
          <w:p w14:paraId="57232295" w14:textId="77777777" w:rsidR="000346FE" w:rsidRPr="000346FE" w:rsidRDefault="000346FE" w:rsidP="000346FE">
            <w:pPr>
              <w:jc w:val="both"/>
            </w:pPr>
          </w:p>
          <w:p w14:paraId="311C473E" w14:textId="77777777" w:rsidR="000346FE" w:rsidRPr="00A12C5B" w:rsidRDefault="000346FE" w:rsidP="00DD7E42">
            <w:pPr>
              <w:jc w:val="both"/>
            </w:pPr>
          </w:p>
          <w:p w14:paraId="24E5F549" w14:textId="77777777" w:rsidR="000346FE" w:rsidRPr="004769F6" w:rsidRDefault="000346FE" w:rsidP="000346FE">
            <w:pPr>
              <w:jc w:val="both"/>
            </w:pPr>
            <w:r w:rsidRPr="00C14DBE">
              <w:rPr>
                <w:b/>
                <w:bCs/>
              </w:rPr>
              <w:t>Intestinal diverticulum</w:t>
            </w:r>
            <w:r w:rsidRPr="004769F6">
              <w:t xml:space="preserve"> – a localized protrusion of the entire bowel wall (true diverticulum) or only the mucous and submucosal layers through defects in the muscular layer (false diverticulum).</w:t>
            </w:r>
          </w:p>
          <w:p w14:paraId="211D9ADA" w14:textId="77777777" w:rsidR="000346FE" w:rsidRPr="00A12C5B" w:rsidRDefault="000346FE" w:rsidP="00DD7E42">
            <w:pPr>
              <w:jc w:val="both"/>
            </w:pPr>
          </w:p>
          <w:p w14:paraId="79C1AE6B" w14:textId="77777777" w:rsidR="000346FE" w:rsidRPr="00A12C5B" w:rsidRDefault="000346FE" w:rsidP="00DD7E42">
            <w:pPr>
              <w:jc w:val="both"/>
            </w:pPr>
          </w:p>
          <w:p w14:paraId="164D302A" w14:textId="77777777" w:rsidR="000346FE" w:rsidRPr="004769F6" w:rsidRDefault="000346FE" w:rsidP="000346FE">
            <w:pPr>
              <w:jc w:val="both"/>
            </w:pPr>
            <w:r w:rsidRPr="00C14DBE">
              <w:rPr>
                <w:b/>
                <w:bCs/>
              </w:rPr>
              <w:t>DiGeorge syndrome</w:t>
            </w:r>
            <w:r w:rsidRPr="004769F6">
              <w:t xml:space="preserve"> – a primary immunodeficiency caused by thymic hypoplasia or aplasia, characterized by the absence of a cellular immune response, congenital heart, and vascular defects; it is not a genetically determined condition but likely results from intrauterine damage to the fetus during the 8th week of pregnancy.</w:t>
            </w:r>
          </w:p>
          <w:p w14:paraId="2A3D8750" w14:textId="77777777" w:rsidR="000346FE" w:rsidRPr="004769F6" w:rsidRDefault="000346FE" w:rsidP="000346FE">
            <w:pPr>
              <w:jc w:val="both"/>
            </w:pPr>
          </w:p>
          <w:p w14:paraId="769E07C7" w14:textId="77777777" w:rsidR="000346FE" w:rsidRPr="00A12C5B" w:rsidRDefault="000346FE" w:rsidP="00DD7E42">
            <w:pPr>
              <w:jc w:val="both"/>
            </w:pPr>
          </w:p>
          <w:p w14:paraId="585B4270" w14:textId="77777777" w:rsidR="000346FE" w:rsidRPr="00A12C5B" w:rsidRDefault="000346FE" w:rsidP="00DD7E42">
            <w:pPr>
              <w:jc w:val="both"/>
            </w:pPr>
          </w:p>
          <w:p w14:paraId="5A823F7F" w14:textId="77777777" w:rsidR="000346FE" w:rsidRPr="00A12C5B" w:rsidRDefault="000346FE" w:rsidP="00DD7E42">
            <w:pPr>
              <w:jc w:val="both"/>
            </w:pPr>
          </w:p>
          <w:p w14:paraId="51CAC68C" w14:textId="77777777" w:rsidR="000346FE" w:rsidRPr="004769F6" w:rsidRDefault="000346FE" w:rsidP="000346FE">
            <w:pPr>
              <w:jc w:val="both"/>
            </w:pPr>
            <w:r w:rsidRPr="00C14DBE">
              <w:rPr>
                <w:b/>
                <w:bCs/>
              </w:rPr>
              <w:t>Dysentery (shigellosis</w:t>
            </w:r>
            <w:r w:rsidRPr="004769F6">
              <w:t xml:space="preserve">) (from Greek </w:t>
            </w:r>
            <w:proofErr w:type="spellStart"/>
            <w:r w:rsidRPr="004769F6">
              <w:t>dys</w:t>
            </w:r>
            <w:proofErr w:type="spellEnd"/>
            <w:r w:rsidRPr="004769F6">
              <w:t xml:space="preserve"> – disorder; enteron – intestine) – an acute infectious disease caused by Shigella bacteria, primarily affecting the large intestine and causing symptoms of intoxication.</w:t>
            </w:r>
          </w:p>
          <w:p w14:paraId="3056F8E4" w14:textId="77777777" w:rsidR="000346FE" w:rsidRPr="00A12C5B" w:rsidRDefault="000346FE" w:rsidP="00DD7E42">
            <w:pPr>
              <w:jc w:val="both"/>
            </w:pPr>
          </w:p>
          <w:p w14:paraId="27983945" w14:textId="77777777" w:rsidR="000346FE" w:rsidRPr="00A12C5B" w:rsidRDefault="000346FE" w:rsidP="00DD7E42">
            <w:pPr>
              <w:jc w:val="both"/>
            </w:pPr>
          </w:p>
          <w:p w14:paraId="5EE65A09" w14:textId="77777777" w:rsidR="000346FE" w:rsidRPr="00A12C5B" w:rsidRDefault="000346FE" w:rsidP="00DD7E42">
            <w:pPr>
              <w:jc w:val="both"/>
            </w:pPr>
          </w:p>
          <w:p w14:paraId="4618F538" w14:textId="77777777" w:rsidR="000346FE" w:rsidRPr="004769F6" w:rsidRDefault="000346FE" w:rsidP="000346FE">
            <w:pPr>
              <w:jc w:val="both"/>
            </w:pPr>
            <w:proofErr w:type="spellStart"/>
            <w:r w:rsidRPr="00C14DBE">
              <w:rPr>
                <w:b/>
                <w:bCs/>
              </w:rPr>
              <w:t>Dysontogenesis</w:t>
            </w:r>
            <w:proofErr w:type="spellEnd"/>
            <w:r w:rsidRPr="004769F6">
              <w:t xml:space="preserve"> – disruption in the process of morphogenesis.</w:t>
            </w:r>
          </w:p>
          <w:p w14:paraId="416A7EE4" w14:textId="77777777" w:rsidR="000346FE" w:rsidRPr="00A12C5B" w:rsidRDefault="000346FE" w:rsidP="00DD7E42">
            <w:pPr>
              <w:jc w:val="both"/>
            </w:pPr>
          </w:p>
          <w:p w14:paraId="2D92D0D0" w14:textId="77777777" w:rsidR="000346FE" w:rsidRPr="004769F6" w:rsidRDefault="000346FE" w:rsidP="000346FE">
            <w:pPr>
              <w:jc w:val="both"/>
            </w:pPr>
            <w:r w:rsidRPr="00C14DBE">
              <w:rPr>
                <w:b/>
                <w:bCs/>
              </w:rPr>
              <w:lastRenderedPageBreak/>
              <w:t>Dilatation</w:t>
            </w:r>
            <w:r w:rsidRPr="004769F6">
              <w:t xml:space="preserve"> (Latin dilatation) – expansion.</w:t>
            </w:r>
          </w:p>
          <w:p w14:paraId="05C379A5" w14:textId="77777777" w:rsidR="000346FE" w:rsidRPr="004769F6" w:rsidRDefault="000346FE" w:rsidP="000346FE">
            <w:pPr>
              <w:jc w:val="both"/>
            </w:pPr>
            <w:r w:rsidRPr="00C14DBE">
              <w:rPr>
                <w:b/>
                <w:bCs/>
              </w:rPr>
              <w:t>Dyskeratosis</w:t>
            </w:r>
            <w:r w:rsidRPr="004769F6">
              <w:t xml:space="preserve"> (from Greek </w:t>
            </w:r>
            <w:proofErr w:type="spellStart"/>
            <w:r w:rsidRPr="004769F6">
              <w:t>dys</w:t>
            </w:r>
            <w:proofErr w:type="spellEnd"/>
            <w:r w:rsidRPr="004769F6">
              <w:t xml:space="preserve"> – disorder; </w:t>
            </w:r>
            <w:proofErr w:type="spellStart"/>
            <w:r w:rsidRPr="004769F6">
              <w:t>keratos</w:t>
            </w:r>
            <w:proofErr w:type="spellEnd"/>
            <w:r w:rsidRPr="004769F6">
              <w:t xml:space="preserve"> – horn) – pathological keratinization of individual cells in the spinous layer of the epidermis, accompanied by </w:t>
            </w:r>
            <w:proofErr w:type="spellStart"/>
            <w:r w:rsidRPr="004769F6">
              <w:t>desmolysis</w:t>
            </w:r>
            <w:proofErr w:type="spellEnd"/>
            <w:r w:rsidRPr="004769F6">
              <w:t>.</w:t>
            </w:r>
          </w:p>
          <w:p w14:paraId="7461892F" w14:textId="77777777" w:rsidR="000346FE" w:rsidRPr="004769F6" w:rsidRDefault="000346FE" w:rsidP="000346FE">
            <w:pPr>
              <w:jc w:val="both"/>
            </w:pPr>
          </w:p>
          <w:p w14:paraId="25590189" w14:textId="77777777" w:rsidR="000346FE" w:rsidRPr="004769F6" w:rsidRDefault="000346FE" w:rsidP="000346FE">
            <w:pPr>
              <w:jc w:val="both"/>
            </w:pPr>
            <w:r w:rsidRPr="00C14DBE">
              <w:rPr>
                <w:b/>
                <w:bCs/>
              </w:rPr>
              <w:t>Dyskinesia</w:t>
            </w:r>
            <w:r w:rsidRPr="004769F6">
              <w:t xml:space="preserve"> (from Greek </w:t>
            </w:r>
            <w:proofErr w:type="spellStart"/>
            <w:r w:rsidRPr="004769F6">
              <w:t>dys</w:t>
            </w:r>
            <w:proofErr w:type="spellEnd"/>
            <w:r w:rsidRPr="004769F6">
              <w:t xml:space="preserve"> – disorder; kinesis – movement) – a disorder of motor function or coordination.</w:t>
            </w:r>
          </w:p>
          <w:p w14:paraId="32F7604C" w14:textId="77777777" w:rsidR="000346FE" w:rsidRPr="00A12C5B" w:rsidRDefault="000346FE" w:rsidP="00DD7E42">
            <w:pPr>
              <w:jc w:val="both"/>
            </w:pPr>
          </w:p>
          <w:p w14:paraId="5736114F" w14:textId="77777777" w:rsidR="000346FE" w:rsidRPr="004769F6" w:rsidRDefault="000346FE" w:rsidP="000346FE">
            <w:pPr>
              <w:jc w:val="both"/>
            </w:pPr>
            <w:proofErr w:type="spellStart"/>
            <w:r w:rsidRPr="00C14DBE">
              <w:rPr>
                <w:b/>
                <w:bCs/>
              </w:rPr>
              <w:t>Dyscomplexation</w:t>
            </w:r>
            <w:proofErr w:type="spellEnd"/>
            <w:r w:rsidRPr="004769F6">
              <w:t xml:space="preserve"> (from Greek </w:t>
            </w:r>
            <w:proofErr w:type="spellStart"/>
            <w:r w:rsidRPr="004769F6">
              <w:t>dys</w:t>
            </w:r>
            <w:proofErr w:type="spellEnd"/>
            <w:r w:rsidRPr="004769F6">
              <w:t xml:space="preserve"> – disorder; </w:t>
            </w:r>
            <w:proofErr w:type="spellStart"/>
            <w:r w:rsidRPr="004769F6">
              <w:t>complexus</w:t>
            </w:r>
            <w:proofErr w:type="spellEnd"/>
            <w:r w:rsidRPr="004769F6">
              <w:t xml:space="preserve"> – connection) – a disturbance in the proper relationship and alignment of morphological structures.</w:t>
            </w:r>
          </w:p>
          <w:p w14:paraId="64BBE5FF" w14:textId="77777777" w:rsidR="000346FE" w:rsidRPr="00A12C5B" w:rsidRDefault="000346FE" w:rsidP="00DD7E42">
            <w:pPr>
              <w:jc w:val="both"/>
            </w:pPr>
          </w:p>
          <w:p w14:paraId="3E8955A0" w14:textId="77777777" w:rsidR="000346FE" w:rsidRPr="00A12C5B" w:rsidRDefault="000346FE" w:rsidP="00DD7E42">
            <w:pPr>
              <w:jc w:val="both"/>
            </w:pPr>
          </w:p>
          <w:p w14:paraId="35A6BF74" w14:textId="77777777" w:rsidR="000346FE" w:rsidRPr="004769F6" w:rsidRDefault="000346FE" w:rsidP="000346FE">
            <w:pPr>
              <w:jc w:val="both"/>
            </w:pPr>
            <w:r w:rsidRPr="00C14DBE">
              <w:rPr>
                <w:b/>
                <w:bCs/>
              </w:rPr>
              <w:t>Dyspepsia</w:t>
            </w:r>
            <w:r w:rsidRPr="004769F6">
              <w:t xml:space="preserve"> (from Greek </w:t>
            </w:r>
            <w:proofErr w:type="spellStart"/>
            <w:r w:rsidRPr="004769F6">
              <w:t>dys</w:t>
            </w:r>
            <w:proofErr w:type="spellEnd"/>
            <w:r w:rsidRPr="004769F6">
              <w:t xml:space="preserve"> – disorder; </w:t>
            </w:r>
            <w:proofErr w:type="spellStart"/>
            <w:r w:rsidRPr="004769F6">
              <w:t>peptein</w:t>
            </w:r>
            <w:proofErr w:type="spellEnd"/>
            <w:r w:rsidRPr="004769F6">
              <w:t xml:space="preserve"> – to digest) – digestive disorder.</w:t>
            </w:r>
          </w:p>
          <w:p w14:paraId="62933502" w14:textId="77777777" w:rsidR="000346FE" w:rsidRPr="00A12C5B" w:rsidRDefault="000346FE" w:rsidP="00DD7E42">
            <w:pPr>
              <w:jc w:val="both"/>
            </w:pPr>
          </w:p>
          <w:p w14:paraId="03CF79FF" w14:textId="77777777" w:rsidR="000346FE" w:rsidRPr="00A12C5B" w:rsidRDefault="000346FE" w:rsidP="00DD7E42">
            <w:pPr>
              <w:jc w:val="both"/>
            </w:pPr>
          </w:p>
          <w:p w14:paraId="4987CFE7" w14:textId="77777777" w:rsidR="000346FE" w:rsidRPr="004769F6" w:rsidRDefault="000346FE" w:rsidP="000346FE">
            <w:pPr>
              <w:jc w:val="both"/>
            </w:pPr>
            <w:r w:rsidRPr="00C14DBE">
              <w:rPr>
                <w:b/>
                <w:bCs/>
              </w:rPr>
              <w:t>Dysplasia</w:t>
            </w:r>
            <w:r w:rsidRPr="004769F6">
              <w:t xml:space="preserve"> (from Greek </w:t>
            </w:r>
            <w:proofErr w:type="spellStart"/>
            <w:r w:rsidRPr="004769F6">
              <w:t>dys</w:t>
            </w:r>
            <w:proofErr w:type="spellEnd"/>
            <w:r w:rsidRPr="004769F6">
              <w:t xml:space="preserve"> – disorder; </w:t>
            </w:r>
            <w:proofErr w:type="spellStart"/>
            <w:r w:rsidRPr="004769F6">
              <w:t>plasis</w:t>
            </w:r>
            <w:proofErr w:type="spellEnd"/>
            <w:r w:rsidRPr="004769F6">
              <w:t xml:space="preserve"> – formation) – pronounced abnormalities in epithelial proliferation and differentiation, leading to cellular atypia and disruption of tissue architecture. </w:t>
            </w:r>
          </w:p>
          <w:p w14:paraId="503903FB" w14:textId="4C01629A" w:rsidR="000346FE" w:rsidRPr="004769F6" w:rsidRDefault="000346FE" w:rsidP="000346FE">
            <w:pPr>
              <w:jc w:val="both"/>
            </w:pPr>
            <w:r w:rsidRPr="004769F6">
              <w:t xml:space="preserve"> </w:t>
            </w:r>
            <w:r w:rsidRPr="000346FE">
              <w:rPr>
                <w:b/>
                <w:bCs/>
              </w:rPr>
              <w:t>Benign breast dysplasia</w:t>
            </w:r>
            <w:r w:rsidRPr="004769F6">
              <w:t xml:space="preserve"> (mastopathy, fibrocystic disease) – a </w:t>
            </w:r>
            <w:proofErr w:type="spellStart"/>
            <w:r w:rsidRPr="004769F6">
              <w:t>dishormonal</w:t>
            </w:r>
            <w:proofErr w:type="spellEnd"/>
            <w:r w:rsidRPr="004769F6">
              <w:t xml:space="preserve"> condition of the breast, characterized by impaired epithelial differentiation, atypia, and disruption of tissue architecture, without invasion of the basement </w:t>
            </w:r>
            <w:r w:rsidRPr="004769F6">
              <w:lastRenderedPageBreak/>
              <w:t>membrane and with the potential for regression; proliferative and non-proliferative forms are distinguished.</w:t>
            </w:r>
          </w:p>
          <w:p w14:paraId="365A948B" w14:textId="77777777" w:rsidR="000346FE" w:rsidRPr="004769F6" w:rsidRDefault="000346FE" w:rsidP="000346FE">
            <w:pPr>
              <w:jc w:val="both"/>
            </w:pPr>
          </w:p>
          <w:p w14:paraId="03CFDCC7" w14:textId="77777777" w:rsidR="000346FE" w:rsidRPr="00A12C5B" w:rsidRDefault="000346FE" w:rsidP="00DD7E42">
            <w:pPr>
              <w:jc w:val="both"/>
            </w:pPr>
          </w:p>
          <w:p w14:paraId="0AFBE0BD" w14:textId="77777777" w:rsidR="000346FE" w:rsidRPr="00A12C5B" w:rsidRDefault="000346FE" w:rsidP="00DD7E42">
            <w:pPr>
              <w:jc w:val="both"/>
            </w:pPr>
          </w:p>
          <w:p w14:paraId="55DED0D0" w14:textId="77777777" w:rsidR="000346FE" w:rsidRPr="004769F6" w:rsidRDefault="000346FE" w:rsidP="000346FE">
            <w:pPr>
              <w:jc w:val="both"/>
            </w:pPr>
            <w:proofErr w:type="spellStart"/>
            <w:r w:rsidRPr="000346FE">
              <w:rPr>
                <w:b/>
                <w:bCs/>
              </w:rPr>
              <w:t>Dysproteinosis</w:t>
            </w:r>
            <w:proofErr w:type="spellEnd"/>
            <w:r w:rsidRPr="004769F6">
              <w:t xml:space="preserve"> – protein dystrophies.</w:t>
            </w:r>
          </w:p>
          <w:p w14:paraId="423712F3" w14:textId="77777777" w:rsidR="000346FE" w:rsidRPr="000346FE" w:rsidRDefault="000346FE" w:rsidP="00DD7E42">
            <w:pPr>
              <w:jc w:val="both"/>
            </w:pPr>
          </w:p>
          <w:p w14:paraId="20396C7F" w14:textId="77777777" w:rsidR="000346FE" w:rsidRPr="004769F6" w:rsidRDefault="000346FE" w:rsidP="000346FE">
            <w:pPr>
              <w:jc w:val="both"/>
            </w:pPr>
            <w:r w:rsidRPr="000346FE">
              <w:rPr>
                <w:b/>
                <w:bCs/>
              </w:rPr>
              <w:t>Dissemination</w:t>
            </w:r>
            <w:r w:rsidRPr="004769F6">
              <w:t xml:space="preserve"> (from Latin </w:t>
            </w:r>
            <w:proofErr w:type="spellStart"/>
            <w:r w:rsidRPr="004769F6">
              <w:t>disseminare</w:t>
            </w:r>
            <w:proofErr w:type="spellEnd"/>
            <w:r w:rsidRPr="004769F6">
              <w:t xml:space="preserve"> – to scatter) – the spread of infection from the primary focus through natural channels, blood, and lymphatic vessels.</w:t>
            </w:r>
          </w:p>
          <w:p w14:paraId="61817E29" w14:textId="77777777" w:rsidR="000346FE" w:rsidRPr="000346FE" w:rsidRDefault="000346FE" w:rsidP="00DD7E42">
            <w:pPr>
              <w:jc w:val="both"/>
            </w:pPr>
          </w:p>
          <w:p w14:paraId="628E8EE2" w14:textId="77777777" w:rsidR="000346FE" w:rsidRPr="00A12C5B" w:rsidRDefault="000346FE" w:rsidP="00DD7E42">
            <w:pPr>
              <w:jc w:val="both"/>
            </w:pPr>
          </w:p>
          <w:p w14:paraId="011ED9CC" w14:textId="77777777" w:rsidR="000346FE" w:rsidRPr="00A12C5B" w:rsidRDefault="000346FE" w:rsidP="00DD7E42">
            <w:pPr>
              <w:jc w:val="both"/>
            </w:pPr>
          </w:p>
          <w:p w14:paraId="17962AD9" w14:textId="77777777" w:rsidR="000346FE" w:rsidRPr="004769F6" w:rsidRDefault="000346FE" w:rsidP="000346FE">
            <w:pPr>
              <w:jc w:val="both"/>
            </w:pPr>
            <w:r w:rsidRPr="000346FE">
              <w:rPr>
                <w:b/>
                <w:bCs/>
              </w:rPr>
              <w:t xml:space="preserve">Disseminated intravascular coagulation syndrome (DIC syndrome, </w:t>
            </w:r>
            <w:proofErr w:type="spellStart"/>
            <w:r w:rsidRPr="000346FE">
              <w:rPr>
                <w:b/>
                <w:bCs/>
              </w:rPr>
              <w:t>thrombohemorrhagic</w:t>
            </w:r>
            <w:proofErr w:type="spellEnd"/>
            <w:r w:rsidRPr="000346FE">
              <w:rPr>
                <w:b/>
                <w:bCs/>
              </w:rPr>
              <w:t xml:space="preserve"> syndrome, consumption coagulopathy)</w:t>
            </w:r>
            <w:r w:rsidRPr="004769F6">
              <w:t xml:space="preserve"> – a syndrome characterized by the activation of blood coagulation factors, leading to the formation of numerous clots in the microcirculatory vessels throughout the body; excessive consumption of coagulation factors and consequent activation of fibrinolysis is typically accompanied by massive bleeding (hemorrhages).</w:t>
            </w:r>
          </w:p>
          <w:p w14:paraId="76F68219" w14:textId="77777777" w:rsidR="000346FE" w:rsidRPr="004769F6" w:rsidRDefault="000346FE" w:rsidP="000346FE">
            <w:pPr>
              <w:jc w:val="both"/>
            </w:pPr>
          </w:p>
          <w:p w14:paraId="66E0BCA3" w14:textId="77777777" w:rsidR="000346FE" w:rsidRPr="00A12C5B" w:rsidRDefault="000346FE" w:rsidP="00DD7E42">
            <w:pPr>
              <w:jc w:val="both"/>
            </w:pPr>
          </w:p>
          <w:p w14:paraId="795FC3D8" w14:textId="77777777" w:rsidR="000346FE" w:rsidRPr="00A12C5B" w:rsidRDefault="000346FE" w:rsidP="00DD7E42">
            <w:pPr>
              <w:jc w:val="both"/>
            </w:pPr>
          </w:p>
          <w:p w14:paraId="31E542DB" w14:textId="77777777" w:rsidR="000346FE" w:rsidRPr="00A12C5B" w:rsidRDefault="000346FE" w:rsidP="00DD7E42">
            <w:pPr>
              <w:jc w:val="both"/>
            </w:pPr>
          </w:p>
          <w:p w14:paraId="6F1228C0" w14:textId="77777777" w:rsidR="000346FE" w:rsidRPr="00A12C5B" w:rsidRDefault="000346FE" w:rsidP="00DD7E42">
            <w:pPr>
              <w:jc w:val="both"/>
            </w:pPr>
          </w:p>
          <w:p w14:paraId="37DFC7AA" w14:textId="77777777" w:rsidR="000346FE" w:rsidRPr="004769F6" w:rsidRDefault="000346FE" w:rsidP="000346FE">
            <w:pPr>
              <w:jc w:val="both"/>
            </w:pPr>
            <w:r w:rsidRPr="000346FE">
              <w:rPr>
                <w:b/>
                <w:bCs/>
              </w:rPr>
              <w:t>Dystopia</w:t>
            </w:r>
            <w:r w:rsidRPr="004769F6">
              <w:t xml:space="preserve"> (from Greek </w:t>
            </w:r>
            <w:proofErr w:type="spellStart"/>
            <w:r w:rsidRPr="004769F6">
              <w:t>dys</w:t>
            </w:r>
            <w:proofErr w:type="spellEnd"/>
            <w:r w:rsidRPr="004769F6">
              <w:t xml:space="preserve"> – disorder; </w:t>
            </w:r>
            <w:proofErr w:type="spellStart"/>
            <w:r w:rsidRPr="004769F6">
              <w:t>topos</w:t>
            </w:r>
            <w:proofErr w:type="spellEnd"/>
            <w:r w:rsidRPr="004769F6">
              <w:t xml:space="preserve"> – place) – the abnormal location of an organ, </w:t>
            </w:r>
            <w:r w:rsidRPr="004769F6">
              <w:lastRenderedPageBreak/>
              <w:t xml:space="preserve">tissue, or individual cells, caused by </w:t>
            </w:r>
            <w:proofErr w:type="spellStart"/>
            <w:r w:rsidRPr="004769F6">
              <w:t>dysontogenesis</w:t>
            </w:r>
            <w:proofErr w:type="spellEnd"/>
            <w:r w:rsidRPr="004769F6">
              <w:t>, trauma, or surgical intervention.</w:t>
            </w:r>
          </w:p>
          <w:p w14:paraId="1EFB8CC4" w14:textId="77777777" w:rsidR="000346FE" w:rsidRPr="004769F6" w:rsidRDefault="000346FE" w:rsidP="000346FE">
            <w:pPr>
              <w:jc w:val="both"/>
            </w:pPr>
          </w:p>
          <w:p w14:paraId="5B940675" w14:textId="77777777" w:rsidR="001866A4" w:rsidRDefault="001866A4" w:rsidP="000346FE">
            <w:pPr>
              <w:jc w:val="both"/>
              <w:rPr>
                <w:b/>
                <w:bCs/>
                <w:lang w:val="ru-RU"/>
              </w:rPr>
            </w:pPr>
          </w:p>
          <w:p w14:paraId="392B9607" w14:textId="09A0095E" w:rsidR="000346FE" w:rsidRPr="004769F6" w:rsidRDefault="000346FE" w:rsidP="000346FE">
            <w:pPr>
              <w:jc w:val="both"/>
            </w:pPr>
            <w:r w:rsidRPr="000346FE">
              <w:rPr>
                <w:b/>
                <w:bCs/>
              </w:rPr>
              <w:t>Dystrophy</w:t>
            </w:r>
            <w:r w:rsidRPr="004769F6">
              <w:t xml:space="preserve"> (from Greek </w:t>
            </w:r>
            <w:proofErr w:type="spellStart"/>
            <w:r w:rsidRPr="004769F6">
              <w:t>dys</w:t>
            </w:r>
            <w:proofErr w:type="spellEnd"/>
            <w:r w:rsidRPr="004769F6">
              <w:t xml:space="preserve"> – disorder; </w:t>
            </w:r>
            <w:proofErr w:type="spellStart"/>
            <w:r w:rsidRPr="004769F6">
              <w:t>trophe</w:t>
            </w:r>
            <w:proofErr w:type="spellEnd"/>
            <w:r w:rsidRPr="004769F6">
              <w:t xml:space="preserve"> – nourishment) – a pathological process based on disturbances in tissue (cellular) metabolism, leading to structural and functional changes.</w:t>
            </w:r>
          </w:p>
          <w:p w14:paraId="0774306E" w14:textId="77777777" w:rsidR="000346FE" w:rsidRPr="00A12C5B" w:rsidRDefault="000346FE" w:rsidP="00DD7E42">
            <w:pPr>
              <w:jc w:val="both"/>
            </w:pPr>
          </w:p>
          <w:p w14:paraId="3BEDF6C4" w14:textId="77777777" w:rsidR="000346FE" w:rsidRPr="00A12C5B" w:rsidRDefault="000346FE" w:rsidP="00DD7E42">
            <w:pPr>
              <w:jc w:val="both"/>
            </w:pPr>
          </w:p>
          <w:p w14:paraId="3320843C" w14:textId="77777777" w:rsidR="000346FE" w:rsidRPr="004769F6" w:rsidRDefault="000346FE" w:rsidP="000346FE">
            <w:pPr>
              <w:jc w:val="both"/>
            </w:pPr>
            <w:proofErr w:type="spellStart"/>
            <w:r w:rsidRPr="000346FE">
              <w:rPr>
                <w:b/>
                <w:bCs/>
              </w:rPr>
              <w:t>Dyschronia</w:t>
            </w:r>
            <w:proofErr w:type="spellEnd"/>
            <w:r w:rsidRPr="004769F6">
              <w:t xml:space="preserve"> (from Greek </w:t>
            </w:r>
            <w:proofErr w:type="spellStart"/>
            <w:r w:rsidRPr="004769F6">
              <w:t>dys</w:t>
            </w:r>
            <w:proofErr w:type="spellEnd"/>
            <w:r w:rsidRPr="004769F6">
              <w:t xml:space="preserve"> – disorder; </w:t>
            </w:r>
            <w:proofErr w:type="spellStart"/>
            <w:r w:rsidRPr="004769F6">
              <w:t>chronos</w:t>
            </w:r>
            <w:proofErr w:type="spellEnd"/>
            <w:r w:rsidRPr="004769F6">
              <w:t xml:space="preserve"> – time) – disruption (acceleration or deceleration) in the rate of development; may affect cells, tissues, organs, or the entire organism, leading to developmental abnormalities.</w:t>
            </w:r>
          </w:p>
          <w:p w14:paraId="017DD322" w14:textId="77777777" w:rsidR="000346FE" w:rsidRPr="004769F6" w:rsidRDefault="000346FE" w:rsidP="000346FE">
            <w:pPr>
              <w:jc w:val="both"/>
            </w:pPr>
          </w:p>
          <w:p w14:paraId="1AE83B39" w14:textId="77777777" w:rsidR="000346FE" w:rsidRPr="00A12C5B" w:rsidRDefault="0055637A" w:rsidP="00DD7E42">
            <w:pPr>
              <w:jc w:val="both"/>
            </w:pPr>
            <w:r w:rsidRPr="0055637A">
              <w:rPr>
                <w:b/>
                <w:bCs/>
              </w:rPr>
              <w:t>Diphtheria</w:t>
            </w:r>
            <w:r w:rsidRPr="004769F6">
              <w:t xml:space="preserve"> (from Greek </w:t>
            </w:r>
            <w:proofErr w:type="spellStart"/>
            <w:r w:rsidRPr="004769F6">
              <w:t>diphtera</w:t>
            </w:r>
            <w:proofErr w:type="spellEnd"/>
            <w:r w:rsidRPr="004769F6">
              <w:t xml:space="preserve"> – membrane) – an acute infectious disease caused by Corynebacterium diphtheriae, primarily characterized by fibrinous inflammation at the site of initial pathogen fixation and systemic intoxication due to the absorption of the bacterial exotoxin</w:t>
            </w:r>
            <w:r w:rsidRPr="0055637A">
              <w:t>.</w:t>
            </w:r>
          </w:p>
          <w:p w14:paraId="330428D1" w14:textId="77777777" w:rsidR="0055637A" w:rsidRPr="00A12C5B" w:rsidRDefault="0055637A" w:rsidP="00DD7E42">
            <w:pPr>
              <w:jc w:val="both"/>
            </w:pPr>
          </w:p>
          <w:p w14:paraId="7C0DA9CB" w14:textId="77777777" w:rsidR="0055637A" w:rsidRPr="00A12C5B" w:rsidRDefault="0055637A" w:rsidP="00DD7E42">
            <w:pPr>
              <w:jc w:val="both"/>
            </w:pPr>
          </w:p>
          <w:p w14:paraId="7C32F03B" w14:textId="77777777" w:rsidR="0055637A" w:rsidRPr="00A12C5B" w:rsidRDefault="0055637A" w:rsidP="00DD7E42">
            <w:pPr>
              <w:jc w:val="both"/>
            </w:pPr>
          </w:p>
          <w:p w14:paraId="6099D99C" w14:textId="77777777" w:rsidR="0055637A" w:rsidRPr="00A12C5B" w:rsidRDefault="0055637A" w:rsidP="00DD7E42">
            <w:pPr>
              <w:jc w:val="both"/>
            </w:pPr>
          </w:p>
          <w:p w14:paraId="093E2AB7" w14:textId="77777777" w:rsidR="0055637A" w:rsidRPr="004769F6" w:rsidRDefault="0055637A" w:rsidP="0055637A">
            <w:pPr>
              <w:jc w:val="both"/>
            </w:pPr>
            <w:r w:rsidRPr="0055637A">
              <w:rPr>
                <w:b/>
                <w:bCs/>
              </w:rPr>
              <w:t>Differentiation of tumor cells</w:t>
            </w:r>
            <w:r w:rsidRPr="004769F6">
              <w:t xml:space="preserve"> – the degree of complexity (maturity) of tumor cells and tissues, i.e., the level of similarity between tumor cells and tissues and normal cells and tissues.</w:t>
            </w:r>
          </w:p>
          <w:p w14:paraId="1AB09AC4" w14:textId="77777777" w:rsidR="0055637A" w:rsidRPr="00A12C5B" w:rsidRDefault="0055637A" w:rsidP="00DD7E42">
            <w:pPr>
              <w:jc w:val="both"/>
            </w:pPr>
          </w:p>
          <w:p w14:paraId="042E1099" w14:textId="77777777" w:rsidR="0055637A" w:rsidRPr="004769F6" w:rsidRDefault="0055637A" w:rsidP="0055637A">
            <w:pPr>
              <w:jc w:val="both"/>
            </w:pPr>
            <w:r w:rsidRPr="0055637A">
              <w:rPr>
                <w:b/>
                <w:bCs/>
              </w:rPr>
              <w:lastRenderedPageBreak/>
              <w:t>Full-term pregnancy</w:t>
            </w:r>
            <w:r w:rsidRPr="004769F6">
              <w:t xml:space="preserve"> – the developmental condition of the fetus occurring after 39-40 weeks of pregnancy, usually characterized by signs of maturity.</w:t>
            </w:r>
          </w:p>
          <w:p w14:paraId="6E8B133C" w14:textId="77777777" w:rsidR="0055637A" w:rsidRPr="00A12C5B" w:rsidRDefault="0055637A" w:rsidP="00DD7E42">
            <w:pPr>
              <w:jc w:val="both"/>
            </w:pPr>
          </w:p>
          <w:p w14:paraId="5B308029" w14:textId="77777777" w:rsidR="0055637A" w:rsidRPr="00A12C5B" w:rsidRDefault="0055637A" w:rsidP="00DD7E42">
            <w:pPr>
              <w:jc w:val="both"/>
            </w:pPr>
          </w:p>
          <w:p w14:paraId="6EB17F8E" w14:textId="77777777" w:rsidR="0055637A" w:rsidRPr="00294B64" w:rsidRDefault="0055637A" w:rsidP="0055637A">
            <w:pPr>
              <w:jc w:val="both"/>
            </w:pPr>
            <w:r w:rsidRPr="0055637A">
              <w:rPr>
                <w:b/>
                <w:bCs/>
              </w:rPr>
              <w:t xml:space="preserve">Druse </w:t>
            </w:r>
            <w:r w:rsidRPr="004769F6">
              <w:t xml:space="preserve">– a colony of actinomycetes in affected tissues, appearing as radially arranged rod-shaped formations resembling crystalline structures, stained with hematoxylin and surrounded by an eosinophilic halo. </w:t>
            </w:r>
          </w:p>
          <w:p w14:paraId="0869DCC5" w14:textId="77777777" w:rsidR="0055637A" w:rsidRPr="00A856FA" w:rsidRDefault="0055637A" w:rsidP="00DD7E42">
            <w:pPr>
              <w:jc w:val="both"/>
            </w:pPr>
          </w:p>
          <w:p w14:paraId="24118C6C" w14:textId="77777777" w:rsidR="00956080" w:rsidRPr="00A856FA" w:rsidRDefault="00956080" w:rsidP="00DD7E42">
            <w:pPr>
              <w:jc w:val="both"/>
            </w:pPr>
          </w:p>
          <w:p w14:paraId="78ED76EE" w14:textId="77777777" w:rsidR="00956080" w:rsidRPr="00A856FA" w:rsidRDefault="00956080" w:rsidP="00DD7E42">
            <w:pPr>
              <w:jc w:val="both"/>
            </w:pPr>
          </w:p>
          <w:p w14:paraId="0351C00E" w14:textId="77777777" w:rsidR="00956080" w:rsidRPr="00A856FA" w:rsidRDefault="00956080" w:rsidP="00DD7E42">
            <w:pPr>
              <w:jc w:val="both"/>
            </w:pPr>
          </w:p>
          <w:p w14:paraId="587AD952" w14:textId="77777777" w:rsidR="00956080" w:rsidRPr="00A856FA" w:rsidRDefault="00956080" w:rsidP="00DD7E42">
            <w:pPr>
              <w:jc w:val="both"/>
            </w:pPr>
          </w:p>
          <w:p w14:paraId="066FD0BA" w14:textId="77777777" w:rsidR="00956080" w:rsidRPr="00A856FA" w:rsidRDefault="00956080" w:rsidP="00956080">
            <w:pPr>
              <w:jc w:val="both"/>
              <w:rPr>
                <w:b/>
                <w:bCs/>
              </w:rPr>
            </w:pPr>
          </w:p>
          <w:p w14:paraId="0565A09A" w14:textId="77777777" w:rsidR="001866A4" w:rsidRDefault="001866A4" w:rsidP="00956080">
            <w:pPr>
              <w:jc w:val="both"/>
              <w:rPr>
                <w:b/>
                <w:bCs/>
                <w:lang w:val="ru-RU"/>
              </w:rPr>
            </w:pPr>
          </w:p>
          <w:p w14:paraId="7BF0079C" w14:textId="72DC3838" w:rsidR="00956080" w:rsidRPr="00B860A6" w:rsidRDefault="00956080" w:rsidP="00956080">
            <w:pPr>
              <w:jc w:val="both"/>
            </w:pPr>
            <w:r w:rsidRPr="00A12C5B">
              <w:rPr>
                <w:b/>
                <w:bCs/>
              </w:rPr>
              <w:t>Eunuchoidism</w:t>
            </w:r>
            <w:r w:rsidRPr="00B860A6">
              <w:t xml:space="preserve"> – a syndrome caused by hypofunction of the gonads, characterized by a combination of underdevelopment of the genital organs and secondary sexual characteristics, along with disproportionate body build and often obesity.</w:t>
            </w:r>
          </w:p>
          <w:p w14:paraId="4872470A" w14:textId="77777777" w:rsidR="00956080" w:rsidRPr="00956080" w:rsidRDefault="00956080" w:rsidP="00DD7E42">
            <w:pPr>
              <w:jc w:val="both"/>
            </w:pPr>
          </w:p>
          <w:p w14:paraId="4A0643C0" w14:textId="77777777" w:rsidR="00956080" w:rsidRPr="00956080" w:rsidRDefault="00956080" w:rsidP="00DD7E42">
            <w:pPr>
              <w:jc w:val="both"/>
            </w:pPr>
          </w:p>
          <w:p w14:paraId="477401B4" w14:textId="03C2B8F1" w:rsidR="00956080" w:rsidRPr="00B860A6" w:rsidRDefault="00956080" w:rsidP="00956080">
            <w:pPr>
              <w:jc w:val="both"/>
            </w:pPr>
            <w:r w:rsidRPr="00A12C5B">
              <w:rPr>
                <w:b/>
                <w:bCs/>
              </w:rPr>
              <w:t>Jejunitis</w:t>
            </w:r>
            <w:r w:rsidRPr="00B860A6">
              <w:t xml:space="preserve"> (from Latin jejunum – small intestine) – inflammation of the jejunum. </w:t>
            </w:r>
          </w:p>
          <w:p w14:paraId="6A0577D5" w14:textId="77777777" w:rsidR="00956080" w:rsidRPr="00956080" w:rsidRDefault="00956080" w:rsidP="00DD7E42">
            <w:pPr>
              <w:jc w:val="both"/>
            </w:pPr>
          </w:p>
          <w:p w14:paraId="3131E534" w14:textId="77777777" w:rsidR="00956080" w:rsidRPr="00956080" w:rsidRDefault="00956080" w:rsidP="00DD7E42">
            <w:pPr>
              <w:jc w:val="both"/>
            </w:pPr>
          </w:p>
          <w:p w14:paraId="5360B70D" w14:textId="77777777" w:rsidR="00956080" w:rsidRPr="00956080" w:rsidRDefault="00956080" w:rsidP="00DD7E42">
            <w:pPr>
              <w:jc w:val="both"/>
            </w:pPr>
          </w:p>
          <w:p w14:paraId="0CDA42B0" w14:textId="77777777" w:rsidR="00956080" w:rsidRPr="00956080" w:rsidRDefault="00956080" w:rsidP="00DD7E42">
            <w:pPr>
              <w:jc w:val="both"/>
            </w:pPr>
          </w:p>
          <w:p w14:paraId="40464A01" w14:textId="77777777" w:rsidR="00956080" w:rsidRPr="00956080" w:rsidRDefault="00956080" w:rsidP="00DD7E42">
            <w:pPr>
              <w:jc w:val="both"/>
            </w:pPr>
          </w:p>
          <w:p w14:paraId="6D4C85D2" w14:textId="77777777" w:rsidR="00956080" w:rsidRPr="00956080" w:rsidRDefault="00956080" w:rsidP="00DD7E42">
            <w:pPr>
              <w:jc w:val="both"/>
            </w:pPr>
          </w:p>
          <w:p w14:paraId="2BB6BC9B" w14:textId="77777777" w:rsidR="00956080" w:rsidRPr="00B860A6" w:rsidRDefault="00956080" w:rsidP="00956080">
            <w:pPr>
              <w:jc w:val="both"/>
            </w:pPr>
            <w:r w:rsidRPr="00A12C5B">
              <w:rPr>
                <w:b/>
                <w:bCs/>
              </w:rPr>
              <w:lastRenderedPageBreak/>
              <w:t>Jaundice</w:t>
            </w:r>
            <w:r w:rsidRPr="00B860A6">
              <w:t xml:space="preserve"> – yellow discoloration of the mucous membranes, sclera, and skin caused by the deposition of bile pigments.</w:t>
            </w:r>
          </w:p>
          <w:p w14:paraId="299C1D4D" w14:textId="77777777" w:rsidR="00956080" w:rsidRPr="00A856FA" w:rsidRDefault="00956080" w:rsidP="00DD7E42">
            <w:pPr>
              <w:jc w:val="both"/>
            </w:pPr>
          </w:p>
          <w:p w14:paraId="214E3DE4" w14:textId="77777777" w:rsidR="00956080" w:rsidRPr="00A856FA" w:rsidRDefault="00956080" w:rsidP="00DD7E42">
            <w:pPr>
              <w:jc w:val="both"/>
            </w:pPr>
          </w:p>
          <w:p w14:paraId="51A9281F" w14:textId="77777777" w:rsidR="00956080" w:rsidRPr="00B860A6" w:rsidRDefault="00956080" w:rsidP="00956080">
            <w:pPr>
              <w:jc w:val="both"/>
            </w:pPr>
            <w:r w:rsidRPr="00A12C5B">
              <w:rPr>
                <w:b/>
                <w:bCs/>
              </w:rPr>
              <w:t>Dubin-Johnson Syndrome</w:t>
            </w:r>
            <w:r w:rsidRPr="00B860A6">
              <w:t xml:space="preserve"> – a benign congenital familial jaundice associated with impaired excretion of direct bilirubin from hepatocytes into bile capillaries.</w:t>
            </w:r>
          </w:p>
          <w:p w14:paraId="6175145D" w14:textId="77777777" w:rsidR="00956080" w:rsidRPr="00B860A6" w:rsidRDefault="00956080" w:rsidP="00956080">
            <w:pPr>
              <w:jc w:val="both"/>
            </w:pPr>
          </w:p>
          <w:p w14:paraId="17FE4B85" w14:textId="77777777" w:rsidR="00956080" w:rsidRPr="00B860A6" w:rsidRDefault="00956080" w:rsidP="00956080">
            <w:pPr>
              <w:jc w:val="both"/>
            </w:pPr>
            <w:r w:rsidRPr="00956080">
              <w:rPr>
                <w:b/>
                <w:bCs/>
              </w:rPr>
              <w:t>Gilbert's Syndrome</w:t>
            </w:r>
            <w:r w:rsidRPr="00B860A6">
              <w:t xml:space="preserve"> – a benign familial non-hemolytic jaundice where a factor controlling the uptake of indirect bilirubin from blood plasma into hepatocytes is absent.</w:t>
            </w:r>
          </w:p>
          <w:p w14:paraId="5C747801" w14:textId="77777777" w:rsidR="00956080" w:rsidRPr="00A856FA" w:rsidRDefault="00956080" w:rsidP="00DD7E42">
            <w:pPr>
              <w:jc w:val="both"/>
            </w:pPr>
          </w:p>
          <w:p w14:paraId="7892D7AA" w14:textId="77777777" w:rsidR="00956080" w:rsidRPr="00A856FA" w:rsidRDefault="00956080" w:rsidP="00DD7E42">
            <w:pPr>
              <w:jc w:val="both"/>
            </w:pPr>
          </w:p>
          <w:p w14:paraId="28AF0F91" w14:textId="77777777" w:rsidR="00956080" w:rsidRPr="00A856FA" w:rsidRDefault="00956080" w:rsidP="00DD7E42">
            <w:pPr>
              <w:jc w:val="both"/>
            </w:pPr>
          </w:p>
          <w:p w14:paraId="5EF4FFF2" w14:textId="77777777" w:rsidR="00956080" w:rsidRPr="00B860A6" w:rsidRDefault="00956080" w:rsidP="00956080">
            <w:pPr>
              <w:jc w:val="both"/>
            </w:pPr>
            <w:r w:rsidRPr="00A12C5B">
              <w:rPr>
                <w:b/>
                <w:bCs/>
              </w:rPr>
              <w:t>Crigler-Najjar Syndrome</w:t>
            </w:r>
            <w:r w:rsidRPr="00B860A6">
              <w:t xml:space="preserve"> – a familial non-hemolytic jaundice where the enzyme </w:t>
            </w:r>
            <w:proofErr w:type="spellStart"/>
            <w:r w:rsidRPr="00B860A6">
              <w:t>glucuronyltransferase</w:t>
            </w:r>
            <w:proofErr w:type="spellEnd"/>
            <w:r w:rsidRPr="00B860A6">
              <w:t>, responsible for the conjugation of bilirubin with glucuronic acid, is completely absent.</w:t>
            </w:r>
          </w:p>
          <w:p w14:paraId="3385DCB3" w14:textId="77777777" w:rsidR="00956080" w:rsidRPr="00A856FA" w:rsidRDefault="00956080" w:rsidP="00DD7E42">
            <w:pPr>
              <w:jc w:val="both"/>
            </w:pPr>
          </w:p>
          <w:p w14:paraId="471B5487" w14:textId="77777777" w:rsidR="00956080" w:rsidRPr="00A856FA" w:rsidRDefault="00956080" w:rsidP="00DD7E42">
            <w:pPr>
              <w:jc w:val="both"/>
            </w:pPr>
          </w:p>
          <w:p w14:paraId="7E869E6C" w14:textId="77777777" w:rsidR="00956080" w:rsidRPr="00B860A6" w:rsidRDefault="00956080" w:rsidP="00956080">
            <w:pPr>
              <w:jc w:val="both"/>
            </w:pPr>
            <w:r w:rsidRPr="00A12C5B">
              <w:rPr>
                <w:b/>
                <w:bCs/>
              </w:rPr>
              <w:t>Live Birth</w:t>
            </w:r>
            <w:r w:rsidRPr="00B860A6">
              <w:t xml:space="preserve"> – complete expulsion or extraction of the product of conception from the mother's body, regardless of pregnancy duration, with the fetus showing signs of life such as breathing, heartbeat, umbilical cord pulsation, or voluntary muscle movements, regardless of whether the umbilical cord has been cut or the placenta detached.</w:t>
            </w:r>
          </w:p>
          <w:p w14:paraId="0493F706" w14:textId="77777777" w:rsidR="00956080" w:rsidRPr="00A856FA" w:rsidRDefault="00956080" w:rsidP="00DD7E42">
            <w:pPr>
              <w:jc w:val="both"/>
            </w:pPr>
          </w:p>
          <w:p w14:paraId="1168CD50" w14:textId="77777777" w:rsidR="00956080" w:rsidRPr="00A856FA" w:rsidRDefault="00956080" w:rsidP="00DD7E42">
            <w:pPr>
              <w:jc w:val="both"/>
            </w:pPr>
          </w:p>
          <w:p w14:paraId="19B07242" w14:textId="77777777" w:rsidR="00956080" w:rsidRPr="00A856FA" w:rsidRDefault="00956080" w:rsidP="00DD7E42">
            <w:pPr>
              <w:jc w:val="both"/>
            </w:pPr>
          </w:p>
          <w:p w14:paraId="4B6205F3" w14:textId="77777777" w:rsidR="00956080" w:rsidRPr="00A856FA" w:rsidRDefault="00956080" w:rsidP="00DD7E42">
            <w:pPr>
              <w:jc w:val="both"/>
            </w:pPr>
          </w:p>
          <w:p w14:paraId="0A8B13C5" w14:textId="77777777" w:rsidR="00956080" w:rsidRPr="00B860A6" w:rsidRDefault="00956080" w:rsidP="00956080">
            <w:pPr>
              <w:jc w:val="both"/>
            </w:pPr>
            <w:r w:rsidRPr="00A12C5B">
              <w:rPr>
                <w:b/>
                <w:bCs/>
              </w:rPr>
              <w:t>Edematous Fluid (Transudate)</w:t>
            </w:r>
            <w:r w:rsidRPr="00B860A6">
              <w:t xml:space="preserve"> – a clear fluid containing no more than 2% protein and poorly binding to protein colloids, accumulating in tissues or body cavities. </w:t>
            </w:r>
          </w:p>
          <w:p w14:paraId="47C07189" w14:textId="77777777" w:rsidR="00956080" w:rsidRPr="00A856FA" w:rsidRDefault="00956080" w:rsidP="00DD7E42">
            <w:pPr>
              <w:jc w:val="both"/>
            </w:pPr>
          </w:p>
          <w:p w14:paraId="24D3D577" w14:textId="77777777" w:rsidR="00956080" w:rsidRPr="00A856FA" w:rsidRDefault="00956080" w:rsidP="00DD7E42">
            <w:pPr>
              <w:jc w:val="both"/>
            </w:pPr>
          </w:p>
          <w:p w14:paraId="38C30240" w14:textId="77777777" w:rsidR="00956080" w:rsidRPr="00A856FA" w:rsidRDefault="00956080" w:rsidP="00DD7E42">
            <w:pPr>
              <w:jc w:val="both"/>
            </w:pPr>
          </w:p>
          <w:p w14:paraId="4FECD382" w14:textId="77777777" w:rsidR="00956080" w:rsidRPr="00A856FA" w:rsidRDefault="00956080" w:rsidP="00DD7E42">
            <w:pPr>
              <w:jc w:val="both"/>
            </w:pPr>
          </w:p>
          <w:p w14:paraId="48B4A362" w14:textId="77777777" w:rsidR="00956080" w:rsidRPr="00A856FA" w:rsidRDefault="00956080" w:rsidP="00DD7E42">
            <w:pPr>
              <w:jc w:val="both"/>
            </w:pPr>
          </w:p>
          <w:p w14:paraId="176C1A13" w14:textId="77777777" w:rsidR="00956080" w:rsidRPr="00A856FA" w:rsidRDefault="00956080" w:rsidP="00DD7E42">
            <w:pPr>
              <w:jc w:val="both"/>
            </w:pPr>
          </w:p>
          <w:p w14:paraId="57DADE10" w14:textId="77777777" w:rsidR="00956080" w:rsidRPr="00A856FA" w:rsidRDefault="00956080" w:rsidP="00DD7E42">
            <w:pPr>
              <w:jc w:val="both"/>
            </w:pPr>
          </w:p>
          <w:p w14:paraId="695FDFF4" w14:textId="77777777" w:rsidR="00956080" w:rsidRPr="00A856FA" w:rsidRDefault="00956080" w:rsidP="00DD7E42">
            <w:pPr>
              <w:jc w:val="both"/>
            </w:pPr>
          </w:p>
          <w:p w14:paraId="3A3E87C0" w14:textId="77777777" w:rsidR="00956080" w:rsidRPr="00A856FA" w:rsidRDefault="00956080" w:rsidP="00DD7E42">
            <w:pPr>
              <w:jc w:val="both"/>
            </w:pPr>
          </w:p>
          <w:p w14:paraId="44BED31B" w14:textId="77777777" w:rsidR="00956080" w:rsidRPr="00A856FA" w:rsidRDefault="00956080" w:rsidP="00DD7E42">
            <w:pPr>
              <w:jc w:val="both"/>
            </w:pPr>
          </w:p>
          <w:p w14:paraId="39C4FAC8" w14:textId="77777777" w:rsidR="00956080" w:rsidRPr="00A856FA" w:rsidRDefault="00956080" w:rsidP="00DD7E42">
            <w:pPr>
              <w:jc w:val="both"/>
            </w:pPr>
          </w:p>
          <w:p w14:paraId="100C552B" w14:textId="77777777" w:rsidR="00956080" w:rsidRPr="00A856FA" w:rsidRDefault="00956080" w:rsidP="00956080">
            <w:pPr>
              <w:jc w:val="both"/>
              <w:rPr>
                <w:b/>
                <w:bCs/>
              </w:rPr>
            </w:pPr>
          </w:p>
          <w:p w14:paraId="3EAFA2B1" w14:textId="730132F2" w:rsidR="00956080" w:rsidRPr="00B860A6" w:rsidRDefault="00956080" w:rsidP="00956080">
            <w:pPr>
              <w:jc w:val="both"/>
            </w:pPr>
            <w:r w:rsidRPr="00A12C5B">
              <w:rPr>
                <w:b/>
                <w:bCs/>
              </w:rPr>
              <w:t>Primary Disease</w:t>
            </w:r>
            <w:r w:rsidRPr="00B860A6">
              <w:t xml:space="preserve"> – in clinical terms, this is a </w:t>
            </w:r>
            <w:proofErr w:type="spellStart"/>
            <w:r w:rsidRPr="00B860A6">
              <w:t>nosological</w:t>
            </w:r>
            <w:proofErr w:type="spellEnd"/>
            <w:r w:rsidRPr="00B860A6">
              <w:t xml:space="preserve"> entity (injury, pathological condition) that currently has the most pronounced manifestations, threatening health and life. It is the reason the patient seeks medical care, causes hospitalization and treatment, or death. In pathological terms, it refers to the </w:t>
            </w:r>
            <w:proofErr w:type="spellStart"/>
            <w:r w:rsidRPr="00B860A6">
              <w:t>nosological</w:t>
            </w:r>
            <w:proofErr w:type="spellEnd"/>
            <w:r w:rsidRPr="00B860A6">
              <w:t xml:space="preserve"> form that, either by itself or through complications, led to the patient's death.</w:t>
            </w:r>
          </w:p>
          <w:p w14:paraId="20E9A6C5" w14:textId="77777777" w:rsidR="00956080" w:rsidRPr="00956080" w:rsidRDefault="00956080" w:rsidP="00DD7E42">
            <w:pPr>
              <w:jc w:val="both"/>
            </w:pPr>
          </w:p>
          <w:p w14:paraId="19755273" w14:textId="77777777" w:rsidR="00956080" w:rsidRPr="00A856FA" w:rsidRDefault="00956080" w:rsidP="00DD7E42">
            <w:pPr>
              <w:jc w:val="both"/>
            </w:pPr>
          </w:p>
          <w:p w14:paraId="305C95AC" w14:textId="77777777" w:rsidR="00956080" w:rsidRPr="00A856FA" w:rsidRDefault="00956080" w:rsidP="00DD7E42">
            <w:pPr>
              <w:jc w:val="both"/>
            </w:pPr>
          </w:p>
          <w:p w14:paraId="30B608C9" w14:textId="77777777" w:rsidR="00956080" w:rsidRPr="00A856FA" w:rsidRDefault="00956080" w:rsidP="00DD7E42">
            <w:pPr>
              <w:jc w:val="both"/>
            </w:pPr>
          </w:p>
          <w:p w14:paraId="712F9A7A" w14:textId="77777777" w:rsidR="00956080" w:rsidRPr="00A856FA" w:rsidRDefault="00956080" w:rsidP="00DD7E42">
            <w:pPr>
              <w:jc w:val="both"/>
            </w:pPr>
          </w:p>
          <w:p w14:paraId="00EA1355" w14:textId="77777777" w:rsidR="00956080" w:rsidRPr="00A856FA" w:rsidRDefault="00956080" w:rsidP="00DD7E42">
            <w:pPr>
              <w:jc w:val="both"/>
            </w:pPr>
          </w:p>
          <w:p w14:paraId="6BFC4FEE" w14:textId="77777777" w:rsidR="00956080" w:rsidRPr="00A856FA" w:rsidRDefault="00956080" w:rsidP="00DD7E42">
            <w:pPr>
              <w:jc w:val="both"/>
            </w:pPr>
          </w:p>
          <w:p w14:paraId="129DB044" w14:textId="77777777" w:rsidR="00956080" w:rsidRPr="00B860A6" w:rsidRDefault="00956080" w:rsidP="00956080">
            <w:pPr>
              <w:jc w:val="both"/>
            </w:pPr>
            <w:r w:rsidRPr="00956080">
              <w:rPr>
                <w:b/>
                <w:bCs/>
              </w:rPr>
              <w:lastRenderedPageBreak/>
              <w:t>Combined Primary Disease</w:t>
            </w:r>
            <w:r w:rsidRPr="00B860A6">
              <w:t xml:space="preserve"> – the presence of two </w:t>
            </w:r>
            <w:proofErr w:type="spellStart"/>
            <w:r w:rsidRPr="00B860A6">
              <w:t>nosological</w:t>
            </w:r>
            <w:proofErr w:type="spellEnd"/>
            <w:r w:rsidRPr="00B860A6">
              <w:t xml:space="preserve"> entities in a patient that, interacting with each other in various degrees of pathogenetic and thanatological connection, lead to death.</w:t>
            </w:r>
          </w:p>
          <w:p w14:paraId="3F84D60E" w14:textId="77777777" w:rsidR="00956080" w:rsidRPr="00A856FA" w:rsidRDefault="00956080" w:rsidP="00DD7E42">
            <w:pPr>
              <w:jc w:val="both"/>
            </w:pPr>
          </w:p>
          <w:p w14:paraId="431942AA" w14:textId="77777777" w:rsidR="000E3610" w:rsidRPr="00A856FA" w:rsidRDefault="000E3610" w:rsidP="00DD7E42">
            <w:pPr>
              <w:jc w:val="both"/>
            </w:pPr>
          </w:p>
          <w:p w14:paraId="3D4C5D19" w14:textId="77777777" w:rsidR="000E3610" w:rsidRPr="00A856FA" w:rsidRDefault="000E3610" w:rsidP="00DD7E42">
            <w:pPr>
              <w:jc w:val="both"/>
            </w:pPr>
          </w:p>
          <w:p w14:paraId="359C4C0B" w14:textId="77777777" w:rsidR="000E3610" w:rsidRPr="00B860A6" w:rsidRDefault="000E3610" w:rsidP="000E3610">
            <w:pPr>
              <w:jc w:val="both"/>
            </w:pPr>
            <w:r w:rsidRPr="00A12C5B">
              <w:rPr>
                <w:b/>
                <w:bCs/>
              </w:rPr>
              <w:t>Competing Primary Disease</w:t>
            </w:r>
            <w:r w:rsidRPr="00B860A6">
              <w:t xml:space="preserve"> – two </w:t>
            </w:r>
            <w:proofErr w:type="spellStart"/>
            <w:r w:rsidRPr="00B860A6">
              <w:t>nosological</w:t>
            </w:r>
            <w:proofErr w:type="spellEnd"/>
            <w:r w:rsidRPr="00B860A6">
              <w:t xml:space="preserve"> entities present in a patient, each of which could independently or through its complications lead to death, but which cannot be separated due to the closeness of clinical-morphological manifestations.</w:t>
            </w:r>
          </w:p>
          <w:p w14:paraId="11340A01" w14:textId="77777777" w:rsidR="000E3610" w:rsidRPr="00A856FA" w:rsidRDefault="000E3610" w:rsidP="00DD7E42">
            <w:pPr>
              <w:jc w:val="both"/>
            </w:pPr>
          </w:p>
          <w:p w14:paraId="3CCF9BCF" w14:textId="77777777" w:rsidR="000E3610" w:rsidRPr="00A856FA" w:rsidRDefault="000E3610" w:rsidP="00DD7E42">
            <w:pPr>
              <w:jc w:val="both"/>
            </w:pPr>
          </w:p>
          <w:p w14:paraId="261ACC39" w14:textId="77777777" w:rsidR="000E3610" w:rsidRPr="00A856FA" w:rsidRDefault="000E3610" w:rsidP="00DD7E42">
            <w:pPr>
              <w:jc w:val="both"/>
            </w:pPr>
          </w:p>
          <w:p w14:paraId="6D195CE1" w14:textId="77777777" w:rsidR="000E3610" w:rsidRPr="00B860A6" w:rsidRDefault="000E3610" w:rsidP="000E3610">
            <w:pPr>
              <w:jc w:val="both"/>
            </w:pPr>
            <w:r w:rsidRPr="000E3610">
              <w:rPr>
                <w:b/>
                <w:bCs/>
              </w:rPr>
              <w:t>Combined Primary Disease</w:t>
            </w:r>
            <w:r w:rsidRPr="00B860A6">
              <w:t xml:space="preserve"> – death results from the coincidental timing of two primary diseases, each of which could not independently lead to death but together cause a fatal outcome.</w:t>
            </w:r>
          </w:p>
          <w:p w14:paraId="459EBD8F" w14:textId="77777777" w:rsidR="000E3610" w:rsidRPr="00A856FA" w:rsidRDefault="000E3610" w:rsidP="00DD7E42">
            <w:pPr>
              <w:jc w:val="both"/>
            </w:pPr>
          </w:p>
          <w:p w14:paraId="6DB5ABA3" w14:textId="77777777" w:rsidR="000E3610" w:rsidRPr="00A856FA" w:rsidRDefault="000E3610" w:rsidP="00DD7E42">
            <w:pPr>
              <w:jc w:val="both"/>
            </w:pPr>
          </w:p>
          <w:p w14:paraId="5947EA59" w14:textId="77777777" w:rsidR="000E3610" w:rsidRPr="00A856FA" w:rsidRDefault="000E3610" w:rsidP="00DD7E42">
            <w:pPr>
              <w:jc w:val="both"/>
            </w:pPr>
          </w:p>
          <w:p w14:paraId="1EBE8A59" w14:textId="77777777" w:rsidR="000E3610" w:rsidRPr="00A856FA" w:rsidRDefault="000E3610" w:rsidP="00DD7E42">
            <w:pPr>
              <w:jc w:val="both"/>
            </w:pPr>
          </w:p>
          <w:p w14:paraId="0ECE358D" w14:textId="77777777" w:rsidR="000E3610" w:rsidRPr="00B860A6" w:rsidRDefault="000E3610" w:rsidP="000E3610">
            <w:pPr>
              <w:jc w:val="both"/>
            </w:pPr>
            <w:r w:rsidRPr="00A12C5B">
              <w:rPr>
                <w:b/>
                <w:bCs/>
              </w:rPr>
              <w:t>Comorbid Disease</w:t>
            </w:r>
            <w:r w:rsidRPr="00B860A6">
              <w:t xml:space="preserve"> – a disease that is not etiologically or pathogenetically related to the primary disease but requires medical-diagnostic measures during the patient's life.</w:t>
            </w:r>
          </w:p>
          <w:p w14:paraId="2ECB8901" w14:textId="77777777" w:rsidR="000E3610" w:rsidRPr="00A856FA" w:rsidRDefault="000E3610" w:rsidP="00DD7E42">
            <w:pPr>
              <w:jc w:val="both"/>
            </w:pPr>
          </w:p>
          <w:p w14:paraId="1406817B" w14:textId="77777777" w:rsidR="000E3610" w:rsidRPr="00A856FA" w:rsidRDefault="000E3610" w:rsidP="00DD7E42">
            <w:pPr>
              <w:jc w:val="both"/>
            </w:pPr>
          </w:p>
          <w:p w14:paraId="58A2138A" w14:textId="77777777" w:rsidR="000E3610" w:rsidRPr="00B860A6" w:rsidRDefault="000E3610" w:rsidP="000E3610">
            <w:pPr>
              <w:jc w:val="both"/>
            </w:pPr>
            <w:r w:rsidRPr="00A12C5B">
              <w:rPr>
                <w:b/>
                <w:bCs/>
              </w:rPr>
              <w:t>Background Disease</w:t>
            </w:r>
            <w:r w:rsidRPr="00B860A6">
              <w:t xml:space="preserve"> – a </w:t>
            </w:r>
            <w:proofErr w:type="spellStart"/>
            <w:r w:rsidRPr="00B860A6">
              <w:t>nosological</w:t>
            </w:r>
            <w:proofErr w:type="spellEnd"/>
            <w:r w:rsidRPr="00B860A6">
              <w:t xml:space="preserve"> entity that worsens the </w:t>
            </w:r>
            <w:r w:rsidRPr="00B860A6">
              <w:lastRenderedPageBreak/>
              <w:t>course of the primary disease by being involved in its pathogenesis and contributes to the development of fatal complications.</w:t>
            </w:r>
          </w:p>
          <w:p w14:paraId="2B455AF2" w14:textId="77777777" w:rsidR="000E3610" w:rsidRPr="00A856FA" w:rsidRDefault="000E3610" w:rsidP="00DD7E42">
            <w:pPr>
              <w:jc w:val="both"/>
            </w:pPr>
          </w:p>
          <w:p w14:paraId="7AAC8E41" w14:textId="77777777" w:rsidR="000E3610" w:rsidRPr="00A856FA" w:rsidRDefault="000E3610" w:rsidP="00DD7E42">
            <w:pPr>
              <w:jc w:val="both"/>
            </w:pPr>
          </w:p>
          <w:p w14:paraId="60B7FA23" w14:textId="77777777" w:rsidR="000E3610" w:rsidRPr="00B860A6" w:rsidRDefault="000E3610" w:rsidP="000E3610">
            <w:pPr>
              <w:jc w:val="both"/>
            </w:pPr>
            <w:r w:rsidRPr="000E3610">
              <w:rPr>
                <w:b/>
                <w:bCs/>
              </w:rPr>
              <w:t>Angular Cheilitis</w:t>
            </w:r>
            <w:r w:rsidRPr="00B860A6">
              <w:t xml:space="preserve"> – inflammation of the mucous membrane and skin of the lips with the formation of cracks or erosions in the corner of the mouth.</w:t>
            </w:r>
          </w:p>
          <w:p w14:paraId="6DCAF2E8" w14:textId="77777777" w:rsidR="000E3610" w:rsidRPr="00B860A6" w:rsidRDefault="000E3610" w:rsidP="000E3610">
            <w:pPr>
              <w:jc w:val="both"/>
            </w:pPr>
            <w:r w:rsidRPr="00A12C5B">
              <w:rPr>
                <w:b/>
                <w:bCs/>
              </w:rPr>
              <w:t>Hydatidiform Mole</w:t>
            </w:r>
            <w:r w:rsidRPr="00B860A6">
              <w:t xml:space="preserve"> – a condition characterized by hydropic and cystic transformation of the chorionic villi, accompanied by epithelial and syncytial proliferation, with a significant increase in their number, forming a cluster of cysts resembling a bunch of grapes (the fetus does not survive).</w:t>
            </w:r>
          </w:p>
          <w:p w14:paraId="7C18DBDF" w14:textId="77777777" w:rsidR="000E3610" w:rsidRPr="000E3610" w:rsidRDefault="000E3610" w:rsidP="00DD7E42">
            <w:pPr>
              <w:jc w:val="both"/>
            </w:pPr>
          </w:p>
          <w:p w14:paraId="16523206" w14:textId="77777777" w:rsidR="000E3610" w:rsidRPr="000E3610" w:rsidRDefault="000E3610" w:rsidP="00DD7E42">
            <w:pPr>
              <w:jc w:val="both"/>
            </w:pPr>
          </w:p>
          <w:p w14:paraId="6FA8572A" w14:textId="77777777" w:rsidR="000E3610" w:rsidRPr="00A856FA" w:rsidRDefault="000E3610" w:rsidP="00DD7E42">
            <w:pPr>
              <w:jc w:val="both"/>
            </w:pPr>
          </w:p>
          <w:p w14:paraId="275FD495" w14:textId="77777777" w:rsidR="000E3610" w:rsidRPr="00A856FA" w:rsidRDefault="000E3610" w:rsidP="00DD7E42">
            <w:pPr>
              <w:jc w:val="both"/>
            </w:pPr>
          </w:p>
          <w:p w14:paraId="6603EAA2" w14:textId="77777777" w:rsidR="000E3610" w:rsidRPr="005A52A8" w:rsidRDefault="000E3610" w:rsidP="00DD7E42">
            <w:pPr>
              <w:jc w:val="both"/>
            </w:pPr>
            <w:r w:rsidRPr="000E3610">
              <w:rPr>
                <w:b/>
                <w:bCs/>
              </w:rPr>
              <w:t>Invasive Mole</w:t>
            </w:r>
            <w:r w:rsidRPr="00B860A6">
              <w:t xml:space="preserve"> – a hydatidiform mole in which the chorionic villi invade the myometrium</w:t>
            </w:r>
            <w:r w:rsidR="00A856FA" w:rsidRPr="00A856FA">
              <w:t>.</w:t>
            </w:r>
          </w:p>
          <w:p w14:paraId="1115857D" w14:textId="77777777" w:rsidR="00A856FA" w:rsidRPr="005A52A8" w:rsidRDefault="00A856FA" w:rsidP="00DD7E42">
            <w:pPr>
              <w:jc w:val="both"/>
            </w:pPr>
          </w:p>
          <w:p w14:paraId="2837F6D0" w14:textId="77777777" w:rsidR="00A856FA" w:rsidRPr="005A52A8" w:rsidRDefault="00A856FA" w:rsidP="00DD7E42">
            <w:pPr>
              <w:jc w:val="both"/>
            </w:pPr>
          </w:p>
          <w:p w14:paraId="6BF70DAF" w14:textId="77777777" w:rsidR="00A856FA" w:rsidRPr="005A52A8" w:rsidRDefault="00A856FA" w:rsidP="00DD7E42">
            <w:pPr>
              <w:jc w:val="both"/>
            </w:pPr>
          </w:p>
          <w:p w14:paraId="7FD4E8F5" w14:textId="77777777" w:rsidR="00A856FA" w:rsidRPr="00B860A6" w:rsidRDefault="00A856FA" w:rsidP="00A856FA">
            <w:pPr>
              <w:jc w:val="both"/>
            </w:pPr>
            <w:r w:rsidRPr="000E3610">
              <w:rPr>
                <w:b/>
                <w:bCs/>
              </w:rPr>
              <w:t>Cleft Lip (Cheiloschisis)</w:t>
            </w:r>
            <w:r w:rsidRPr="00B860A6">
              <w:t xml:space="preserve"> – a congenital facial malformation characterized by the splitting of the upper lip.</w:t>
            </w:r>
          </w:p>
          <w:p w14:paraId="4DAD59BA" w14:textId="77777777" w:rsidR="00A856FA" w:rsidRPr="005A52A8" w:rsidRDefault="00A856FA" w:rsidP="00A856FA">
            <w:pPr>
              <w:jc w:val="both"/>
            </w:pPr>
            <w:r w:rsidRPr="00A12C5B">
              <w:rPr>
                <w:b/>
                <w:bCs/>
              </w:rPr>
              <w:t>Goiter</w:t>
            </w:r>
            <w:r w:rsidRPr="00B860A6">
              <w:t xml:space="preserve"> – pathological enlargement of the thyroid gland.</w:t>
            </w:r>
          </w:p>
          <w:p w14:paraId="73119F6E" w14:textId="77777777" w:rsidR="00A856FA" w:rsidRPr="005A52A8" w:rsidRDefault="00A856FA" w:rsidP="00A856FA">
            <w:pPr>
              <w:jc w:val="both"/>
            </w:pPr>
          </w:p>
          <w:p w14:paraId="061E3EF1" w14:textId="77777777" w:rsidR="00A856FA" w:rsidRPr="00B860A6" w:rsidRDefault="00A856FA" w:rsidP="00A856FA">
            <w:pPr>
              <w:jc w:val="both"/>
            </w:pPr>
            <w:r w:rsidRPr="00A12C5B">
              <w:rPr>
                <w:b/>
                <w:bCs/>
              </w:rPr>
              <w:t>Endemic Goiter</w:t>
            </w:r>
            <w:r w:rsidRPr="00B860A6">
              <w:t xml:space="preserve"> – develops in individuals living in areas with </w:t>
            </w:r>
            <w:r w:rsidRPr="00B860A6">
              <w:lastRenderedPageBreak/>
              <w:t>iodine deficiency in the water, leading to thyroid tissue hyperplasia.</w:t>
            </w:r>
          </w:p>
          <w:p w14:paraId="20CD3FE2" w14:textId="77777777" w:rsidR="00A856FA" w:rsidRPr="005A52A8" w:rsidRDefault="00A856FA" w:rsidP="00DD7E42">
            <w:pPr>
              <w:jc w:val="both"/>
            </w:pPr>
          </w:p>
          <w:p w14:paraId="2FAD12E3" w14:textId="77777777" w:rsidR="00A856FA" w:rsidRPr="005A52A8" w:rsidRDefault="00A856FA" w:rsidP="00DD7E42">
            <w:pPr>
              <w:jc w:val="both"/>
            </w:pPr>
          </w:p>
          <w:p w14:paraId="0BF3686D" w14:textId="77777777" w:rsidR="00A856FA" w:rsidRPr="00B860A6" w:rsidRDefault="00A856FA" w:rsidP="00A856FA">
            <w:pPr>
              <w:jc w:val="both"/>
            </w:pPr>
            <w:r w:rsidRPr="00A12C5B">
              <w:rPr>
                <w:b/>
                <w:bCs/>
              </w:rPr>
              <w:t>Zollinger-Ellison Syndrome</w:t>
            </w:r>
            <w:r w:rsidRPr="00B860A6">
              <w:t xml:space="preserve"> – a syndrome associated with the presence of an </w:t>
            </w:r>
            <w:proofErr w:type="spellStart"/>
            <w:r w:rsidRPr="00B860A6">
              <w:t>APUDoma</w:t>
            </w:r>
            <w:proofErr w:type="spellEnd"/>
            <w:r w:rsidRPr="00B860A6">
              <w:t xml:space="preserve"> from G-cells in the pancreas, characterized by multiple recurrent peptic ulcers due to hypergastrinemia and hypersecretion of hydrochloric acid.</w:t>
            </w:r>
          </w:p>
          <w:p w14:paraId="13F9C4B7" w14:textId="77777777" w:rsidR="00A856FA" w:rsidRPr="00B860A6" w:rsidRDefault="00A856FA" w:rsidP="00A856FA">
            <w:pPr>
              <w:jc w:val="both"/>
            </w:pPr>
            <w:r w:rsidRPr="00B860A6">
              <w:t xml:space="preserve"> </w:t>
            </w:r>
          </w:p>
          <w:p w14:paraId="6C195F38" w14:textId="77777777" w:rsidR="00A856FA" w:rsidRPr="005A52A8" w:rsidRDefault="00A856FA" w:rsidP="00DD7E42">
            <w:pPr>
              <w:jc w:val="both"/>
            </w:pPr>
          </w:p>
          <w:p w14:paraId="15CE913C" w14:textId="77777777" w:rsidR="00A856FA" w:rsidRPr="005A52A8" w:rsidRDefault="00A856FA" w:rsidP="00DD7E42">
            <w:pPr>
              <w:jc w:val="both"/>
            </w:pPr>
          </w:p>
          <w:p w14:paraId="7A5E8AE2" w14:textId="77777777" w:rsidR="00A856FA" w:rsidRPr="005A52A8" w:rsidRDefault="00A856FA" w:rsidP="00DD7E42">
            <w:pPr>
              <w:jc w:val="both"/>
            </w:pPr>
          </w:p>
          <w:p w14:paraId="435282FC" w14:textId="77777777" w:rsidR="00A856FA" w:rsidRPr="005A52A8" w:rsidRDefault="00A856FA" w:rsidP="00DD7E42">
            <w:pPr>
              <w:jc w:val="both"/>
            </w:pPr>
          </w:p>
          <w:p w14:paraId="45BF496B" w14:textId="77777777" w:rsidR="00A856FA" w:rsidRPr="005A52A8" w:rsidRDefault="00A856FA" w:rsidP="00DD7E42">
            <w:pPr>
              <w:jc w:val="both"/>
            </w:pPr>
          </w:p>
          <w:p w14:paraId="3183E013" w14:textId="77777777" w:rsidR="00A856FA" w:rsidRPr="005A52A8" w:rsidRDefault="00A856FA" w:rsidP="00DD7E42">
            <w:pPr>
              <w:jc w:val="both"/>
            </w:pPr>
          </w:p>
          <w:p w14:paraId="1FAA066A" w14:textId="77777777" w:rsidR="00A856FA" w:rsidRPr="005A52A8" w:rsidRDefault="00A856FA" w:rsidP="00DD7E42">
            <w:pPr>
              <w:jc w:val="both"/>
            </w:pPr>
          </w:p>
          <w:p w14:paraId="13AD1D89" w14:textId="77777777" w:rsidR="00A856FA" w:rsidRPr="005A52A8" w:rsidRDefault="00A856FA" w:rsidP="00DD7E42">
            <w:pPr>
              <w:jc w:val="both"/>
            </w:pPr>
          </w:p>
          <w:p w14:paraId="11B6B2C6" w14:textId="77777777" w:rsidR="001866A4" w:rsidRDefault="001866A4" w:rsidP="00A856FA">
            <w:pPr>
              <w:jc w:val="both"/>
              <w:rPr>
                <w:b/>
                <w:bCs/>
                <w:lang w:val="ru-RU"/>
              </w:rPr>
            </w:pPr>
          </w:p>
          <w:p w14:paraId="5DEC3021" w14:textId="77777777" w:rsidR="001866A4" w:rsidRDefault="001866A4" w:rsidP="00A856FA">
            <w:pPr>
              <w:jc w:val="both"/>
              <w:rPr>
                <w:b/>
                <w:bCs/>
                <w:lang w:val="ru-RU"/>
              </w:rPr>
            </w:pPr>
          </w:p>
          <w:p w14:paraId="2154267C" w14:textId="28F519D1" w:rsidR="00A856FA" w:rsidRPr="00B860A6" w:rsidRDefault="00A856FA" w:rsidP="00A856FA">
            <w:pPr>
              <w:jc w:val="both"/>
            </w:pPr>
            <w:r w:rsidRPr="00A12C5B">
              <w:rPr>
                <w:b/>
                <w:bCs/>
              </w:rPr>
              <w:t>Idiosyncrasy</w:t>
            </w:r>
            <w:r w:rsidRPr="00B860A6">
              <w:t xml:space="preserve"> (from Greek </w:t>
            </w:r>
            <w:proofErr w:type="spellStart"/>
            <w:r w:rsidRPr="00B860A6">
              <w:t>idios</w:t>
            </w:r>
            <w:proofErr w:type="spellEnd"/>
            <w:r w:rsidRPr="00B860A6">
              <w:t xml:space="preserve"> – peculiar, unusual; </w:t>
            </w:r>
            <w:proofErr w:type="spellStart"/>
            <w:r w:rsidRPr="00B860A6">
              <w:t>synkrasis</w:t>
            </w:r>
            <w:proofErr w:type="spellEnd"/>
            <w:r w:rsidRPr="00B860A6">
              <w:t xml:space="preserve"> – mixture) – genetically determined hypersensitivity to usually well-tolerated environmental stimuli.</w:t>
            </w:r>
          </w:p>
          <w:p w14:paraId="3F10CA48" w14:textId="77777777" w:rsidR="00A856FA" w:rsidRPr="005A52A8" w:rsidRDefault="00A856FA" w:rsidP="00DD7E42">
            <w:pPr>
              <w:jc w:val="both"/>
            </w:pPr>
          </w:p>
          <w:p w14:paraId="150F5084" w14:textId="77777777" w:rsidR="00EC67C4" w:rsidRPr="005A52A8" w:rsidRDefault="00EC67C4" w:rsidP="00DD7E42">
            <w:pPr>
              <w:jc w:val="both"/>
            </w:pPr>
          </w:p>
          <w:p w14:paraId="532FF65F" w14:textId="77777777" w:rsidR="00EC67C4" w:rsidRPr="005A52A8" w:rsidRDefault="00EC67C4" w:rsidP="00DD7E42">
            <w:pPr>
              <w:jc w:val="both"/>
            </w:pPr>
          </w:p>
          <w:p w14:paraId="7F29CF44" w14:textId="77777777" w:rsidR="00EC67C4" w:rsidRPr="00B860A6" w:rsidRDefault="00EC67C4" w:rsidP="00EC67C4">
            <w:pPr>
              <w:jc w:val="both"/>
            </w:pPr>
            <w:r w:rsidRPr="00A12C5B">
              <w:rPr>
                <w:b/>
                <w:bCs/>
              </w:rPr>
              <w:t>Amaurotic Idiocy (Tay-Sachs Disease)</w:t>
            </w:r>
            <w:r w:rsidRPr="00B860A6">
              <w:t xml:space="preserve"> – a hereditary ganglioside lipid storage disease.</w:t>
            </w:r>
          </w:p>
          <w:p w14:paraId="3D5E8827" w14:textId="77777777" w:rsidR="00EC67C4" w:rsidRPr="00EC67C4" w:rsidRDefault="00EC67C4" w:rsidP="00DD7E42">
            <w:pPr>
              <w:jc w:val="both"/>
            </w:pPr>
          </w:p>
          <w:p w14:paraId="09E12A97" w14:textId="77777777" w:rsidR="00EC67C4" w:rsidRPr="005A52A8" w:rsidRDefault="00EC67C4" w:rsidP="00DD7E42">
            <w:pPr>
              <w:jc w:val="both"/>
            </w:pPr>
          </w:p>
          <w:p w14:paraId="27DF28B5" w14:textId="77777777" w:rsidR="00EC67C4" w:rsidRPr="00B860A6" w:rsidRDefault="00EC67C4" w:rsidP="00EC67C4">
            <w:pPr>
              <w:jc w:val="both"/>
            </w:pPr>
            <w:r w:rsidRPr="00A12C5B">
              <w:rPr>
                <w:b/>
                <w:bCs/>
              </w:rPr>
              <w:t xml:space="preserve">Yersiniosis </w:t>
            </w:r>
            <w:r w:rsidRPr="00B860A6">
              <w:t xml:space="preserve">– an acute infectious disease caused by bacteria of the Yersinia genus, characterized by stomach and intestinal involvement with a tendency toward </w:t>
            </w:r>
            <w:r w:rsidRPr="00B860A6">
              <w:lastRenderedPageBreak/>
              <w:t>generalization and involvement of various organs.</w:t>
            </w:r>
          </w:p>
          <w:p w14:paraId="19825965" w14:textId="77777777" w:rsidR="00EC67C4" w:rsidRPr="005A52A8" w:rsidRDefault="00EC67C4" w:rsidP="00DD7E42">
            <w:pPr>
              <w:jc w:val="both"/>
            </w:pPr>
          </w:p>
          <w:p w14:paraId="569936DE" w14:textId="77777777" w:rsidR="00EC67C4" w:rsidRPr="001866A4" w:rsidRDefault="00EC67C4" w:rsidP="00DD7E42">
            <w:pPr>
              <w:jc w:val="both"/>
              <w:rPr>
                <w:lang w:val="ru-RU"/>
              </w:rPr>
            </w:pPr>
          </w:p>
          <w:p w14:paraId="74AF1F42" w14:textId="4CC17B68" w:rsidR="00EC67C4" w:rsidRPr="005A52A8" w:rsidRDefault="00EC67C4" w:rsidP="00EC67C4">
            <w:pPr>
              <w:jc w:val="both"/>
            </w:pPr>
          </w:p>
          <w:p w14:paraId="7D4F1185" w14:textId="77777777" w:rsidR="00EC67C4" w:rsidRPr="00B860A6" w:rsidRDefault="00EC67C4" w:rsidP="00EC67C4">
            <w:pPr>
              <w:jc w:val="both"/>
            </w:pPr>
            <w:r w:rsidRPr="00A12C5B">
              <w:rPr>
                <w:b/>
                <w:bCs/>
              </w:rPr>
              <w:t>Ileitis</w:t>
            </w:r>
            <w:r w:rsidRPr="00B860A6">
              <w:t xml:space="preserve"> (from Latin ileus – ileum) – inflammation of the ileum.</w:t>
            </w:r>
          </w:p>
          <w:p w14:paraId="24C97992" w14:textId="77777777" w:rsidR="00EC67C4" w:rsidRPr="005A52A8" w:rsidRDefault="00EC67C4" w:rsidP="00DD7E42">
            <w:pPr>
              <w:jc w:val="both"/>
            </w:pPr>
          </w:p>
          <w:p w14:paraId="0563229F" w14:textId="77777777" w:rsidR="00EC67C4" w:rsidRPr="005A52A8" w:rsidRDefault="00EC67C4" w:rsidP="00DD7E42">
            <w:pPr>
              <w:jc w:val="both"/>
            </w:pPr>
          </w:p>
          <w:p w14:paraId="7B9622A1" w14:textId="77777777" w:rsidR="00EC67C4" w:rsidRPr="005A52A8" w:rsidRDefault="00EC67C4" w:rsidP="00DD7E42">
            <w:pPr>
              <w:jc w:val="both"/>
            </w:pPr>
            <w:r w:rsidRPr="005A52A8">
              <w:rPr>
                <w:b/>
                <w:bCs/>
              </w:rPr>
              <w:t>Ileus</w:t>
            </w:r>
            <w:r w:rsidRPr="005A52A8">
              <w:t xml:space="preserve"> – intestinal obstruction.</w:t>
            </w:r>
          </w:p>
          <w:p w14:paraId="37C650FA" w14:textId="77777777" w:rsidR="00EC67C4" w:rsidRPr="005A52A8" w:rsidRDefault="00EC67C4" w:rsidP="00DD7E42">
            <w:pPr>
              <w:jc w:val="both"/>
            </w:pPr>
          </w:p>
          <w:p w14:paraId="58542217" w14:textId="77777777" w:rsidR="00EC67C4" w:rsidRPr="005A52A8" w:rsidRDefault="00EC67C4" w:rsidP="00DD7E42">
            <w:pPr>
              <w:jc w:val="both"/>
            </w:pPr>
          </w:p>
          <w:p w14:paraId="2EACBA0D" w14:textId="77777777" w:rsidR="00EC67C4" w:rsidRPr="00B860A6" w:rsidRDefault="00EC67C4" w:rsidP="00EC67C4">
            <w:pPr>
              <w:jc w:val="both"/>
            </w:pPr>
            <w:r w:rsidRPr="00A12C5B">
              <w:rPr>
                <w:b/>
                <w:bCs/>
              </w:rPr>
              <w:t>Imbibition</w:t>
            </w:r>
            <w:r w:rsidRPr="00B860A6">
              <w:t xml:space="preserve"> (from Latin </w:t>
            </w:r>
            <w:proofErr w:type="spellStart"/>
            <w:r w:rsidRPr="00B860A6">
              <w:t>imbibere</w:t>
            </w:r>
            <w:proofErr w:type="spellEnd"/>
            <w:r w:rsidRPr="00B860A6">
              <w:t xml:space="preserve"> – to absorb) – soaking of tissues with substances dissolved in a liquid.</w:t>
            </w:r>
          </w:p>
          <w:p w14:paraId="5E98904F" w14:textId="77777777" w:rsidR="00EC67C4" w:rsidRPr="005A52A8" w:rsidRDefault="00EC67C4" w:rsidP="00DD7E42">
            <w:pPr>
              <w:jc w:val="both"/>
            </w:pPr>
          </w:p>
          <w:p w14:paraId="7715CB7F" w14:textId="77777777" w:rsidR="00EC67C4" w:rsidRPr="005A52A8" w:rsidRDefault="00EC67C4" w:rsidP="00DD7E42">
            <w:pPr>
              <w:jc w:val="both"/>
            </w:pPr>
          </w:p>
          <w:p w14:paraId="1A2CCC10" w14:textId="77777777" w:rsidR="00EC67C4" w:rsidRPr="00B860A6" w:rsidRDefault="00EC67C4" w:rsidP="00EC67C4">
            <w:pPr>
              <w:jc w:val="both"/>
            </w:pPr>
            <w:r w:rsidRPr="00A12C5B">
              <w:rPr>
                <w:b/>
                <w:bCs/>
              </w:rPr>
              <w:t>Immortalization</w:t>
            </w:r>
            <w:r w:rsidRPr="00B860A6">
              <w:t xml:space="preserve"> (from Latin mortal – death) – the acquisition by a tumor cell of the property of immortality, with the ability to undergo an unlimited number of divisions.</w:t>
            </w:r>
          </w:p>
          <w:p w14:paraId="61D2A8DA" w14:textId="77777777" w:rsidR="00EC67C4" w:rsidRPr="005A52A8" w:rsidRDefault="00EC67C4" w:rsidP="00DD7E42">
            <w:pPr>
              <w:jc w:val="both"/>
            </w:pPr>
          </w:p>
          <w:p w14:paraId="6DC2A164" w14:textId="77777777" w:rsidR="00EC67C4" w:rsidRPr="005A52A8" w:rsidRDefault="00EC67C4" w:rsidP="00DD7E42">
            <w:pPr>
              <w:jc w:val="both"/>
            </w:pPr>
          </w:p>
          <w:p w14:paraId="5EB67795" w14:textId="77777777" w:rsidR="00EC67C4" w:rsidRPr="00B860A6" w:rsidRDefault="00EC67C4" w:rsidP="00EC67C4">
            <w:pPr>
              <w:jc w:val="both"/>
            </w:pPr>
            <w:r w:rsidRPr="00A12C5B">
              <w:rPr>
                <w:b/>
                <w:bCs/>
              </w:rPr>
              <w:t>Immunity</w:t>
            </w:r>
            <w:r w:rsidRPr="00B860A6">
              <w:t xml:space="preserve"> (from Latin </w:t>
            </w:r>
            <w:proofErr w:type="spellStart"/>
            <w:r w:rsidRPr="00B860A6">
              <w:t>immunitas</w:t>
            </w:r>
            <w:proofErr w:type="spellEnd"/>
            <w:r w:rsidRPr="00B860A6">
              <w:t xml:space="preserve"> – release, exemption) – the body's mechanism of protection against antigenic foreign substances of both external and internal origin.</w:t>
            </w:r>
          </w:p>
          <w:p w14:paraId="624E1FE0" w14:textId="77777777" w:rsidR="00EC67C4" w:rsidRPr="005A52A8" w:rsidRDefault="00EC67C4" w:rsidP="00DD7E42">
            <w:pPr>
              <w:jc w:val="both"/>
            </w:pPr>
          </w:p>
          <w:p w14:paraId="5C3863B6" w14:textId="77777777" w:rsidR="00EC67C4" w:rsidRPr="005A52A8" w:rsidRDefault="00EC67C4" w:rsidP="00DD7E42">
            <w:pPr>
              <w:jc w:val="both"/>
            </w:pPr>
          </w:p>
          <w:p w14:paraId="7A56256A" w14:textId="77777777" w:rsidR="00EC67C4" w:rsidRPr="00B860A6" w:rsidRDefault="00EC67C4" w:rsidP="00EC67C4">
            <w:pPr>
              <w:jc w:val="both"/>
            </w:pPr>
            <w:r w:rsidRPr="00A12C5B">
              <w:rPr>
                <w:b/>
                <w:bCs/>
              </w:rPr>
              <w:t>Transplant Immunity</w:t>
            </w:r>
            <w:r w:rsidRPr="00B860A6">
              <w:t xml:space="preserve"> – the recipient's immune response to a genetically foreign donor graft.</w:t>
            </w:r>
          </w:p>
          <w:p w14:paraId="628267F9" w14:textId="77777777" w:rsidR="00EC67C4" w:rsidRPr="005A52A8" w:rsidRDefault="00EC67C4" w:rsidP="00DD7E42">
            <w:pPr>
              <w:jc w:val="both"/>
            </w:pPr>
          </w:p>
          <w:p w14:paraId="67FDDF21" w14:textId="77777777" w:rsidR="00EC67C4" w:rsidRPr="005A52A8" w:rsidRDefault="00EC67C4" w:rsidP="00DD7E42">
            <w:pPr>
              <w:jc w:val="both"/>
            </w:pPr>
          </w:p>
          <w:p w14:paraId="0E1A9A62" w14:textId="77777777" w:rsidR="00EC67C4" w:rsidRPr="005A52A8" w:rsidRDefault="00EC67C4" w:rsidP="00DD7E42">
            <w:pPr>
              <w:jc w:val="both"/>
            </w:pPr>
          </w:p>
          <w:p w14:paraId="2DA15CCC" w14:textId="77777777" w:rsidR="00EC67C4" w:rsidRPr="00B860A6" w:rsidRDefault="00EC67C4" w:rsidP="00EC67C4">
            <w:pPr>
              <w:jc w:val="both"/>
            </w:pPr>
            <w:r w:rsidRPr="00A12C5B">
              <w:rPr>
                <w:b/>
                <w:bCs/>
              </w:rPr>
              <w:t>Immune Complexes</w:t>
            </w:r>
            <w:r w:rsidRPr="00B860A6">
              <w:t xml:space="preserve"> – non-covalent interactions between an antigen and </w:t>
            </w:r>
            <w:r w:rsidRPr="00B860A6">
              <w:lastRenderedPageBreak/>
              <w:t>its specific antibody as a result of their mutual complementarity.</w:t>
            </w:r>
          </w:p>
          <w:p w14:paraId="602B2341" w14:textId="77777777" w:rsidR="00EC67C4" w:rsidRPr="001866A4" w:rsidRDefault="00EC67C4" w:rsidP="00DD7E42">
            <w:pPr>
              <w:jc w:val="both"/>
              <w:rPr>
                <w:lang w:val="ru-RU"/>
              </w:rPr>
            </w:pPr>
          </w:p>
          <w:p w14:paraId="71F470D7" w14:textId="77777777" w:rsidR="00EC67C4" w:rsidRPr="00B860A6" w:rsidRDefault="00EC67C4" w:rsidP="00EC67C4">
            <w:pPr>
              <w:jc w:val="both"/>
            </w:pPr>
            <w:r w:rsidRPr="00495AD1">
              <w:rPr>
                <w:b/>
                <w:bCs/>
              </w:rPr>
              <w:t>Immune Surveillance</w:t>
            </w:r>
            <w:r w:rsidRPr="00B860A6">
              <w:t xml:space="preserve"> – a concept suggesting that immune mechanisms are engaged to remove all cells from the body, including cancerous ones, which have acquired foreign antigens due to mutations.</w:t>
            </w:r>
          </w:p>
          <w:p w14:paraId="70B010CE" w14:textId="77777777" w:rsidR="00EC67C4" w:rsidRPr="005A52A8" w:rsidRDefault="00EC67C4" w:rsidP="00DD7E42">
            <w:pPr>
              <w:jc w:val="both"/>
            </w:pPr>
          </w:p>
          <w:p w14:paraId="5FA40CBA" w14:textId="77777777" w:rsidR="00EC67C4" w:rsidRPr="005A52A8" w:rsidRDefault="00EC67C4" w:rsidP="00DD7E42">
            <w:pPr>
              <w:jc w:val="both"/>
            </w:pPr>
          </w:p>
          <w:p w14:paraId="30F8216D" w14:textId="77777777" w:rsidR="00EC67C4" w:rsidRPr="005A52A8" w:rsidRDefault="00EC67C4" w:rsidP="00DD7E42">
            <w:pPr>
              <w:jc w:val="both"/>
            </w:pPr>
          </w:p>
          <w:p w14:paraId="3A2710F0" w14:textId="77777777" w:rsidR="00EC67C4" w:rsidRPr="00B860A6" w:rsidRDefault="00EC67C4" w:rsidP="00EC67C4">
            <w:pPr>
              <w:jc w:val="both"/>
            </w:pPr>
            <w:r w:rsidRPr="00495AD1">
              <w:rPr>
                <w:b/>
                <w:bCs/>
              </w:rPr>
              <w:t>Immune Response</w:t>
            </w:r>
            <w:r w:rsidRPr="00B860A6">
              <w:t xml:space="preserve"> – the process of activating and functioning of the immune system in response to the penetration of a foreign antigen into the body.</w:t>
            </w:r>
          </w:p>
          <w:p w14:paraId="39919F60" w14:textId="77777777" w:rsidR="00EC67C4" w:rsidRPr="005A52A8" w:rsidRDefault="00EC67C4" w:rsidP="00DD7E42">
            <w:pPr>
              <w:jc w:val="both"/>
            </w:pPr>
          </w:p>
          <w:p w14:paraId="229BE5B7" w14:textId="77777777" w:rsidR="00EC67C4" w:rsidRPr="00B860A6" w:rsidRDefault="00EC67C4" w:rsidP="00EC67C4">
            <w:pPr>
              <w:jc w:val="both"/>
            </w:pPr>
            <w:r w:rsidRPr="00495AD1">
              <w:rPr>
                <w:b/>
                <w:bCs/>
              </w:rPr>
              <w:t xml:space="preserve">Immunogenicity </w:t>
            </w:r>
            <w:r w:rsidRPr="00B860A6">
              <w:t>– the ability of antigens to induce an immune response.</w:t>
            </w:r>
          </w:p>
          <w:p w14:paraId="42647BD1" w14:textId="77777777" w:rsidR="00EC67C4" w:rsidRPr="005A52A8" w:rsidRDefault="00EC67C4" w:rsidP="00DD7E42">
            <w:pPr>
              <w:jc w:val="both"/>
            </w:pPr>
          </w:p>
          <w:p w14:paraId="23EEC710" w14:textId="77777777" w:rsidR="00EC67C4" w:rsidRPr="00B860A6" w:rsidRDefault="00EC67C4" w:rsidP="00EC67C4">
            <w:pPr>
              <w:jc w:val="both"/>
            </w:pPr>
            <w:r w:rsidRPr="00495AD1">
              <w:rPr>
                <w:b/>
                <w:bCs/>
              </w:rPr>
              <w:t>Immunoglobulins</w:t>
            </w:r>
            <w:r w:rsidRPr="00B860A6">
              <w:t xml:space="preserve"> – serum proteins produced by plasma cells in response to antigen exposure, characterized by strict specificity to the introduced antigen.</w:t>
            </w:r>
          </w:p>
          <w:p w14:paraId="4A38733D" w14:textId="77777777" w:rsidR="00EC67C4" w:rsidRPr="005A52A8" w:rsidRDefault="00EC67C4" w:rsidP="00DD7E42">
            <w:pPr>
              <w:jc w:val="both"/>
            </w:pPr>
          </w:p>
          <w:p w14:paraId="7467D4A5" w14:textId="77777777" w:rsidR="008A523F" w:rsidRPr="005A52A8" w:rsidRDefault="008A523F" w:rsidP="00DD7E42">
            <w:pPr>
              <w:jc w:val="both"/>
            </w:pPr>
          </w:p>
          <w:p w14:paraId="0ACB7948" w14:textId="3AF87FAC" w:rsidR="008A523F" w:rsidRPr="005A52A8" w:rsidRDefault="008A523F" w:rsidP="00DD7E42">
            <w:pPr>
              <w:jc w:val="both"/>
            </w:pPr>
            <w:r w:rsidRPr="00495AD1">
              <w:rPr>
                <w:b/>
                <w:bCs/>
              </w:rPr>
              <w:t>Immunodeficiency Diseases</w:t>
            </w:r>
            <w:r w:rsidRPr="00B860A6">
              <w:t xml:space="preserve"> – conditions caused by the deficiency of one or more components of the immune system, which can be primary (due to developmental issues) or secondary (caused by diseases or treatment).</w:t>
            </w:r>
          </w:p>
          <w:p w14:paraId="5139CDC1" w14:textId="77777777" w:rsidR="008A523F" w:rsidRPr="005A52A8" w:rsidRDefault="008A523F" w:rsidP="00DD7E42">
            <w:pPr>
              <w:jc w:val="both"/>
            </w:pPr>
          </w:p>
          <w:p w14:paraId="67FA8C0B" w14:textId="77777777" w:rsidR="008A523F" w:rsidRPr="005A52A8" w:rsidRDefault="008A523F" w:rsidP="008A523F">
            <w:pPr>
              <w:jc w:val="both"/>
              <w:rPr>
                <w:b/>
                <w:bCs/>
              </w:rPr>
            </w:pPr>
          </w:p>
          <w:p w14:paraId="6A46AC05" w14:textId="3442210C" w:rsidR="008A523F" w:rsidRPr="00B860A6" w:rsidRDefault="008A523F" w:rsidP="008A523F">
            <w:pPr>
              <w:jc w:val="both"/>
            </w:pPr>
            <w:r w:rsidRPr="008A523F">
              <w:rPr>
                <w:b/>
                <w:bCs/>
              </w:rPr>
              <w:t>Immunological Tolerance</w:t>
            </w:r>
            <w:r w:rsidRPr="00B860A6">
              <w:t xml:space="preserve"> – a state of non-reactivity of lymphoid tissue </w:t>
            </w:r>
            <w:r w:rsidRPr="00B860A6">
              <w:lastRenderedPageBreak/>
              <w:t>to antigens capable of eliciting an immune response.</w:t>
            </w:r>
          </w:p>
          <w:p w14:paraId="197E74F2" w14:textId="77777777" w:rsidR="008A523F" w:rsidRPr="005A52A8" w:rsidRDefault="008A523F" w:rsidP="00DD7E42">
            <w:pPr>
              <w:jc w:val="both"/>
            </w:pPr>
          </w:p>
          <w:p w14:paraId="2C79BD21" w14:textId="77777777" w:rsidR="008A523F" w:rsidRPr="005A52A8" w:rsidRDefault="008A523F" w:rsidP="00DD7E42">
            <w:pPr>
              <w:jc w:val="both"/>
            </w:pPr>
          </w:p>
          <w:p w14:paraId="5559787F" w14:textId="77777777" w:rsidR="008A523F" w:rsidRPr="00B860A6" w:rsidRDefault="008A523F" w:rsidP="008A523F">
            <w:pPr>
              <w:jc w:val="both"/>
            </w:pPr>
            <w:r w:rsidRPr="00495AD1">
              <w:rPr>
                <w:b/>
                <w:bCs/>
              </w:rPr>
              <w:t>Immunopathology</w:t>
            </w:r>
            <w:r w:rsidRPr="00B860A6">
              <w:t xml:space="preserve"> – disorders in the functioning of the immune system, with four main types: immunodeficiencies, autoimmune, allergic, and lymphoproliferative conditions.</w:t>
            </w:r>
          </w:p>
          <w:p w14:paraId="40897DAD" w14:textId="77777777" w:rsidR="008A523F" w:rsidRPr="005A52A8" w:rsidRDefault="008A523F" w:rsidP="00DD7E42">
            <w:pPr>
              <w:jc w:val="both"/>
            </w:pPr>
          </w:p>
          <w:p w14:paraId="2AA39BB0" w14:textId="77777777" w:rsidR="008A523F" w:rsidRPr="005A52A8" w:rsidRDefault="008A523F" w:rsidP="00DD7E42">
            <w:pPr>
              <w:jc w:val="both"/>
            </w:pPr>
          </w:p>
          <w:p w14:paraId="61987897" w14:textId="77777777" w:rsidR="008A523F" w:rsidRPr="00B860A6" w:rsidRDefault="008A523F" w:rsidP="008A523F">
            <w:pPr>
              <w:jc w:val="both"/>
            </w:pPr>
            <w:r w:rsidRPr="00495AD1">
              <w:rPr>
                <w:b/>
                <w:bCs/>
              </w:rPr>
              <w:t>Immunophenotype</w:t>
            </w:r>
            <w:r w:rsidRPr="00B860A6">
              <w:t xml:space="preserve"> – the set of characteristic immunohistochemical markers associated with cells of a specific histogenesis.</w:t>
            </w:r>
          </w:p>
          <w:p w14:paraId="30A4B3B1" w14:textId="77777777" w:rsidR="008A523F" w:rsidRPr="005A52A8" w:rsidRDefault="008A523F" w:rsidP="00DD7E42">
            <w:pPr>
              <w:jc w:val="both"/>
            </w:pPr>
          </w:p>
          <w:p w14:paraId="23FE4572" w14:textId="77777777" w:rsidR="008A523F" w:rsidRPr="005A52A8" w:rsidRDefault="008A523F" w:rsidP="00DD7E42">
            <w:pPr>
              <w:jc w:val="both"/>
            </w:pPr>
          </w:p>
          <w:p w14:paraId="6CBAF250" w14:textId="77777777" w:rsidR="008A523F" w:rsidRPr="00B860A6" w:rsidRDefault="008A523F" w:rsidP="008A523F">
            <w:pPr>
              <w:jc w:val="both"/>
            </w:pPr>
            <w:proofErr w:type="spellStart"/>
            <w:r w:rsidRPr="00495AD1">
              <w:rPr>
                <w:b/>
                <w:bCs/>
              </w:rPr>
              <w:t>Immunocytoma</w:t>
            </w:r>
            <w:proofErr w:type="spellEnd"/>
            <w:r w:rsidRPr="00B860A6">
              <w:t xml:space="preserve"> – a tumor consisting of a single clone of malignantly transformed plasma cells that synthesize immunoglobulins.</w:t>
            </w:r>
          </w:p>
          <w:p w14:paraId="6A27BF27" w14:textId="77777777" w:rsidR="008A523F" w:rsidRPr="005A52A8" w:rsidRDefault="008A523F" w:rsidP="00DD7E42">
            <w:pPr>
              <w:jc w:val="both"/>
            </w:pPr>
          </w:p>
          <w:p w14:paraId="6D8C5094" w14:textId="77777777" w:rsidR="008A523F" w:rsidRPr="005A52A8" w:rsidRDefault="008A523F" w:rsidP="00DD7E42">
            <w:pPr>
              <w:jc w:val="both"/>
            </w:pPr>
          </w:p>
          <w:p w14:paraId="3AFC41DD" w14:textId="77777777" w:rsidR="008A523F" w:rsidRPr="00B860A6" w:rsidRDefault="008A523F" w:rsidP="008A523F">
            <w:pPr>
              <w:jc w:val="both"/>
            </w:pPr>
            <w:r w:rsidRPr="00495AD1">
              <w:rPr>
                <w:b/>
                <w:bCs/>
              </w:rPr>
              <w:t>Immunocytes</w:t>
            </w:r>
            <w:r w:rsidRPr="00B860A6">
              <w:t xml:space="preserve"> – immune system cells involved in the immune response.</w:t>
            </w:r>
          </w:p>
          <w:p w14:paraId="5AB2E607" w14:textId="77777777" w:rsidR="008A523F" w:rsidRPr="005A52A8" w:rsidRDefault="008A523F" w:rsidP="00DD7E42">
            <w:pPr>
              <w:jc w:val="both"/>
            </w:pPr>
          </w:p>
          <w:p w14:paraId="1C2F7D4D" w14:textId="77777777" w:rsidR="008A523F" w:rsidRPr="00B860A6" w:rsidRDefault="008A523F" w:rsidP="008A523F">
            <w:pPr>
              <w:jc w:val="both"/>
            </w:pPr>
            <w:r w:rsidRPr="00495AD1">
              <w:rPr>
                <w:b/>
                <w:bCs/>
              </w:rPr>
              <w:t>Impetigo</w:t>
            </w:r>
            <w:r w:rsidRPr="00B860A6">
              <w:t xml:space="preserve"> (from Latin </w:t>
            </w:r>
            <w:proofErr w:type="spellStart"/>
            <w:r w:rsidRPr="00B860A6">
              <w:t>impetere</w:t>
            </w:r>
            <w:proofErr w:type="spellEnd"/>
            <w:r w:rsidRPr="00B860A6">
              <w:t xml:space="preserve"> – to attack) – a superficial skin infection characterized by the formation of pustules that dry up, forming crusts.</w:t>
            </w:r>
          </w:p>
          <w:p w14:paraId="3CE9DD9E" w14:textId="77777777" w:rsidR="008A523F" w:rsidRPr="005A52A8" w:rsidRDefault="008A523F" w:rsidP="00DD7E42">
            <w:pPr>
              <w:jc w:val="both"/>
            </w:pPr>
          </w:p>
          <w:p w14:paraId="4406A27D" w14:textId="77777777" w:rsidR="008A523F" w:rsidRPr="005A52A8" w:rsidRDefault="008A523F" w:rsidP="00DD7E42">
            <w:pPr>
              <w:jc w:val="both"/>
            </w:pPr>
          </w:p>
          <w:p w14:paraId="5D66B8C6" w14:textId="77777777" w:rsidR="008A523F" w:rsidRPr="005A52A8" w:rsidRDefault="008A523F" w:rsidP="008A523F">
            <w:pPr>
              <w:jc w:val="both"/>
              <w:rPr>
                <w:b/>
                <w:bCs/>
              </w:rPr>
            </w:pPr>
          </w:p>
          <w:p w14:paraId="4D946535" w14:textId="50FB8D40" w:rsidR="008A523F" w:rsidRPr="00B860A6" w:rsidRDefault="008A523F" w:rsidP="008A523F">
            <w:pPr>
              <w:jc w:val="both"/>
            </w:pPr>
            <w:r w:rsidRPr="00495AD1">
              <w:rPr>
                <w:b/>
                <w:bCs/>
              </w:rPr>
              <w:t>Implantation</w:t>
            </w:r>
            <w:r w:rsidRPr="00B860A6">
              <w:t xml:space="preserve"> (from Latin </w:t>
            </w:r>
            <w:proofErr w:type="spellStart"/>
            <w:r w:rsidRPr="00B860A6">
              <w:t>plantare</w:t>
            </w:r>
            <w:proofErr w:type="spellEnd"/>
            <w:r w:rsidRPr="00B860A6">
              <w:t xml:space="preserve"> – to plant) – the spontaneous transfer and engraftment of cells. </w:t>
            </w:r>
          </w:p>
          <w:p w14:paraId="2972EDCB" w14:textId="77777777" w:rsidR="008A523F" w:rsidRPr="005A52A8" w:rsidRDefault="008A523F" w:rsidP="00DD7E42">
            <w:pPr>
              <w:jc w:val="both"/>
            </w:pPr>
          </w:p>
          <w:p w14:paraId="391950CD" w14:textId="77777777" w:rsidR="008A523F" w:rsidRPr="002E5D94" w:rsidRDefault="008A523F" w:rsidP="008A523F">
            <w:pPr>
              <w:jc w:val="both"/>
            </w:pPr>
            <w:r w:rsidRPr="00495AD1">
              <w:rPr>
                <w:b/>
                <w:bCs/>
              </w:rPr>
              <w:lastRenderedPageBreak/>
              <w:t>Embryological Implantation (nidation)</w:t>
            </w:r>
            <w:r w:rsidRPr="002E5D94">
              <w:t xml:space="preserve"> – the embedding of the embryo into the uterine lining.</w:t>
            </w:r>
          </w:p>
          <w:p w14:paraId="64599F38" w14:textId="77777777" w:rsidR="008A523F" w:rsidRPr="005A52A8" w:rsidRDefault="008A523F" w:rsidP="00DD7E42">
            <w:pPr>
              <w:jc w:val="both"/>
            </w:pPr>
          </w:p>
          <w:p w14:paraId="5D3E1543" w14:textId="77777777" w:rsidR="008A523F" w:rsidRPr="002E5D94" w:rsidRDefault="008A523F" w:rsidP="008A523F">
            <w:pPr>
              <w:jc w:val="both"/>
            </w:pPr>
            <w:r w:rsidRPr="00495AD1">
              <w:rPr>
                <w:b/>
                <w:bCs/>
              </w:rPr>
              <w:t>Impregnation</w:t>
            </w:r>
            <w:r w:rsidRPr="002E5D94">
              <w:t xml:space="preserve"> – in morphology, methods of revealing morphological structures by impregnating research objects with metal salt solutions.</w:t>
            </w:r>
          </w:p>
          <w:p w14:paraId="4CDA91E9" w14:textId="77777777" w:rsidR="008A523F" w:rsidRPr="005A52A8" w:rsidRDefault="008A523F" w:rsidP="00DD7E42">
            <w:pPr>
              <w:jc w:val="both"/>
            </w:pPr>
          </w:p>
          <w:p w14:paraId="758DFB7A" w14:textId="77777777" w:rsidR="008A523F" w:rsidRPr="005A52A8" w:rsidRDefault="008A523F" w:rsidP="00DD7E42">
            <w:pPr>
              <w:jc w:val="both"/>
            </w:pPr>
          </w:p>
          <w:p w14:paraId="7ABB46AB" w14:textId="77777777" w:rsidR="008A523F" w:rsidRPr="005A52A8" w:rsidRDefault="008A523F" w:rsidP="00DD7E42">
            <w:pPr>
              <w:jc w:val="both"/>
            </w:pPr>
          </w:p>
          <w:p w14:paraId="7D931271" w14:textId="77777777" w:rsidR="008A523F" w:rsidRPr="002E5D94" w:rsidRDefault="008A523F" w:rsidP="008A523F">
            <w:pPr>
              <w:jc w:val="both"/>
            </w:pPr>
            <w:r w:rsidRPr="00495AD1">
              <w:rPr>
                <w:b/>
                <w:bCs/>
              </w:rPr>
              <w:t>Intestinal Invagination</w:t>
            </w:r>
            <w:r w:rsidRPr="002E5D94">
              <w:t xml:space="preserve"> – a type of acute intestinal obstruction caused by the invagination of one section of the intestine into another.</w:t>
            </w:r>
          </w:p>
          <w:p w14:paraId="719B4A06" w14:textId="77777777" w:rsidR="008A523F" w:rsidRPr="005A52A8" w:rsidRDefault="008A523F" w:rsidP="00DD7E42">
            <w:pPr>
              <w:jc w:val="both"/>
            </w:pPr>
          </w:p>
          <w:p w14:paraId="0AFB4A76" w14:textId="77777777" w:rsidR="008A523F" w:rsidRPr="005A52A8" w:rsidRDefault="008A523F" w:rsidP="00DD7E42">
            <w:pPr>
              <w:jc w:val="both"/>
            </w:pPr>
          </w:p>
          <w:p w14:paraId="656437C1" w14:textId="77777777" w:rsidR="008A523F" w:rsidRPr="002E5D94" w:rsidRDefault="008A523F" w:rsidP="008A523F">
            <w:pPr>
              <w:jc w:val="both"/>
            </w:pPr>
            <w:r w:rsidRPr="00495AD1">
              <w:rPr>
                <w:b/>
                <w:bCs/>
              </w:rPr>
              <w:t>Invasion</w:t>
            </w:r>
            <w:r w:rsidRPr="002E5D94">
              <w:t xml:space="preserve"> – in </w:t>
            </w:r>
            <w:proofErr w:type="spellStart"/>
            <w:r w:rsidRPr="002E5D94">
              <w:t>oncopathology</w:t>
            </w:r>
            <w:proofErr w:type="spellEnd"/>
            <w:r w:rsidRPr="002E5D94">
              <w:t>, the growth of tumor cells into the vessel wall or surrounding tissues.</w:t>
            </w:r>
          </w:p>
          <w:p w14:paraId="70FAAF40" w14:textId="77777777" w:rsidR="008A523F" w:rsidRPr="005A52A8" w:rsidRDefault="008A523F" w:rsidP="00DD7E42">
            <w:pPr>
              <w:jc w:val="both"/>
            </w:pPr>
          </w:p>
          <w:p w14:paraId="2613F245" w14:textId="77777777" w:rsidR="008A523F" w:rsidRPr="005A52A8" w:rsidRDefault="008A523F" w:rsidP="00DD7E42">
            <w:pPr>
              <w:jc w:val="both"/>
            </w:pPr>
          </w:p>
          <w:p w14:paraId="6641FAC2" w14:textId="77777777" w:rsidR="008A523F" w:rsidRPr="002E5D94" w:rsidRDefault="008A523F" w:rsidP="008A523F">
            <w:pPr>
              <w:jc w:val="both"/>
            </w:pPr>
            <w:r w:rsidRPr="00495AD1">
              <w:rPr>
                <w:b/>
                <w:bCs/>
              </w:rPr>
              <w:t>Inversion</w:t>
            </w:r>
            <w:r w:rsidRPr="002E5D94">
              <w:t xml:space="preserve"> – the rotation of a chromosome segment by 180º or the reversal of gene sequence within a chromosome segment.</w:t>
            </w:r>
          </w:p>
          <w:p w14:paraId="4286474A" w14:textId="77777777" w:rsidR="008A523F" w:rsidRPr="005A52A8" w:rsidRDefault="008A523F" w:rsidP="00DD7E42">
            <w:pPr>
              <w:jc w:val="both"/>
            </w:pPr>
          </w:p>
          <w:p w14:paraId="3469BC06" w14:textId="77777777" w:rsidR="008A523F" w:rsidRPr="005A52A8" w:rsidRDefault="008A523F" w:rsidP="008A523F">
            <w:pPr>
              <w:jc w:val="both"/>
            </w:pPr>
            <w:r w:rsidRPr="00495AD1">
              <w:rPr>
                <w:b/>
                <w:bCs/>
              </w:rPr>
              <w:t>Induration</w:t>
            </w:r>
            <w:r w:rsidRPr="002E5D94">
              <w:t xml:space="preserve"> – thickening or hardening of tissue.</w:t>
            </w:r>
          </w:p>
          <w:p w14:paraId="26B282F7" w14:textId="77777777" w:rsidR="008A523F" w:rsidRPr="005A52A8" w:rsidRDefault="008A523F" w:rsidP="008A523F">
            <w:pPr>
              <w:jc w:val="both"/>
            </w:pPr>
          </w:p>
          <w:p w14:paraId="3B515D36" w14:textId="77777777" w:rsidR="008A523F" w:rsidRPr="002E5D94" w:rsidRDefault="008A523F" w:rsidP="008A523F">
            <w:pPr>
              <w:jc w:val="both"/>
            </w:pPr>
            <w:r w:rsidRPr="00495AD1">
              <w:rPr>
                <w:b/>
                <w:bCs/>
              </w:rPr>
              <w:t>Brown Induration of the Lungs</w:t>
            </w:r>
            <w:r w:rsidRPr="002E5D94">
              <w:t xml:space="preserve"> – lung sclerosis and hemosiderosis due to chronic venous congestion.</w:t>
            </w:r>
          </w:p>
          <w:p w14:paraId="6E54CF3F" w14:textId="77777777" w:rsidR="008A523F" w:rsidRPr="005A52A8" w:rsidRDefault="008A523F" w:rsidP="00DD7E42">
            <w:pPr>
              <w:jc w:val="both"/>
            </w:pPr>
          </w:p>
          <w:p w14:paraId="0550470B" w14:textId="77777777" w:rsidR="001866A4" w:rsidRDefault="001866A4" w:rsidP="008A523F">
            <w:pPr>
              <w:jc w:val="both"/>
              <w:rPr>
                <w:b/>
                <w:bCs/>
                <w:lang w:val="ru-RU"/>
              </w:rPr>
            </w:pPr>
          </w:p>
          <w:p w14:paraId="5C71A2A1" w14:textId="48FF4D96" w:rsidR="008A523F" w:rsidRPr="005A52A8" w:rsidRDefault="008A523F" w:rsidP="008A523F">
            <w:pPr>
              <w:jc w:val="both"/>
            </w:pPr>
            <w:r w:rsidRPr="00495AD1">
              <w:rPr>
                <w:b/>
                <w:bCs/>
              </w:rPr>
              <w:t>Encapsulation</w:t>
            </w:r>
            <w:r w:rsidRPr="002E5D94">
              <w:t xml:space="preserve"> – the formation of a connective tissue capsule around a lesion.</w:t>
            </w:r>
          </w:p>
          <w:p w14:paraId="0CF4E92F" w14:textId="77777777" w:rsidR="008A523F" w:rsidRPr="005A52A8" w:rsidRDefault="008A523F" w:rsidP="008A523F">
            <w:pPr>
              <w:jc w:val="both"/>
            </w:pPr>
          </w:p>
          <w:p w14:paraId="225A5311" w14:textId="77777777" w:rsidR="008A523F" w:rsidRPr="002E5D94" w:rsidRDefault="008A523F" w:rsidP="008A523F">
            <w:pPr>
              <w:jc w:val="both"/>
            </w:pPr>
            <w:r w:rsidRPr="00495AD1">
              <w:rPr>
                <w:b/>
                <w:bCs/>
              </w:rPr>
              <w:lastRenderedPageBreak/>
              <w:t>Insertion</w:t>
            </w:r>
            <w:r w:rsidRPr="002E5D94">
              <w:t xml:space="preserve"> – the addition of a nucleotide base or an entire gene into a DNA sequence.</w:t>
            </w:r>
          </w:p>
          <w:p w14:paraId="331406EC" w14:textId="77777777" w:rsidR="008A523F" w:rsidRPr="008A523F" w:rsidRDefault="008A523F" w:rsidP="008A523F">
            <w:pPr>
              <w:jc w:val="both"/>
            </w:pPr>
          </w:p>
          <w:p w14:paraId="0ED3AD8B" w14:textId="77777777" w:rsidR="008A523F" w:rsidRPr="005A52A8" w:rsidRDefault="008A523F" w:rsidP="00DD7E42">
            <w:pPr>
              <w:jc w:val="both"/>
            </w:pPr>
          </w:p>
          <w:p w14:paraId="69B5544F" w14:textId="77777777" w:rsidR="008A523F" w:rsidRPr="009F4008" w:rsidRDefault="008A523F" w:rsidP="008A523F">
            <w:pPr>
              <w:jc w:val="both"/>
            </w:pPr>
            <w:r w:rsidRPr="00495AD1">
              <w:rPr>
                <w:b/>
                <w:bCs/>
              </w:rPr>
              <w:t>Insulinoma</w:t>
            </w:r>
            <w:r w:rsidRPr="002E5D94">
              <w:t xml:space="preserve"> – a hormone-active tumor originating from the </w:t>
            </w:r>
            <w:r w:rsidRPr="002E5D94">
              <w:rPr>
                <w:lang w:val="ru-RU"/>
              </w:rPr>
              <w:t>β</w:t>
            </w:r>
            <w:r w:rsidRPr="002E5D94">
              <w:t>-cells of the pancreatic islets.</w:t>
            </w:r>
          </w:p>
          <w:p w14:paraId="5874BA48" w14:textId="77777777" w:rsidR="005A52A8" w:rsidRPr="009F4008" w:rsidRDefault="005A52A8" w:rsidP="008A523F">
            <w:pPr>
              <w:jc w:val="both"/>
            </w:pPr>
          </w:p>
          <w:p w14:paraId="5EC4C8D9" w14:textId="77777777" w:rsidR="005A52A8" w:rsidRPr="009F4008" w:rsidRDefault="005A52A8" w:rsidP="008A523F">
            <w:pPr>
              <w:jc w:val="both"/>
            </w:pPr>
          </w:p>
          <w:p w14:paraId="7C9718D6" w14:textId="77777777" w:rsidR="005A52A8" w:rsidRPr="005A52A8" w:rsidRDefault="005A52A8" w:rsidP="005A52A8">
            <w:pPr>
              <w:jc w:val="both"/>
              <w:rPr>
                <w:rFonts w:eastAsia="MS Mincho" w:cs="Times New Roman"/>
              </w:rPr>
            </w:pPr>
            <w:r w:rsidRPr="005A52A8">
              <w:rPr>
                <w:rFonts w:eastAsia="MS Mincho" w:cs="Times New Roman"/>
                <w:b/>
                <w:bCs/>
              </w:rPr>
              <w:t>Stroke</w:t>
            </w:r>
            <w:r w:rsidRPr="005A52A8">
              <w:rPr>
                <w:rFonts w:eastAsia="MS Mincho" w:cs="Times New Roman"/>
              </w:rPr>
              <w:t xml:space="preserve"> – a sudden disturbance of cerebral circulation due to hemorrhage or ischemia.</w:t>
            </w:r>
          </w:p>
          <w:p w14:paraId="1EE4247A" w14:textId="77777777" w:rsidR="005A52A8" w:rsidRPr="005A52A8" w:rsidRDefault="005A52A8" w:rsidP="008A523F">
            <w:pPr>
              <w:jc w:val="both"/>
            </w:pPr>
          </w:p>
          <w:p w14:paraId="643139FB" w14:textId="77777777" w:rsidR="005A52A8" w:rsidRPr="002E5D94" w:rsidRDefault="005A52A8" w:rsidP="005A52A8">
            <w:pPr>
              <w:jc w:val="both"/>
            </w:pPr>
            <w:proofErr w:type="spellStart"/>
            <w:r w:rsidRPr="00495AD1">
              <w:rPr>
                <w:b/>
                <w:bCs/>
              </w:rPr>
              <w:t>Intervillitis</w:t>
            </w:r>
            <w:proofErr w:type="spellEnd"/>
            <w:r w:rsidRPr="002E5D94">
              <w:t xml:space="preserve"> – inflammation of the intervillous spaces of the placenta.</w:t>
            </w:r>
          </w:p>
          <w:p w14:paraId="64B1CD7D" w14:textId="77777777" w:rsidR="008A523F" w:rsidRPr="009F4008" w:rsidRDefault="008A523F" w:rsidP="00DD7E42">
            <w:pPr>
              <w:jc w:val="both"/>
            </w:pPr>
          </w:p>
          <w:p w14:paraId="705DB3DB" w14:textId="77777777" w:rsidR="0066081E" w:rsidRPr="009F4008" w:rsidRDefault="0066081E" w:rsidP="00DD7E42">
            <w:pPr>
              <w:jc w:val="both"/>
            </w:pPr>
          </w:p>
          <w:p w14:paraId="55C9BAB7" w14:textId="77777777" w:rsidR="0066081E" w:rsidRPr="002E5D94" w:rsidRDefault="0066081E" w:rsidP="0066081E">
            <w:pPr>
              <w:jc w:val="both"/>
            </w:pPr>
            <w:r w:rsidRPr="00495AD1">
              <w:rPr>
                <w:b/>
                <w:bCs/>
              </w:rPr>
              <w:t>Intercurrent Disease</w:t>
            </w:r>
            <w:r w:rsidRPr="002E5D94">
              <w:t xml:space="preserve"> – a disease that occurs in a person already suffering from another illness.</w:t>
            </w:r>
          </w:p>
          <w:p w14:paraId="169BE0C4" w14:textId="77777777" w:rsidR="0066081E" w:rsidRPr="009F4008" w:rsidRDefault="0066081E" w:rsidP="00DD7E42">
            <w:pPr>
              <w:jc w:val="both"/>
            </w:pPr>
          </w:p>
          <w:p w14:paraId="2F87903C" w14:textId="77777777" w:rsidR="00B36AEE" w:rsidRPr="009F4008" w:rsidRDefault="00B36AEE" w:rsidP="00DD7E42">
            <w:pPr>
              <w:jc w:val="both"/>
            </w:pPr>
          </w:p>
          <w:p w14:paraId="28CF2B25" w14:textId="77777777" w:rsidR="00B36AEE" w:rsidRPr="009F4008" w:rsidRDefault="00B36AEE" w:rsidP="00DD7E42">
            <w:pPr>
              <w:jc w:val="both"/>
            </w:pPr>
            <w:r w:rsidRPr="0066081E">
              <w:rPr>
                <w:b/>
                <w:bCs/>
              </w:rPr>
              <w:t xml:space="preserve">Intermittent </w:t>
            </w:r>
            <w:r w:rsidRPr="002E5D94">
              <w:t>– occurring at intervals, not continuous</w:t>
            </w:r>
          </w:p>
          <w:p w14:paraId="3DC1B49D" w14:textId="77777777" w:rsidR="00B36AEE" w:rsidRPr="009F4008" w:rsidRDefault="00B36AEE" w:rsidP="00DD7E42">
            <w:pPr>
              <w:jc w:val="both"/>
            </w:pPr>
          </w:p>
          <w:p w14:paraId="2868F981" w14:textId="77777777" w:rsidR="00B36AEE" w:rsidRPr="009F4008" w:rsidRDefault="00B36AEE" w:rsidP="00DD7E42">
            <w:pPr>
              <w:jc w:val="both"/>
            </w:pPr>
          </w:p>
          <w:p w14:paraId="3E18201F" w14:textId="77777777" w:rsidR="00B36AEE" w:rsidRPr="009F4008" w:rsidRDefault="00B36AEE" w:rsidP="00DD7E42">
            <w:pPr>
              <w:jc w:val="both"/>
            </w:pPr>
          </w:p>
          <w:p w14:paraId="3E952D90" w14:textId="77777777" w:rsidR="00B36AEE" w:rsidRPr="002E5D94" w:rsidRDefault="00B36AEE" w:rsidP="00B36AEE">
            <w:pPr>
              <w:jc w:val="both"/>
            </w:pPr>
            <w:r w:rsidRPr="00B36AEE">
              <w:rPr>
                <w:b/>
                <w:bCs/>
              </w:rPr>
              <w:t>Interstitial</w:t>
            </w:r>
            <w:r w:rsidRPr="002E5D94">
              <w:t xml:space="preserve"> – relating to or situated in the spaces between cells.</w:t>
            </w:r>
          </w:p>
          <w:p w14:paraId="66599E64" w14:textId="77777777" w:rsidR="00B36AEE" w:rsidRPr="009F4008" w:rsidRDefault="00B36AEE" w:rsidP="00DD7E42">
            <w:pPr>
              <w:jc w:val="both"/>
            </w:pPr>
          </w:p>
          <w:p w14:paraId="7F921CCC" w14:textId="77777777" w:rsidR="00B36AEE" w:rsidRPr="009F4008" w:rsidRDefault="00B36AEE" w:rsidP="00DD7E42">
            <w:pPr>
              <w:jc w:val="both"/>
            </w:pPr>
          </w:p>
          <w:p w14:paraId="2367B001" w14:textId="77777777" w:rsidR="00B36AEE" w:rsidRPr="002E5D94" w:rsidRDefault="00B36AEE" w:rsidP="00B36AEE">
            <w:pPr>
              <w:jc w:val="both"/>
            </w:pPr>
            <w:r w:rsidRPr="00495AD1">
              <w:rPr>
                <w:b/>
                <w:bCs/>
              </w:rPr>
              <w:t>Infarction</w:t>
            </w:r>
            <w:r w:rsidRPr="002E5D94">
              <w:t xml:space="preserve"> – tissue necrosis caused by a sudden interruption of blood supply.</w:t>
            </w:r>
          </w:p>
          <w:p w14:paraId="39E29C6F" w14:textId="77777777" w:rsidR="00B36AEE" w:rsidRPr="009F4008" w:rsidRDefault="00B36AEE" w:rsidP="00DD7E42">
            <w:pPr>
              <w:jc w:val="both"/>
            </w:pPr>
          </w:p>
          <w:p w14:paraId="7A3E0566" w14:textId="77777777" w:rsidR="00B36AEE" w:rsidRPr="009F4008" w:rsidRDefault="00B36AEE" w:rsidP="00DD7E42">
            <w:pPr>
              <w:jc w:val="both"/>
            </w:pPr>
          </w:p>
          <w:p w14:paraId="38620CC5" w14:textId="77777777" w:rsidR="00B36AEE" w:rsidRPr="002E5D94" w:rsidRDefault="00B36AEE" w:rsidP="00B36AEE">
            <w:pPr>
              <w:jc w:val="both"/>
            </w:pPr>
            <w:r w:rsidRPr="00B36AEE">
              <w:rPr>
                <w:b/>
                <w:bCs/>
              </w:rPr>
              <w:t>Infect</w:t>
            </w:r>
            <w:r w:rsidRPr="002E5D94">
              <w:t xml:space="preserve"> – the causative agent of an infectious disease.</w:t>
            </w:r>
          </w:p>
          <w:p w14:paraId="6D9F5448" w14:textId="77777777" w:rsidR="00B36AEE" w:rsidRPr="009F4008" w:rsidRDefault="00B36AEE" w:rsidP="00DD7E42">
            <w:pPr>
              <w:jc w:val="both"/>
            </w:pPr>
          </w:p>
          <w:p w14:paraId="5CD65FCB" w14:textId="77777777" w:rsidR="00B36AEE" w:rsidRPr="002E5D94" w:rsidRDefault="00B36AEE" w:rsidP="00B36AEE">
            <w:pPr>
              <w:jc w:val="both"/>
            </w:pPr>
            <w:r w:rsidRPr="00495AD1">
              <w:rPr>
                <w:b/>
                <w:bCs/>
              </w:rPr>
              <w:lastRenderedPageBreak/>
              <w:t>Opportunistic Infections</w:t>
            </w:r>
            <w:r w:rsidRPr="002E5D94">
              <w:t xml:space="preserve"> – infections caused by normally non-pathogenic organisms in individuals with weakened immune systems.</w:t>
            </w:r>
          </w:p>
          <w:p w14:paraId="5BC37720" w14:textId="77777777" w:rsidR="00B36AEE" w:rsidRPr="009F4008" w:rsidRDefault="00B36AEE" w:rsidP="00DD7E42">
            <w:pPr>
              <w:jc w:val="both"/>
            </w:pPr>
          </w:p>
          <w:p w14:paraId="354770A9" w14:textId="77777777" w:rsidR="00B36AEE" w:rsidRPr="009F4008" w:rsidRDefault="00B36AEE" w:rsidP="00DD7E42">
            <w:pPr>
              <w:jc w:val="both"/>
            </w:pPr>
          </w:p>
          <w:p w14:paraId="55CC3CCC" w14:textId="77777777" w:rsidR="00B36AEE" w:rsidRPr="002E5D94" w:rsidRDefault="00B36AEE" w:rsidP="00B36AEE">
            <w:pPr>
              <w:jc w:val="both"/>
            </w:pPr>
            <w:r w:rsidRPr="00495AD1">
              <w:rPr>
                <w:b/>
                <w:bCs/>
              </w:rPr>
              <w:t>Infiltrative Growth</w:t>
            </w:r>
            <w:r w:rsidRPr="002E5D94">
              <w:t xml:space="preserve"> – tumor growth characterized by invasion into surrounding tissues.</w:t>
            </w:r>
          </w:p>
          <w:p w14:paraId="4F9D04C1" w14:textId="77777777" w:rsidR="00B36AEE" w:rsidRPr="00B36AEE" w:rsidRDefault="00B36AEE" w:rsidP="00DD7E42">
            <w:pPr>
              <w:jc w:val="both"/>
            </w:pPr>
          </w:p>
          <w:p w14:paraId="5976E94C" w14:textId="77777777" w:rsidR="00B36AEE" w:rsidRPr="002E5D94" w:rsidRDefault="00B36AEE" w:rsidP="00B36AEE">
            <w:pPr>
              <w:jc w:val="both"/>
            </w:pPr>
            <w:r w:rsidRPr="0009069C">
              <w:rPr>
                <w:b/>
                <w:bCs/>
              </w:rPr>
              <w:t>Infiltration</w:t>
            </w:r>
            <w:r w:rsidRPr="002E5D94">
              <w:t xml:space="preserve"> – the accumulation of metabolic products from blood and lymph into cells or intercellular substance.</w:t>
            </w:r>
          </w:p>
          <w:p w14:paraId="5D02BA57" w14:textId="77777777" w:rsidR="00B36AEE" w:rsidRPr="009F4008" w:rsidRDefault="00B36AEE" w:rsidP="00DD7E42">
            <w:pPr>
              <w:jc w:val="both"/>
            </w:pPr>
          </w:p>
          <w:p w14:paraId="3DA2C973" w14:textId="77777777" w:rsidR="00B36AEE" w:rsidRPr="002E5D94" w:rsidRDefault="00B36AEE" w:rsidP="00B36AEE">
            <w:pPr>
              <w:jc w:val="both"/>
            </w:pPr>
            <w:r w:rsidRPr="0009069C">
              <w:rPr>
                <w:b/>
                <w:bCs/>
              </w:rPr>
              <w:t>Infection</w:t>
            </w:r>
            <w:r w:rsidRPr="002E5D94">
              <w:t xml:space="preserve"> – the process of introducing an infectious agent into the body.</w:t>
            </w:r>
          </w:p>
          <w:p w14:paraId="77D7C062" w14:textId="77777777" w:rsidR="00B36AEE" w:rsidRPr="009F4008" w:rsidRDefault="00B36AEE" w:rsidP="00DD7E42">
            <w:pPr>
              <w:jc w:val="both"/>
            </w:pPr>
          </w:p>
          <w:p w14:paraId="321A9AFE" w14:textId="77777777" w:rsidR="00B36AEE" w:rsidRPr="009F4008" w:rsidRDefault="00B36AEE" w:rsidP="00DD7E42">
            <w:pPr>
              <w:jc w:val="both"/>
            </w:pPr>
          </w:p>
          <w:p w14:paraId="6CC42BFD" w14:textId="77777777" w:rsidR="00B36AEE" w:rsidRPr="002E5D94" w:rsidRDefault="00B36AEE" w:rsidP="00B36AEE">
            <w:pPr>
              <w:jc w:val="both"/>
            </w:pPr>
            <w:r w:rsidRPr="0009069C">
              <w:rPr>
                <w:b/>
                <w:bCs/>
              </w:rPr>
              <w:t>Iridocyclitis</w:t>
            </w:r>
            <w:r w:rsidRPr="002E5D94">
              <w:t xml:space="preserve"> – inflammation of the iris and ciliary body of the eye.</w:t>
            </w:r>
          </w:p>
          <w:p w14:paraId="7E922385" w14:textId="77777777" w:rsidR="00B36AEE" w:rsidRPr="009F4008" w:rsidRDefault="00B36AEE" w:rsidP="00DD7E42">
            <w:pPr>
              <w:jc w:val="both"/>
            </w:pPr>
          </w:p>
          <w:p w14:paraId="3C30635B" w14:textId="77777777" w:rsidR="00B36AEE" w:rsidRPr="009F4008" w:rsidRDefault="00B36AEE" w:rsidP="00DD7E42">
            <w:pPr>
              <w:jc w:val="both"/>
            </w:pPr>
          </w:p>
          <w:p w14:paraId="7A8A537A" w14:textId="77777777" w:rsidR="00B36AEE" w:rsidRPr="002E5D94" w:rsidRDefault="00B36AEE" w:rsidP="00B36AEE">
            <w:pPr>
              <w:jc w:val="both"/>
            </w:pPr>
            <w:proofErr w:type="spellStart"/>
            <w:r w:rsidRPr="0009069C">
              <w:rPr>
                <w:b/>
                <w:bCs/>
              </w:rPr>
              <w:t>Ichorou</w:t>
            </w:r>
            <w:r w:rsidRPr="002E5D94">
              <w:t>s</w:t>
            </w:r>
            <w:proofErr w:type="spellEnd"/>
            <w:r w:rsidRPr="002E5D94">
              <w:t xml:space="preserve"> – related to or characterized by putrefaction.</w:t>
            </w:r>
          </w:p>
          <w:p w14:paraId="1BC18268" w14:textId="77777777" w:rsidR="00B36AEE" w:rsidRPr="009F4008" w:rsidRDefault="00B36AEE" w:rsidP="00DD7E42">
            <w:pPr>
              <w:jc w:val="both"/>
            </w:pPr>
            <w:r w:rsidRPr="0009069C">
              <w:rPr>
                <w:b/>
                <w:bCs/>
              </w:rPr>
              <w:t>Ichthyosis</w:t>
            </w:r>
            <w:r w:rsidRPr="002E5D94">
              <w:t xml:space="preserve"> – generalized excessive keratinization of the epidermis</w:t>
            </w:r>
            <w:r w:rsidRPr="00B36AEE">
              <w:t>.</w:t>
            </w:r>
          </w:p>
          <w:p w14:paraId="50C5627D" w14:textId="77777777" w:rsidR="00B36AEE" w:rsidRPr="009F4008" w:rsidRDefault="00B36AEE" w:rsidP="00DD7E42">
            <w:pPr>
              <w:jc w:val="both"/>
            </w:pPr>
          </w:p>
          <w:p w14:paraId="67D37DFD" w14:textId="77777777" w:rsidR="00B36AEE" w:rsidRPr="009F4008" w:rsidRDefault="00B36AEE" w:rsidP="00DD7E42">
            <w:pPr>
              <w:jc w:val="both"/>
            </w:pPr>
          </w:p>
          <w:p w14:paraId="379547E0" w14:textId="77777777" w:rsidR="00B36AEE" w:rsidRPr="002E5D94" w:rsidRDefault="00B36AEE" w:rsidP="00B36AEE">
            <w:pPr>
              <w:jc w:val="both"/>
            </w:pPr>
            <w:r w:rsidRPr="0009069C">
              <w:rPr>
                <w:b/>
                <w:bCs/>
              </w:rPr>
              <w:t>Cushing's Disease</w:t>
            </w:r>
            <w:r w:rsidRPr="002E5D94">
              <w:t xml:space="preserve"> – a condition associated with increased secretion of corticotropin-releasing hormone or ACTH.</w:t>
            </w:r>
          </w:p>
          <w:p w14:paraId="033684D5" w14:textId="77777777" w:rsidR="00B36AEE" w:rsidRPr="009F4008" w:rsidRDefault="00B36AEE" w:rsidP="00DD7E42">
            <w:pPr>
              <w:jc w:val="both"/>
            </w:pPr>
          </w:p>
          <w:p w14:paraId="58B468C7" w14:textId="77777777" w:rsidR="00B36AEE" w:rsidRPr="009F4008" w:rsidRDefault="00B36AEE" w:rsidP="00DD7E42">
            <w:pPr>
              <w:jc w:val="both"/>
            </w:pPr>
          </w:p>
          <w:p w14:paraId="1C24861E" w14:textId="77777777" w:rsidR="00B36AEE" w:rsidRPr="002E5D94" w:rsidRDefault="00B36AEE" w:rsidP="00B36AEE">
            <w:pPr>
              <w:jc w:val="both"/>
            </w:pPr>
            <w:r w:rsidRPr="0009069C">
              <w:rPr>
                <w:b/>
                <w:bCs/>
              </w:rPr>
              <w:t>Cushing's Syndrome</w:t>
            </w:r>
            <w:r w:rsidRPr="002E5D94">
              <w:t xml:space="preserve"> – a syndrome characterized by excessive cortisol production.</w:t>
            </w:r>
          </w:p>
          <w:p w14:paraId="452F40EE" w14:textId="77777777" w:rsidR="00B36AEE" w:rsidRPr="009F4008" w:rsidRDefault="00B36AEE" w:rsidP="00DD7E42">
            <w:pPr>
              <w:jc w:val="both"/>
            </w:pPr>
          </w:p>
          <w:p w14:paraId="215F2A07" w14:textId="77777777" w:rsidR="00B36AEE" w:rsidRPr="009F4008" w:rsidRDefault="00B36AEE" w:rsidP="00DD7E42">
            <w:pPr>
              <w:jc w:val="both"/>
            </w:pPr>
          </w:p>
          <w:p w14:paraId="5ADC24A2" w14:textId="77777777" w:rsidR="00B36AEE" w:rsidRPr="002E5D94" w:rsidRDefault="00B36AEE" w:rsidP="00B36AEE">
            <w:pPr>
              <w:jc w:val="both"/>
            </w:pPr>
            <w:r w:rsidRPr="0009069C">
              <w:rPr>
                <w:b/>
                <w:bCs/>
              </w:rPr>
              <w:t>Ischemia</w:t>
            </w:r>
            <w:r w:rsidRPr="002E5D94">
              <w:t xml:space="preserve"> – a condition of reduced blood supply to a tissue or organ.</w:t>
            </w:r>
          </w:p>
          <w:p w14:paraId="57E4EB60" w14:textId="77777777" w:rsidR="00B36AEE" w:rsidRPr="009F4008" w:rsidRDefault="00B36AEE" w:rsidP="00DD7E42">
            <w:pPr>
              <w:jc w:val="both"/>
            </w:pPr>
          </w:p>
          <w:p w14:paraId="59783E68" w14:textId="77777777" w:rsidR="00B36AEE" w:rsidRPr="009F4008" w:rsidRDefault="00B36AEE" w:rsidP="00DD7E42">
            <w:pPr>
              <w:jc w:val="both"/>
            </w:pPr>
          </w:p>
          <w:p w14:paraId="74FF1217" w14:textId="77777777" w:rsidR="00B36AEE" w:rsidRPr="002E5D94" w:rsidRDefault="00B36AEE" w:rsidP="00B36AEE">
            <w:pPr>
              <w:jc w:val="both"/>
            </w:pPr>
            <w:r w:rsidRPr="0009069C">
              <w:rPr>
                <w:b/>
                <w:bCs/>
              </w:rPr>
              <w:t>Ischemic Heart Disease (IHD)</w:t>
            </w:r>
            <w:r w:rsidRPr="002E5D94">
              <w:t xml:space="preserve"> – a group of diseases caused by inadequate coronary blood flow.</w:t>
            </w:r>
          </w:p>
          <w:p w14:paraId="57FD3273" w14:textId="77777777" w:rsidR="00B36AEE" w:rsidRPr="009F4008" w:rsidRDefault="00B36AEE" w:rsidP="00DD7E42">
            <w:pPr>
              <w:jc w:val="both"/>
            </w:pPr>
          </w:p>
          <w:p w14:paraId="4186D84C" w14:textId="77777777" w:rsidR="00B36AEE" w:rsidRPr="009F4008" w:rsidRDefault="00B36AEE" w:rsidP="00DD7E42">
            <w:pPr>
              <w:jc w:val="both"/>
            </w:pPr>
          </w:p>
          <w:p w14:paraId="6D24C09C" w14:textId="77777777" w:rsidR="00B36AEE" w:rsidRPr="002E5D94" w:rsidRDefault="00B36AEE" w:rsidP="00B36AEE">
            <w:pPr>
              <w:jc w:val="both"/>
            </w:pPr>
            <w:proofErr w:type="spellStart"/>
            <w:r w:rsidRPr="0009069C">
              <w:rPr>
                <w:b/>
                <w:bCs/>
              </w:rPr>
              <w:t>Ischiopagus</w:t>
            </w:r>
            <w:proofErr w:type="spellEnd"/>
            <w:r w:rsidRPr="002E5D94">
              <w:t xml:space="preserve"> – twins conjoined at the lower back. </w:t>
            </w:r>
          </w:p>
          <w:p w14:paraId="02DD2CEF" w14:textId="77777777" w:rsidR="00B36AEE" w:rsidRPr="009F4008" w:rsidRDefault="00B36AEE" w:rsidP="00DD7E42">
            <w:pPr>
              <w:jc w:val="both"/>
            </w:pPr>
          </w:p>
          <w:p w14:paraId="0B99657B" w14:textId="77777777" w:rsidR="00B36AEE" w:rsidRPr="009F4008" w:rsidRDefault="00B36AEE" w:rsidP="00DD7E42">
            <w:pPr>
              <w:jc w:val="both"/>
            </w:pPr>
          </w:p>
          <w:p w14:paraId="49056DDC" w14:textId="77777777" w:rsidR="00B36AEE" w:rsidRPr="009F4008" w:rsidRDefault="00B36AEE" w:rsidP="00DD7E42">
            <w:pPr>
              <w:jc w:val="both"/>
            </w:pPr>
          </w:p>
          <w:p w14:paraId="7492E9D9" w14:textId="77777777" w:rsidR="00B36AEE" w:rsidRPr="009F4008" w:rsidRDefault="00B36AEE" w:rsidP="00DD7E42">
            <w:pPr>
              <w:jc w:val="both"/>
            </w:pPr>
          </w:p>
          <w:p w14:paraId="11DE5F92" w14:textId="77777777" w:rsidR="00B36AEE" w:rsidRPr="009F4008" w:rsidRDefault="00B36AEE" w:rsidP="00DD7E42">
            <w:pPr>
              <w:jc w:val="both"/>
            </w:pPr>
          </w:p>
          <w:p w14:paraId="2D6114C1" w14:textId="77777777" w:rsidR="00B36AEE" w:rsidRPr="009F4008" w:rsidRDefault="00B36AEE" w:rsidP="00DD7E42">
            <w:pPr>
              <w:jc w:val="both"/>
            </w:pPr>
          </w:p>
          <w:p w14:paraId="73197B78" w14:textId="77777777" w:rsidR="001866A4" w:rsidRDefault="001866A4" w:rsidP="00B36AEE">
            <w:pPr>
              <w:jc w:val="both"/>
              <w:rPr>
                <w:b/>
                <w:bCs/>
                <w:lang w:val="ru-RU"/>
              </w:rPr>
            </w:pPr>
          </w:p>
          <w:p w14:paraId="7F0CAD7B" w14:textId="77777777" w:rsidR="001866A4" w:rsidRDefault="001866A4" w:rsidP="00B36AEE">
            <w:pPr>
              <w:jc w:val="both"/>
              <w:rPr>
                <w:b/>
                <w:bCs/>
                <w:lang w:val="ru-RU"/>
              </w:rPr>
            </w:pPr>
          </w:p>
          <w:p w14:paraId="47D1C619" w14:textId="33A293CB" w:rsidR="00B36AEE" w:rsidRPr="009F7E54" w:rsidRDefault="00B36AEE" w:rsidP="00B36AEE">
            <w:pPr>
              <w:jc w:val="both"/>
            </w:pPr>
            <w:r w:rsidRPr="0009069C">
              <w:rPr>
                <w:b/>
                <w:bCs/>
              </w:rPr>
              <w:t xml:space="preserve">Cavern </w:t>
            </w:r>
            <w:r w:rsidRPr="009F7E54">
              <w:t>– a cavity in an organ formed due to tissue necrosis, liquefaction, and rejection of necrotic masses, commonly found in tuberculosis of the lungs or kidneys.</w:t>
            </w:r>
          </w:p>
          <w:p w14:paraId="735C9551" w14:textId="77777777" w:rsidR="00B36AEE" w:rsidRPr="009F4008" w:rsidRDefault="00B36AEE" w:rsidP="00DD7E42">
            <w:pPr>
              <w:jc w:val="both"/>
            </w:pPr>
          </w:p>
          <w:p w14:paraId="4402EAA7" w14:textId="77777777" w:rsidR="00B36AEE" w:rsidRPr="009F4008" w:rsidRDefault="00B36AEE" w:rsidP="00DD7E42">
            <w:pPr>
              <w:jc w:val="both"/>
            </w:pPr>
          </w:p>
          <w:p w14:paraId="09FE56DC" w14:textId="77777777" w:rsidR="00B36AEE" w:rsidRPr="009F7E54" w:rsidRDefault="00B36AEE" w:rsidP="00B36AEE">
            <w:pPr>
              <w:jc w:val="both"/>
            </w:pPr>
            <w:proofErr w:type="spellStart"/>
            <w:r w:rsidRPr="0009069C">
              <w:rPr>
                <w:b/>
                <w:bCs/>
              </w:rPr>
              <w:t>Kasabach</w:t>
            </w:r>
            <w:proofErr w:type="spellEnd"/>
            <w:r w:rsidRPr="0009069C">
              <w:rPr>
                <w:b/>
                <w:bCs/>
              </w:rPr>
              <w:t>-Merritt Syndrome</w:t>
            </w:r>
            <w:r w:rsidRPr="009F7E54">
              <w:t xml:space="preserve"> – a condition in which large congenital hemangiomas are accompanied by thrombocytopenia and massive bleeding.</w:t>
            </w:r>
          </w:p>
          <w:p w14:paraId="5CBCA213" w14:textId="77777777" w:rsidR="00B36AEE" w:rsidRPr="009F4008" w:rsidRDefault="00B36AEE" w:rsidP="00DD7E42">
            <w:pPr>
              <w:jc w:val="both"/>
            </w:pPr>
          </w:p>
          <w:p w14:paraId="38768A3F" w14:textId="77777777" w:rsidR="00B36AEE" w:rsidRPr="009F4008" w:rsidRDefault="00B36AEE" w:rsidP="00DD7E42">
            <w:pPr>
              <w:jc w:val="both"/>
            </w:pPr>
          </w:p>
          <w:p w14:paraId="36A25400" w14:textId="77777777" w:rsidR="00B36AEE" w:rsidRPr="009F7E54" w:rsidRDefault="00B36AEE" w:rsidP="00B36AEE">
            <w:pPr>
              <w:jc w:val="both"/>
            </w:pPr>
            <w:r w:rsidRPr="0009069C">
              <w:rPr>
                <w:b/>
                <w:bCs/>
              </w:rPr>
              <w:t>Kayser-Fleischer Ring</w:t>
            </w:r>
            <w:r w:rsidRPr="009F7E54">
              <w:t xml:space="preserve"> – a greenish-brown ring around the corneal margin in Wilson's disease.</w:t>
            </w:r>
          </w:p>
          <w:p w14:paraId="0C7D57EC" w14:textId="77777777" w:rsidR="00B36AEE" w:rsidRPr="009F7E54" w:rsidRDefault="00B36AEE" w:rsidP="00B36AEE">
            <w:pPr>
              <w:jc w:val="both"/>
            </w:pPr>
          </w:p>
          <w:p w14:paraId="062CF614" w14:textId="77777777" w:rsidR="00B36AEE" w:rsidRPr="009F4008" w:rsidRDefault="00B36AEE" w:rsidP="00DD7E42">
            <w:pPr>
              <w:jc w:val="both"/>
            </w:pPr>
          </w:p>
          <w:p w14:paraId="599B960A" w14:textId="77777777" w:rsidR="00B36AEE" w:rsidRPr="009F4008" w:rsidRDefault="00B36AEE" w:rsidP="00DD7E42">
            <w:pPr>
              <w:jc w:val="both"/>
            </w:pPr>
          </w:p>
          <w:p w14:paraId="05BBEDCA" w14:textId="77777777" w:rsidR="00B36AEE" w:rsidRPr="009F7E54" w:rsidRDefault="00B36AEE" w:rsidP="00B36AEE">
            <w:pPr>
              <w:jc w:val="both"/>
            </w:pPr>
            <w:r w:rsidRPr="0009069C">
              <w:rPr>
                <w:b/>
                <w:bCs/>
              </w:rPr>
              <w:lastRenderedPageBreak/>
              <w:t>Calculous</w:t>
            </w:r>
            <w:r w:rsidRPr="009F7E54">
              <w:t xml:space="preserve"> – related to stones (calculi), e.g., calculous cholecystitis.</w:t>
            </w:r>
          </w:p>
          <w:p w14:paraId="159E092B" w14:textId="77777777" w:rsidR="00B36AEE" w:rsidRPr="009F7E54" w:rsidRDefault="00B36AEE" w:rsidP="00B36AEE">
            <w:pPr>
              <w:jc w:val="both"/>
            </w:pPr>
          </w:p>
          <w:p w14:paraId="295C034B" w14:textId="77777777" w:rsidR="00B36AEE" w:rsidRPr="009F7E54" w:rsidRDefault="00B36AEE" w:rsidP="00B36AEE">
            <w:pPr>
              <w:jc w:val="both"/>
            </w:pPr>
            <w:r w:rsidRPr="0009069C">
              <w:rPr>
                <w:b/>
                <w:bCs/>
              </w:rPr>
              <w:t>Calcinosis</w:t>
            </w:r>
            <w:r w:rsidRPr="009F7E54">
              <w:t xml:space="preserve"> – a disorder of calcium metabolism leading to the deposition of calcium salts in cells or intercellular spaces.</w:t>
            </w:r>
          </w:p>
          <w:p w14:paraId="1548266C" w14:textId="77777777" w:rsidR="00B36AEE" w:rsidRPr="009F4008" w:rsidRDefault="00B36AEE" w:rsidP="00DD7E42">
            <w:pPr>
              <w:jc w:val="both"/>
            </w:pPr>
          </w:p>
          <w:p w14:paraId="0BF6C505" w14:textId="77777777" w:rsidR="00B36AEE" w:rsidRPr="009F7E54" w:rsidRDefault="00B36AEE" w:rsidP="00B36AEE">
            <w:pPr>
              <w:jc w:val="both"/>
            </w:pPr>
            <w:r w:rsidRPr="0009069C">
              <w:rPr>
                <w:b/>
                <w:bCs/>
              </w:rPr>
              <w:t>Calciphylaxis</w:t>
            </w:r>
            <w:r w:rsidRPr="009F7E54">
              <w:t xml:space="preserve"> – a hereditary condition characterized by increased sensitivity of tissues to calcium.</w:t>
            </w:r>
          </w:p>
          <w:p w14:paraId="77D7C61A" w14:textId="77777777" w:rsidR="00B36AEE" w:rsidRPr="009F4008" w:rsidRDefault="00B36AEE" w:rsidP="00DD7E42">
            <w:pPr>
              <w:jc w:val="both"/>
            </w:pPr>
          </w:p>
          <w:p w14:paraId="107AE917" w14:textId="77777777" w:rsidR="00B36AEE" w:rsidRPr="009F4008" w:rsidRDefault="00B36AEE" w:rsidP="00DD7E42">
            <w:pPr>
              <w:jc w:val="both"/>
            </w:pPr>
          </w:p>
          <w:p w14:paraId="564CDDA3" w14:textId="77777777" w:rsidR="00B36AEE" w:rsidRPr="009F7E54" w:rsidRDefault="00B36AEE" w:rsidP="00B36AEE">
            <w:pPr>
              <w:jc w:val="both"/>
            </w:pPr>
            <w:r w:rsidRPr="0009069C">
              <w:rPr>
                <w:b/>
                <w:bCs/>
              </w:rPr>
              <w:t>Canalization of a Thrombus</w:t>
            </w:r>
            <w:r w:rsidRPr="009F7E54">
              <w:t xml:space="preserve"> – the formation of a network of endothelial-lined channels within a thrombus, restoring blood flow.</w:t>
            </w:r>
          </w:p>
          <w:p w14:paraId="3774C336" w14:textId="77777777" w:rsidR="00B36AEE" w:rsidRPr="009F4008" w:rsidRDefault="00B36AEE" w:rsidP="00DD7E42">
            <w:pPr>
              <w:jc w:val="both"/>
            </w:pPr>
          </w:p>
          <w:p w14:paraId="1571C1B7" w14:textId="77777777" w:rsidR="00B36AEE" w:rsidRPr="009F7E54" w:rsidRDefault="00B36AEE" w:rsidP="00B36AEE">
            <w:pPr>
              <w:jc w:val="both"/>
            </w:pPr>
            <w:r w:rsidRPr="0009069C">
              <w:rPr>
                <w:b/>
                <w:bCs/>
              </w:rPr>
              <w:t>Candidiasis</w:t>
            </w:r>
            <w:r w:rsidRPr="009F7E54">
              <w:t xml:space="preserve"> – a fungal infection caused by yeast-like fungi of the genus Candida.</w:t>
            </w:r>
          </w:p>
          <w:p w14:paraId="319C5BA3" w14:textId="77777777" w:rsidR="00B36AEE" w:rsidRPr="009F7E54" w:rsidRDefault="00B36AEE" w:rsidP="00B36AEE">
            <w:pPr>
              <w:jc w:val="both"/>
            </w:pPr>
            <w:r w:rsidRPr="0009069C">
              <w:rPr>
                <w:b/>
                <w:bCs/>
              </w:rPr>
              <w:t xml:space="preserve">Cancer </w:t>
            </w:r>
            <w:r w:rsidRPr="009F7E54">
              <w:t>– a malignant tumor arising from epithelial tissue.</w:t>
            </w:r>
          </w:p>
          <w:p w14:paraId="48214DD1" w14:textId="77777777" w:rsidR="00B36AEE" w:rsidRPr="009F7E54" w:rsidRDefault="00B36AEE" w:rsidP="00B36AEE">
            <w:pPr>
              <w:jc w:val="both"/>
            </w:pPr>
          </w:p>
          <w:p w14:paraId="477AEFBE" w14:textId="77777777" w:rsidR="00B36AEE" w:rsidRPr="009F7E54" w:rsidRDefault="00B36AEE" w:rsidP="00B36AEE">
            <w:pPr>
              <w:jc w:val="both"/>
            </w:pPr>
            <w:r w:rsidRPr="0009069C">
              <w:rPr>
                <w:b/>
                <w:bCs/>
              </w:rPr>
              <w:t>Quarantine Infections</w:t>
            </w:r>
            <w:r w:rsidRPr="009F7E54">
              <w:t xml:space="preserve"> – a group of highly contagious and lethal infectious diseases that require quarantine measures.</w:t>
            </w:r>
          </w:p>
          <w:p w14:paraId="1C33CB05" w14:textId="77777777" w:rsidR="00B36AEE" w:rsidRPr="009F4008" w:rsidRDefault="00B36AEE" w:rsidP="00DD7E42">
            <w:pPr>
              <w:jc w:val="both"/>
            </w:pPr>
          </w:p>
          <w:p w14:paraId="47BB14B5" w14:textId="77777777" w:rsidR="00B36AEE" w:rsidRPr="009F4008" w:rsidRDefault="00B36AEE" w:rsidP="00DD7E42">
            <w:pPr>
              <w:jc w:val="both"/>
            </w:pPr>
          </w:p>
          <w:p w14:paraId="6F163A25" w14:textId="77777777" w:rsidR="00B36AEE" w:rsidRPr="009F7E54" w:rsidRDefault="00B36AEE" w:rsidP="00B36AEE">
            <w:pPr>
              <w:jc w:val="both"/>
            </w:pPr>
            <w:r w:rsidRPr="0009069C">
              <w:rPr>
                <w:b/>
                <w:bCs/>
              </w:rPr>
              <w:t>Carbuncle</w:t>
            </w:r>
            <w:r w:rsidRPr="009F7E54">
              <w:t xml:space="preserve"> – a purulent-necrotic inflammation involving a group of hair follicles and sebaceous glands.</w:t>
            </w:r>
          </w:p>
          <w:p w14:paraId="42C187D7" w14:textId="77777777" w:rsidR="00B36AEE" w:rsidRPr="009F7E54" w:rsidRDefault="00B36AEE" w:rsidP="00B36AEE">
            <w:pPr>
              <w:jc w:val="both"/>
            </w:pPr>
          </w:p>
          <w:p w14:paraId="2E4CC63E" w14:textId="77777777" w:rsidR="00B36AEE" w:rsidRPr="009F7E54" w:rsidRDefault="00B36AEE" w:rsidP="00B36AEE">
            <w:pPr>
              <w:jc w:val="both"/>
            </w:pPr>
            <w:r w:rsidRPr="0009069C">
              <w:rPr>
                <w:b/>
                <w:bCs/>
              </w:rPr>
              <w:t>Cardiomegaly</w:t>
            </w:r>
            <w:r w:rsidRPr="009F7E54">
              <w:t xml:space="preserve"> – significant enlargement of the heart in size and mass.</w:t>
            </w:r>
          </w:p>
          <w:p w14:paraId="194804FD" w14:textId="77777777" w:rsidR="00B36AEE" w:rsidRPr="009F4008" w:rsidRDefault="00B36AEE" w:rsidP="00DD7E42">
            <w:pPr>
              <w:jc w:val="both"/>
            </w:pPr>
          </w:p>
          <w:p w14:paraId="7AF4107C" w14:textId="77777777" w:rsidR="00B36AEE" w:rsidRPr="009F7E54" w:rsidRDefault="00B36AEE" w:rsidP="00B36AEE">
            <w:pPr>
              <w:jc w:val="both"/>
            </w:pPr>
            <w:r w:rsidRPr="0009069C">
              <w:rPr>
                <w:b/>
                <w:bCs/>
              </w:rPr>
              <w:lastRenderedPageBreak/>
              <w:t>Cardiomyopathies</w:t>
            </w:r>
            <w:r w:rsidRPr="009F7E54">
              <w:t xml:space="preserve"> – a group of diseases characterized by primary dystrophic changes in the myocardium.</w:t>
            </w:r>
          </w:p>
          <w:p w14:paraId="3B91E7D8" w14:textId="77777777" w:rsidR="00B36AEE" w:rsidRPr="009F4008" w:rsidRDefault="00B36AEE" w:rsidP="00DD7E42">
            <w:pPr>
              <w:jc w:val="both"/>
            </w:pPr>
          </w:p>
          <w:p w14:paraId="67781F42" w14:textId="77777777" w:rsidR="00B36AEE" w:rsidRPr="009F7E54" w:rsidRDefault="00B36AEE" w:rsidP="00B36AEE">
            <w:pPr>
              <w:jc w:val="both"/>
            </w:pPr>
            <w:r w:rsidRPr="0009069C">
              <w:rPr>
                <w:b/>
                <w:bCs/>
              </w:rPr>
              <w:t>Cardiosclerosis</w:t>
            </w:r>
            <w:r w:rsidRPr="009F7E54">
              <w:t xml:space="preserve"> – the growth of connective tissue in the myocardium.</w:t>
            </w:r>
          </w:p>
          <w:p w14:paraId="531FB931" w14:textId="77777777" w:rsidR="00B36AEE" w:rsidRPr="009F4008" w:rsidRDefault="00B36AEE" w:rsidP="00DD7E42">
            <w:pPr>
              <w:jc w:val="both"/>
            </w:pPr>
          </w:p>
          <w:p w14:paraId="03107D46" w14:textId="77777777" w:rsidR="00B36AEE" w:rsidRPr="009F7E54" w:rsidRDefault="00B36AEE" w:rsidP="00B36AEE">
            <w:pPr>
              <w:jc w:val="both"/>
            </w:pPr>
            <w:r w:rsidRPr="0009069C">
              <w:rPr>
                <w:b/>
                <w:bCs/>
              </w:rPr>
              <w:t>Rheumatic Carditis</w:t>
            </w:r>
            <w:r w:rsidRPr="009F7E54">
              <w:t xml:space="preserve"> – inflammation of the endocardium and myocardium in rheumatism, accompanied by connective tissue changes and sclerosis.</w:t>
            </w:r>
          </w:p>
          <w:p w14:paraId="62E2110A" w14:textId="77777777" w:rsidR="00B36AEE" w:rsidRPr="009F4008" w:rsidRDefault="00B36AEE" w:rsidP="00DD7E42">
            <w:pPr>
              <w:jc w:val="both"/>
            </w:pPr>
          </w:p>
          <w:p w14:paraId="4D775503" w14:textId="77777777" w:rsidR="00B36AEE" w:rsidRPr="009F4008" w:rsidRDefault="00B36AEE" w:rsidP="00DD7E42">
            <w:pPr>
              <w:jc w:val="both"/>
            </w:pPr>
          </w:p>
          <w:p w14:paraId="76052B27" w14:textId="77777777" w:rsidR="00B36AEE" w:rsidRPr="009F7E54" w:rsidRDefault="00B36AEE" w:rsidP="00B36AEE">
            <w:pPr>
              <w:jc w:val="both"/>
            </w:pPr>
            <w:r w:rsidRPr="0009069C">
              <w:rPr>
                <w:b/>
                <w:bCs/>
              </w:rPr>
              <w:t>Dental Caries</w:t>
            </w:r>
            <w:r w:rsidRPr="009F7E54">
              <w:t xml:space="preserve"> – a pathological process involving the demineralization and progressive destruction of tooth tissue, forming a cavity.</w:t>
            </w:r>
          </w:p>
          <w:p w14:paraId="394E599E" w14:textId="77777777" w:rsidR="00B36AEE" w:rsidRPr="009F7E54" w:rsidRDefault="00B36AEE" w:rsidP="00B36AEE">
            <w:pPr>
              <w:jc w:val="both"/>
            </w:pPr>
            <w:proofErr w:type="spellStart"/>
            <w:r w:rsidRPr="0009069C">
              <w:rPr>
                <w:b/>
                <w:bCs/>
              </w:rPr>
              <w:t>Karyolysis</w:t>
            </w:r>
            <w:proofErr w:type="spellEnd"/>
            <w:r w:rsidRPr="009F7E54">
              <w:t xml:space="preserve"> – the dissolution of the cell nucleus.</w:t>
            </w:r>
          </w:p>
          <w:p w14:paraId="28ECF625" w14:textId="77777777" w:rsidR="00B36AEE" w:rsidRPr="009F7E54" w:rsidRDefault="00B36AEE" w:rsidP="00B36AEE">
            <w:pPr>
              <w:jc w:val="both"/>
            </w:pPr>
            <w:r w:rsidRPr="0009069C">
              <w:rPr>
                <w:b/>
                <w:bCs/>
              </w:rPr>
              <w:t>Karyomeres</w:t>
            </w:r>
            <w:r w:rsidRPr="009F7E54">
              <w:t xml:space="preserve"> – small nucleus-like structures located in the cytoplasm near an intact nucleus.</w:t>
            </w:r>
          </w:p>
          <w:p w14:paraId="0DD0D93E" w14:textId="77777777" w:rsidR="00B36AEE" w:rsidRPr="009F7E54" w:rsidRDefault="00B36AEE" w:rsidP="00B36AEE">
            <w:pPr>
              <w:jc w:val="both"/>
            </w:pPr>
          </w:p>
          <w:p w14:paraId="67F03138" w14:textId="77777777" w:rsidR="00B36AEE" w:rsidRPr="009F4008" w:rsidRDefault="00B36AEE" w:rsidP="00DD7E42">
            <w:pPr>
              <w:jc w:val="both"/>
            </w:pPr>
          </w:p>
          <w:p w14:paraId="7F6368F2" w14:textId="77777777" w:rsidR="00B36AEE" w:rsidRPr="009F7E54" w:rsidRDefault="00B36AEE" w:rsidP="00B36AEE">
            <w:pPr>
              <w:jc w:val="both"/>
            </w:pPr>
            <w:proofErr w:type="spellStart"/>
            <w:r w:rsidRPr="0009069C">
              <w:rPr>
                <w:b/>
                <w:bCs/>
              </w:rPr>
              <w:t>Karyopyknosis</w:t>
            </w:r>
            <w:proofErr w:type="spellEnd"/>
            <w:r w:rsidRPr="009F7E54">
              <w:t xml:space="preserve"> – the shrinkage and condensation of the cell nucleus.</w:t>
            </w:r>
          </w:p>
          <w:p w14:paraId="4D6D0E98" w14:textId="77777777" w:rsidR="00B36AEE" w:rsidRPr="009F4008" w:rsidRDefault="00B36AEE" w:rsidP="00DD7E42">
            <w:pPr>
              <w:jc w:val="both"/>
            </w:pPr>
          </w:p>
          <w:p w14:paraId="6BD5B64E" w14:textId="77777777" w:rsidR="00B36AEE" w:rsidRPr="009F7E54" w:rsidRDefault="00B36AEE" w:rsidP="00B36AEE">
            <w:pPr>
              <w:jc w:val="both"/>
            </w:pPr>
            <w:r w:rsidRPr="0009069C">
              <w:rPr>
                <w:b/>
                <w:bCs/>
              </w:rPr>
              <w:t>Karyorrhexis</w:t>
            </w:r>
            <w:r w:rsidRPr="009F7E54">
              <w:t xml:space="preserve"> – the fragmentation of the cell nucleus into small clumps.</w:t>
            </w:r>
          </w:p>
          <w:p w14:paraId="5CBF64DD" w14:textId="77777777" w:rsidR="00B36AEE" w:rsidRPr="009F4008" w:rsidRDefault="00B36AEE" w:rsidP="00DD7E42">
            <w:pPr>
              <w:jc w:val="both"/>
            </w:pPr>
          </w:p>
          <w:p w14:paraId="358D6CB8" w14:textId="77777777" w:rsidR="00B36AEE" w:rsidRPr="009F7E54" w:rsidRDefault="00B36AEE" w:rsidP="00B36AEE">
            <w:pPr>
              <w:jc w:val="both"/>
            </w:pPr>
            <w:proofErr w:type="spellStart"/>
            <w:r w:rsidRPr="0009069C">
              <w:rPr>
                <w:b/>
                <w:bCs/>
              </w:rPr>
              <w:t>Carnification</w:t>
            </w:r>
            <w:proofErr w:type="spellEnd"/>
            <w:r w:rsidRPr="0009069C">
              <w:rPr>
                <w:b/>
                <w:bCs/>
              </w:rPr>
              <w:t xml:space="preserve"> </w:t>
            </w:r>
            <w:r w:rsidRPr="009F7E54">
              <w:t>– the process where the resorption of fibrin fails, leading to tissue organization.</w:t>
            </w:r>
          </w:p>
          <w:p w14:paraId="1E75006E" w14:textId="77777777" w:rsidR="00B36AEE" w:rsidRPr="009F4008" w:rsidRDefault="00B36AEE" w:rsidP="00DD7E42">
            <w:pPr>
              <w:jc w:val="both"/>
            </w:pPr>
          </w:p>
          <w:p w14:paraId="1896AA70" w14:textId="77777777" w:rsidR="00B36AEE" w:rsidRPr="009F4008" w:rsidRDefault="00B36AEE" w:rsidP="00DD7E42">
            <w:pPr>
              <w:jc w:val="both"/>
            </w:pPr>
          </w:p>
          <w:p w14:paraId="671536B5" w14:textId="77777777" w:rsidR="00B36AEE" w:rsidRPr="009F7E54" w:rsidRDefault="00B36AEE" w:rsidP="00B36AEE">
            <w:pPr>
              <w:jc w:val="both"/>
            </w:pPr>
            <w:r w:rsidRPr="0009069C">
              <w:rPr>
                <w:b/>
                <w:bCs/>
              </w:rPr>
              <w:lastRenderedPageBreak/>
              <w:t>Carcinoid</w:t>
            </w:r>
            <w:r w:rsidRPr="009F7E54">
              <w:t xml:space="preserve"> – a tumor arising from enterochromaffin cells, structurally similar to cancer.</w:t>
            </w:r>
          </w:p>
          <w:p w14:paraId="1E9E862F" w14:textId="77777777" w:rsidR="00B36AEE" w:rsidRPr="009F4008" w:rsidRDefault="00B36AEE" w:rsidP="00DD7E42">
            <w:pPr>
              <w:jc w:val="both"/>
            </w:pPr>
          </w:p>
          <w:p w14:paraId="6E2080CC" w14:textId="77777777" w:rsidR="00B36AEE" w:rsidRPr="009F4008" w:rsidRDefault="00B36AEE" w:rsidP="00DD7E42">
            <w:pPr>
              <w:jc w:val="both"/>
            </w:pPr>
          </w:p>
          <w:p w14:paraId="6FF9F6A9" w14:textId="77777777" w:rsidR="00B36AEE" w:rsidRPr="009F7E54" w:rsidRDefault="00B36AEE" w:rsidP="00B36AEE">
            <w:pPr>
              <w:jc w:val="both"/>
            </w:pPr>
            <w:r w:rsidRPr="0009069C">
              <w:rPr>
                <w:b/>
                <w:bCs/>
              </w:rPr>
              <w:t xml:space="preserve">Carcinoma </w:t>
            </w:r>
            <w:r w:rsidRPr="009F7E54">
              <w:t>– a malignant tumor arising from epithelial cells, commonly referred to as cancer.</w:t>
            </w:r>
          </w:p>
          <w:p w14:paraId="57DE2FFE" w14:textId="77777777" w:rsidR="00B36AEE" w:rsidRPr="009F7E54" w:rsidRDefault="00B36AEE" w:rsidP="00B36AEE">
            <w:pPr>
              <w:jc w:val="both"/>
            </w:pPr>
            <w:r w:rsidRPr="0009069C">
              <w:rPr>
                <w:b/>
                <w:bCs/>
              </w:rPr>
              <w:t>Carcinomatosis</w:t>
            </w:r>
            <w:r w:rsidRPr="009F7E54">
              <w:t xml:space="preserve"> – widespread dissemination of cancer metastases to organs and serous membranes. </w:t>
            </w:r>
          </w:p>
          <w:p w14:paraId="3C343640" w14:textId="77777777" w:rsidR="00B36AEE" w:rsidRPr="009F4008" w:rsidRDefault="00B36AEE" w:rsidP="00DD7E42">
            <w:pPr>
              <w:jc w:val="both"/>
            </w:pPr>
          </w:p>
          <w:p w14:paraId="5E531FA2" w14:textId="77777777" w:rsidR="00B36AEE" w:rsidRPr="009F4008" w:rsidRDefault="00B36AEE" w:rsidP="00DD7E42">
            <w:pPr>
              <w:jc w:val="both"/>
            </w:pPr>
          </w:p>
          <w:p w14:paraId="35F17F44" w14:textId="77777777" w:rsidR="00B36AEE" w:rsidRPr="009F7E54" w:rsidRDefault="00B36AEE" w:rsidP="00B36AEE">
            <w:pPr>
              <w:jc w:val="both"/>
            </w:pPr>
            <w:proofErr w:type="spellStart"/>
            <w:r w:rsidRPr="0009069C">
              <w:rPr>
                <w:b/>
                <w:bCs/>
              </w:rPr>
              <w:t>Cataplasia</w:t>
            </w:r>
            <w:proofErr w:type="spellEnd"/>
            <w:r w:rsidRPr="009F7E54">
              <w:t xml:space="preserve"> – acquisition of special properties by a tumor cell.</w:t>
            </w:r>
          </w:p>
          <w:p w14:paraId="751C33AF" w14:textId="77777777" w:rsidR="00B36AEE" w:rsidRPr="009F4008" w:rsidRDefault="00B36AEE" w:rsidP="00DD7E42">
            <w:pPr>
              <w:jc w:val="both"/>
            </w:pPr>
          </w:p>
          <w:p w14:paraId="1C9FE48F" w14:textId="77777777" w:rsidR="002E5C88" w:rsidRPr="009F4008" w:rsidRDefault="002E5C88" w:rsidP="00DD7E42">
            <w:pPr>
              <w:jc w:val="both"/>
            </w:pPr>
          </w:p>
          <w:p w14:paraId="3E5E5014" w14:textId="77777777" w:rsidR="002E5C88" w:rsidRPr="009F4008" w:rsidRDefault="002E5C88" w:rsidP="00DD7E42">
            <w:pPr>
              <w:jc w:val="both"/>
            </w:pPr>
            <w:r w:rsidRPr="0009069C">
              <w:rPr>
                <w:b/>
                <w:bCs/>
              </w:rPr>
              <w:t xml:space="preserve">Causal </w:t>
            </w:r>
            <w:r w:rsidRPr="009F7E54">
              <w:t>– pertaining to a cause</w:t>
            </w:r>
          </w:p>
          <w:p w14:paraId="0FA1CAF6" w14:textId="77777777" w:rsidR="002E5C88" w:rsidRPr="009F4008" w:rsidRDefault="002E5C88" w:rsidP="00DD7E42">
            <w:pPr>
              <w:jc w:val="both"/>
            </w:pPr>
          </w:p>
          <w:p w14:paraId="493BD1A9" w14:textId="77777777" w:rsidR="002E5C88" w:rsidRPr="009F4008" w:rsidRDefault="002E5C88" w:rsidP="00DD7E42">
            <w:pPr>
              <w:jc w:val="both"/>
            </w:pPr>
          </w:p>
          <w:p w14:paraId="3CFFC949" w14:textId="77777777" w:rsidR="002E5C88" w:rsidRPr="009F4008" w:rsidRDefault="002E5C88" w:rsidP="00DD7E42">
            <w:pPr>
              <w:jc w:val="both"/>
            </w:pPr>
          </w:p>
          <w:p w14:paraId="3BD9CB8A" w14:textId="77777777" w:rsidR="002E5C88" w:rsidRPr="009F7E54" w:rsidRDefault="002E5C88" w:rsidP="002E5C88">
            <w:pPr>
              <w:jc w:val="both"/>
            </w:pPr>
            <w:r w:rsidRPr="0009069C">
              <w:rPr>
                <w:b/>
                <w:bCs/>
              </w:rPr>
              <w:t>Councilman Bodies</w:t>
            </w:r>
            <w:r w:rsidRPr="009F7E54">
              <w:t xml:space="preserve"> – hepatocytes in a state of coagulative necrosis seen in viral hepatitis.</w:t>
            </w:r>
          </w:p>
          <w:p w14:paraId="3C0E2E0E" w14:textId="77777777" w:rsidR="002E5C88" w:rsidRPr="009F4008" w:rsidRDefault="002E5C88" w:rsidP="00DD7E42">
            <w:pPr>
              <w:jc w:val="both"/>
            </w:pPr>
          </w:p>
          <w:p w14:paraId="1A7128F3" w14:textId="77777777" w:rsidR="002E5C88" w:rsidRPr="009F4008" w:rsidRDefault="002E5C88" w:rsidP="00DD7E42">
            <w:pPr>
              <w:jc w:val="both"/>
            </w:pPr>
          </w:p>
          <w:p w14:paraId="023CC05B" w14:textId="77777777" w:rsidR="002E5C88" w:rsidRPr="009F7E54" w:rsidRDefault="002E5C88" w:rsidP="002E5C88">
            <w:pPr>
              <w:jc w:val="both"/>
            </w:pPr>
            <w:r w:rsidRPr="0009069C">
              <w:rPr>
                <w:b/>
                <w:bCs/>
              </w:rPr>
              <w:t>Cachexia</w:t>
            </w:r>
            <w:r w:rsidRPr="009F7E54">
              <w:t xml:space="preserve"> – extreme wasting and malnutrition, characterized by severe weight loss and physiological weakness.</w:t>
            </w:r>
          </w:p>
          <w:p w14:paraId="7FC18F6D" w14:textId="77777777" w:rsidR="002E5C88" w:rsidRPr="009F4008" w:rsidRDefault="002E5C88" w:rsidP="00DD7E42">
            <w:pPr>
              <w:jc w:val="both"/>
            </w:pPr>
          </w:p>
          <w:p w14:paraId="35EF52F1" w14:textId="77777777" w:rsidR="002E5C88" w:rsidRPr="009F4008" w:rsidRDefault="002E5C88" w:rsidP="00DD7E42">
            <w:pPr>
              <w:jc w:val="both"/>
            </w:pPr>
          </w:p>
          <w:p w14:paraId="394DBD1F" w14:textId="77777777" w:rsidR="002E5C88" w:rsidRPr="009F7E54" w:rsidRDefault="002E5C88" w:rsidP="002E5C88">
            <w:pPr>
              <w:jc w:val="both"/>
            </w:pPr>
            <w:r w:rsidRPr="0009069C">
              <w:rPr>
                <w:b/>
                <w:bCs/>
              </w:rPr>
              <w:t>Kwashiorkor</w:t>
            </w:r>
            <w:r w:rsidRPr="009F7E54">
              <w:t xml:space="preserve"> – a severe protein malnutrition in children, leading to metabolic disturbances.</w:t>
            </w:r>
          </w:p>
          <w:p w14:paraId="0D364700" w14:textId="77777777" w:rsidR="002E5C88" w:rsidRPr="009F4008" w:rsidRDefault="002E5C88" w:rsidP="00DD7E42">
            <w:pPr>
              <w:jc w:val="both"/>
            </w:pPr>
          </w:p>
          <w:p w14:paraId="3B9368C9" w14:textId="77777777" w:rsidR="002E5C88" w:rsidRPr="009F4008" w:rsidRDefault="002E5C88" w:rsidP="00DD7E42">
            <w:pPr>
              <w:jc w:val="both"/>
            </w:pPr>
          </w:p>
          <w:p w14:paraId="2127CC40" w14:textId="77777777" w:rsidR="002E5C88" w:rsidRPr="009F4008" w:rsidRDefault="002E5C88" w:rsidP="002E5C88">
            <w:pPr>
              <w:jc w:val="both"/>
            </w:pPr>
            <w:r w:rsidRPr="0009069C">
              <w:rPr>
                <w:b/>
                <w:bCs/>
              </w:rPr>
              <w:t>Keloid</w:t>
            </w:r>
            <w:r w:rsidRPr="009F7E54">
              <w:t xml:space="preserve"> – an overgrowth of scar tissue that forms at the site of a healed skin injury.</w:t>
            </w:r>
          </w:p>
          <w:p w14:paraId="0138DE0F" w14:textId="77777777" w:rsidR="00641DB3" w:rsidRPr="009F4008" w:rsidRDefault="00641DB3" w:rsidP="002E5C88">
            <w:pPr>
              <w:jc w:val="both"/>
            </w:pPr>
          </w:p>
          <w:p w14:paraId="3B306C9B" w14:textId="77777777" w:rsidR="00641DB3" w:rsidRPr="009F4008" w:rsidRDefault="00641DB3" w:rsidP="002E5C88">
            <w:pPr>
              <w:jc w:val="both"/>
            </w:pPr>
          </w:p>
          <w:p w14:paraId="20C3BE03" w14:textId="77777777" w:rsidR="00641DB3" w:rsidRPr="009F4008" w:rsidRDefault="00641DB3" w:rsidP="002E5C88">
            <w:pPr>
              <w:jc w:val="both"/>
            </w:pPr>
          </w:p>
          <w:p w14:paraId="0413AEFB" w14:textId="77777777" w:rsidR="00641DB3" w:rsidRPr="009F7E54" w:rsidRDefault="00641DB3" w:rsidP="00641DB3">
            <w:pPr>
              <w:jc w:val="both"/>
            </w:pPr>
            <w:r w:rsidRPr="0009069C">
              <w:rPr>
                <w:b/>
                <w:bCs/>
              </w:rPr>
              <w:t>Cephalhematoma</w:t>
            </w:r>
            <w:r w:rsidRPr="009F7E54">
              <w:t xml:space="preserve"> – bleeding between a baby's skull and its periosteum, often after birth trauma.</w:t>
            </w:r>
          </w:p>
          <w:p w14:paraId="62697E00" w14:textId="77777777" w:rsidR="00641DB3" w:rsidRPr="00641DB3" w:rsidRDefault="00641DB3" w:rsidP="002E5C88">
            <w:pPr>
              <w:jc w:val="both"/>
            </w:pPr>
          </w:p>
          <w:p w14:paraId="193C18C2" w14:textId="77777777" w:rsidR="00654A8D" w:rsidRPr="009F7E54" w:rsidRDefault="00654A8D" w:rsidP="00654A8D">
            <w:pPr>
              <w:jc w:val="both"/>
            </w:pPr>
            <w:proofErr w:type="spellStart"/>
            <w:r w:rsidRPr="0009069C">
              <w:rPr>
                <w:b/>
                <w:bCs/>
              </w:rPr>
              <w:t>Cymatogenesis</w:t>
            </w:r>
            <w:proofErr w:type="spellEnd"/>
            <w:r w:rsidRPr="009F7E54">
              <w:t xml:space="preserve"> – the developmental period from fertilization to birth.</w:t>
            </w:r>
          </w:p>
          <w:p w14:paraId="318E91A9" w14:textId="77777777" w:rsidR="00654A8D" w:rsidRPr="009F7E54" w:rsidRDefault="00654A8D" w:rsidP="00654A8D">
            <w:pPr>
              <w:jc w:val="both"/>
            </w:pPr>
          </w:p>
          <w:p w14:paraId="79155EB1" w14:textId="77777777" w:rsidR="00654A8D" w:rsidRPr="009F7E54" w:rsidRDefault="00654A8D" w:rsidP="00654A8D">
            <w:pPr>
              <w:jc w:val="both"/>
            </w:pPr>
            <w:r w:rsidRPr="0009069C">
              <w:rPr>
                <w:b/>
                <w:bCs/>
              </w:rPr>
              <w:t>Kyphosis</w:t>
            </w:r>
            <w:r w:rsidRPr="009F7E54">
              <w:t xml:space="preserve"> – an abnormal curvature of the spine, with the convexity posteriorly.</w:t>
            </w:r>
          </w:p>
          <w:p w14:paraId="45437EB8" w14:textId="77777777" w:rsidR="002E5C88" w:rsidRPr="00641DB3" w:rsidRDefault="002E5C88" w:rsidP="00DD7E42">
            <w:pPr>
              <w:jc w:val="both"/>
            </w:pPr>
          </w:p>
          <w:p w14:paraId="52139105" w14:textId="77777777" w:rsidR="00654A8D" w:rsidRPr="009F7E54" w:rsidRDefault="00654A8D" w:rsidP="00654A8D">
            <w:pPr>
              <w:jc w:val="both"/>
            </w:pPr>
            <w:r w:rsidRPr="0009069C">
              <w:rPr>
                <w:b/>
                <w:bCs/>
              </w:rPr>
              <w:t>Lupus Erythematosus (LE) Cell</w:t>
            </w:r>
            <w:r w:rsidRPr="009F7E54">
              <w:t xml:space="preserve"> – a neutrophil or macrophage that has ingested the damaged nucleus of another cell, typically seen in systemic lupus erythematosus.</w:t>
            </w:r>
          </w:p>
          <w:p w14:paraId="2F0ACA75" w14:textId="77777777" w:rsidR="002E5C88" w:rsidRPr="00641DB3" w:rsidRDefault="002E5C88" w:rsidP="00DD7E42">
            <w:pPr>
              <w:jc w:val="both"/>
            </w:pPr>
          </w:p>
          <w:p w14:paraId="096F6797" w14:textId="77777777" w:rsidR="00654A8D" w:rsidRPr="009F7E54" w:rsidRDefault="00654A8D" w:rsidP="00654A8D">
            <w:pPr>
              <w:jc w:val="both"/>
            </w:pPr>
            <w:r w:rsidRPr="0009069C">
              <w:rPr>
                <w:b/>
                <w:bCs/>
              </w:rPr>
              <w:t>Virchow Cells</w:t>
            </w:r>
            <w:r w:rsidRPr="009F7E54">
              <w:t xml:space="preserve"> – large cells with lipid vacuoles found in leprosy, containing packed Mycobacterium leprae.</w:t>
            </w:r>
          </w:p>
          <w:p w14:paraId="7B7B35E4" w14:textId="77777777" w:rsidR="00654A8D" w:rsidRPr="009F7E54" w:rsidRDefault="00654A8D" w:rsidP="00654A8D">
            <w:pPr>
              <w:jc w:val="both"/>
            </w:pPr>
            <w:r w:rsidRPr="0009069C">
              <w:rPr>
                <w:b/>
                <w:bCs/>
              </w:rPr>
              <w:t>Pirogov-Langhans Giant Cells</w:t>
            </w:r>
            <w:r w:rsidRPr="009F7E54">
              <w:t xml:space="preserve"> – multinucleated cells of monocyte-macrophage origin, with nuclei arranged peripherally, typically seen in granulomatous conditions.</w:t>
            </w:r>
          </w:p>
          <w:p w14:paraId="2B944F5A" w14:textId="77777777" w:rsidR="002E5C88" w:rsidRPr="009F4008" w:rsidRDefault="002E5C88" w:rsidP="00DD7E42">
            <w:pPr>
              <w:jc w:val="both"/>
            </w:pPr>
          </w:p>
          <w:p w14:paraId="019DB112" w14:textId="77777777" w:rsidR="00654A8D" w:rsidRPr="009F4008" w:rsidRDefault="00654A8D" w:rsidP="00DD7E42">
            <w:pPr>
              <w:jc w:val="both"/>
            </w:pPr>
          </w:p>
          <w:p w14:paraId="199E9E56" w14:textId="77777777" w:rsidR="00654A8D" w:rsidRPr="009F7E54" w:rsidRDefault="00654A8D" w:rsidP="00654A8D">
            <w:pPr>
              <w:jc w:val="both"/>
            </w:pPr>
            <w:r w:rsidRPr="0009069C">
              <w:rPr>
                <w:b/>
                <w:bCs/>
              </w:rPr>
              <w:t>Foreign Body Giant Cells</w:t>
            </w:r>
            <w:r w:rsidRPr="009F7E54">
              <w:t xml:space="preserve"> – multinucleated cells of monocyte-macrophage origin with evenly distributed nuclei.</w:t>
            </w:r>
          </w:p>
          <w:p w14:paraId="213FAD25" w14:textId="77777777" w:rsidR="00654A8D" w:rsidRPr="009F4008" w:rsidRDefault="00654A8D" w:rsidP="00DD7E42">
            <w:pPr>
              <w:jc w:val="both"/>
            </w:pPr>
          </w:p>
          <w:p w14:paraId="5ADE4B74" w14:textId="77777777" w:rsidR="00654A8D" w:rsidRPr="009F4008" w:rsidRDefault="00654A8D" w:rsidP="00DD7E42">
            <w:pPr>
              <w:jc w:val="both"/>
            </w:pPr>
          </w:p>
          <w:p w14:paraId="1D018373" w14:textId="77777777" w:rsidR="00654A8D" w:rsidRPr="009F7E54" w:rsidRDefault="00654A8D" w:rsidP="00654A8D">
            <w:pPr>
              <w:jc w:val="both"/>
            </w:pPr>
            <w:r w:rsidRPr="0009069C">
              <w:rPr>
                <w:b/>
                <w:bCs/>
              </w:rPr>
              <w:t>Kupffer Cells</w:t>
            </w:r>
            <w:r w:rsidRPr="009F7E54">
              <w:t xml:space="preserve"> – phagocytes located in the liver sinusoids that remove </w:t>
            </w:r>
            <w:r w:rsidRPr="009F7E54">
              <w:lastRenderedPageBreak/>
              <w:t>debris and dead cells from the bloodstream.</w:t>
            </w:r>
          </w:p>
          <w:p w14:paraId="5E1C923D" w14:textId="77777777" w:rsidR="00654A8D" w:rsidRPr="009F7E54" w:rsidRDefault="00654A8D" w:rsidP="00654A8D">
            <w:pPr>
              <w:jc w:val="both"/>
            </w:pPr>
          </w:p>
          <w:p w14:paraId="14C8ABCE" w14:textId="77777777" w:rsidR="00654A8D" w:rsidRPr="009F7E54" w:rsidRDefault="00654A8D" w:rsidP="00654A8D">
            <w:pPr>
              <w:jc w:val="both"/>
            </w:pPr>
            <w:r w:rsidRPr="0009069C">
              <w:rPr>
                <w:b/>
                <w:bCs/>
              </w:rPr>
              <w:t>Mikulicz Cells</w:t>
            </w:r>
            <w:r w:rsidRPr="009F7E54">
              <w:t xml:space="preserve"> – large cells found in </w:t>
            </w:r>
            <w:proofErr w:type="spellStart"/>
            <w:r w:rsidRPr="009F7E54">
              <w:t>scleroma</w:t>
            </w:r>
            <w:proofErr w:type="spellEnd"/>
            <w:r w:rsidRPr="009F7E54">
              <w:t xml:space="preserve">, containing </w:t>
            </w:r>
            <w:proofErr w:type="spellStart"/>
            <w:r w:rsidRPr="009F7E54">
              <w:t>Volkovitch</w:t>
            </w:r>
            <w:proofErr w:type="spellEnd"/>
            <w:r w:rsidRPr="009F7E54">
              <w:t>-Frisch bacilli.</w:t>
            </w:r>
          </w:p>
          <w:p w14:paraId="74ED8AD3" w14:textId="77777777" w:rsidR="00654A8D" w:rsidRPr="009F4008" w:rsidRDefault="00654A8D" w:rsidP="00DD7E42">
            <w:pPr>
              <w:jc w:val="both"/>
            </w:pPr>
          </w:p>
          <w:p w14:paraId="57F3C75F" w14:textId="77777777" w:rsidR="00654A8D" w:rsidRPr="009F7E54" w:rsidRDefault="00654A8D" w:rsidP="00654A8D">
            <w:pPr>
              <w:jc w:val="both"/>
            </w:pPr>
            <w:r w:rsidRPr="0009069C">
              <w:rPr>
                <w:b/>
                <w:bCs/>
              </w:rPr>
              <w:t>Touton Giant Cells</w:t>
            </w:r>
            <w:r w:rsidRPr="009F7E54">
              <w:t xml:space="preserve"> – multinucleated cells containing lipids and hemosiderin, commonly seen in dermatofibroma.</w:t>
            </w:r>
          </w:p>
          <w:p w14:paraId="3E347821" w14:textId="77777777" w:rsidR="00654A8D" w:rsidRPr="009F7E54" w:rsidRDefault="00654A8D" w:rsidP="00654A8D">
            <w:pPr>
              <w:jc w:val="both"/>
            </w:pPr>
          </w:p>
          <w:p w14:paraId="30982D4D" w14:textId="77777777" w:rsidR="00654A8D" w:rsidRPr="009F7E54" w:rsidRDefault="00654A8D" w:rsidP="00654A8D">
            <w:pPr>
              <w:jc w:val="both"/>
            </w:pPr>
            <w:r w:rsidRPr="0009069C">
              <w:rPr>
                <w:b/>
                <w:bCs/>
              </w:rPr>
              <w:t>Epithelioid Cells</w:t>
            </w:r>
            <w:r w:rsidRPr="009F7E54">
              <w:t xml:space="preserve"> – cells formed from the maturation and transformation of monocyte-derived macrophages.</w:t>
            </w:r>
          </w:p>
          <w:p w14:paraId="583A0AC6" w14:textId="77777777" w:rsidR="00654A8D" w:rsidRPr="009F4008" w:rsidRDefault="00654A8D" w:rsidP="00DD7E42">
            <w:pPr>
              <w:jc w:val="both"/>
            </w:pPr>
          </w:p>
          <w:p w14:paraId="45BC2931" w14:textId="77777777" w:rsidR="00654A8D" w:rsidRPr="009F7E54" w:rsidRDefault="00654A8D" w:rsidP="00654A8D">
            <w:pPr>
              <w:jc w:val="both"/>
            </w:pPr>
            <w:r w:rsidRPr="0009069C">
              <w:rPr>
                <w:b/>
                <w:bCs/>
              </w:rPr>
              <w:t>Clone</w:t>
            </w:r>
            <w:r w:rsidRPr="009F7E54">
              <w:t xml:space="preserve"> – a group of cells or organisms that descend from a single progenitor cell through vegetative reproduction.</w:t>
            </w:r>
          </w:p>
          <w:p w14:paraId="34211379" w14:textId="77777777" w:rsidR="00654A8D" w:rsidRPr="009F7E54" w:rsidRDefault="00654A8D" w:rsidP="00654A8D">
            <w:pPr>
              <w:jc w:val="both"/>
            </w:pPr>
            <w:r w:rsidRPr="0009069C">
              <w:rPr>
                <w:b/>
                <w:bCs/>
              </w:rPr>
              <w:t>Whooping Cough (Pertussis)</w:t>
            </w:r>
            <w:r w:rsidRPr="009F7E54">
              <w:t xml:space="preserve"> – an acute infectious disease characterized by severe spasmodic coughing, caused by Bordetella bacteria.</w:t>
            </w:r>
          </w:p>
          <w:p w14:paraId="0EE8ADE3" w14:textId="77777777" w:rsidR="00654A8D" w:rsidRPr="009F4008" w:rsidRDefault="00654A8D" w:rsidP="00654A8D">
            <w:pPr>
              <w:jc w:val="both"/>
              <w:rPr>
                <w:b/>
                <w:bCs/>
              </w:rPr>
            </w:pPr>
          </w:p>
          <w:p w14:paraId="236BFD29" w14:textId="00DBE4E4" w:rsidR="00654A8D" w:rsidRPr="009F7E54" w:rsidRDefault="00654A8D" w:rsidP="00654A8D">
            <w:pPr>
              <w:jc w:val="both"/>
            </w:pPr>
            <w:r w:rsidRPr="0009069C">
              <w:rPr>
                <w:b/>
                <w:bCs/>
              </w:rPr>
              <w:t>Ulcerative Colitis</w:t>
            </w:r>
            <w:r w:rsidRPr="009F7E54">
              <w:t xml:space="preserve"> – a chronic inflammatory disease limited to the colon, characterized by ulceration and inflammation.</w:t>
            </w:r>
          </w:p>
          <w:p w14:paraId="4972674F" w14:textId="77777777" w:rsidR="00654A8D" w:rsidRPr="009F4008" w:rsidRDefault="00654A8D" w:rsidP="00DD7E42">
            <w:pPr>
              <w:jc w:val="both"/>
            </w:pPr>
          </w:p>
          <w:p w14:paraId="766F3B4E" w14:textId="77777777" w:rsidR="00654A8D" w:rsidRPr="009F7E54" w:rsidRDefault="00654A8D" w:rsidP="00654A8D">
            <w:pPr>
              <w:jc w:val="both"/>
            </w:pPr>
            <w:proofErr w:type="spellStart"/>
            <w:r w:rsidRPr="0009069C">
              <w:rPr>
                <w:b/>
                <w:bCs/>
              </w:rPr>
              <w:t>Collagenoses</w:t>
            </w:r>
            <w:proofErr w:type="spellEnd"/>
            <w:r w:rsidRPr="0009069C">
              <w:rPr>
                <w:b/>
                <w:bCs/>
              </w:rPr>
              <w:t xml:space="preserve"> </w:t>
            </w:r>
            <w:r w:rsidRPr="009F7E54">
              <w:t>– an outdated term for systemic connective tissue diseases with immune disturbances.</w:t>
            </w:r>
          </w:p>
          <w:p w14:paraId="7A1BEC53" w14:textId="77777777" w:rsidR="00654A8D" w:rsidRPr="009F4008" w:rsidRDefault="00654A8D" w:rsidP="00DD7E42">
            <w:pPr>
              <w:jc w:val="both"/>
            </w:pPr>
          </w:p>
          <w:p w14:paraId="4C9ECB12" w14:textId="77777777" w:rsidR="00654A8D" w:rsidRPr="009F4008" w:rsidRDefault="00654A8D" w:rsidP="00DD7E42">
            <w:pPr>
              <w:jc w:val="both"/>
            </w:pPr>
          </w:p>
          <w:p w14:paraId="6DA241A2" w14:textId="4F69C37C" w:rsidR="00654A8D" w:rsidRPr="001866A4" w:rsidRDefault="00654A8D" w:rsidP="00DD7E42">
            <w:pPr>
              <w:jc w:val="both"/>
              <w:rPr>
                <w:lang w:val="ru-RU"/>
              </w:rPr>
            </w:pPr>
            <w:r w:rsidRPr="0009069C">
              <w:rPr>
                <w:b/>
                <w:bCs/>
              </w:rPr>
              <w:t>Lung Collapse</w:t>
            </w:r>
            <w:r w:rsidRPr="009F7E54">
              <w:t xml:space="preserve"> – the collapse of lung tissue due to pressure from the pleural cavity. </w:t>
            </w:r>
          </w:p>
          <w:p w14:paraId="51242100" w14:textId="77777777" w:rsidR="00654A8D" w:rsidRPr="009F7E54" w:rsidRDefault="00654A8D" w:rsidP="00654A8D">
            <w:pPr>
              <w:jc w:val="both"/>
            </w:pPr>
            <w:r w:rsidRPr="0009069C">
              <w:rPr>
                <w:b/>
                <w:bCs/>
              </w:rPr>
              <w:lastRenderedPageBreak/>
              <w:t xml:space="preserve">Coxitis </w:t>
            </w:r>
            <w:r w:rsidRPr="009F7E54">
              <w:t>– inflammation of the hip joint.</w:t>
            </w:r>
          </w:p>
          <w:p w14:paraId="602653E6" w14:textId="77777777" w:rsidR="00654A8D" w:rsidRPr="009F4008" w:rsidRDefault="00654A8D" w:rsidP="00DD7E42">
            <w:pPr>
              <w:jc w:val="both"/>
            </w:pPr>
          </w:p>
          <w:p w14:paraId="396D79D1" w14:textId="77777777" w:rsidR="00654A8D" w:rsidRPr="009F7E54" w:rsidRDefault="00654A8D" w:rsidP="00654A8D">
            <w:pPr>
              <w:jc w:val="both"/>
            </w:pPr>
            <w:r w:rsidRPr="0009069C">
              <w:rPr>
                <w:b/>
                <w:bCs/>
              </w:rPr>
              <w:t>Coma</w:t>
            </w:r>
            <w:r w:rsidRPr="009F7E54">
              <w:t xml:space="preserve"> – a state of deep unconsciousness with disrupted reflexes and vital functions.</w:t>
            </w:r>
          </w:p>
          <w:p w14:paraId="3148716D" w14:textId="77777777" w:rsidR="00654A8D" w:rsidRPr="009F4008" w:rsidRDefault="00654A8D" w:rsidP="00DD7E42">
            <w:pPr>
              <w:jc w:val="both"/>
            </w:pPr>
          </w:p>
          <w:p w14:paraId="455B8DBB" w14:textId="77777777" w:rsidR="00654A8D" w:rsidRPr="009F4008" w:rsidRDefault="00654A8D" w:rsidP="00DD7E42">
            <w:pPr>
              <w:jc w:val="both"/>
            </w:pPr>
          </w:p>
          <w:p w14:paraId="64591D0B" w14:textId="77777777" w:rsidR="00654A8D" w:rsidRPr="009F7E54" w:rsidRDefault="00654A8D" w:rsidP="00654A8D">
            <w:pPr>
              <w:jc w:val="both"/>
            </w:pPr>
            <w:r w:rsidRPr="0009069C">
              <w:rPr>
                <w:b/>
                <w:bCs/>
              </w:rPr>
              <w:t>Apoplectic Coma</w:t>
            </w:r>
            <w:r w:rsidRPr="009F7E54">
              <w:t xml:space="preserve"> – a coma resulting from acute cerebrovascular accidents (stroke).</w:t>
            </w:r>
          </w:p>
          <w:p w14:paraId="56754306" w14:textId="77777777" w:rsidR="00654A8D" w:rsidRPr="009F4008" w:rsidRDefault="00654A8D" w:rsidP="00DD7E42">
            <w:pPr>
              <w:jc w:val="both"/>
            </w:pPr>
          </w:p>
          <w:p w14:paraId="6D6231F9" w14:textId="77777777" w:rsidR="00654A8D" w:rsidRPr="009F4008" w:rsidRDefault="00654A8D" w:rsidP="00DD7E42">
            <w:pPr>
              <w:jc w:val="both"/>
            </w:pPr>
          </w:p>
          <w:p w14:paraId="6B241C75" w14:textId="77777777" w:rsidR="00654A8D" w:rsidRPr="009F7E54" w:rsidRDefault="00654A8D" w:rsidP="00654A8D">
            <w:pPr>
              <w:jc w:val="both"/>
            </w:pPr>
            <w:proofErr w:type="spellStart"/>
            <w:r w:rsidRPr="0009069C">
              <w:rPr>
                <w:b/>
                <w:bCs/>
              </w:rPr>
              <w:t>Comedon</w:t>
            </w:r>
            <w:r w:rsidRPr="009F7E54">
              <w:t>e</w:t>
            </w:r>
            <w:proofErr w:type="spellEnd"/>
            <w:r w:rsidRPr="009F7E54">
              <w:t xml:space="preserve"> – a sebaceous plug in the follicle opening, commonly known as a blackhead.</w:t>
            </w:r>
          </w:p>
          <w:p w14:paraId="09E4C8DD" w14:textId="77777777" w:rsidR="00654A8D" w:rsidRPr="009F7E54" w:rsidRDefault="00654A8D" w:rsidP="00654A8D">
            <w:pPr>
              <w:jc w:val="both"/>
            </w:pPr>
            <w:r w:rsidRPr="0009069C">
              <w:rPr>
                <w:b/>
                <w:bCs/>
              </w:rPr>
              <w:t>Compensation</w:t>
            </w:r>
            <w:r w:rsidRPr="009F7E54">
              <w:t xml:space="preserve"> – the body's reactions to restore functionality following damage.</w:t>
            </w:r>
          </w:p>
          <w:p w14:paraId="4FDF1405" w14:textId="77777777" w:rsidR="00654A8D" w:rsidRPr="009F4008" w:rsidRDefault="00654A8D" w:rsidP="00DD7E42">
            <w:pPr>
              <w:jc w:val="both"/>
            </w:pPr>
          </w:p>
          <w:p w14:paraId="4AF60254" w14:textId="77777777" w:rsidR="00654A8D" w:rsidRPr="009F4008" w:rsidRDefault="00654A8D" w:rsidP="00DD7E42">
            <w:pPr>
              <w:jc w:val="both"/>
            </w:pPr>
          </w:p>
          <w:p w14:paraId="0FFC2E9E" w14:textId="77777777" w:rsidR="00654A8D" w:rsidRPr="009F7E54" w:rsidRDefault="00654A8D" w:rsidP="00654A8D">
            <w:pPr>
              <w:jc w:val="both"/>
            </w:pPr>
            <w:r w:rsidRPr="0009069C">
              <w:rPr>
                <w:b/>
                <w:bCs/>
              </w:rPr>
              <w:t>Complement System</w:t>
            </w:r>
            <w:r w:rsidRPr="009F7E54">
              <w:t xml:space="preserve"> – a group of proteins that work together to eliminate extracellular pathogens, activated either spontaneously by pathogens or via the antigen-antibody complex.</w:t>
            </w:r>
          </w:p>
          <w:p w14:paraId="2E9DA56C" w14:textId="77777777" w:rsidR="00654A8D" w:rsidRPr="009F7E54" w:rsidRDefault="00654A8D" w:rsidP="00654A8D">
            <w:pPr>
              <w:jc w:val="both"/>
            </w:pPr>
            <w:r w:rsidRPr="0009069C">
              <w:rPr>
                <w:b/>
                <w:bCs/>
              </w:rPr>
              <w:t>Congestion</w:t>
            </w:r>
            <w:r w:rsidRPr="009F7E54">
              <w:t xml:space="preserve"> – an accumulation of arterial blood in an organ or tissue.</w:t>
            </w:r>
          </w:p>
          <w:p w14:paraId="589510F4" w14:textId="77777777" w:rsidR="00654A8D" w:rsidRPr="009F7E54" w:rsidRDefault="00654A8D" w:rsidP="00654A8D">
            <w:pPr>
              <w:jc w:val="both"/>
            </w:pPr>
          </w:p>
          <w:p w14:paraId="4663D101" w14:textId="77777777" w:rsidR="00654A8D" w:rsidRPr="009F4008" w:rsidRDefault="00654A8D" w:rsidP="00DD7E42">
            <w:pPr>
              <w:jc w:val="both"/>
            </w:pPr>
          </w:p>
          <w:p w14:paraId="7E55FD02" w14:textId="77777777" w:rsidR="00654A8D" w:rsidRPr="009F7E54" w:rsidRDefault="00654A8D" w:rsidP="00654A8D">
            <w:pPr>
              <w:jc w:val="both"/>
            </w:pPr>
            <w:r w:rsidRPr="0009069C">
              <w:rPr>
                <w:b/>
                <w:bCs/>
              </w:rPr>
              <w:t>Condyloma</w:t>
            </w:r>
            <w:r w:rsidRPr="009F7E54">
              <w:t xml:space="preserve"> – a wart-like growth caused by inflammation, usually at the junction of different types of </w:t>
            </w:r>
            <w:proofErr w:type="gramStart"/>
            <w:r w:rsidRPr="009F7E54">
              <w:t>epithelium</w:t>
            </w:r>
            <w:proofErr w:type="gramEnd"/>
            <w:r w:rsidRPr="009F7E54">
              <w:t>.</w:t>
            </w:r>
          </w:p>
          <w:p w14:paraId="5C42CEE6" w14:textId="277D4CB5" w:rsidR="00654A8D" w:rsidRPr="001866A4" w:rsidRDefault="00654A8D" w:rsidP="00654A8D">
            <w:pPr>
              <w:jc w:val="both"/>
              <w:rPr>
                <w:lang w:val="ru-RU"/>
              </w:rPr>
            </w:pPr>
            <w:r w:rsidRPr="00435372">
              <w:rPr>
                <w:b/>
                <w:bCs/>
              </w:rPr>
              <w:t>Condyloma Acuminatum</w:t>
            </w:r>
            <w:r w:rsidRPr="009F7E54">
              <w:t xml:space="preserve"> – a type of genital wart caused by human papillomavirus (HPV), sometimes leading to epithelial dysplasia and increasing cancer risk.</w:t>
            </w:r>
          </w:p>
          <w:p w14:paraId="5B3EAE28" w14:textId="77777777" w:rsidR="00654A8D" w:rsidRPr="009F7E54" w:rsidRDefault="00654A8D" w:rsidP="00654A8D">
            <w:pPr>
              <w:jc w:val="both"/>
            </w:pPr>
            <w:r w:rsidRPr="00435372">
              <w:rPr>
                <w:b/>
                <w:bCs/>
              </w:rPr>
              <w:lastRenderedPageBreak/>
              <w:t>Calculi (Stones)</w:t>
            </w:r>
            <w:r w:rsidRPr="009F7E54">
              <w:t xml:space="preserve"> – solid formations found in hollow organs or ducts, such as kidney or gallbladder stones.</w:t>
            </w:r>
          </w:p>
          <w:p w14:paraId="4B1BBE9D" w14:textId="77777777" w:rsidR="00654A8D" w:rsidRPr="009F4008" w:rsidRDefault="00654A8D" w:rsidP="00DD7E42">
            <w:pPr>
              <w:jc w:val="both"/>
            </w:pPr>
          </w:p>
          <w:p w14:paraId="026C690D" w14:textId="77777777" w:rsidR="009F4008" w:rsidRPr="009F7E54" w:rsidRDefault="009F4008" w:rsidP="009F4008">
            <w:pPr>
              <w:jc w:val="both"/>
            </w:pPr>
            <w:r w:rsidRPr="00435372">
              <w:rPr>
                <w:b/>
                <w:bCs/>
              </w:rPr>
              <w:t>Measles</w:t>
            </w:r>
            <w:r w:rsidRPr="009F7E54">
              <w:t xml:space="preserve"> – a highly contagious viral disease characterized by fever, cough, and a rash of red spots.</w:t>
            </w:r>
          </w:p>
          <w:p w14:paraId="758A4319" w14:textId="77777777" w:rsidR="009F4008" w:rsidRPr="009F4008" w:rsidRDefault="009F4008" w:rsidP="00DD7E42">
            <w:pPr>
              <w:jc w:val="both"/>
            </w:pPr>
          </w:p>
          <w:p w14:paraId="543D06D9" w14:textId="77777777" w:rsidR="009F4008" w:rsidRPr="009F7E54" w:rsidRDefault="009F4008" w:rsidP="009F4008">
            <w:pPr>
              <w:jc w:val="both"/>
            </w:pPr>
            <w:r w:rsidRPr="00435372">
              <w:rPr>
                <w:b/>
                <w:bCs/>
              </w:rPr>
              <w:t xml:space="preserve">Craniotabes </w:t>
            </w:r>
            <w:r w:rsidRPr="009F7E54">
              <w:t>– thinning and softening of the bones of the skull, commonly seen in rickets.</w:t>
            </w:r>
          </w:p>
          <w:p w14:paraId="45D09326" w14:textId="77777777" w:rsidR="009F4008" w:rsidRPr="00AF7F0E" w:rsidRDefault="009F4008" w:rsidP="00DD7E42">
            <w:pPr>
              <w:jc w:val="both"/>
            </w:pPr>
          </w:p>
          <w:p w14:paraId="6DA9E17C" w14:textId="77777777" w:rsidR="009F4008" w:rsidRPr="00AF7F0E" w:rsidRDefault="009F4008" w:rsidP="009F4008">
            <w:pPr>
              <w:jc w:val="both"/>
            </w:pPr>
            <w:r w:rsidRPr="00435372">
              <w:rPr>
                <w:b/>
                <w:bCs/>
              </w:rPr>
              <w:t>Craniopharyngioma</w:t>
            </w:r>
            <w:r w:rsidRPr="009F7E54">
              <w:t xml:space="preserve"> – a tumor derived from embryonic remnants of Rathke's pouch, often located near the pituitary gland.</w:t>
            </w:r>
          </w:p>
          <w:p w14:paraId="7F748B4B" w14:textId="77777777" w:rsidR="009F4008" w:rsidRPr="00AF7F0E" w:rsidRDefault="009F4008" w:rsidP="009F4008">
            <w:pPr>
              <w:jc w:val="both"/>
            </w:pPr>
          </w:p>
          <w:p w14:paraId="42DB3A63" w14:textId="77777777" w:rsidR="009F4008" w:rsidRPr="009F7E54" w:rsidRDefault="009F4008" w:rsidP="009F4008">
            <w:pPr>
              <w:jc w:val="both"/>
            </w:pPr>
            <w:r w:rsidRPr="00435372">
              <w:rPr>
                <w:b/>
                <w:bCs/>
              </w:rPr>
              <w:t>Craniopagus</w:t>
            </w:r>
            <w:r w:rsidRPr="009F7E54">
              <w:t xml:space="preserve"> – conjoined twins fused at the head.</w:t>
            </w:r>
          </w:p>
          <w:p w14:paraId="538EAE21" w14:textId="77777777" w:rsidR="009F4008" w:rsidRPr="00AF7F0E" w:rsidRDefault="009F4008" w:rsidP="00DD7E42">
            <w:pPr>
              <w:jc w:val="both"/>
            </w:pPr>
          </w:p>
          <w:p w14:paraId="23BAFCBC" w14:textId="77777777" w:rsidR="009F4008" w:rsidRPr="009F7E54" w:rsidRDefault="009F4008" w:rsidP="009F4008">
            <w:pPr>
              <w:jc w:val="both"/>
            </w:pPr>
            <w:r w:rsidRPr="00435372">
              <w:rPr>
                <w:b/>
                <w:bCs/>
              </w:rPr>
              <w:t>Craniosynostosis</w:t>
            </w:r>
            <w:r w:rsidRPr="009F7E54">
              <w:t xml:space="preserve"> – skull deformity caused by premature fusion of cranial sutures.</w:t>
            </w:r>
          </w:p>
          <w:p w14:paraId="049C93C5" w14:textId="77777777" w:rsidR="009F4008" w:rsidRPr="00AF7F0E" w:rsidRDefault="009F4008" w:rsidP="00DD7E42">
            <w:pPr>
              <w:jc w:val="both"/>
            </w:pPr>
          </w:p>
          <w:p w14:paraId="24CFBAF6" w14:textId="77777777" w:rsidR="009F4008" w:rsidRPr="00AF7F0E" w:rsidRDefault="009F4008" w:rsidP="00DD7E42">
            <w:pPr>
              <w:jc w:val="both"/>
            </w:pPr>
          </w:p>
          <w:p w14:paraId="5044283D" w14:textId="77777777" w:rsidR="009F4008" w:rsidRPr="009F4008" w:rsidRDefault="009F4008" w:rsidP="009F4008">
            <w:pPr>
              <w:jc w:val="both"/>
            </w:pPr>
            <w:r w:rsidRPr="00435372">
              <w:rPr>
                <w:b/>
                <w:bCs/>
              </w:rPr>
              <w:t>Kraurosis</w:t>
            </w:r>
            <w:r w:rsidRPr="009F7E54">
              <w:t xml:space="preserve"> – atrophy and dryness of the mucous membrane of the female genital organs, often associated with leukoplakia.</w:t>
            </w:r>
          </w:p>
          <w:p w14:paraId="7233FF17" w14:textId="77777777" w:rsidR="009F4008" w:rsidRPr="00AF7F0E" w:rsidRDefault="009F4008" w:rsidP="00DD7E42">
            <w:pPr>
              <w:jc w:val="both"/>
            </w:pPr>
          </w:p>
          <w:p w14:paraId="284BC627" w14:textId="0CF47B5F" w:rsidR="009F4008" w:rsidRPr="001866A4" w:rsidRDefault="009F4008" w:rsidP="00DD7E42">
            <w:pPr>
              <w:jc w:val="both"/>
              <w:rPr>
                <w:lang w:val="ru-RU"/>
              </w:rPr>
            </w:pPr>
            <w:r w:rsidRPr="00435372">
              <w:rPr>
                <w:b/>
                <w:bCs/>
              </w:rPr>
              <w:t>Creola Bodies</w:t>
            </w:r>
            <w:r w:rsidRPr="009F7E54">
              <w:t xml:space="preserve"> – clusters of bronchial epithelial cells, often found in sputum in cases of bronchial disease.</w:t>
            </w:r>
          </w:p>
          <w:p w14:paraId="021C0A81" w14:textId="77777777" w:rsidR="009F4008" w:rsidRPr="00AF7F0E" w:rsidRDefault="009F4008" w:rsidP="00DD7E42">
            <w:pPr>
              <w:jc w:val="both"/>
            </w:pPr>
          </w:p>
          <w:p w14:paraId="08CB9BCE" w14:textId="77777777" w:rsidR="009F4008" w:rsidRPr="009F7E54" w:rsidRDefault="009F4008" w:rsidP="009F4008">
            <w:pPr>
              <w:jc w:val="both"/>
            </w:pPr>
            <w:r w:rsidRPr="00435372">
              <w:rPr>
                <w:b/>
                <w:bCs/>
              </w:rPr>
              <w:t>Crepitation</w:t>
            </w:r>
            <w:r w:rsidRPr="009F7E54">
              <w:t xml:space="preserve"> – a crackling sound or sensation typically associated with tissue movement, often in conditions like fractures.</w:t>
            </w:r>
          </w:p>
          <w:p w14:paraId="0624F65F" w14:textId="77777777" w:rsidR="009F4008" w:rsidRPr="009F7E54" w:rsidRDefault="009F4008" w:rsidP="009F4008">
            <w:pPr>
              <w:jc w:val="both"/>
            </w:pPr>
          </w:p>
          <w:p w14:paraId="1ED3F267" w14:textId="77777777" w:rsidR="009F4008" w:rsidRPr="009F7E54" w:rsidRDefault="009F4008" w:rsidP="009F4008">
            <w:pPr>
              <w:jc w:val="both"/>
            </w:pPr>
            <w:r w:rsidRPr="00435372">
              <w:rPr>
                <w:b/>
                <w:bCs/>
              </w:rPr>
              <w:lastRenderedPageBreak/>
              <w:t>Cretinism</w:t>
            </w:r>
            <w:r w:rsidRPr="009F7E54">
              <w:t xml:space="preserve"> – a condition characterized by stunted physical and mental growth due to untreated congenital hypothyroidism.</w:t>
            </w:r>
          </w:p>
          <w:p w14:paraId="67FC0961" w14:textId="77777777" w:rsidR="009F4008" w:rsidRPr="00AF7F0E" w:rsidRDefault="009F4008" w:rsidP="00DD7E42">
            <w:pPr>
              <w:jc w:val="both"/>
            </w:pPr>
          </w:p>
          <w:p w14:paraId="778127CA" w14:textId="77777777" w:rsidR="009F4008" w:rsidRPr="00AF7F0E" w:rsidRDefault="009F4008" w:rsidP="00DD7E42">
            <w:pPr>
              <w:jc w:val="both"/>
            </w:pPr>
          </w:p>
          <w:p w14:paraId="2E43311E" w14:textId="77777777" w:rsidR="009F4008" w:rsidRPr="00AF7F0E" w:rsidRDefault="009F4008" w:rsidP="00DD7E42">
            <w:pPr>
              <w:jc w:val="both"/>
            </w:pPr>
          </w:p>
          <w:p w14:paraId="62C0231D" w14:textId="77777777" w:rsidR="009F4008" w:rsidRPr="009F7E54" w:rsidRDefault="009F4008" w:rsidP="009F4008">
            <w:pPr>
              <w:jc w:val="both"/>
            </w:pPr>
            <w:r w:rsidRPr="00435372">
              <w:rPr>
                <w:b/>
                <w:bCs/>
              </w:rPr>
              <w:t>Cryptorchidism</w:t>
            </w:r>
            <w:r w:rsidRPr="009F7E54">
              <w:t xml:space="preserve"> – a congenital condition where one or both testes fail to descend into the scrotum. </w:t>
            </w:r>
          </w:p>
          <w:p w14:paraId="64C1A932" w14:textId="77777777" w:rsidR="009F4008" w:rsidRPr="00AF7F0E" w:rsidRDefault="009F4008" w:rsidP="00DD7E42">
            <w:pPr>
              <w:jc w:val="both"/>
            </w:pPr>
          </w:p>
          <w:p w14:paraId="3823BA7A" w14:textId="77777777" w:rsidR="009F4008" w:rsidRPr="009F7E54" w:rsidRDefault="009F4008" w:rsidP="009F4008">
            <w:pPr>
              <w:jc w:val="both"/>
            </w:pPr>
            <w:r w:rsidRPr="00435372">
              <w:rPr>
                <w:b/>
                <w:bCs/>
              </w:rPr>
              <w:t xml:space="preserve">Hemorrhage </w:t>
            </w:r>
            <w:r w:rsidRPr="009F7E54">
              <w:t>– a type of bleeding where blood accumulates within tissues.</w:t>
            </w:r>
          </w:p>
          <w:p w14:paraId="567F6FF1" w14:textId="77777777" w:rsidR="009F4008" w:rsidRPr="00AF7F0E" w:rsidRDefault="009F4008" w:rsidP="00DD7E42">
            <w:pPr>
              <w:jc w:val="both"/>
            </w:pPr>
          </w:p>
          <w:p w14:paraId="71F653C1" w14:textId="77777777" w:rsidR="009F4008" w:rsidRPr="009F7E54" w:rsidRDefault="009F4008" w:rsidP="009F4008">
            <w:pPr>
              <w:jc w:val="both"/>
            </w:pPr>
            <w:r w:rsidRPr="00435372">
              <w:rPr>
                <w:b/>
                <w:bCs/>
              </w:rPr>
              <w:t>Bruise (Ecchymosis)</w:t>
            </w:r>
            <w:r w:rsidRPr="009F7E54">
              <w:t xml:space="preserve"> – a flat hemorrhage in the skin or mucous membranes.</w:t>
            </w:r>
          </w:p>
          <w:p w14:paraId="16CCD8C6" w14:textId="77777777" w:rsidR="009F4008" w:rsidRPr="00AF7F0E" w:rsidRDefault="009F4008" w:rsidP="00DD7E42">
            <w:pPr>
              <w:jc w:val="both"/>
            </w:pPr>
          </w:p>
          <w:p w14:paraId="4BA4D981" w14:textId="77777777" w:rsidR="009F4008" w:rsidRPr="009F7E54" w:rsidRDefault="009F4008" w:rsidP="009F4008">
            <w:pPr>
              <w:jc w:val="both"/>
            </w:pPr>
            <w:r w:rsidRPr="00435372">
              <w:rPr>
                <w:b/>
                <w:bCs/>
              </w:rPr>
              <w:t>Crohn's Disease (terminal or regional ileitis)</w:t>
            </w:r>
            <w:r w:rsidRPr="009F7E54">
              <w:t xml:space="preserve"> – a chronic relapsing inflammatory disease of the gastrointestinal tract, characterized by nonspecific granulomatous inflammation and necrosis.</w:t>
            </w:r>
          </w:p>
          <w:p w14:paraId="5FBF764F" w14:textId="77777777" w:rsidR="009F4008" w:rsidRPr="00AF7F0E" w:rsidRDefault="009F4008" w:rsidP="00DD7E42">
            <w:pPr>
              <w:jc w:val="both"/>
            </w:pPr>
          </w:p>
          <w:p w14:paraId="2F0711AB" w14:textId="77777777" w:rsidR="009F4008" w:rsidRPr="00AF7F0E" w:rsidRDefault="009F4008" w:rsidP="00DD7E42">
            <w:pPr>
              <w:jc w:val="both"/>
            </w:pPr>
          </w:p>
          <w:p w14:paraId="6D5669BF" w14:textId="77777777" w:rsidR="009F4008" w:rsidRPr="009F7E54" w:rsidRDefault="009F4008" w:rsidP="009F4008">
            <w:pPr>
              <w:jc w:val="both"/>
            </w:pPr>
            <w:proofErr w:type="spellStart"/>
            <w:r w:rsidRPr="00435372">
              <w:rPr>
                <w:b/>
                <w:bCs/>
              </w:rPr>
              <w:t>Krukenberg</w:t>
            </w:r>
            <w:proofErr w:type="spellEnd"/>
            <w:r w:rsidRPr="00435372">
              <w:rPr>
                <w:b/>
                <w:bCs/>
              </w:rPr>
              <w:t xml:space="preserve"> Tumor</w:t>
            </w:r>
            <w:r w:rsidRPr="009F7E54">
              <w:t xml:space="preserve"> – retrograde lymphatic metastasis from gastric (or intestinal) cancer to the ovaries.</w:t>
            </w:r>
          </w:p>
          <w:p w14:paraId="5EF5880B" w14:textId="77777777" w:rsidR="009F4008" w:rsidRPr="001866A4" w:rsidRDefault="009F4008" w:rsidP="00DD7E42">
            <w:pPr>
              <w:jc w:val="both"/>
              <w:rPr>
                <w:lang w:val="ru-RU"/>
              </w:rPr>
            </w:pPr>
          </w:p>
          <w:p w14:paraId="6571AC45" w14:textId="77777777" w:rsidR="009F4008" w:rsidRPr="00AF7F0E" w:rsidRDefault="009F4008" w:rsidP="00DD7E42">
            <w:pPr>
              <w:jc w:val="both"/>
            </w:pPr>
          </w:p>
          <w:p w14:paraId="54EAC508" w14:textId="77777777" w:rsidR="009F4008" w:rsidRPr="009F7E54" w:rsidRDefault="009F4008" w:rsidP="009F4008">
            <w:pPr>
              <w:jc w:val="both"/>
            </w:pPr>
            <w:r w:rsidRPr="00435372">
              <w:rPr>
                <w:b/>
                <w:bCs/>
              </w:rPr>
              <w:t>True Croup</w:t>
            </w:r>
            <w:r w:rsidRPr="009F7E54">
              <w:t xml:space="preserve"> – membranous laryngitis occurring in diphtheria.</w:t>
            </w:r>
          </w:p>
          <w:p w14:paraId="06CBB4ED" w14:textId="77777777" w:rsidR="009F4008" w:rsidRPr="00AF7F0E" w:rsidRDefault="009F4008" w:rsidP="00DD7E42">
            <w:pPr>
              <w:jc w:val="both"/>
            </w:pPr>
          </w:p>
          <w:p w14:paraId="2993E8DA" w14:textId="77777777" w:rsidR="009F4008" w:rsidRPr="00AF7F0E" w:rsidRDefault="009F4008" w:rsidP="00DD7E42">
            <w:pPr>
              <w:jc w:val="both"/>
            </w:pPr>
          </w:p>
          <w:p w14:paraId="2A58BEF3" w14:textId="77777777" w:rsidR="009F4008" w:rsidRPr="009F7E54" w:rsidRDefault="009F4008" w:rsidP="009F4008">
            <w:pPr>
              <w:jc w:val="both"/>
            </w:pPr>
            <w:r w:rsidRPr="00435372">
              <w:rPr>
                <w:b/>
                <w:bCs/>
              </w:rPr>
              <w:t>False Croup</w:t>
            </w:r>
            <w:r w:rsidRPr="009F7E54">
              <w:t xml:space="preserve"> – catarrhal inflammation of the larynx, typically </w:t>
            </w:r>
            <w:r w:rsidRPr="009F7E54">
              <w:lastRenderedPageBreak/>
              <w:t>seen in viral infections like flu or parainfluenza.</w:t>
            </w:r>
          </w:p>
          <w:p w14:paraId="29A23C42" w14:textId="77777777" w:rsidR="009F4008" w:rsidRPr="009F7E54" w:rsidRDefault="009F4008" w:rsidP="009F4008">
            <w:pPr>
              <w:jc w:val="both"/>
            </w:pPr>
          </w:p>
          <w:p w14:paraId="42293FED" w14:textId="77777777" w:rsidR="009F4008" w:rsidRPr="009F7E54" w:rsidRDefault="009F4008" w:rsidP="009F4008">
            <w:pPr>
              <w:jc w:val="both"/>
            </w:pPr>
            <w:r w:rsidRPr="00435372">
              <w:rPr>
                <w:b/>
                <w:bCs/>
              </w:rPr>
              <w:t xml:space="preserve">Familial Hypercholesterolemic </w:t>
            </w:r>
            <w:proofErr w:type="spellStart"/>
            <w:r w:rsidRPr="00435372">
              <w:rPr>
                <w:b/>
                <w:bCs/>
              </w:rPr>
              <w:t>Xanthomatosis</w:t>
            </w:r>
            <w:proofErr w:type="spellEnd"/>
            <w:r w:rsidRPr="009F7E54">
              <w:t xml:space="preserve"> – a hereditary disorder involving cholesterol metabolism, characterized by the presence of cholesterol-laden macrophages (xanthoma cells) in various organs.</w:t>
            </w:r>
          </w:p>
          <w:p w14:paraId="77CB8D17" w14:textId="77777777" w:rsidR="009F4008" w:rsidRPr="00AF7F0E" w:rsidRDefault="009F4008" w:rsidP="00DD7E42">
            <w:pPr>
              <w:jc w:val="both"/>
            </w:pPr>
          </w:p>
          <w:p w14:paraId="68519185" w14:textId="77777777" w:rsidR="009F4008" w:rsidRPr="00AF7F0E" w:rsidRDefault="009F4008" w:rsidP="00DD7E42">
            <w:pPr>
              <w:jc w:val="both"/>
            </w:pPr>
          </w:p>
          <w:p w14:paraId="2818B3C6" w14:textId="77777777" w:rsidR="009F4008" w:rsidRPr="00AF7F0E" w:rsidRDefault="009F4008" w:rsidP="00DD7E42">
            <w:pPr>
              <w:jc w:val="both"/>
            </w:pPr>
          </w:p>
          <w:p w14:paraId="56B58B58" w14:textId="77777777" w:rsidR="009F4008" w:rsidRPr="009F7E54" w:rsidRDefault="009F4008" w:rsidP="009F4008">
            <w:pPr>
              <w:jc w:val="both"/>
            </w:pPr>
            <w:proofErr w:type="spellStart"/>
            <w:r w:rsidRPr="00435372">
              <w:rPr>
                <w:b/>
                <w:bCs/>
              </w:rPr>
              <w:t>Xenoantigens</w:t>
            </w:r>
            <w:proofErr w:type="spellEnd"/>
            <w:r w:rsidRPr="009F7E54">
              <w:t xml:space="preserve"> – antigens of cells and tissues that differ from those of the recipient species at the species level.</w:t>
            </w:r>
          </w:p>
          <w:p w14:paraId="6167EF98" w14:textId="77777777" w:rsidR="009F4008" w:rsidRPr="00AF7F0E" w:rsidRDefault="009F4008" w:rsidP="00DD7E42">
            <w:pPr>
              <w:jc w:val="both"/>
            </w:pPr>
          </w:p>
          <w:p w14:paraId="6B5F8284" w14:textId="77777777" w:rsidR="009F4008" w:rsidRPr="009F7E54" w:rsidRDefault="009F4008" w:rsidP="009F4008">
            <w:pPr>
              <w:jc w:val="both"/>
            </w:pPr>
            <w:r w:rsidRPr="00435372">
              <w:rPr>
                <w:b/>
                <w:bCs/>
              </w:rPr>
              <w:t>Xenotransplantation</w:t>
            </w:r>
            <w:r w:rsidRPr="009F7E54">
              <w:t xml:space="preserve"> – transplantation of organs or tissues between individuals of different species.</w:t>
            </w:r>
          </w:p>
          <w:p w14:paraId="278C2C0A" w14:textId="77777777" w:rsidR="009F4008" w:rsidRPr="00AF7F0E" w:rsidRDefault="009F4008" w:rsidP="00DD7E42">
            <w:pPr>
              <w:jc w:val="both"/>
            </w:pPr>
          </w:p>
          <w:p w14:paraId="478242E4" w14:textId="77777777" w:rsidR="009F4008" w:rsidRPr="009F7E54" w:rsidRDefault="009F4008" w:rsidP="009F4008">
            <w:pPr>
              <w:jc w:val="both"/>
            </w:pPr>
            <w:r w:rsidRPr="00435372">
              <w:rPr>
                <w:b/>
                <w:bCs/>
              </w:rPr>
              <w:t xml:space="preserve">Xerophthalmia </w:t>
            </w:r>
            <w:r w:rsidRPr="009F7E54">
              <w:t>– dryness of the eyes, often associated with vitamin A deficiency, leading to changes in the conjunctiva and cornea.</w:t>
            </w:r>
          </w:p>
          <w:p w14:paraId="6B1EB0A9" w14:textId="77777777" w:rsidR="009F4008" w:rsidRPr="00AF7F0E" w:rsidRDefault="009F4008" w:rsidP="00DD7E42">
            <w:pPr>
              <w:jc w:val="both"/>
            </w:pPr>
          </w:p>
          <w:p w14:paraId="3722E7AE" w14:textId="77777777" w:rsidR="008309AA" w:rsidRPr="009F7E54" w:rsidRDefault="008309AA" w:rsidP="008309AA">
            <w:pPr>
              <w:jc w:val="both"/>
            </w:pPr>
            <w:r w:rsidRPr="00435372">
              <w:rPr>
                <w:b/>
                <w:bCs/>
              </w:rPr>
              <w:t>Q Fever</w:t>
            </w:r>
            <w:r w:rsidRPr="009F7E54">
              <w:t xml:space="preserve"> – a highly contagious disease caused by Coxiella </w:t>
            </w:r>
            <w:proofErr w:type="spellStart"/>
            <w:r w:rsidRPr="009F7E54">
              <w:t>burnetii</w:t>
            </w:r>
            <w:proofErr w:type="spellEnd"/>
            <w:r w:rsidRPr="009F7E54">
              <w:t>, characterized by interstitial pneumonia and vasculitis.</w:t>
            </w:r>
          </w:p>
          <w:p w14:paraId="4BC2266D" w14:textId="77777777" w:rsidR="008309AA" w:rsidRPr="00AF7F0E" w:rsidRDefault="008309AA" w:rsidP="00DD7E42">
            <w:pPr>
              <w:jc w:val="both"/>
            </w:pPr>
          </w:p>
          <w:p w14:paraId="75B97D26" w14:textId="77777777" w:rsidR="008309AA" w:rsidRPr="00AF7F0E" w:rsidRDefault="008309AA" w:rsidP="00DD7E42">
            <w:pPr>
              <w:jc w:val="both"/>
            </w:pPr>
          </w:p>
          <w:p w14:paraId="593E7856" w14:textId="77777777" w:rsidR="008309AA" w:rsidRPr="00AF7F0E" w:rsidRDefault="008309AA" w:rsidP="00DD7E42">
            <w:pPr>
              <w:jc w:val="both"/>
            </w:pPr>
          </w:p>
          <w:p w14:paraId="4C9B5C80" w14:textId="77777777" w:rsidR="008309AA" w:rsidRPr="009F7E54" w:rsidRDefault="008309AA" w:rsidP="008309AA">
            <w:pPr>
              <w:jc w:val="both"/>
            </w:pPr>
            <w:r w:rsidRPr="00435372">
              <w:rPr>
                <w:b/>
                <w:bCs/>
              </w:rPr>
              <w:t>Curable</w:t>
            </w:r>
            <w:r w:rsidRPr="009F7E54">
              <w:t xml:space="preserve"> – capable of being treated successfully.</w:t>
            </w:r>
          </w:p>
          <w:p w14:paraId="5FB3815F" w14:textId="77777777" w:rsidR="008309AA" w:rsidRPr="00AF7F0E" w:rsidRDefault="008309AA" w:rsidP="00DD7E42">
            <w:pPr>
              <w:jc w:val="both"/>
            </w:pPr>
          </w:p>
          <w:p w14:paraId="04770530" w14:textId="77777777" w:rsidR="008309AA" w:rsidRPr="00294B64" w:rsidRDefault="008309AA" w:rsidP="008309AA">
            <w:pPr>
              <w:jc w:val="both"/>
            </w:pPr>
            <w:r w:rsidRPr="008309AA">
              <w:rPr>
                <w:b/>
                <w:bCs/>
              </w:rPr>
              <w:t>Curschmann's Spirals</w:t>
            </w:r>
            <w:r w:rsidRPr="009F7E54">
              <w:t xml:space="preserve"> – spiral-shaped mucus casts found in sputum, </w:t>
            </w:r>
            <w:r w:rsidRPr="009F7E54">
              <w:lastRenderedPageBreak/>
              <w:t>commonly seen in cases of bronchial asthma.</w:t>
            </w:r>
          </w:p>
          <w:p w14:paraId="36BEDC9E" w14:textId="77777777" w:rsidR="008309AA" w:rsidRPr="00AF7F0E" w:rsidRDefault="008309AA" w:rsidP="00DD7E42">
            <w:pPr>
              <w:jc w:val="both"/>
            </w:pPr>
          </w:p>
          <w:p w14:paraId="6A6F9685" w14:textId="77777777" w:rsidR="008309AA" w:rsidRPr="00AF7F0E" w:rsidRDefault="008309AA" w:rsidP="00DD7E42">
            <w:pPr>
              <w:jc w:val="both"/>
            </w:pPr>
          </w:p>
          <w:p w14:paraId="3472F6C2" w14:textId="77777777" w:rsidR="008309AA" w:rsidRPr="00AF7F0E" w:rsidRDefault="008309AA" w:rsidP="00DD7E42">
            <w:pPr>
              <w:jc w:val="both"/>
            </w:pPr>
          </w:p>
          <w:p w14:paraId="4B87683A" w14:textId="77777777" w:rsidR="008309AA" w:rsidRPr="00AF7F0E" w:rsidRDefault="008309AA" w:rsidP="00DD7E42">
            <w:pPr>
              <w:jc w:val="both"/>
            </w:pPr>
          </w:p>
          <w:p w14:paraId="7F7DFE7F" w14:textId="77777777" w:rsidR="008309AA" w:rsidRPr="00AF7F0E" w:rsidRDefault="008309AA" w:rsidP="00DD7E42">
            <w:pPr>
              <w:jc w:val="both"/>
            </w:pPr>
          </w:p>
          <w:p w14:paraId="57CF4C62" w14:textId="77777777" w:rsidR="008309AA" w:rsidRPr="00AF7F0E" w:rsidRDefault="008309AA" w:rsidP="00DD7E42">
            <w:pPr>
              <w:jc w:val="both"/>
            </w:pPr>
          </w:p>
          <w:p w14:paraId="3C41C6FD" w14:textId="77777777" w:rsidR="008309AA" w:rsidRPr="00AF7F0E" w:rsidRDefault="008309AA" w:rsidP="00DD7E42">
            <w:pPr>
              <w:jc w:val="both"/>
            </w:pPr>
          </w:p>
          <w:p w14:paraId="29585697" w14:textId="77777777" w:rsidR="001866A4" w:rsidRDefault="001866A4" w:rsidP="008309AA">
            <w:pPr>
              <w:jc w:val="both"/>
              <w:rPr>
                <w:b/>
                <w:bCs/>
                <w:lang w:val="ru-RU"/>
              </w:rPr>
            </w:pPr>
          </w:p>
          <w:p w14:paraId="0E8E098D" w14:textId="77777777" w:rsidR="001866A4" w:rsidRDefault="001866A4" w:rsidP="008309AA">
            <w:pPr>
              <w:jc w:val="both"/>
              <w:rPr>
                <w:b/>
                <w:bCs/>
                <w:lang w:val="ru-RU"/>
              </w:rPr>
            </w:pPr>
          </w:p>
          <w:p w14:paraId="299B2A94" w14:textId="3CFE9B06" w:rsidR="008309AA" w:rsidRPr="00547D30" w:rsidRDefault="008309AA" w:rsidP="008309AA">
            <w:pPr>
              <w:jc w:val="both"/>
            </w:pPr>
            <w:r w:rsidRPr="00A12C5B">
              <w:rPr>
                <w:b/>
                <w:bCs/>
              </w:rPr>
              <w:t>Lability</w:t>
            </w:r>
            <w:r w:rsidRPr="00547D30">
              <w:t xml:space="preserve"> – instability or variability, often used in reference to emotions or physiological processes.</w:t>
            </w:r>
          </w:p>
          <w:p w14:paraId="3913CD1A" w14:textId="77777777" w:rsidR="008309AA" w:rsidRPr="00547D30" w:rsidRDefault="008309AA" w:rsidP="008309AA">
            <w:pPr>
              <w:jc w:val="both"/>
            </w:pPr>
            <w:r w:rsidRPr="008309AA">
              <w:rPr>
                <w:b/>
                <w:bCs/>
              </w:rPr>
              <w:t xml:space="preserve">Latent </w:t>
            </w:r>
            <w:r w:rsidRPr="00547D30">
              <w:t>– hidden, not visible or active but present.</w:t>
            </w:r>
          </w:p>
          <w:p w14:paraId="7334004F" w14:textId="77777777" w:rsidR="008309AA" w:rsidRPr="00AF7F0E" w:rsidRDefault="008309AA" w:rsidP="00DD7E42">
            <w:pPr>
              <w:jc w:val="both"/>
            </w:pPr>
          </w:p>
          <w:p w14:paraId="2CFCC4B2" w14:textId="77777777" w:rsidR="008309AA" w:rsidRPr="00547D30" w:rsidRDefault="008309AA" w:rsidP="008309AA">
            <w:pPr>
              <w:jc w:val="both"/>
            </w:pPr>
            <w:r w:rsidRPr="00A12C5B">
              <w:rPr>
                <w:b/>
                <w:bCs/>
              </w:rPr>
              <w:t>Large Variegated Lungs</w:t>
            </w:r>
            <w:r w:rsidRPr="00547D30">
              <w:t xml:space="preserve"> – enlarged, edematous lungs with a mottled appearance due to alternating areas of normal tissue, inflammation, and hemorrhage, typical of influenza bronchopneumonia.</w:t>
            </w:r>
          </w:p>
          <w:p w14:paraId="6798CC39" w14:textId="77777777" w:rsidR="008309AA" w:rsidRPr="00AF7F0E" w:rsidRDefault="008309AA" w:rsidP="00DD7E42">
            <w:pPr>
              <w:jc w:val="both"/>
            </w:pPr>
          </w:p>
          <w:p w14:paraId="46CD34D0" w14:textId="77777777" w:rsidR="008309AA" w:rsidRPr="00547D30" w:rsidRDefault="008309AA" w:rsidP="008309AA">
            <w:pPr>
              <w:jc w:val="both"/>
            </w:pPr>
            <w:r w:rsidRPr="008309AA">
              <w:rPr>
                <w:b/>
                <w:bCs/>
              </w:rPr>
              <w:t>Leukemic Infiltrate</w:t>
            </w:r>
            <w:r w:rsidRPr="00547D30">
              <w:t xml:space="preserve"> – focal accumulation of leukemic cells in an organ.</w:t>
            </w:r>
          </w:p>
          <w:p w14:paraId="51A28E96" w14:textId="77777777" w:rsidR="008309AA" w:rsidRPr="00AF7F0E" w:rsidRDefault="008309AA" w:rsidP="00DD7E42">
            <w:pPr>
              <w:jc w:val="both"/>
            </w:pPr>
          </w:p>
          <w:p w14:paraId="6444F2B9" w14:textId="77777777" w:rsidR="008309AA" w:rsidRPr="00547D30" w:rsidRDefault="008309AA" w:rsidP="008309AA">
            <w:pPr>
              <w:jc w:val="both"/>
            </w:pPr>
            <w:r w:rsidRPr="008309AA">
              <w:rPr>
                <w:b/>
                <w:bCs/>
              </w:rPr>
              <w:t xml:space="preserve">Leukemic Gap (hiatus </w:t>
            </w:r>
            <w:proofErr w:type="spellStart"/>
            <w:r w:rsidRPr="008309AA">
              <w:rPr>
                <w:b/>
                <w:bCs/>
              </w:rPr>
              <w:t>leucemicus</w:t>
            </w:r>
            <w:proofErr w:type="spellEnd"/>
            <w:r w:rsidRPr="008309AA">
              <w:rPr>
                <w:b/>
                <w:bCs/>
              </w:rPr>
              <w:t>)</w:t>
            </w:r>
            <w:r w:rsidRPr="00547D30">
              <w:t xml:space="preserve"> – the presence of only blast cells and mature cells in the blood with no intermediate forms.</w:t>
            </w:r>
          </w:p>
          <w:p w14:paraId="25D7CE8B" w14:textId="77777777" w:rsidR="008309AA" w:rsidRPr="00AA0ABA" w:rsidRDefault="008309AA" w:rsidP="00DD7E42">
            <w:pPr>
              <w:jc w:val="both"/>
            </w:pPr>
          </w:p>
          <w:p w14:paraId="43A238B1" w14:textId="77777777" w:rsidR="00332D71" w:rsidRPr="00AA0ABA" w:rsidRDefault="00332D71" w:rsidP="00332D71">
            <w:pPr>
              <w:jc w:val="both"/>
              <w:rPr>
                <w:b/>
                <w:bCs/>
              </w:rPr>
            </w:pPr>
          </w:p>
          <w:p w14:paraId="028E0474" w14:textId="1D4D9036" w:rsidR="00332D71" w:rsidRPr="00547D30" w:rsidRDefault="00332D71" w:rsidP="00332D71">
            <w:pPr>
              <w:jc w:val="both"/>
            </w:pPr>
            <w:r w:rsidRPr="00AF7F0E">
              <w:rPr>
                <w:b/>
                <w:bCs/>
              </w:rPr>
              <w:t>Leukemia</w:t>
            </w:r>
            <w:r w:rsidRPr="00547D30">
              <w:t xml:space="preserve"> – uncontrolled proliferation of malignant white blood cells; may be lymphocytic, myelocytic, or monocytic.</w:t>
            </w:r>
          </w:p>
          <w:p w14:paraId="3155EC4B" w14:textId="77777777" w:rsidR="00332D71" w:rsidRPr="001866A4" w:rsidRDefault="00332D71" w:rsidP="00DD7E42">
            <w:pPr>
              <w:jc w:val="both"/>
              <w:rPr>
                <w:lang w:val="ru-RU"/>
              </w:rPr>
            </w:pPr>
          </w:p>
          <w:p w14:paraId="4856BACF" w14:textId="77777777" w:rsidR="00332D71" w:rsidRPr="00547D30" w:rsidRDefault="00332D71" w:rsidP="00332D71">
            <w:pPr>
              <w:jc w:val="both"/>
            </w:pPr>
            <w:r w:rsidRPr="00AF7F0E">
              <w:rPr>
                <w:b/>
                <w:bCs/>
              </w:rPr>
              <w:lastRenderedPageBreak/>
              <w:t>Leukocytosis</w:t>
            </w:r>
            <w:r w:rsidRPr="00547D30">
              <w:t xml:space="preserve"> – an increase in the number of white blood cells in the blood, typically associated with inflammation or infection.</w:t>
            </w:r>
          </w:p>
          <w:p w14:paraId="6B550955" w14:textId="77777777" w:rsidR="00332D71" w:rsidRPr="00AA0ABA" w:rsidRDefault="00332D71" w:rsidP="00DD7E42">
            <w:pPr>
              <w:jc w:val="both"/>
            </w:pPr>
          </w:p>
          <w:p w14:paraId="3853EA1B" w14:textId="77777777" w:rsidR="00332D71" w:rsidRPr="00547D30" w:rsidRDefault="00332D71" w:rsidP="00332D71">
            <w:pPr>
              <w:jc w:val="both"/>
            </w:pPr>
            <w:r w:rsidRPr="00AF7F0E">
              <w:rPr>
                <w:b/>
                <w:bCs/>
              </w:rPr>
              <w:t>Leiomyoma</w:t>
            </w:r>
            <w:r w:rsidRPr="00547D30">
              <w:t xml:space="preserve"> – a benign tumor made of smooth muscle cells.</w:t>
            </w:r>
          </w:p>
          <w:p w14:paraId="13A2D705" w14:textId="77777777" w:rsidR="00332D71" w:rsidRPr="00AA0ABA" w:rsidRDefault="00332D71" w:rsidP="00DD7E42">
            <w:pPr>
              <w:jc w:val="both"/>
            </w:pPr>
          </w:p>
          <w:p w14:paraId="7ABC83C0" w14:textId="77777777" w:rsidR="00332D71" w:rsidRPr="00AA0ABA" w:rsidRDefault="00332D71" w:rsidP="00DD7E42">
            <w:pPr>
              <w:jc w:val="both"/>
            </w:pPr>
          </w:p>
          <w:p w14:paraId="2D175DC7" w14:textId="77777777" w:rsidR="00332D71" w:rsidRPr="00547D30" w:rsidRDefault="00332D71" w:rsidP="00332D71">
            <w:pPr>
              <w:jc w:val="both"/>
            </w:pPr>
            <w:r w:rsidRPr="00AF7F0E">
              <w:rPr>
                <w:b/>
                <w:bCs/>
              </w:rPr>
              <w:t>Leiomyosarcoma</w:t>
            </w:r>
            <w:r w:rsidRPr="00547D30">
              <w:t xml:space="preserve"> – a malignant tumor of smooth muscle cells.</w:t>
            </w:r>
          </w:p>
          <w:p w14:paraId="1ED4FF1C" w14:textId="77777777" w:rsidR="00332D71" w:rsidRPr="00AA0ABA" w:rsidRDefault="00332D71" w:rsidP="00DD7E42">
            <w:pPr>
              <w:jc w:val="both"/>
            </w:pPr>
          </w:p>
          <w:p w14:paraId="2AAEC3FE" w14:textId="77777777" w:rsidR="00332D71" w:rsidRPr="00AA0ABA" w:rsidRDefault="00332D71" w:rsidP="00DD7E42">
            <w:pPr>
              <w:jc w:val="both"/>
            </w:pPr>
          </w:p>
          <w:p w14:paraId="0DA1B6A0" w14:textId="77777777" w:rsidR="00332D71" w:rsidRPr="00547D30" w:rsidRDefault="00332D71" w:rsidP="00332D71">
            <w:pPr>
              <w:jc w:val="both"/>
            </w:pPr>
            <w:r w:rsidRPr="00AF7F0E">
              <w:rPr>
                <w:b/>
                <w:bCs/>
              </w:rPr>
              <w:t>Lepromas</w:t>
            </w:r>
            <w:r w:rsidRPr="00547D30">
              <w:t xml:space="preserve"> – lepromatous granulomas composed of macrophages, lymphocytes, and plasma cells, typical in leprosy.</w:t>
            </w:r>
          </w:p>
          <w:p w14:paraId="0FE7D951" w14:textId="77777777" w:rsidR="00332D71" w:rsidRPr="00547D30" w:rsidRDefault="00332D71" w:rsidP="00332D71">
            <w:pPr>
              <w:jc w:val="both"/>
            </w:pPr>
          </w:p>
          <w:p w14:paraId="4CB671F3" w14:textId="77777777" w:rsidR="00332D71" w:rsidRPr="00547D30" w:rsidRDefault="00332D71" w:rsidP="00332D71">
            <w:pPr>
              <w:jc w:val="both"/>
            </w:pPr>
            <w:proofErr w:type="spellStart"/>
            <w:r w:rsidRPr="00AF7F0E">
              <w:rPr>
                <w:b/>
                <w:bCs/>
              </w:rPr>
              <w:t>Leptomeningitis</w:t>
            </w:r>
            <w:proofErr w:type="spellEnd"/>
            <w:r w:rsidRPr="00547D30">
              <w:t xml:space="preserve"> – inflammation of the pia mater and arachnoid membranes of the brain.</w:t>
            </w:r>
          </w:p>
          <w:p w14:paraId="09BA668E" w14:textId="77777777" w:rsidR="00332D71" w:rsidRPr="00AA0ABA" w:rsidRDefault="00332D71" w:rsidP="00DD7E42">
            <w:pPr>
              <w:jc w:val="both"/>
            </w:pPr>
          </w:p>
          <w:p w14:paraId="5B8E0547" w14:textId="77777777" w:rsidR="00332D71" w:rsidRPr="00547D30" w:rsidRDefault="00332D71" w:rsidP="00332D71">
            <w:pPr>
              <w:jc w:val="both"/>
            </w:pPr>
            <w:r w:rsidRPr="00AF7F0E">
              <w:rPr>
                <w:b/>
                <w:bCs/>
              </w:rPr>
              <w:t>Lethality</w:t>
            </w:r>
            <w:r w:rsidRPr="00547D30">
              <w:t xml:space="preserve"> – a statistical measure representing the percentage of people who die from a specific disease.</w:t>
            </w:r>
          </w:p>
          <w:p w14:paraId="4DFB532E" w14:textId="77777777" w:rsidR="00332D71" w:rsidRPr="00AA0ABA" w:rsidRDefault="00332D71" w:rsidP="00DD7E42">
            <w:pPr>
              <w:jc w:val="both"/>
            </w:pPr>
          </w:p>
          <w:p w14:paraId="3DB2E04E" w14:textId="77777777" w:rsidR="00332D71" w:rsidRPr="00547D30" w:rsidRDefault="00332D71" w:rsidP="00332D71">
            <w:pPr>
              <w:jc w:val="both"/>
            </w:pPr>
            <w:r w:rsidRPr="00AF7F0E">
              <w:rPr>
                <w:b/>
                <w:bCs/>
              </w:rPr>
              <w:t>Letterer-</w:t>
            </w:r>
            <w:proofErr w:type="spellStart"/>
            <w:r w:rsidRPr="00AF7F0E">
              <w:rPr>
                <w:b/>
                <w:bCs/>
              </w:rPr>
              <w:t>Siwe</w:t>
            </w:r>
            <w:proofErr w:type="spellEnd"/>
            <w:r w:rsidRPr="00AF7F0E">
              <w:rPr>
                <w:b/>
                <w:bCs/>
              </w:rPr>
              <w:t xml:space="preserve"> Disease</w:t>
            </w:r>
            <w:r w:rsidRPr="00547D30">
              <w:t xml:space="preserve"> – an acute disseminated form of histiocytosis.</w:t>
            </w:r>
          </w:p>
          <w:p w14:paraId="1253ECF3" w14:textId="77777777" w:rsidR="00332D71" w:rsidRPr="00547D30" w:rsidRDefault="00332D71" w:rsidP="00332D71">
            <w:pPr>
              <w:jc w:val="both"/>
            </w:pPr>
          </w:p>
          <w:p w14:paraId="1A73F38F" w14:textId="77777777" w:rsidR="00785998" w:rsidRPr="00AA0ABA" w:rsidRDefault="00785998" w:rsidP="00785998">
            <w:pPr>
              <w:jc w:val="both"/>
            </w:pPr>
            <w:r w:rsidRPr="00AF7F0E">
              <w:rPr>
                <w:b/>
                <w:bCs/>
              </w:rPr>
              <w:t>Libman-Sacks Endocarditis</w:t>
            </w:r>
            <w:r w:rsidRPr="00547D30">
              <w:t xml:space="preserve"> – nonbacterial verrucous endocarditis seen in systemic lupus erythematosus.</w:t>
            </w:r>
          </w:p>
          <w:p w14:paraId="73C5BED5" w14:textId="77777777" w:rsidR="00785998" w:rsidRPr="00AA0ABA" w:rsidRDefault="00785998" w:rsidP="00785998">
            <w:pPr>
              <w:jc w:val="both"/>
            </w:pPr>
          </w:p>
          <w:p w14:paraId="5AF4AF1E" w14:textId="77777777" w:rsidR="00785998" w:rsidRPr="00547D30" w:rsidRDefault="00785998" w:rsidP="00785998">
            <w:pPr>
              <w:jc w:val="both"/>
            </w:pPr>
            <w:r w:rsidRPr="00AF7F0E">
              <w:rPr>
                <w:b/>
                <w:bCs/>
              </w:rPr>
              <w:t>Lymphedema</w:t>
            </w:r>
            <w:r w:rsidRPr="00547D30">
              <w:t xml:space="preserve"> – tissue swelling caused by lymphatic obstruction or stasis.</w:t>
            </w:r>
          </w:p>
          <w:p w14:paraId="4846B0AD" w14:textId="77777777" w:rsidR="00785998" w:rsidRPr="00785998" w:rsidRDefault="00785998" w:rsidP="00785998">
            <w:pPr>
              <w:jc w:val="both"/>
            </w:pPr>
          </w:p>
          <w:p w14:paraId="2660261B" w14:textId="77777777" w:rsidR="00785998" w:rsidRPr="00547D30" w:rsidRDefault="00785998" w:rsidP="00785998">
            <w:pPr>
              <w:jc w:val="both"/>
            </w:pPr>
            <w:r w:rsidRPr="00AF7F0E">
              <w:rPr>
                <w:b/>
                <w:bCs/>
              </w:rPr>
              <w:lastRenderedPageBreak/>
              <w:t>Hodgkin's Disease</w:t>
            </w:r>
            <w:r w:rsidRPr="00547D30">
              <w:t xml:space="preserve"> (Lymphogranulomatosis) – a chronic disease characterized by tumor growth primarily in lymph nodes.</w:t>
            </w:r>
          </w:p>
          <w:p w14:paraId="68294C1D" w14:textId="77777777" w:rsidR="00332D71" w:rsidRPr="00AA0ABA" w:rsidRDefault="00332D71" w:rsidP="00DD7E42">
            <w:pPr>
              <w:jc w:val="both"/>
            </w:pPr>
          </w:p>
          <w:p w14:paraId="10F42C93" w14:textId="77777777" w:rsidR="00785998" w:rsidRPr="00785998" w:rsidRDefault="00785998" w:rsidP="00785998">
            <w:pPr>
              <w:jc w:val="both"/>
            </w:pPr>
            <w:r w:rsidRPr="00AF7F0E">
              <w:rPr>
                <w:b/>
                <w:bCs/>
              </w:rPr>
              <w:t xml:space="preserve">Lymphomas </w:t>
            </w:r>
            <w:r w:rsidRPr="00547D30">
              <w:t xml:space="preserve">– neoplastic diseases of the hematopoietic and lymphatic system; classified as Hodgkin’s or non-Hodgkin's lymphomas. </w:t>
            </w:r>
          </w:p>
          <w:p w14:paraId="15F0328C" w14:textId="77777777" w:rsidR="00785998" w:rsidRPr="00AA0ABA" w:rsidRDefault="00785998" w:rsidP="00DD7E42">
            <w:pPr>
              <w:jc w:val="both"/>
            </w:pPr>
          </w:p>
          <w:p w14:paraId="530728C6" w14:textId="77777777" w:rsidR="00635C04" w:rsidRPr="00AA0ABA" w:rsidRDefault="00635C04" w:rsidP="00DD7E42">
            <w:pPr>
              <w:jc w:val="both"/>
            </w:pPr>
          </w:p>
          <w:p w14:paraId="54B422E6" w14:textId="77777777" w:rsidR="00635C04" w:rsidRPr="00547D30" w:rsidRDefault="00635C04" w:rsidP="00635C04">
            <w:pPr>
              <w:jc w:val="both"/>
            </w:pPr>
            <w:proofErr w:type="spellStart"/>
            <w:r w:rsidRPr="00AF7F0E">
              <w:rPr>
                <w:b/>
                <w:bCs/>
              </w:rPr>
              <w:t>Lymphorrhea</w:t>
            </w:r>
            <w:proofErr w:type="spellEnd"/>
            <w:r w:rsidRPr="00547D30">
              <w:t xml:space="preserve"> – leakage of lymph from lymphatic capillaries and vessels either into the external environment (external </w:t>
            </w:r>
            <w:proofErr w:type="spellStart"/>
            <w:r w:rsidRPr="00547D30">
              <w:t>lymphorrhea</w:t>
            </w:r>
            <w:proofErr w:type="spellEnd"/>
            <w:r w:rsidRPr="00547D30">
              <w:t xml:space="preserve">) or into tissues or body cavities (internal </w:t>
            </w:r>
            <w:proofErr w:type="spellStart"/>
            <w:r w:rsidRPr="00547D30">
              <w:t>lymphorrhea</w:t>
            </w:r>
            <w:proofErr w:type="spellEnd"/>
            <w:r w:rsidRPr="00547D30">
              <w:t>).</w:t>
            </w:r>
          </w:p>
          <w:p w14:paraId="5DE972B7" w14:textId="77777777" w:rsidR="00635C04" w:rsidRPr="00AA0ABA" w:rsidRDefault="00635C04" w:rsidP="00DD7E42">
            <w:pPr>
              <w:jc w:val="both"/>
            </w:pPr>
          </w:p>
          <w:p w14:paraId="192B0D97" w14:textId="77777777" w:rsidR="00635C04" w:rsidRPr="00547D30" w:rsidRDefault="00635C04" w:rsidP="00635C04">
            <w:pPr>
              <w:jc w:val="both"/>
            </w:pPr>
            <w:r w:rsidRPr="00AF7F0E">
              <w:rPr>
                <w:b/>
                <w:bCs/>
              </w:rPr>
              <w:t>Lipidoses</w:t>
            </w:r>
            <w:r w:rsidRPr="00547D30">
              <w:t xml:space="preserve"> – a group of inherited or acquired disorders characterized by abnormalities in lipid metabolism.</w:t>
            </w:r>
          </w:p>
          <w:p w14:paraId="19B7C876" w14:textId="77777777" w:rsidR="00635C04" w:rsidRPr="00AA0ABA" w:rsidRDefault="00635C04" w:rsidP="00DD7E42">
            <w:pPr>
              <w:jc w:val="both"/>
            </w:pPr>
          </w:p>
          <w:p w14:paraId="0EA6AF06" w14:textId="77777777" w:rsidR="00635C04" w:rsidRPr="00AA0ABA" w:rsidRDefault="00635C04" w:rsidP="00DD7E42">
            <w:pPr>
              <w:jc w:val="both"/>
            </w:pPr>
          </w:p>
          <w:p w14:paraId="2B953D97" w14:textId="77777777" w:rsidR="00635C04" w:rsidRPr="00547D30" w:rsidRDefault="00635C04" w:rsidP="00635C04">
            <w:pPr>
              <w:jc w:val="both"/>
            </w:pPr>
            <w:proofErr w:type="spellStart"/>
            <w:r w:rsidRPr="00AF7F0E">
              <w:rPr>
                <w:b/>
                <w:bCs/>
              </w:rPr>
              <w:t>Lipogranuloma</w:t>
            </w:r>
            <w:proofErr w:type="spellEnd"/>
            <w:r w:rsidRPr="00547D30">
              <w:t xml:space="preserve"> – a localized accumulation of fat tissue with destruction and breakdown of lipids, surrounded by inflammatory infiltration.</w:t>
            </w:r>
          </w:p>
          <w:p w14:paraId="036AA1C1" w14:textId="77777777" w:rsidR="00635C04" w:rsidRPr="001866A4" w:rsidRDefault="00635C04" w:rsidP="00635C04">
            <w:pPr>
              <w:jc w:val="both"/>
              <w:rPr>
                <w:b/>
                <w:bCs/>
                <w:lang w:val="ru-RU"/>
              </w:rPr>
            </w:pPr>
          </w:p>
          <w:p w14:paraId="01BB663B" w14:textId="57EB92C6" w:rsidR="00635C04" w:rsidRPr="00547D30" w:rsidRDefault="00635C04" w:rsidP="00635C04">
            <w:pPr>
              <w:jc w:val="both"/>
            </w:pPr>
            <w:r w:rsidRPr="00AF7F0E">
              <w:rPr>
                <w:b/>
                <w:bCs/>
              </w:rPr>
              <w:t>Regional Lipodystrophy</w:t>
            </w:r>
            <w:r w:rsidRPr="00547D30">
              <w:t xml:space="preserve"> – focal degeneration of fat tissue with lipid breakdown, often accompanied by inflammation and the formation of </w:t>
            </w:r>
            <w:proofErr w:type="spellStart"/>
            <w:r w:rsidRPr="00547D30">
              <w:t>lipogranulomas</w:t>
            </w:r>
            <w:proofErr w:type="spellEnd"/>
            <w:r w:rsidRPr="00547D30">
              <w:t>.</w:t>
            </w:r>
          </w:p>
          <w:p w14:paraId="0D4D8701" w14:textId="77777777" w:rsidR="00635C04" w:rsidRPr="00547D30" w:rsidRDefault="00635C04" w:rsidP="00635C04">
            <w:pPr>
              <w:jc w:val="both"/>
            </w:pPr>
          </w:p>
          <w:p w14:paraId="5415DA17" w14:textId="77777777" w:rsidR="00635C04" w:rsidRPr="00547D30" w:rsidRDefault="00635C04" w:rsidP="00635C04">
            <w:pPr>
              <w:jc w:val="both"/>
            </w:pPr>
            <w:r w:rsidRPr="00AF7F0E">
              <w:rPr>
                <w:b/>
                <w:bCs/>
              </w:rPr>
              <w:t>Lipoma</w:t>
            </w:r>
            <w:r w:rsidRPr="00547D30">
              <w:t xml:space="preserve"> – a benign tumor composed of fat tissue.</w:t>
            </w:r>
          </w:p>
          <w:p w14:paraId="17689D7A" w14:textId="77777777" w:rsidR="00635C04" w:rsidRPr="00AA0ABA" w:rsidRDefault="00635C04" w:rsidP="00635C04">
            <w:pPr>
              <w:jc w:val="both"/>
            </w:pPr>
          </w:p>
          <w:p w14:paraId="2E3E2700" w14:textId="77777777" w:rsidR="00635C04" w:rsidRPr="00547D30" w:rsidRDefault="00635C04" w:rsidP="00635C04">
            <w:pPr>
              <w:jc w:val="both"/>
            </w:pPr>
            <w:r w:rsidRPr="00AF7F0E">
              <w:rPr>
                <w:b/>
                <w:bCs/>
              </w:rPr>
              <w:lastRenderedPageBreak/>
              <w:t xml:space="preserve">Lipomatosis </w:t>
            </w:r>
            <w:r w:rsidRPr="00547D30">
              <w:t>– a localized increase in the amount of fat tissue.</w:t>
            </w:r>
          </w:p>
          <w:p w14:paraId="26DB276D" w14:textId="77777777" w:rsidR="00635C04" w:rsidRPr="00635C04" w:rsidRDefault="00635C04" w:rsidP="00635C04">
            <w:pPr>
              <w:jc w:val="both"/>
            </w:pPr>
          </w:p>
          <w:p w14:paraId="3D57E61F" w14:textId="77777777" w:rsidR="00635C04" w:rsidRPr="00AA0ABA" w:rsidRDefault="00635C04" w:rsidP="00DD7E42">
            <w:pPr>
              <w:jc w:val="both"/>
            </w:pPr>
          </w:p>
          <w:p w14:paraId="702417F6" w14:textId="77777777" w:rsidR="00635C04" w:rsidRPr="00547D30" w:rsidRDefault="00635C04" w:rsidP="00635C04">
            <w:pPr>
              <w:jc w:val="both"/>
            </w:pPr>
            <w:r w:rsidRPr="00AF7F0E">
              <w:rPr>
                <w:b/>
                <w:bCs/>
              </w:rPr>
              <w:t xml:space="preserve">Liposarcoma </w:t>
            </w:r>
            <w:r w:rsidRPr="00547D30">
              <w:t>– a malignant tumor arising from fat tissue.</w:t>
            </w:r>
          </w:p>
          <w:p w14:paraId="13C81A62" w14:textId="77777777" w:rsidR="00635C04" w:rsidRPr="00AA0ABA" w:rsidRDefault="00635C04" w:rsidP="00DD7E42">
            <w:pPr>
              <w:jc w:val="both"/>
            </w:pPr>
          </w:p>
          <w:p w14:paraId="7EA8DD51" w14:textId="77777777" w:rsidR="00635C04" w:rsidRPr="00547D30" w:rsidRDefault="00635C04" w:rsidP="00635C04">
            <w:pPr>
              <w:jc w:val="both"/>
            </w:pPr>
            <w:r w:rsidRPr="00AF7F0E">
              <w:rPr>
                <w:b/>
                <w:bCs/>
              </w:rPr>
              <w:t>Lipofuscin</w:t>
            </w:r>
            <w:r w:rsidRPr="00547D30">
              <w:t xml:space="preserve"> – a lipid pigment found in parenchymal and nerve cells, appearing as golden-brown granules.</w:t>
            </w:r>
          </w:p>
          <w:p w14:paraId="30377B4C" w14:textId="77777777" w:rsidR="00635C04" w:rsidRPr="00AA0ABA" w:rsidRDefault="00635C04" w:rsidP="00DD7E42">
            <w:pPr>
              <w:jc w:val="both"/>
            </w:pPr>
          </w:p>
          <w:p w14:paraId="1FACA83B" w14:textId="77777777" w:rsidR="00635C04" w:rsidRPr="00AA0ABA" w:rsidRDefault="00635C04" w:rsidP="00DD7E42">
            <w:pPr>
              <w:jc w:val="both"/>
            </w:pPr>
          </w:p>
          <w:p w14:paraId="56472196" w14:textId="77777777" w:rsidR="00635C04" w:rsidRPr="00AA0ABA" w:rsidRDefault="00635C04" w:rsidP="00DD7E42">
            <w:pPr>
              <w:jc w:val="both"/>
            </w:pPr>
          </w:p>
          <w:p w14:paraId="01E063C5" w14:textId="77777777" w:rsidR="00635C04" w:rsidRPr="00547D30" w:rsidRDefault="00635C04" w:rsidP="00635C04">
            <w:pPr>
              <w:jc w:val="both"/>
            </w:pPr>
            <w:r w:rsidRPr="00463307">
              <w:rPr>
                <w:b/>
                <w:bCs/>
              </w:rPr>
              <w:t>Lipofuscinosis</w:t>
            </w:r>
            <w:r w:rsidRPr="00547D30">
              <w:t xml:space="preserve"> – an increase in the amount of lipofuscin within cells.</w:t>
            </w:r>
          </w:p>
          <w:p w14:paraId="4F7D6325" w14:textId="77777777" w:rsidR="00635C04" w:rsidRPr="00AA0ABA" w:rsidRDefault="00635C04" w:rsidP="00DD7E42">
            <w:pPr>
              <w:jc w:val="both"/>
            </w:pPr>
          </w:p>
          <w:p w14:paraId="033CF41E" w14:textId="77777777" w:rsidR="00635C04" w:rsidRPr="00AA0ABA" w:rsidRDefault="00635C04" w:rsidP="00DD7E42">
            <w:pPr>
              <w:jc w:val="both"/>
            </w:pPr>
          </w:p>
          <w:p w14:paraId="546DDDCB" w14:textId="77777777" w:rsidR="00635C04" w:rsidRPr="00AA0ABA" w:rsidRDefault="00635C04" w:rsidP="00635C04">
            <w:pPr>
              <w:jc w:val="both"/>
            </w:pPr>
            <w:r w:rsidRPr="00463307">
              <w:rPr>
                <w:b/>
                <w:bCs/>
              </w:rPr>
              <w:t>Listeriosis</w:t>
            </w:r>
            <w:r w:rsidRPr="00547D30">
              <w:t xml:space="preserve"> – a chronic infectious disease caused by Listeria, affecting several internal organs and characterized by the formation of </w:t>
            </w:r>
            <w:proofErr w:type="spellStart"/>
            <w:r w:rsidRPr="00547D30">
              <w:t>listeriomas</w:t>
            </w:r>
            <w:proofErr w:type="spellEnd"/>
            <w:r w:rsidRPr="00547D30">
              <w:t>, which are foci of infection with a yellow or gray center and a red border.</w:t>
            </w:r>
          </w:p>
          <w:p w14:paraId="09E5390A" w14:textId="77777777" w:rsidR="00635C04" w:rsidRPr="00AA0ABA" w:rsidRDefault="00635C04" w:rsidP="00635C04">
            <w:pPr>
              <w:jc w:val="both"/>
            </w:pPr>
          </w:p>
          <w:p w14:paraId="2E31C86E" w14:textId="77777777" w:rsidR="00635C04" w:rsidRPr="00AA0ABA" w:rsidRDefault="00635C04" w:rsidP="00635C04">
            <w:pPr>
              <w:jc w:val="both"/>
            </w:pPr>
            <w:r w:rsidRPr="00463307">
              <w:rPr>
                <w:b/>
                <w:bCs/>
              </w:rPr>
              <w:t>Lithopedion</w:t>
            </w:r>
            <w:r w:rsidRPr="00547D30">
              <w:t xml:space="preserve"> – a calcified fetus, usually the result of an extrauterine pregnancy.</w:t>
            </w:r>
          </w:p>
          <w:p w14:paraId="6DA3F27A" w14:textId="77777777" w:rsidR="00635C04" w:rsidRPr="00AA0ABA" w:rsidRDefault="00635C04" w:rsidP="00635C04">
            <w:pPr>
              <w:jc w:val="both"/>
            </w:pPr>
          </w:p>
          <w:p w14:paraId="57DAFE08" w14:textId="77777777" w:rsidR="00635C04" w:rsidRPr="00AA0ABA" w:rsidRDefault="00635C04" w:rsidP="00635C04">
            <w:pPr>
              <w:jc w:val="both"/>
              <w:rPr>
                <w:b/>
                <w:bCs/>
              </w:rPr>
            </w:pPr>
          </w:p>
          <w:p w14:paraId="612EE433" w14:textId="636FECC4" w:rsidR="00635C04" w:rsidRPr="00547D30" w:rsidRDefault="00635C04" w:rsidP="00635C04">
            <w:pPr>
              <w:jc w:val="both"/>
            </w:pPr>
            <w:r w:rsidRPr="00463307">
              <w:rPr>
                <w:b/>
                <w:bCs/>
              </w:rPr>
              <w:t xml:space="preserve">Localized </w:t>
            </w:r>
            <w:r w:rsidRPr="00547D30">
              <w:t>– confined to a specific area or region.</w:t>
            </w:r>
          </w:p>
          <w:p w14:paraId="24BB3526" w14:textId="77777777" w:rsidR="00635C04" w:rsidRPr="00AA0ABA" w:rsidRDefault="00635C04" w:rsidP="00DD7E42">
            <w:pPr>
              <w:jc w:val="both"/>
            </w:pPr>
          </w:p>
          <w:p w14:paraId="3CF2BDF5" w14:textId="77777777" w:rsidR="00635C04" w:rsidRPr="00547D30" w:rsidRDefault="00635C04" w:rsidP="00635C04">
            <w:pPr>
              <w:jc w:val="both"/>
            </w:pPr>
            <w:r w:rsidRPr="00463307">
              <w:rPr>
                <w:b/>
                <w:bCs/>
              </w:rPr>
              <w:t xml:space="preserve">Locus </w:t>
            </w:r>
            <w:r w:rsidRPr="00547D30">
              <w:t>– a specific location on a chromosome where genes associated with a particular trait are found.</w:t>
            </w:r>
          </w:p>
          <w:p w14:paraId="5EDEE015" w14:textId="77777777" w:rsidR="00635C04" w:rsidRPr="00AA0ABA" w:rsidRDefault="00635C04" w:rsidP="00DD7E42">
            <w:pPr>
              <w:jc w:val="both"/>
            </w:pPr>
          </w:p>
          <w:p w14:paraId="77A4F615" w14:textId="77777777" w:rsidR="00635C04" w:rsidRPr="00AA0ABA" w:rsidRDefault="00635C04" w:rsidP="00DD7E42">
            <w:pPr>
              <w:jc w:val="both"/>
            </w:pPr>
          </w:p>
          <w:p w14:paraId="219C2AD9" w14:textId="77777777" w:rsidR="001866A4" w:rsidRDefault="001866A4" w:rsidP="00635C04">
            <w:pPr>
              <w:jc w:val="both"/>
              <w:rPr>
                <w:b/>
                <w:bCs/>
                <w:lang w:val="ru-RU"/>
              </w:rPr>
            </w:pPr>
          </w:p>
          <w:p w14:paraId="0E817D04" w14:textId="470B8FE5" w:rsidR="00635C04" w:rsidRPr="00547D30" w:rsidRDefault="00635C04" w:rsidP="00635C04">
            <w:pPr>
              <w:jc w:val="both"/>
            </w:pPr>
            <w:r w:rsidRPr="00463307">
              <w:rPr>
                <w:b/>
                <w:bCs/>
              </w:rPr>
              <w:lastRenderedPageBreak/>
              <w:t>Lordosis</w:t>
            </w:r>
            <w:r w:rsidRPr="00547D30">
              <w:t xml:space="preserve"> – curvature of the spine with the convex side facing forward.</w:t>
            </w:r>
          </w:p>
          <w:p w14:paraId="18A5BFD2" w14:textId="77777777" w:rsidR="00635C04" w:rsidRPr="00547D30" w:rsidRDefault="00635C04" w:rsidP="00635C04">
            <w:pPr>
              <w:jc w:val="both"/>
            </w:pPr>
          </w:p>
          <w:p w14:paraId="4ADEA9FE" w14:textId="77777777" w:rsidR="00635C04" w:rsidRPr="00AA0ABA" w:rsidRDefault="00635C04" w:rsidP="00DD7E42">
            <w:pPr>
              <w:jc w:val="both"/>
            </w:pPr>
          </w:p>
          <w:p w14:paraId="5B2C40E0" w14:textId="77777777" w:rsidR="00635C04" w:rsidRPr="00547D30" w:rsidRDefault="00635C04" w:rsidP="00635C04">
            <w:pPr>
              <w:jc w:val="both"/>
            </w:pPr>
            <w:r w:rsidRPr="00463307">
              <w:rPr>
                <w:b/>
                <w:bCs/>
              </w:rPr>
              <w:t>Lupus Nephritis</w:t>
            </w:r>
            <w:r w:rsidRPr="00547D30">
              <w:t xml:space="preserve"> – kidney involvement in systemic lupus erythematosus, characterized by thickening of the glomerular capillary basement membrane and other changes.</w:t>
            </w:r>
          </w:p>
          <w:p w14:paraId="2215B844" w14:textId="77777777" w:rsidR="00635C04" w:rsidRPr="00AA0ABA" w:rsidRDefault="00635C04" w:rsidP="00DD7E42">
            <w:pPr>
              <w:jc w:val="both"/>
            </w:pPr>
          </w:p>
          <w:p w14:paraId="7018B4BA" w14:textId="77777777" w:rsidR="00635C04" w:rsidRPr="00AA0ABA" w:rsidRDefault="00635C04" w:rsidP="00DD7E42">
            <w:pPr>
              <w:jc w:val="both"/>
            </w:pPr>
          </w:p>
          <w:p w14:paraId="7EDA4664" w14:textId="77777777" w:rsidR="00635C04" w:rsidRPr="00547D30" w:rsidRDefault="00635C04" w:rsidP="00635C04">
            <w:pPr>
              <w:jc w:val="both"/>
            </w:pPr>
            <w:proofErr w:type="spellStart"/>
            <w:r w:rsidRPr="00463307">
              <w:rPr>
                <w:b/>
                <w:bCs/>
              </w:rPr>
              <w:t>Lutembacher's</w:t>
            </w:r>
            <w:proofErr w:type="spellEnd"/>
            <w:r w:rsidRPr="00463307">
              <w:rPr>
                <w:b/>
                <w:bCs/>
              </w:rPr>
              <w:t xml:space="preserve"> Disease</w:t>
            </w:r>
            <w:r w:rsidRPr="00547D30">
              <w:t xml:space="preserve"> – a congenital heart defect characterized by an atrial septal defect combined with mitral stenosis</w:t>
            </w:r>
          </w:p>
          <w:p w14:paraId="4A66C98F" w14:textId="77777777" w:rsidR="00635C04" w:rsidRPr="00AA0ABA" w:rsidRDefault="00635C04" w:rsidP="00DD7E42">
            <w:pPr>
              <w:jc w:val="both"/>
            </w:pPr>
          </w:p>
          <w:p w14:paraId="4F56292B" w14:textId="77777777" w:rsidR="00635C04" w:rsidRPr="00AA0ABA" w:rsidRDefault="00635C04" w:rsidP="00DD7E42">
            <w:pPr>
              <w:jc w:val="both"/>
            </w:pPr>
          </w:p>
          <w:p w14:paraId="4E3BF8DF" w14:textId="77777777" w:rsidR="00635C04" w:rsidRPr="00AA0ABA" w:rsidRDefault="00635C04" w:rsidP="00DD7E42">
            <w:pPr>
              <w:jc w:val="both"/>
            </w:pPr>
          </w:p>
          <w:p w14:paraId="1627B304" w14:textId="77777777" w:rsidR="00635C04" w:rsidRPr="00AA0ABA" w:rsidRDefault="00635C04" w:rsidP="00DD7E42">
            <w:pPr>
              <w:jc w:val="both"/>
            </w:pPr>
          </w:p>
          <w:p w14:paraId="28AE2DFF" w14:textId="77777777" w:rsidR="00635C04" w:rsidRPr="00AA0ABA" w:rsidRDefault="00635C04" w:rsidP="00DD7E42">
            <w:pPr>
              <w:jc w:val="both"/>
            </w:pPr>
          </w:p>
          <w:p w14:paraId="2C177E38" w14:textId="77777777" w:rsidR="00635C04" w:rsidRPr="00AA0ABA" w:rsidRDefault="00635C04" w:rsidP="00DD7E42">
            <w:pPr>
              <w:jc w:val="both"/>
            </w:pPr>
          </w:p>
          <w:p w14:paraId="0DB17C34" w14:textId="77777777" w:rsidR="00635C04" w:rsidRPr="00AA0ABA" w:rsidRDefault="00635C04" w:rsidP="00DD7E42">
            <w:pPr>
              <w:jc w:val="both"/>
            </w:pPr>
          </w:p>
          <w:p w14:paraId="499FC463" w14:textId="77777777" w:rsidR="00635C04" w:rsidRPr="00AA0ABA" w:rsidRDefault="00635C04" w:rsidP="00DD7E42">
            <w:pPr>
              <w:jc w:val="both"/>
            </w:pPr>
          </w:p>
          <w:p w14:paraId="4D41409E" w14:textId="77777777" w:rsidR="00635C04" w:rsidRPr="00AA0ABA" w:rsidRDefault="00635C04" w:rsidP="00635C04">
            <w:pPr>
              <w:jc w:val="both"/>
              <w:rPr>
                <w:b/>
                <w:bCs/>
              </w:rPr>
            </w:pPr>
          </w:p>
          <w:p w14:paraId="266DC2FF" w14:textId="77777777" w:rsidR="001866A4" w:rsidRDefault="001866A4" w:rsidP="00635C04">
            <w:pPr>
              <w:jc w:val="both"/>
              <w:rPr>
                <w:b/>
                <w:bCs/>
                <w:lang w:val="ru-RU"/>
              </w:rPr>
            </w:pPr>
          </w:p>
          <w:p w14:paraId="286A6CF1" w14:textId="6EA76229" w:rsidR="00635C04" w:rsidRPr="00FF1539" w:rsidRDefault="00635C04" w:rsidP="00635C04">
            <w:pPr>
              <w:jc w:val="both"/>
            </w:pPr>
            <w:r w:rsidRPr="00463307">
              <w:rPr>
                <w:b/>
                <w:bCs/>
              </w:rPr>
              <w:t>McArdle's Disease</w:t>
            </w:r>
            <w:r w:rsidRPr="00FF1539">
              <w:t xml:space="preserve"> – a hereditary glycogen storage disorder caused by a deficiency of muscle phosphorylase enzyme, leading to glycogen accumulation in skeletal muscles.</w:t>
            </w:r>
          </w:p>
          <w:p w14:paraId="15E2101A" w14:textId="77777777" w:rsidR="00635C04" w:rsidRPr="00FF1539" w:rsidRDefault="00635C04" w:rsidP="00635C04">
            <w:pPr>
              <w:jc w:val="both"/>
            </w:pPr>
          </w:p>
          <w:p w14:paraId="76BB0E05" w14:textId="77777777" w:rsidR="00635C04" w:rsidRPr="00FF1539" w:rsidRDefault="00635C04" w:rsidP="00635C04">
            <w:pPr>
              <w:jc w:val="both"/>
            </w:pPr>
            <w:r w:rsidRPr="00463307">
              <w:rPr>
                <w:b/>
                <w:bCs/>
              </w:rPr>
              <w:t>Diabetic Macroangiopathy</w:t>
            </w:r>
            <w:r w:rsidRPr="00FF1539">
              <w:t xml:space="preserve"> – characterized by atherosclerosis of large and medium-sized arteries, commonly associated with diabetes.</w:t>
            </w:r>
          </w:p>
          <w:p w14:paraId="060592BD" w14:textId="77777777" w:rsidR="00635C04" w:rsidRPr="00AA0ABA" w:rsidRDefault="00635C04" w:rsidP="00DD7E42">
            <w:pPr>
              <w:jc w:val="both"/>
            </w:pPr>
          </w:p>
          <w:p w14:paraId="1EDB0161" w14:textId="77777777" w:rsidR="00635C04" w:rsidRPr="00FF1539" w:rsidRDefault="00635C04" w:rsidP="00635C04">
            <w:pPr>
              <w:jc w:val="both"/>
            </w:pPr>
            <w:r w:rsidRPr="00463307">
              <w:rPr>
                <w:b/>
                <w:bCs/>
              </w:rPr>
              <w:lastRenderedPageBreak/>
              <w:t>Macrognathia</w:t>
            </w:r>
            <w:r w:rsidRPr="00FF1539">
              <w:t xml:space="preserve"> – a developmental anomaly of the face characterized by an excessively large lower jaw.</w:t>
            </w:r>
          </w:p>
          <w:p w14:paraId="7C2F2C56" w14:textId="77777777" w:rsidR="00635C04" w:rsidRPr="00AA0ABA" w:rsidRDefault="00635C04" w:rsidP="00DD7E42">
            <w:pPr>
              <w:jc w:val="both"/>
            </w:pPr>
          </w:p>
          <w:p w14:paraId="721C1CFC" w14:textId="77777777" w:rsidR="00635C04" w:rsidRPr="00AA0ABA" w:rsidRDefault="00635C04" w:rsidP="00DD7E42">
            <w:pPr>
              <w:jc w:val="both"/>
            </w:pPr>
          </w:p>
          <w:p w14:paraId="3B90ECFA" w14:textId="77777777" w:rsidR="00635C04" w:rsidRPr="00FF1539" w:rsidRDefault="00635C04" w:rsidP="00635C04">
            <w:pPr>
              <w:jc w:val="both"/>
            </w:pPr>
            <w:proofErr w:type="spellStart"/>
            <w:r w:rsidRPr="00463307">
              <w:rPr>
                <w:b/>
                <w:bCs/>
              </w:rPr>
              <w:t>Macrogyria</w:t>
            </w:r>
            <w:proofErr w:type="spellEnd"/>
            <w:r w:rsidRPr="00FF1539">
              <w:t xml:space="preserve"> – a developmental anomaly of the brain, where the cerebral gyri are abnormally large and reduced in number.</w:t>
            </w:r>
          </w:p>
          <w:p w14:paraId="391526A1" w14:textId="77777777" w:rsidR="00635C04" w:rsidRPr="00AA0ABA" w:rsidRDefault="00635C04" w:rsidP="00DD7E42">
            <w:pPr>
              <w:jc w:val="both"/>
            </w:pPr>
          </w:p>
          <w:p w14:paraId="1553322C" w14:textId="77777777" w:rsidR="00635C04" w:rsidRPr="00AA0ABA" w:rsidRDefault="00635C04" w:rsidP="00635C04">
            <w:pPr>
              <w:jc w:val="both"/>
            </w:pPr>
            <w:r w:rsidRPr="00463307">
              <w:rPr>
                <w:b/>
                <w:bCs/>
              </w:rPr>
              <w:t>Macroglossia</w:t>
            </w:r>
            <w:r w:rsidRPr="00FF1539">
              <w:t xml:space="preserve"> – abnormal enlargement of the tongue, either as a developmental anomaly or associated with chronic pathological processes.</w:t>
            </w:r>
          </w:p>
          <w:p w14:paraId="1E2CC83E" w14:textId="77777777" w:rsidR="00635C04" w:rsidRPr="00AA0ABA" w:rsidRDefault="00635C04" w:rsidP="00635C04">
            <w:pPr>
              <w:jc w:val="both"/>
            </w:pPr>
          </w:p>
          <w:p w14:paraId="2C83AE48" w14:textId="77777777" w:rsidR="00635C04" w:rsidRPr="00FF1539" w:rsidRDefault="00635C04" w:rsidP="00635C04">
            <w:pPr>
              <w:jc w:val="both"/>
            </w:pPr>
            <w:r w:rsidRPr="00463307">
              <w:rPr>
                <w:b/>
                <w:bCs/>
              </w:rPr>
              <w:t>Macrodactyly</w:t>
            </w:r>
            <w:r w:rsidRPr="00FF1539">
              <w:t xml:space="preserve"> – a developmental anomaly in which the fingers and/or toes are abnormally long.</w:t>
            </w:r>
          </w:p>
          <w:p w14:paraId="52C1D25A" w14:textId="77777777" w:rsidR="00635C04" w:rsidRPr="00FF1539" w:rsidRDefault="00635C04" w:rsidP="00635C04">
            <w:pPr>
              <w:jc w:val="both"/>
            </w:pPr>
          </w:p>
          <w:p w14:paraId="6E5F555C" w14:textId="77777777" w:rsidR="00635C04" w:rsidRPr="00AA0ABA" w:rsidRDefault="00635C04" w:rsidP="00DD7E42">
            <w:pPr>
              <w:jc w:val="both"/>
            </w:pPr>
          </w:p>
          <w:p w14:paraId="34EA0530" w14:textId="77777777" w:rsidR="00635C04" w:rsidRPr="00FF1539" w:rsidRDefault="00635C04" w:rsidP="00635C04">
            <w:pPr>
              <w:jc w:val="both"/>
            </w:pPr>
            <w:proofErr w:type="spellStart"/>
            <w:r w:rsidRPr="00463307">
              <w:rPr>
                <w:b/>
                <w:bCs/>
              </w:rPr>
              <w:t>Macromelia</w:t>
            </w:r>
            <w:proofErr w:type="spellEnd"/>
            <w:r w:rsidRPr="00FF1539">
              <w:t xml:space="preserve"> – a developmental anomaly characterized by abnormally long limbs.</w:t>
            </w:r>
          </w:p>
          <w:p w14:paraId="02D32FFF" w14:textId="77777777" w:rsidR="00635C04" w:rsidRPr="00AA0ABA" w:rsidRDefault="00635C04" w:rsidP="00DD7E42">
            <w:pPr>
              <w:jc w:val="both"/>
            </w:pPr>
          </w:p>
          <w:p w14:paraId="3DFD1124" w14:textId="77777777" w:rsidR="00635C04" w:rsidRPr="00AA0ABA" w:rsidRDefault="00635C04" w:rsidP="00DD7E42">
            <w:pPr>
              <w:jc w:val="both"/>
            </w:pPr>
          </w:p>
          <w:p w14:paraId="308766F9" w14:textId="77777777" w:rsidR="00635C04" w:rsidRPr="00FF1539" w:rsidRDefault="00635C04" w:rsidP="00635C04">
            <w:pPr>
              <w:jc w:val="both"/>
            </w:pPr>
            <w:r w:rsidRPr="00463307">
              <w:rPr>
                <w:b/>
                <w:bCs/>
              </w:rPr>
              <w:t>Macroscopic</w:t>
            </w:r>
            <w:r w:rsidRPr="00FF1539">
              <w:t xml:space="preserve"> – visible to the naked eye.</w:t>
            </w:r>
          </w:p>
          <w:p w14:paraId="322641CF" w14:textId="77777777" w:rsidR="00635C04" w:rsidRPr="00FF1539" w:rsidRDefault="00635C04" w:rsidP="00635C04">
            <w:pPr>
              <w:jc w:val="both"/>
            </w:pPr>
            <w:r w:rsidRPr="00463307">
              <w:rPr>
                <w:b/>
                <w:bCs/>
              </w:rPr>
              <w:t>Macrophages</w:t>
            </w:r>
            <w:r w:rsidRPr="00FF1539">
              <w:t xml:space="preserve"> – large mononuclear cells widely distributed in tissues, playing a critical role in immune response.</w:t>
            </w:r>
          </w:p>
          <w:p w14:paraId="185831BE" w14:textId="77777777" w:rsidR="00635C04" w:rsidRPr="00AA0ABA" w:rsidRDefault="00635C04" w:rsidP="00DD7E42">
            <w:pPr>
              <w:jc w:val="both"/>
            </w:pPr>
          </w:p>
          <w:p w14:paraId="5DCF0342" w14:textId="77777777" w:rsidR="00635C04" w:rsidRPr="00AA0ABA" w:rsidRDefault="00635C04" w:rsidP="00DD7E42">
            <w:pPr>
              <w:jc w:val="both"/>
            </w:pPr>
          </w:p>
          <w:p w14:paraId="0F38554D" w14:textId="77777777" w:rsidR="00635C04" w:rsidRPr="00AA0ABA" w:rsidRDefault="00635C04" w:rsidP="00DD7E42">
            <w:pPr>
              <w:jc w:val="both"/>
            </w:pPr>
          </w:p>
          <w:p w14:paraId="35DFACEE" w14:textId="77777777" w:rsidR="00E636E5" w:rsidRPr="00AA0ABA" w:rsidRDefault="00E636E5" w:rsidP="00E636E5">
            <w:pPr>
              <w:jc w:val="both"/>
            </w:pPr>
            <w:r w:rsidRPr="00463307">
              <w:rPr>
                <w:b/>
                <w:bCs/>
              </w:rPr>
              <w:t>Malabsorption</w:t>
            </w:r>
            <w:r w:rsidRPr="00FF1539">
              <w:t xml:space="preserve"> – impaired absorption of nutrients in the small intestine.</w:t>
            </w:r>
          </w:p>
          <w:p w14:paraId="697BA704" w14:textId="77777777" w:rsidR="00E636E5" w:rsidRPr="00AA0ABA" w:rsidRDefault="00E636E5" w:rsidP="00E636E5">
            <w:pPr>
              <w:jc w:val="both"/>
            </w:pPr>
          </w:p>
          <w:p w14:paraId="6EB160C2" w14:textId="77777777" w:rsidR="00E636E5" w:rsidRPr="00FF1539" w:rsidRDefault="00E636E5" w:rsidP="00E636E5">
            <w:pPr>
              <w:jc w:val="both"/>
            </w:pPr>
            <w:r w:rsidRPr="00463307">
              <w:rPr>
                <w:b/>
                <w:bCs/>
              </w:rPr>
              <w:lastRenderedPageBreak/>
              <w:t xml:space="preserve">Maldigestion </w:t>
            </w:r>
            <w:r w:rsidRPr="00FF1539">
              <w:t>– impaired digestion of food.</w:t>
            </w:r>
          </w:p>
          <w:p w14:paraId="304499ED" w14:textId="77777777" w:rsidR="00635C04" w:rsidRPr="00AA0ABA" w:rsidRDefault="00635C04" w:rsidP="00DD7E42">
            <w:pPr>
              <w:jc w:val="both"/>
            </w:pPr>
          </w:p>
          <w:p w14:paraId="52D1D3D7" w14:textId="77777777" w:rsidR="00E636E5" w:rsidRPr="00FF1539" w:rsidRDefault="00E636E5" w:rsidP="00E636E5">
            <w:pPr>
              <w:jc w:val="both"/>
            </w:pPr>
            <w:proofErr w:type="spellStart"/>
            <w:r w:rsidRPr="00463307">
              <w:rPr>
                <w:b/>
                <w:bCs/>
              </w:rPr>
              <w:t>Malignization</w:t>
            </w:r>
            <w:proofErr w:type="spellEnd"/>
            <w:r w:rsidRPr="00463307">
              <w:rPr>
                <w:b/>
                <w:bCs/>
              </w:rPr>
              <w:t xml:space="preserve"> </w:t>
            </w:r>
            <w:r w:rsidRPr="00FF1539">
              <w:t>– the process by which a benign tumor becomes malignant.</w:t>
            </w:r>
          </w:p>
          <w:p w14:paraId="56B8C887" w14:textId="77777777" w:rsidR="00E636E5" w:rsidRPr="00FF1539" w:rsidRDefault="00E636E5" w:rsidP="00E636E5">
            <w:pPr>
              <w:jc w:val="both"/>
            </w:pPr>
          </w:p>
          <w:p w14:paraId="39DFFA92" w14:textId="77777777" w:rsidR="00E636E5" w:rsidRPr="00FF1539" w:rsidRDefault="00E636E5" w:rsidP="00E636E5">
            <w:pPr>
              <w:jc w:val="both"/>
            </w:pPr>
            <w:r w:rsidRPr="00463307">
              <w:rPr>
                <w:b/>
                <w:bCs/>
              </w:rPr>
              <w:t>Mallory Bodies</w:t>
            </w:r>
            <w:r w:rsidRPr="00FF1539">
              <w:t xml:space="preserve"> – acidophilic inclusions in hepatocyte cytoplasm, commonly associated with alcoholic liver disease.</w:t>
            </w:r>
          </w:p>
          <w:p w14:paraId="35A1F557" w14:textId="77777777" w:rsidR="00E636E5" w:rsidRPr="00AA0ABA" w:rsidRDefault="00E636E5" w:rsidP="00DD7E42">
            <w:pPr>
              <w:jc w:val="both"/>
            </w:pPr>
          </w:p>
          <w:p w14:paraId="443EDB37" w14:textId="77777777" w:rsidR="00E636E5" w:rsidRPr="00AA0ABA" w:rsidRDefault="00E636E5" w:rsidP="00DD7E42">
            <w:pPr>
              <w:jc w:val="both"/>
            </w:pPr>
          </w:p>
          <w:p w14:paraId="3A6CAA7E" w14:textId="77777777" w:rsidR="00E636E5" w:rsidRPr="00FF1539" w:rsidRDefault="00E636E5" w:rsidP="00E636E5">
            <w:pPr>
              <w:jc w:val="both"/>
            </w:pPr>
            <w:r w:rsidRPr="00463307">
              <w:rPr>
                <w:b/>
                <w:bCs/>
              </w:rPr>
              <w:t>Oligohydramnios</w:t>
            </w:r>
            <w:r w:rsidRPr="00FF1539">
              <w:t xml:space="preserve"> – reduced volume of amniotic fluid, often associated with fetal growth abnormalities.</w:t>
            </w:r>
          </w:p>
          <w:p w14:paraId="75D5719F" w14:textId="77777777" w:rsidR="00E636E5" w:rsidRPr="00FF1539" w:rsidRDefault="00E636E5" w:rsidP="00E636E5">
            <w:pPr>
              <w:jc w:val="both"/>
            </w:pPr>
          </w:p>
          <w:p w14:paraId="3730701E" w14:textId="77777777" w:rsidR="00E636E5" w:rsidRPr="00AA0ABA" w:rsidRDefault="00E636E5" w:rsidP="00DD7E42">
            <w:pPr>
              <w:jc w:val="both"/>
            </w:pPr>
            <w:r w:rsidRPr="00463307">
              <w:rPr>
                <w:b/>
                <w:bCs/>
              </w:rPr>
              <w:t>Ischemia</w:t>
            </w:r>
            <w:r w:rsidRPr="00FF1539">
              <w:t xml:space="preserve"> – insufficient blood supply to a tissue, organ, or body part.</w:t>
            </w:r>
          </w:p>
          <w:p w14:paraId="2BEED46B" w14:textId="77777777" w:rsidR="00E636E5" w:rsidRPr="00AA0ABA" w:rsidRDefault="00E636E5" w:rsidP="00DD7E42">
            <w:pPr>
              <w:jc w:val="both"/>
            </w:pPr>
          </w:p>
          <w:p w14:paraId="0457D27C" w14:textId="77777777" w:rsidR="00E636E5" w:rsidRPr="00FF1539" w:rsidRDefault="00E636E5" w:rsidP="00E636E5">
            <w:pPr>
              <w:jc w:val="both"/>
            </w:pPr>
            <w:r w:rsidRPr="00463307">
              <w:rPr>
                <w:b/>
                <w:bCs/>
              </w:rPr>
              <w:t>Malformation</w:t>
            </w:r>
            <w:r w:rsidRPr="00FF1539">
              <w:t xml:space="preserve"> – a developmental anomaly, commonly affecting blood vessels in the brain.</w:t>
            </w:r>
          </w:p>
          <w:p w14:paraId="5297CDD3" w14:textId="77777777" w:rsidR="00E636E5" w:rsidRPr="00AA0ABA" w:rsidRDefault="00E636E5" w:rsidP="00DD7E42">
            <w:pPr>
              <w:jc w:val="both"/>
            </w:pPr>
          </w:p>
          <w:p w14:paraId="24C009FF" w14:textId="77777777" w:rsidR="00872BCF" w:rsidRPr="00FF1539" w:rsidRDefault="00872BCF" w:rsidP="00872BCF">
            <w:pPr>
              <w:jc w:val="both"/>
            </w:pPr>
            <w:r w:rsidRPr="00463307">
              <w:rPr>
                <w:b/>
                <w:bCs/>
              </w:rPr>
              <w:t xml:space="preserve">Malaria </w:t>
            </w:r>
            <w:r w:rsidRPr="00FF1539">
              <w:t>– an infectious disease caused by parasites of the genus Plasmodium, characterized by fever, anemia, and splenomegaly.</w:t>
            </w:r>
          </w:p>
          <w:p w14:paraId="2BEBD55E" w14:textId="77777777" w:rsidR="00872BCF" w:rsidRPr="00AA0ABA" w:rsidRDefault="00872BCF" w:rsidP="00DD7E42">
            <w:pPr>
              <w:jc w:val="both"/>
            </w:pPr>
          </w:p>
          <w:p w14:paraId="74AA850E" w14:textId="77777777" w:rsidR="00872BCF" w:rsidRPr="00AA0ABA" w:rsidRDefault="00872BCF" w:rsidP="00DD7E42">
            <w:pPr>
              <w:jc w:val="both"/>
            </w:pPr>
          </w:p>
          <w:p w14:paraId="673AC098" w14:textId="77777777" w:rsidR="00872BCF" w:rsidRPr="00AA0ABA" w:rsidRDefault="00872BCF" w:rsidP="00DD7E42">
            <w:pPr>
              <w:jc w:val="both"/>
            </w:pPr>
          </w:p>
          <w:p w14:paraId="53FB7C8E" w14:textId="77777777" w:rsidR="00872BCF" w:rsidRPr="00FF1539" w:rsidRDefault="00872BCF" w:rsidP="00872BCF">
            <w:pPr>
              <w:jc w:val="both"/>
            </w:pPr>
            <w:r w:rsidRPr="00463307">
              <w:rPr>
                <w:b/>
                <w:bCs/>
              </w:rPr>
              <w:t>Manifest</w:t>
            </w:r>
            <w:r w:rsidRPr="00FF1539">
              <w:t xml:space="preserve"> – clear, obvious, or clinically evident.</w:t>
            </w:r>
          </w:p>
          <w:p w14:paraId="5014477A" w14:textId="77777777" w:rsidR="00AF29F9" w:rsidRDefault="00AF29F9" w:rsidP="00872BCF">
            <w:pPr>
              <w:jc w:val="both"/>
              <w:rPr>
                <w:b/>
                <w:bCs/>
                <w:lang w:val="ru-RU"/>
              </w:rPr>
            </w:pPr>
          </w:p>
          <w:p w14:paraId="5A7BAB6A" w14:textId="56853A23" w:rsidR="00872BCF" w:rsidRPr="00FF1539" w:rsidRDefault="00872BCF" w:rsidP="00872BCF">
            <w:pPr>
              <w:jc w:val="both"/>
            </w:pPr>
            <w:r w:rsidRPr="00463307">
              <w:rPr>
                <w:b/>
                <w:bCs/>
              </w:rPr>
              <w:t xml:space="preserve">Mastoiditis </w:t>
            </w:r>
            <w:r w:rsidRPr="00FF1539">
              <w:t>– inflammation of the mucous membrane and bone of the mastoid process, often occurring as a complication of otitis media.</w:t>
            </w:r>
          </w:p>
          <w:p w14:paraId="3050AB29" w14:textId="77777777" w:rsidR="00872BCF" w:rsidRPr="00AF29F9" w:rsidRDefault="00872BCF" w:rsidP="00DD7E42">
            <w:pPr>
              <w:jc w:val="both"/>
              <w:rPr>
                <w:lang w:val="ru-RU"/>
              </w:rPr>
            </w:pPr>
          </w:p>
          <w:p w14:paraId="21C31173" w14:textId="77777777" w:rsidR="00872BCF" w:rsidRPr="00FF1539" w:rsidRDefault="00872BCF" w:rsidP="00872BCF">
            <w:pPr>
              <w:jc w:val="both"/>
            </w:pPr>
            <w:r w:rsidRPr="00463307">
              <w:rPr>
                <w:b/>
                <w:bCs/>
              </w:rPr>
              <w:lastRenderedPageBreak/>
              <w:t>Mastopathy</w:t>
            </w:r>
            <w:r w:rsidRPr="00FF1539">
              <w:t xml:space="preserve"> – see benign breast dysplasia.</w:t>
            </w:r>
          </w:p>
          <w:p w14:paraId="23484F05" w14:textId="77777777" w:rsidR="00872BCF" w:rsidRPr="00AA0ABA" w:rsidRDefault="00872BCF" w:rsidP="00DD7E42">
            <w:pPr>
              <w:jc w:val="both"/>
            </w:pPr>
          </w:p>
          <w:p w14:paraId="7919AF64" w14:textId="77777777" w:rsidR="00872BCF" w:rsidRPr="00AA0ABA" w:rsidRDefault="00872BCF" w:rsidP="00DD7E42">
            <w:pPr>
              <w:jc w:val="both"/>
            </w:pPr>
          </w:p>
          <w:p w14:paraId="696A9646" w14:textId="77777777" w:rsidR="00872BCF" w:rsidRPr="00FF1539" w:rsidRDefault="00872BCF" w:rsidP="00872BCF">
            <w:pPr>
              <w:jc w:val="both"/>
            </w:pPr>
            <w:r w:rsidRPr="00463307">
              <w:rPr>
                <w:b/>
                <w:bCs/>
              </w:rPr>
              <w:t>Maceration</w:t>
            </w:r>
            <w:r w:rsidRPr="00FF1539">
              <w:t xml:space="preserve"> – softening of tissues due to saturation with liquid.</w:t>
            </w:r>
          </w:p>
          <w:p w14:paraId="5CEB3C24" w14:textId="77777777" w:rsidR="00872BCF" w:rsidRPr="00AA0ABA" w:rsidRDefault="00872BCF" w:rsidP="00DD7E42">
            <w:pPr>
              <w:jc w:val="both"/>
            </w:pPr>
          </w:p>
          <w:p w14:paraId="0B335D57" w14:textId="77777777" w:rsidR="00872BCF" w:rsidRPr="00AA0ABA" w:rsidRDefault="00872BCF" w:rsidP="00DD7E42">
            <w:pPr>
              <w:jc w:val="both"/>
            </w:pPr>
          </w:p>
          <w:p w14:paraId="4C9076CC" w14:textId="77777777" w:rsidR="00872BCF" w:rsidRPr="00FF1539" w:rsidRDefault="00872BCF" w:rsidP="00872BCF">
            <w:pPr>
              <w:jc w:val="both"/>
            </w:pPr>
            <w:r w:rsidRPr="00463307">
              <w:rPr>
                <w:b/>
                <w:bCs/>
              </w:rPr>
              <w:t>Megakaryocytes</w:t>
            </w:r>
            <w:r w:rsidRPr="00FF1539">
              <w:t xml:space="preserve"> – large bone marrow cells that give rise to platelets, which are essential for blood clotting. </w:t>
            </w:r>
          </w:p>
          <w:p w14:paraId="45389991" w14:textId="77777777" w:rsidR="00872BCF" w:rsidRPr="00AA0ABA" w:rsidRDefault="00872BCF" w:rsidP="00DD7E42">
            <w:pPr>
              <w:jc w:val="both"/>
            </w:pPr>
          </w:p>
          <w:p w14:paraId="27683189" w14:textId="77777777" w:rsidR="00872BCF" w:rsidRPr="00FF1539" w:rsidRDefault="00872BCF" w:rsidP="00872BCF">
            <w:pPr>
              <w:jc w:val="both"/>
            </w:pPr>
            <w:r w:rsidRPr="00463307">
              <w:rPr>
                <w:b/>
                <w:bCs/>
              </w:rPr>
              <w:t>Megacolon</w:t>
            </w:r>
            <w:r w:rsidRPr="00FF1539">
              <w:t xml:space="preserve"> – congenital enlargement of the colon, often associated with Hirschsprung's disease.</w:t>
            </w:r>
          </w:p>
          <w:p w14:paraId="634110C9" w14:textId="77777777" w:rsidR="00872BCF" w:rsidRPr="00AA0ABA" w:rsidRDefault="00872BCF" w:rsidP="00872BCF">
            <w:pPr>
              <w:jc w:val="both"/>
            </w:pPr>
          </w:p>
          <w:p w14:paraId="6B7C1B95" w14:textId="77777777" w:rsidR="001C06C3" w:rsidRPr="00AA0ABA" w:rsidRDefault="001C06C3" w:rsidP="00872BCF">
            <w:pPr>
              <w:jc w:val="both"/>
            </w:pPr>
          </w:p>
          <w:p w14:paraId="7C9ADA84" w14:textId="77777777" w:rsidR="001C06C3" w:rsidRPr="00FF1539" w:rsidRDefault="001C06C3" w:rsidP="001C06C3">
            <w:pPr>
              <w:jc w:val="both"/>
            </w:pPr>
            <w:r w:rsidRPr="00463307">
              <w:rPr>
                <w:b/>
                <w:bCs/>
              </w:rPr>
              <w:t>Mediastinitis</w:t>
            </w:r>
            <w:r w:rsidRPr="00FF1539">
              <w:t xml:space="preserve"> – inflammation of the mediastinal tissues.</w:t>
            </w:r>
          </w:p>
          <w:p w14:paraId="5D03FA01" w14:textId="77777777" w:rsidR="001C06C3" w:rsidRPr="001C06C3" w:rsidRDefault="001C06C3" w:rsidP="00872BCF">
            <w:pPr>
              <w:jc w:val="both"/>
            </w:pPr>
          </w:p>
          <w:p w14:paraId="21E7E5A5" w14:textId="77777777" w:rsidR="001C06C3" w:rsidRPr="00FF1539" w:rsidRDefault="001C06C3" w:rsidP="001C06C3">
            <w:pPr>
              <w:jc w:val="both"/>
            </w:pPr>
            <w:proofErr w:type="spellStart"/>
            <w:r w:rsidRPr="00463307">
              <w:rPr>
                <w:b/>
                <w:bCs/>
              </w:rPr>
              <w:t>Medionecrosis</w:t>
            </w:r>
            <w:proofErr w:type="spellEnd"/>
            <w:r w:rsidRPr="00FF1539">
              <w:t xml:space="preserve"> – necrosis of the medial layer of a blood vessel.</w:t>
            </w:r>
          </w:p>
          <w:p w14:paraId="2B5FF7D7" w14:textId="77777777" w:rsidR="00872BCF" w:rsidRPr="00AA0ABA" w:rsidRDefault="00872BCF" w:rsidP="00DD7E42">
            <w:pPr>
              <w:jc w:val="both"/>
            </w:pPr>
          </w:p>
          <w:p w14:paraId="1BB3B50B" w14:textId="77777777" w:rsidR="001C06C3" w:rsidRPr="00FF1539" w:rsidRDefault="001C06C3" w:rsidP="001C06C3">
            <w:pPr>
              <w:jc w:val="both"/>
            </w:pPr>
            <w:r w:rsidRPr="00463307">
              <w:rPr>
                <w:b/>
                <w:bCs/>
              </w:rPr>
              <w:t>Medulloblastoma</w:t>
            </w:r>
            <w:r w:rsidRPr="00FF1539">
              <w:t xml:space="preserve"> – a malignant tumor arising from neuroectodermal embryonic stem cells, most common in children.</w:t>
            </w:r>
          </w:p>
          <w:p w14:paraId="58353AD7" w14:textId="77777777" w:rsidR="001C06C3" w:rsidRPr="00AA0ABA" w:rsidRDefault="001C06C3" w:rsidP="001C06C3">
            <w:pPr>
              <w:jc w:val="both"/>
            </w:pPr>
          </w:p>
          <w:p w14:paraId="5AA84FAA" w14:textId="77777777" w:rsidR="001C06C3" w:rsidRPr="00AA0ABA" w:rsidRDefault="001C06C3" w:rsidP="001C06C3">
            <w:pPr>
              <w:jc w:val="both"/>
            </w:pPr>
          </w:p>
          <w:p w14:paraId="2018B586" w14:textId="77777777" w:rsidR="001C06C3" w:rsidRPr="00AA0ABA" w:rsidRDefault="001C06C3" w:rsidP="001C06C3">
            <w:pPr>
              <w:jc w:val="both"/>
              <w:rPr>
                <w:b/>
                <w:bCs/>
              </w:rPr>
            </w:pPr>
          </w:p>
          <w:p w14:paraId="527B7521" w14:textId="77777777" w:rsidR="001C06C3" w:rsidRPr="00AA0ABA" w:rsidRDefault="001C06C3" w:rsidP="001C06C3">
            <w:pPr>
              <w:jc w:val="both"/>
              <w:rPr>
                <w:b/>
                <w:bCs/>
              </w:rPr>
            </w:pPr>
          </w:p>
          <w:p w14:paraId="24F16E5C" w14:textId="6EF89BBC" w:rsidR="001C06C3" w:rsidRPr="001C06C3" w:rsidRDefault="001C06C3" w:rsidP="001C06C3">
            <w:pPr>
              <w:jc w:val="both"/>
            </w:pPr>
            <w:r w:rsidRPr="00463307">
              <w:rPr>
                <w:b/>
                <w:bCs/>
              </w:rPr>
              <w:t>Medullary</w:t>
            </w:r>
            <w:r w:rsidRPr="00FF1539">
              <w:t xml:space="preserve"> – referring to a soft, brain-like tissue.</w:t>
            </w:r>
          </w:p>
          <w:p w14:paraId="7F2E94C4" w14:textId="77777777" w:rsidR="001C06C3" w:rsidRPr="00AA0ABA" w:rsidRDefault="001C06C3" w:rsidP="00DD7E42">
            <w:pPr>
              <w:jc w:val="both"/>
            </w:pPr>
          </w:p>
          <w:p w14:paraId="390E1745" w14:textId="77777777" w:rsidR="00A10322" w:rsidRPr="00FF1539" w:rsidRDefault="00A10322" w:rsidP="00A10322">
            <w:pPr>
              <w:jc w:val="both"/>
            </w:pPr>
            <w:r w:rsidRPr="00463307">
              <w:rPr>
                <w:b/>
                <w:bCs/>
              </w:rPr>
              <w:t>Intercellular substance</w:t>
            </w:r>
            <w:r w:rsidRPr="00FF1539">
              <w:t xml:space="preserve"> – a component of connective tissue consisting of fibers, fluids, and </w:t>
            </w:r>
            <w:r w:rsidRPr="00FF1539">
              <w:lastRenderedPageBreak/>
              <w:t>ground substance, providing structural and nutritional support.</w:t>
            </w:r>
          </w:p>
          <w:p w14:paraId="65D0D5AC" w14:textId="77777777" w:rsidR="00A10322" w:rsidRPr="00AA0ABA" w:rsidRDefault="00A10322" w:rsidP="00DD7E42">
            <w:pPr>
              <w:jc w:val="both"/>
            </w:pPr>
          </w:p>
          <w:p w14:paraId="17A21508" w14:textId="77777777" w:rsidR="00A10322" w:rsidRPr="00FF1539" w:rsidRDefault="00A10322" w:rsidP="00A10322">
            <w:pPr>
              <w:jc w:val="both"/>
            </w:pPr>
            <w:r w:rsidRPr="00463307">
              <w:rPr>
                <w:b/>
                <w:bCs/>
              </w:rPr>
              <w:t>Melanoderma</w:t>
            </w:r>
            <w:r w:rsidRPr="00FF1539">
              <w:t xml:space="preserve"> – widespread hyperpigmentation of the skin.</w:t>
            </w:r>
          </w:p>
          <w:p w14:paraId="3C2F7F8D" w14:textId="77777777" w:rsidR="00A10322" w:rsidRPr="00AA0ABA" w:rsidRDefault="00A10322" w:rsidP="00DD7E42">
            <w:pPr>
              <w:jc w:val="both"/>
            </w:pPr>
          </w:p>
          <w:p w14:paraId="11C8DF3E" w14:textId="77777777" w:rsidR="00A10322" w:rsidRPr="00AA0ABA" w:rsidRDefault="00A10322" w:rsidP="00DD7E42">
            <w:pPr>
              <w:jc w:val="both"/>
            </w:pPr>
          </w:p>
          <w:p w14:paraId="622901F9" w14:textId="77777777" w:rsidR="00A10322" w:rsidRPr="00FF1539" w:rsidRDefault="00A10322" w:rsidP="00A10322">
            <w:pPr>
              <w:jc w:val="both"/>
            </w:pPr>
            <w:r w:rsidRPr="00463307">
              <w:rPr>
                <w:b/>
                <w:bCs/>
              </w:rPr>
              <w:t>Melanoma</w:t>
            </w:r>
            <w:r w:rsidRPr="00FF1539">
              <w:t xml:space="preserve"> – a malignant tumor originating from melanocytes.</w:t>
            </w:r>
          </w:p>
          <w:p w14:paraId="47A2533C" w14:textId="77777777" w:rsidR="00A10322" w:rsidRPr="00AA0ABA" w:rsidRDefault="00A10322" w:rsidP="00DD7E42">
            <w:pPr>
              <w:jc w:val="both"/>
            </w:pPr>
          </w:p>
          <w:p w14:paraId="353F47CA" w14:textId="77777777" w:rsidR="00A10322" w:rsidRPr="00AA0ABA" w:rsidRDefault="00A10322" w:rsidP="00DD7E42">
            <w:pPr>
              <w:jc w:val="both"/>
            </w:pPr>
          </w:p>
          <w:p w14:paraId="57B1E341" w14:textId="77777777" w:rsidR="00A10322" w:rsidRPr="00FF1539" w:rsidRDefault="00A10322" w:rsidP="00A10322">
            <w:pPr>
              <w:jc w:val="both"/>
            </w:pPr>
            <w:r w:rsidRPr="00463307">
              <w:rPr>
                <w:b/>
                <w:bCs/>
              </w:rPr>
              <w:t>Melena</w:t>
            </w:r>
            <w:r w:rsidRPr="00FF1539">
              <w:t xml:space="preserve"> – black, tarry stools caused by gastrointestinal bleeding.</w:t>
            </w:r>
          </w:p>
          <w:p w14:paraId="11E533DC" w14:textId="77777777" w:rsidR="00A10322" w:rsidRPr="00AA0ABA" w:rsidRDefault="00A10322" w:rsidP="00DD7E42">
            <w:pPr>
              <w:jc w:val="both"/>
            </w:pPr>
          </w:p>
          <w:p w14:paraId="13AB597A" w14:textId="77777777" w:rsidR="00A10322" w:rsidRPr="00AA0ABA" w:rsidRDefault="00A10322" w:rsidP="00DD7E42">
            <w:pPr>
              <w:jc w:val="both"/>
            </w:pPr>
          </w:p>
          <w:p w14:paraId="6B9E293B" w14:textId="77777777" w:rsidR="00A10322" w:rsidRPr="00AA0ABA" w:rsidRDefault="00A10322" w:rsidP="00DD7E42">
            <w:pPr>
              <w:jc w:val="both"/>
            </w:pPr>
          </w:p>
          <w:p w14:paraId="2DA0AF13" w14:textId="77777777" w:rsidR="00A10322" w:rsidRPr="00FF1539" w:rsidRDefault="00A10322" w:rsidP="00A10322">
            <w:pPr>
              <w:jc w:val="both"/>
            </w:pPr>
            <w:r w:rsidRPr="00463307">
              <w:rPr>
                <w:b/>
                <w:bCs/>
              </w:rPr>
              <w:t>Pyogenic membrane</w:t>
            </w:r>
            <w:r w:rsidRPr="00FF1539">
              <w:t xml:space="preserve"> – the inner layer of an abscess capsule composed of granulation tissue and thickened pus.</w:t>
            </w:r>
          </w:p>
          <w:p w14:paraId="73A161DD" w14:textId="77777777" w:rsidR="00A10322" w:rsidRPr="00AA0ABA" w:rsidRDefault="00A10322" w:rsidP="00DD7E42">
            <w:pPr>
              <w:jc w:val="both"/>
            </w:pPr>
          </w:p>
          <w:p w14:paraId="11343F64" w14:textId="77777777" w:rsidR="00A10322" w:rsidRPr="00FF1539" w:rsidRDefault="00A10322" w:rsidP="00A10322">
            <w:pPr>
              <w:jc w:val="both"/>
            </w:pPr>
            <w:r w:rsidRPr="00463307">
              <w:rPr>
                <w:b/>
                <w:bCs/>
              </w:rPr>
              <w:t>Hyaline membranes</w:t>
            </w:r>
            <w:r w:rsidRPr="00FF1539">
              <w:t xml:space="preserve"> – proteinaceous material lining the walls of the respiratory units in the lungs.</w:t>
            </w:r>
          </w:p>
          <w:p w14:paraId="02EA3102" w14:textId="77777777" w:rsidR="00A10322" w:rsidRPr="00AA0ABA" w:rsidRDefault="00A10322" w:rsidP="00DD7E42">
            <w:pPr>
              <w:jc w:val="both"/>
            </w:pPr>
          </w:p>
          <w:p w14:paraId="6D66CF5F" w14:textId="77777777" w:rsidR="00A10322" w:rsidRPr="00FF1539" w:rsidRDefault="00A10322" w:rsidP="00A10322">
            <w:pPr>
              <w:jc w:val="both"/>
            </w:pPr>
            <w:r w:rsidRPr="00463307">
              <w:rPr>
                <w:b/>
                <w:bCs/>
              </w:rPr>
              <w:t xml:space="preserve">Meningioma </w:t>
            </w:r>
            <w:r w:rsidRPr="00FF1539">
              <w:t>– a benign tumor originating from the meninges.</w:t>
            </w:r>
          </w:p>
          <w:p w14:paraId="6CFB2448" w14:textId="77777777" w:rsidR="00A10322" w:rsidRPr="00AA0ABA" w:rsidRDefault="00A10322" w:rsidP="00DD7E42">
            <w:pPr>
              <w:jc w:val="both"/>
            </w:pPr>
          </w:p>
          <w:p w14:paraId="51D75D3C" w14:textId="77777777" w:rsidR="00A10322" w:rsidRPr="00AA0ABA" w:rsidRDefault="00A10322" w:rsidP="00DD7E42">
            <w:pPr>
              <w:jc w:val="both"/>
            </w:pPr>
          </w:p>
          <w:p w14:paraId="54E1DD55" w14:textId="77777777" w:rsidR="00A10322" w:rsidRPr="00AA0ABA" w:rsidRDefault="00A10322" w:rsidP="00DD7E42">
            <w:pPr>
              <w:jc w:val="both"/>
            </w:pPr>
          </w:p>
          <w:p w14:paraId="77F4FA8A" w14:textId="77777777" w:rsidR="00A10322" w:rsidRPr="00A10322" w:rsidRDefault="00A10322" w:rsidP="00A10322">
            <w:pPr>
              <w:jc w:val="both"/>
            </w:pPr>
            <w:r w:rsidRPr="00A10322">
              <w:rPr>
                <w:b/>
                <w:bCs/>
              </w:rPr>
              <w:t xml:space="preserve">Meningococcemia </w:t>
            </w:r>
            <w:r w:rsidRPr="00A10322">
              <w:t>– meningococcal sepsis.</w:t>
            </w:r>
          </w:p>
          <w:p w14:paraId="0C3C7938" w14:textId="77777777" w:rsidR="00A10322" w:rsidRPr="00AA0ABA" w:rsidRDefault="00A10322" w:rsidP="00A10322">
            <w:pPr>
              <w:jc w:val="both"/>
            </w:pPr>
          </w:p>
          <w:p w14:paraId="2F7D2D81" w14:textId="77777777" w:rsidR="00A10322" w:rsidRPr="00FF1539" w:rsidRDefault="00A10322" w:rsidP="00A10322">
            <w:pPr>
              <w:jc w:val="both"/>
            </w:pPr>
            <w:r w:rsidRPr="00463307">
              <w:rPr>
                <w:b/>
                <w:bCs/>
              </w:rPr>
              <w:t xml:space="preserve">Meningomyelocele </w:t>
            </w:r>
            <w:r w:rsidRPr="00FF1539">
              <w:t>– a spinal hernia containing both the meninges and spinal cord tissue.</w:t>
            </w:r>
          </w:p>
          <w:p w14:paraId="29CCC3B8" w14:textId="77777777" w:rsidR="00A10322" w:rsidRPr="00A10322" w:rsidRDefault="00A10322" w:rsidP="00A10322">
            <w:pPr>
              <w:jc w:val="both"/>
            </w:pPr>
          </w:p>
          <w:p w14:paraId="4D808A13" w14:textId="77777777" w:rsidR="00A10322" w:rsidRPr="00AA0ABA" w:rsidRDefault="00A10322" w:rsidP="00DD7E42">
            <w:pPr>
              <w:jc w:val="both"/>
            </w:pPr>
          </w:p>
          <w:p w14:paraId="573DD438" w14:textId="77777777" w:rsidR="00A10322" w:rsidRPr="00FF1539" w:rsidRDefault="00A10322" w:rsidP="00A10322">
            <w:pPr>
              <w:jc w:val="both"/>
            </w:pPr>
            <w:r w:rsidRPr="00463307">
              <w:rPr>
                <w:b/>
                <w:bCs/>
              </w:rPr>
              <w:lastRenderedPageBreak/>
              <w:t>Meningocele</w:t>
            </w:r>
            <w:r w:rsidRPr="00FF1539">
              <w:t xml:space="preserve"> – a hernia of the brain or spinal cord, containing only the meninges and cerebrospinal fluid.</w:t>
            </w:r>
          </w:p>
          <w:p w14:paraId="408B9E67" w14:textId="77777777" w:rsidR="00A10322" w:rsidRPr="00AA0ABA" w:rsidRDefault="00A10322" w:rsidP="00DD7E42">
            <w:pPr>
              <w:jc w:val="both"/>
            </w:pPr>
          </w:p>
          <w:p w14:paraId="47489A5A" w14:textId="77777777" w:rsidR="00A10322" w:rsidRPr="00FF1539" w:rsidRDefault="00A10322" w:rsidP="00A10322">
            <w:pPr>
              <w:jc w:val="both"/>
            </w:pPr>
            <w:r w:rsidRPr="00463307">
              <w:rPr>
                <w:b/>
                <w:bCs/>
              </w:rPr>
              <w:t>Meningoencephalocele</w:t>
            </w:r>
            <w:r w:rsidRPr="00FF1539">
              <w:t xml:space="preserve"> – a brain hernia containing both the meninges and brain tissue.</w:t>
            </w:r>
          </w:p>
          <w:p w14:paraId="76BECF50" w14:textId="77777777" w:rsidR="00A10322" w:rsidRPr="00AA0ABA" w:rsidRDefault="00A10322" w:rsidP="00DD7E42">
            <w:pPr>
              <w:jc w:val="both"/>
            </w:pPr>
          </w:p>
          <w:p w14:paraId="35C3C236" w14:textId="77777777" w:rsidR="00A10322" w:rsidRPr="00AA0ABA" w:rsidRDefault="00A10322" w:rsidP="00DD7E42">
            <w:pPr>
              <w:jc w:val="both"/>
            </w:pPr>
          </w:p>
          <w:p w14:paraId="31FE5A99" w14:textId="77777777" w:rsidR="00A10322" w:rsidRPr="00FF1539" w:rsidRDefault="00A10322" w:rsidP="00A10322">
            <w:pPr>
              <w:jc w:val="both"/>
            </w:pPr>
            <w:r w:rsidRPr="00463307">
              <w:rPr>
                <w:b/>
                <w:bCs/>
              </w:rPr>
              <w:t xml:space="preserve">Stillbirth </w:t>
            </w:r>
            <w:r w:rsidRPr="00FF1539">
              <w:t>– death of a fetus prior to complete expulsion or extraction from the mother’s body.</w:t>
            </w:r>
          </w:p>
          <w:p w14:paraId="3B753F43" w14:textId="77777777" w:rsidR="00A10322" w:rsidRPr="00AA0ABA" w:rsidRDefault="00A10322" w:rsidP="00DD7E42">
            <w:pPr>
              <w:jc w:val="both"/>
            </w:pPr>
          </w:p>
          <w:p w14:paraId="1C08D245" w14:textId="77777777" w:rsidR="00A10322" w:rsidRPr="00FF1539" w:rsidRDefault="00A10322" w:rsidP="00A10322">
            <w:pPr>
              <w:jc w:val="both"/>
            </w:pPr>
            <w:r w:rsidRPr="00463307">
              <w:rPr>
                <w:b/>
                <w:bCs/>
              </w:rPr>
              <w:t>Messenger</w:t>
            </w:r>
            <w:r w:rsidRPr="00FF1539">
              <w:t xml:space="preserve"> – intermediary, often referring to messenger RNA (mRNA) in biological contexts.</w:t>
            </w:r>
          </w:p>
          <w:p w14:paraId="2D5EEFDE" w14:textId="77777777" w:rsidR="00A10322" w:rsidRPr="00AA0ABA" w:rsidRDefault="00A10322" w:rsidP="00DD7E42">
            <w:pPr>
              <w:jc w:val="both"/>
            </w:pPr>
          </w:p>
          <w:p w14:paraId="556BD278" w14:textId="77777777" w:rsidR="00A10322" w:rsidRPr="00AA0ABA" w:rsidRDefault="00A10322" w:rsidP="00DD7E42">
            <w:pPr>
              <w:jc w:val="both"/>
            </w:pPr>
          </w:p>
          <w:p w14:paraId="247618B1" w14:textId="77777777" w:rsidR="00A10322" w:rsidRPr="00FF1539" w:rsidRDefault="00A10322" w:rsidP="00A10322">
            <w:pPr>
              <w:jc w:val="both"/>
            </w:pPr>
            <w:r w:rsidRPr="00463307">
              <w:rPr>
                <w:b/>
                <w:bCs/>
              </w:rPr>
              <w:t>Metabolism</w:t>
            </w:r>
            <w:r w:rsidRPr="00FF1539">
              <w:t xml:space="preserve"> – the sum of chemical reactions in an organism, encompassing both anabolic (assimilation) and catabolic (dissimilation) processes. </w:t>
            </w:r>
          </w:p>
          <w:p w14:paraId="6C07983F" w14:textId="77777777" w:rsidR="00A10322" w:rsidRPr="00AA0ABA" w:rsidRDefault="00A10322" w:rsidP="00DD7E42">
            <w:pPr>
              <w:jc w:val="both"/>
            </w:pPr>
          </w:p>
          <w:p w14:paraId="7A689F45" w14:textId="77777777" w:rsidR="006A4E92" w:rsidRPr="00FF1539" w:rsidRDefault="006A4E92" w:rsidP="006A4E92">
            <w:pPr>
              <w:jc w:val="both"/>
            </w:pPr>
            <w:r w:rsidRPr="00463307">
              <w:rPr>
                <w:b/>
                <w:bCs/>
              </w:rPr>
              <w:t xml:space="preserve">Metaplasia </w:t>
            </w:r>
            <w:r w:rsidRPr="00FF1539">
              <w:t>– transformation of one type of tissue into another type within the same tissue family.</w:t>
            </w:r>
          </w:p>
          <w:p w14:paraId="49CFD443" w14:textId="77777777" w:rsidR="006A4E92" w:rsidRPr="00AA0ABA" w:rsidRDefault="006A4E92" w:rsidP="00DD7E42">
            <w:pPr>
              <w:jc w:val="both"/>
            </w:pPr>
          </w:p>
          <w:p w14:paraId="6A63820F" w14:textId="77777777" w:rsidR="00624A94" w:rsidRPr="00AA0ABA" w:rsidRDefault="00624A94" w:rsidP="00DD7E42">
            <w:pPr>
              <w:jc w:val="both"/>
            </w:pPr>
          </w:p>
          <w:p w14:paraId="0681650D" w14:textId="77777777" w:rsidR="00624A94" w:rsidRPr="00FF1539" w:rsidRDefault="00624A94" w:rsidP="00624A94">
            <w:pPr>
              <w:jc w:val="both"/>
            </w:pPr>
            <w:r w:rsidRPr="00463307">
              <w:rPr>
                <w:b/>
                <w:bCs/>
              </w:rPr>
              <w:t xml:space="preserve">Metastasis </w:t>
            </w:r>
            <w:r w:rsidRPr="00FF1539">
              <w:t>– secondary pathological focus caused by the spread of disease agents or tumor cells from the primary focus.</w:t>
            </w:r>
          </w:p>
          <w:p w14:paraId="19937691" w14:textId="77777777" w:rsidR="00624A94" w:rsidRPr="00AA0ABA" w:rsidRDefault="00624A94" w:rsidP="00DD7E42">
            <w:pPr>
              <w:jc w:val="both"/>
            </w:pPr>
          </w:p>
          <w:p w14:paraId="052EEB10" w14:textId="77777777" w:rsidR="00AF29F9" w:rsidRDefault="00AF29F9" w:rsidP="00624A94">
            <w:pPr>
              <w:jc w:val="both"/>
              <w:rPr>
                <w:b/>
                <w:bCs/>
                <w:lang w:val="ru-RU"/>
              </w:rPr>
            </w:pPr>
          </w:p>
          <w:p w14:paraId="49385957" w14:textId="5BEBEEA4" w:rsidR="00624A94" w:rsidRPr="00FF1539" w:rsidRDefault="00624A94" w:rsidP="00624A94">
            <w:pPr>
              <w:jc w:val="both"/>
            </w:pPr>
            <w:r w:rsidRPr="00463307">
              <w:rPr>
                <w:b/>
                <w:bCs/>
              </w:rPr>
              <w:t>Bacterial (fungal, protozoal, helminthic) metastases</w:t>
            </w:r>
            <w:r w:rsidRPr="00FF1539">
              <w:t xml:space="preserve"> – secondary inflammatory foci caused by the spread of infectious agents via blood or lymphatic pathways.</w:t>
            </w:r>
          </w:p>
          <w:p w14:paraId="5CE23C7B" w14:textId="77777777" w:rsidR="00624A94" w:rsidRPr="00AA0ABA" w:rsidRDefault="00624A94" w:rsidP="00DD7E42">
            <w:pPr>
              <w:jc w:val="both"/>
            </w:pPr>
          </w:p>
          <w:p w14:paraId="52B9433D" w14:textId="77777777" w:rsidR="00624A94" w:rsidRPr="00AA0ABA" w:rsidRDefault="00624A94" w:rsidP="00DD7E42">
            <w:pPr>
              <w:jc w:val="both"/>
            </w:pPr>
          </w:p>
          <w:p w14:paraId="6D236D3D" w14:textId="77777777" w:rsidR="00624A94" w:rsidRPr="00AA0ABA" w:rsidRDefault="00624A94" w:rsidP="00DD7E42">
            <w:pPr>
              <w:jc w:val="both"/>
            </w:pPr>
          </w:p>
          <w:p w14:paraId="63C50D30" w14:textId="77777777" w:rsidR="00624A94" w:rsidRPr="00AA0ABA" w:rsidRDefault="00624A94" w:rsidP="00DD7E42">
            <w:pPr>
              <w:jc w:val="both"/>
            </w:pPr>
          </w:p>
          <w:p w14:paraId="1997E912" w14:textId="77777777" w:rsidR="00624A94" w:rsidRPr="00FF1539" w:rsidRDefault="00624A94" w:rsidP="00624A94">
            <w:pPr>
              <w:jc w:val="both"/>
            </w:pPr>
            <w:r w:rsidRPr="00463307">
              <w:rPr>
                <w:b/>
                <w:bCs/>
              </w:rPr>
              <w:t>Virchow's metastasis</w:t>
            </w:r>
            <w:r w:rsidRPr="00FF1539">
              <w:t xml:space="preserve"> – metastatic spread of gastric cancer to the left supraclavicular lymph nodes.</w:t>
            </w:r>
          </w:p>
          <w:p w14:paraId="73D520F7" w14:textId="77777777" w:rsidR="00624A94" w:rsidRPr="00FF1539" w:rsidRDefault="00624A94" w:rsidP="00624A94">
            <w:pPr>
              <w:jc w:val="both"/>
            </w:pPr>
          </w:p>
          <w:p w14:paraId="63092042" w14:textId="77777777" w:rsidR="00624A94" w:rsidRPr="00FF1539" w:rsidRDefault="00624A94" w:rsidP="00624A94">
            <w:pPr>
              <w:jc w:val="both"/>
            </w:pPr>
            <w:r w:rsidRPr="00463307">
              <w:rPr>
                <w:b/>
                <w:bCs/>
              </w:rPr>
              <w:t>Calcified metastases</w:t>
            </w:r>
            <w:r w:rsidRPr="00FF1539">
              <w:t xml:space="preserve"> – firm white particles containing calcium salts, appearing in various organs and tissues as a result of hypercalcemia.</w:t>
            </w:r>
          </w:p>
          <w:p w14:paraId="1FC233E4" w14:textId="77777777" w:rsidR="00624A94" w:rsidRPr="00AA0ABA" w:rsidRDefault="00624A94" w:rsidP="00DD7E42">
            <w:pPr>
              <w:jc w:val="both"/>
            </w:pPr>
          </w:p>
          <w:p w14:paraId="4DCF4083" w14:textId="77777777" w:rsidR="00624A94" w:rsidRPr="00AA0ABA" w:rsidRDefault="00624A94" w:rsidP="00DD7E42">
            <w:pPr>
              <w:jc w:val="both"/>
            </w:pPr>
          </w:p>
          <w:p w14:paraId="22EAD38F" w14:textId="77777777" w:rsidR="00624A94" w:rsidRPr="00FF1539" w:rsidRDefault="00624A94" w:rsidP="00624A94">
            <w:pPr>
              <w:jc w:val="both"/>
            </w:pPr>
            <w:r w:rsidRPr="00463307">
              <w:rPr>
                <w:b/>
                <w:bCs/>
              </w:rPr>
              <w:t>Tumor metastases</w:t>
            </w:r>
            <w:r w:rsidRPr="00FF1539">
              <w:t xml:space="preserve"> – secondary tumor foci formed by the spread of cancer cells from the primary site.</w:t>
            </w:r>
          </w:p>
          <w:p w14:paraId="30D7B60A" w14:textId="77777777" w:rsidR="00624A94" w:rsidRPr="00AA0ABA" w:rsidRDefault="00624A94" w:rsidP="00DD7E42">
            <w:pPr>
              <w:jc w:val="both"/>
            </w:pPr>
          </w:p>
          <w:p w14:paraId="75B469B6" w14:textId="77777777" w:rsidR="00624A94" w:rsidRPr="00AA0ABA" w:rsidRDefault="00624A94" w:rsidP="00DD7E42">
            <w:pPr>
              <w:jc w:val="both"/>
            </w:pPr>
          </w:p>
          <w:p w14:paraId="65C000BE" w14:textId="77777777" w:rsidR="00624A94" w:rsidRPr="00AA0ABA" w:rsidRDefault="00624A94" w:rsidP="00DD7E42">
            <w:pPr>
              <w:jc w:val="both"/>
            </w:pPr>
          </w:p>
          <w:p w14:paraId="11E95F61" w14:textId="77777777" w:rsidR="00624A94" w:rsidRPr="00FF1539" w:rsidRDefault="00624A94" w:rsidP="00624A94">
            <w:pPr>
              <w:jc w:val="both"/>
            </w:pPr>
            <w:r w:rsidRPr="00463307">
              <w:rPr>
                <w:b/>
                <w:bCs/>
              </w:rPr>
              <w:t>Metachromasia</w:t>
            </w:r>
            <w:r w:rsidRPr="00FF1539">
              <w:t xml:space="preserve"> – staining of histological structures in a color different from that of the applied dye.</w:t>
            </w:r>
          </w:p>
          <w:p w14:paraId="4767D3C7" w14:textId="77777777" w:rsidR="00624A94" w:rsidRPr="00AA0ABA" w:rsidRDefault="00624A94" w:rsidP="00DD7E42">
            <w:pPr>
              <w:jc w:val="both"/>
            </w:pPr>
          </w:p>
          <w:p w14:paraId="724A09B2" w14:textId="77777777" w:rsidR="00624A94" w:rsidRPr="00FF1539" w:rsidRDefault="00624A94" w:rsidP="00624A94">
            <w:pPr>
              <w:jc w:val="both"/>
            </w:pPr>
            <w:r w:rsidRPr="00463307">
              <w:rPr>
                <w:b/>
                <w:bCs/>
              </w:rPr>
              <w:t xml:space="preserve">Metrorrhagia </w:t>
            </w:r>
            <w:r w:rsidRPr="00FF1539">
              <w:t>– uterine bleeding that can occur once or repeatedly at irregular intervals.</w:t>
            </w:r>
          </w:p>
          <w:p w14:paraId="3675FFF2" w14:textId="77777777" w:rsidR="00624A94" w:rsidRPr="00AA0ABA" w:rsidRDefault="00624A94" w:rsidP="00DD7E42">
            <w:pPr>
              <w:jc w:val="both"/>
            </w:pPr>
          </w:p>
          <w:p w14:paraId="64B39AC1" w14:textId="77777777" w:rsidR="00624A94" w:rsidRPr="00AA0ABA" w:rsidRDefault="00624A94" w:rsidP="00DD7E42">
            <w:pPr>
              <w:jc w:val="both"/>
            </w:pPr>
          </w:p>
          <w:p w14:paraId="3C9C99F3" w14:textId="77777777" w:rsidR="00624A94" w:rsidRPr="00AA0ABA" w:rsidRDefault="00624A94" w:rsidP="00DD7E42">
            <w:pPr>
              <w:jc w:val="both"/>
            </w:pPr>
          </w:p>
          <w:p w14:paraId="06BBABA0" w14:textId="77777777" w:rsidR="00624A94" w:rsidRPr="00FF1539" w:rsidRDefault="00624A94" w:rsidP="00624A94">
            <w:pPr>
              <w:jc w:val="both"/>
            </w:pPr>
            <w:proofErr w:type="spellStart"/>
            <w:r w:rsidRPr="00463307">
              <w:rPr>
                <w:b/>
                <w:bCs/>
              </w:rPr>
              <w:t>Metroendometritis</w:t>
            </w:r>
            <w:proofErr w:type="spellEnd"/>
            <w:r w:rsidRPr="00463307">
              <w:rPr>
                <w:b/>
                <w:bCs/>
              </w:rPr>
              <w:t xml:space="preserve"> </w:t>
            </w:r>
            <w:r w:rsidRPr="00FF1539">
              <w:t>– combined inflammation of the myometrium and endometrium.</w:t>
            </w:r>
          </w:p>
          <w:p w14:paraId="54866413" w14:textId="77777777" w:rsidR="00624A94" w:rsidRPr="00AA0ABA" w:rsidRDefault="00624A94" w:rsidP="00DD7E42">
            <w:pPr>
              <w:jc w:val="both"/>
            </w:pPr>
          </w:p>
          <w:p w14:paraId="75CC96C1" w14:textId="77777777" w:rsidR="00624A94" w:rsidRPr="00FF1539" w:rsidRDefault="00624A94" w:rsidP="00624A94">
            <w:pPr>
              <w:jc w:val="both"/>
            </w:pPr>
            <w:r w:rsidRPr="00463307">
              <w:rPr>
                <w:b/>
                <w:bCs/>
              </w:rPr>
              <w:t xml:space="preserve">Myasthenia </w:t>
            </w:r>
            <w:r w:rsidRPr="00FF1539">
              <w:t>– chronic disease characterized by weakness and pathological fatigue of striated muscles.</w:t>
            </w:r>
          </w:p>
          <w:p w14:paraId="7465531D" w14:textId="77777777" w:rsidR="00624A94" w:rsidRPr="00AF29F9" w:rsidRDefault="00624A94" w:rsidP="00DD7E42">
            <w:pPr>
              <w:jc w:val="both"/>
              <w:rPr>
                <w:lang w:val="ru-RU"/>
              </w:rPr>
            </w:pPr>
          </w:p>
          <w:p w14:paraId="6E327ED6" w14:textId="77777777" w:rsidR="00624A94" w:rsidRPr="00FF1539" w:rsidRDefault="00624A94" w:rsidP="00624A94">
            <w:pPr>
              <w:jc w:val="both"/>
            </w:pPr>
            <w:r w:rsidRPr="00463307">
              <w:rPr>
                <w:b/>
                <w:bCs/>
              </w:rPr>
              <w:lastRenderedPageBreak/>
              <w:t>Oppenheim's myotonia</w:t>
            </w:r>
            <w:r w:rsidRPr="00FF1539">
              <w:t xml:space="preserve"> – early </w:t>
            </w:r>
            <w:proofErr w:type="spellStart"/>
            <w:r w:rsidRPr="00FF1539">
              <w:t>fetoapathy</w:t>
            </w:r>
            <w:proofErr w:type="spellEnd"/>
            <w:r w:rsidRPr="00FF1539">
              <w:t xml:space="preserve"> with hyperplasia of striated muscles.</w:t>
            </w:r>
          </w:p>
          <w:p w14:paraId="5C71E99E" w14:textId="77777777" w:rsidR="00624A94" w:rsidRPr="00AA0ABA" w:rsidRDefault="00624A94" w:rsidP="00DD7E42">
            <w:pPr>
              <w:jc w:val="both"/>
            </w:pPr>
          </w:p>
          <w:p w14:paraId="6C88C769" w14:textId="77777777" w:rsidR="00624A94" w:rsidRPr="00AA0ABA" w:rsidRDefault="00624A94" w:rsidP="00DD7E42">
            <w:pPr>
              <w:jc w:val="both"/>
            </w:pPr>
          </w:p>
          <w:p w14:paraId="6257835F" w14:textId="77777777" w:rsidR="00624A94" w:rsidRPr="00AA0ABA" w:rsidRDefault="00624A94" w:rsidP="00DD7E42">
            <w:pPr>
              <w:jc w:val="both"/>
            </w:pPr>
          </w:p>
          <w:p w14:paraId="5257C866" w14:textId="77777777" w:rsidR="00624A94" w:rsidRPr="00FF1539" w:rsidRDefault="00624A94" w:rsidP="00624A94">
            <w:pPr>
              <w:jc w:val="both"/>
            </w:pPr>
            <w:r w:rsidRPr="00463307">
              <w:rPr>
                <w:b/>
                <w:bCs/>
              </w:rPr>
              <w:t xml:space="preserve">Migration </w:t>
            </w:r>
            <w:r w:rsidRPr="00FF1539">
              <w:t>– movement of cells or the spread of a pathological process within tissues or organs.</w:t>
            </w:r>
          </w:p>
          <w:p w14:paraId="311D078F" w14:textId="77777777" w:rsidR="00624A94" w:rsidRPr="00AA0ABA" w:rsidRDefault="00624A94" w:rsidP="00DD7E42">
            <w:pPr>
              <w:jc w:val="both"/>
            </w:pPr>
          </w:p>
          <w:p w14:paraId="41B7BF62" w14:textId="77777777" w:rsidR="00624A94" w:rsidRPr="00FF1539" w:rsidRDefault="00624A94" w:rsidP="00624A94">
            <w:pPr>
              <w:jc w:val="both"/>
            </w:pPr>
            <w:r w:rsidRPr="00463307">
              <w:rPr>
                <w:b/>
                <w:bCs/>
              </w:rPr>
              <w:t xml:space="preserve">Myelitis </w:t>
            </w:r>
            <w:r w:rsidRPr="00FF1539">
              <w:t>– inflammation of the spinal cord or bone marrow.</w:t>
            </w:r>
          </w:p>
          <w:p w14:paraId="19BB0508" w14:textId="77777777" w:rsidR="00624A94" w:rsidRPr="00AA0ABA" w:rsidRDefault="00624A94" w:rsidP="00DD7E42">
            <w:pPr>
              <w:jc w:val="both"/>
            </w:pPr>
          </w:p>
          <w:p w14:paraId="36BCC70B" w14:textId="77777777" w:rsidR="00624A94" w:rsidRPr="00FF1539" w:rsidRDefault="00624A94" w:rsidP="00624A94">
            <w:pPr>
              <w:jc w:val="both"/>
            </w:pPr>
            <w:proofErr w:type="spellStart"/>
            <w:r w:rsidRPr="00463307">
              <w:rPr>
                <w:b/>
                <w:bCs/>
              </w:rPr>
              <w:t>Funnicular</w:t>
            </w:r>
            <w:proofErr w:type="spellEnd"/>
            <w:r w:rsidRPr="00463307">
              <w:rPr>
                <w:b/>
                <w:bCs/>
              </w:rPr>
              <w:t xml:space="preserve"> </w:t>
            </w:r>
            <w:proofErr w:type="spellStart"/>
            <w:r w:rsidRPr="00463307">
              <w:rPr>
                <w:b/>
                <w:bCs/>
              </w:rPr>
              <w:t>myelosis</w:t>
            </w:r>
            <w:proofErr w:type="spellEnd"/>
            <w:r w:rsidRPr="00FF1539">
              <w:t xml:space="preserve"> – degeneration of myelin fibers and axons in the spinal cord, associated with Addison-</w:t>
            </w:r>
            <w:proofErr w:type="spellStart"/>
            <w:r w:rsidRPr="00FF1539">
              <w:t>Biermer</w:t>
            </w:r>
            <w:proofErr w:type="spellEnd"/>
            <w:r w:rsidRPr="00FF1539">
              <w:t xml:space="preserve"> anemia.</w:t>
            </w:r>
          </w:p>
          <w:p w14:paraId="4634DAE5" w14:textId="77777777" w:rsidR="00624A94" w:rsidRPr="00AA0ABA" w:rsidRDefault="00624A94" w:rsidP="00DD7E42">
            <w:pPr>
              <w:jc w:val="both"/>
            </w:pPr>
          </w:p>
          <w:p w14:paraId="4648CA79" w14:textId="77777777" w:rsidR="00624A94" w:rsidRPr="00AA0ABA" w:rsidRDefault="00624A94" w:rsidP="00DD7E42">
            <w:pPr>
              <w:jc w:val="both"/>
            </w:pPr>
          </w:p>
          <w:p w14:paraId="718C6DAE" w14:textId="77777777" w:rsidR="00624A94" w:rsidRPr="00FF1539" w:rsidRDefault="00624A94" w:rsidP="00624A94">
            <w:pPr>
              <w:jc w:val="both"/>
            </w:pPr>
            <w:r w:rsidRPr="00332D71">
              <w:rPr>
                <w:b/>
                <w:bCs/>
              </w:rPr>
              <w:t>Myeloma</w:t>
            </w:r>
            <w:r w:rsidRPr="00FF1539">
              <w:t xml:space="preserve"> – a malignant disease characterized by the proliferation of lymphoplasmacytic cells.</w:t>
            </w:r>
          </w:p>
          <w:p w14:paraId="518E9B50" w14:textId="77777777" w:rsidR="00624A94" w:rsidRPr="00AA0ABA" w:rsidRDefault="00624A94" w:rsidP="00DD7E42">
            <w:pPr>
              <w:jc w:val="both"/>
            </w:pPr>
          </w:p>
          <w:p w14:paraId="1920A370" w14:textId="77777777" w:rsidR="00624A94" w:rsidRPr="00AA0ABA" w:rsidRDefault="00624A94" w:rsidP="00DD7E42">
            <w:pPr>
              <w:jc w:val="both"/>
            </w:pPr>
          </w:p>
          <w:p w14:paraId="142AC0A7" w14:textId="77777777" w:rsidR="00624A94" w:rsidRPr="00FF1539" w:rsidRDefault="00624A94" w:rsidP="00624A94">
            <w:pPr>
              <w:jc w:val="both"/>
            </w:pPr>
            <w:r w:rsidRPr="00332D71">
              <w:rPr>
                <w:b/>
                <w:bCs/>
              </w:rPr>
              <w:t xml:space="preserve">Myelocele </w:t>
            </w:r>
            <w:r w:rsidRPr="00FF1539">
              <w:t>– spinal hernia containing partially altered spinal cord tissue and cerebrospinal fluid.</w:t>
            </w:r>
          </w:p>
          <w:p w14:paraId="0C41EFEC" w14:textId="77777777" w:rsidR="00624A94" w:rsidRPr="00AA0ABA" w:rsidRDefault="00624A94" w:rsidP="00DD7E42">
            <w:pPr>
              <w:jc w:val="both"/>
            </w:pPr>
          </w:p>
          <w:p w14:paraId="3CE9B60C" w14:textId="77777777" w:rsidR="00624A94" w:rsidRPr="00AA0ABA" w:rsidRDefault="00624A94" w:rsidP="00DD7E42">
            <w:pPr>
              <w:jc w:val="both"/>
            </w:pPr>
          </w:p>
          <w:p w14:paraId="44C06C03" w14:textId="77777777" w:rsidR="00624A94" w:rsidRPr="00AA0ABA" w:rsidRDefault="00624A94" w:rsidP="00DD7E42">
            <w:pPr>
              <w:jc w:val="both"/>
            </w:pPr>
          </w:p>
          <w:p w14:paraId="24FC7573" w14:textId="77777777" w:rsidR="00624A94" w:rsidRPr="00AA0ABA" w:rsidRDefault="00624A94" w:rsidP="00624A94">
            <w:pPr>
              <w:jc w:val="both"/>
            </w:pPr>
            <w:r w:rsidRPr="00332D71">
              <w:rPr>
                <w:b/>
                <w:bCs/>
              </w:rPr>
              <w:t>Mycoses</w:t>
            </w:r>
            <w:r w:rsidRPr="00FF1539">
              <w:t xml:space="preserve"> – diseases caused by pathogenic fungi with diverse clinical manifestations.</w:t>
            </w:r>
          </w:p>
          <w:p w14:paraId="575C3972" w14:textId="77777777" w:rsidR="00AF29F9" w:rsidRDefault="00AF29F9" w:rsidP="00624A94">
            <w:pPr>
              <w:jc w:val="both"/>
              <w:rPr>
                <w:b/>
                <w:bCs/>
                <w:lang w:val="ru-RU"/>
              </w:rPr>
            </w:pPr>
          </w:p>
          <w:p w14:paraId="16FD1F11" w14:textId="396E4BBC" w:rsidR="00624A94" w:rsidRPr="00FF1539" w:rsidRDefault="00624A94" w:rsidP="00624A94">
            <w:pPr>
              <w:jc w:val="both"/>
            </w:pPr>
            <w:r w:rsidRPr="00332D71">
              <w:rPr>
                <w:b/>
                <w:bCs/>
              </w:rPr>
              <w:t>Diabetic microangiopathy</w:t>
            </w:r>
            <w:r w:rsidRPr="00FF1539">
              <w:t xml:space="preserve"> – damage to the microcirculatory system in diabetes, leading to sclerosis and hyalinosis.</w:t>
            </w:r>
          </w:p>
          <w:p w14:paraId="04BE6389" w14:textId="77777777" w:rsidR="00624A94" w:rsidRPr="00624A94" w:rsidRDefault="00624A94" w:rsidP="00624A94">
            <w:pPr>
              <w:jc w:val="both"/>
            </w:pPr>
          </w:p>
          <w:p w14:paraId="29FD3AED" w14:textId="77777777" w:rsidR="00624A94" w:rsidRPr="00AA0ABA" w:rsidRDefault="00624A94" w:rsidP="00DD7E42">
            <w:pPr>
              <w:jc w:val="both"/>
            </w:pPr>
          </w:p>
          <w:p w14:paraId="72CA4EAA" w14:textId="77777777" w:rsidR="00624A94" w:rsidRPr="00FF1539" w:rsidRDefault="00624A94" w:rsidP="00624A94">
            <w:pPr>
              <w:jc w:val="both"/>
            </w:pPr>
            <w:r w:rsidRPr="00332D71">
              <w:rPr>
                <w:b/>
                <w:bCs/>
              </w:rPr>
              <w:lastRenderedPageBreak/>
              <w:t>Microgenia (micrognathia)</w:t>
            </w:r>
            <w:r w:rsidRPr="00FF1539">
              <w:t xml:space="preserve"> – underdevelopment of the lower jaw.</w:t>
            </w:r>
          </w:p>
          <w:p w14:paraId="060F9101" w14:textId="77777777" w:rsidR="00624A94" w:rsidRPr="00AA0ABA" w:rsidRDefault="00624A94" w:rsidP="00DD7E42">
            <w:pPr>
              <w:jc w:val="both"/>
            </w:pPr>
          </w:p>
          <w:p w14:paraId="1E3A8D96" w14:textId="77777777" w:rsidR="00624A94" w:rsidRPr="00FF1539" w:rsidRDefault="00624A94" w:rsidP="00624A94">
            <w:pPr>
              <w:jc w:val="both"/>
            </w:pPr>
            <w:r w:rsidRPr="00332D71">
              <w:rPr>
                <w:b/>
                <w:bCs/>
              </w:rPr>
              <w:t>Microgyria</w:t>
            </w:r>
            <w:r w:rsidRPr="00FF1539">
              <w:t xml:space="preserve"> – an anomaly where the number of brain gyri is increased, but their size is reduced.</w:t>
            </w:r>
          </w:p>
          <w:p w14:paraId="1D489C70" w14:textId="77777777" w:rsidR="00624A94" w:rsidRPr="00AA0ABA" w:rsidRDefault="00624A94" w:rsidP="00DD7E42">
            <w:pPr>
              <w:jc w:val="both"/>
            </w:pPr>
          </w:p>
          <w:p w14:paraId="54177124" w14:textId="77777777" w:rsidR="00624A94" w:rsidRPr="00AA0ABA" w:rsidRDefault="00624A94" w:rsidP="00DD7E42">
            <w:pPr>
              <w:jc w:val="both"/>
            </w:pPr>
          </w:p>
          <w:p w14:paraId="225C6120" w14:textId="77777777" w:rsidR="00624A94" w:rsidRPr="00FF1539" w:rsidRDefault="00624A94" w:rsidP="00624A94">
            <w:pPr>
              <w:jc w:val="both"/>
            </w:pPr>
            <w:proofErr w:type="spellStart"/>
            <w:r w:rsidRPr="00332D71">
              <w:rPr>
                <w:b/>
                <w:bCs/>
              </w:rPr>
              <w:t>Microstroke</w:t>
            </w:r>
            <w:proofErr w:type="spellEnd"/>
            <w:r w:rsidRPr="00FF1539">
              <w:t xml:space="preserve"> – small focal brain damage causing transient neurological symptoms. </w:t>
            </w:r>
          </w:p>
          <w:p w14:paraId="5957F892" w14:textId="77777777" w:rsidR="00624A94" w:rsidRPr="00AA0ABA" w:rsidRDefault="00624A94" w:rsidP="00DD7E42">
            <w:pPr>
              <w:jc w:val="both"/>
            </w:pPr>
          </w:p>
          <w:p w14:paraId="4254C816" w14:textId="77777777" w:rsidR="00624A94" w:rsidRPr="00AA0ABA" w:rsidRDefault="00624A94" w:rsidP="00DD7E42">
            <w:pPr>
              <w:jc w:val="both"/>
            </w:pPr>
          </w:p>
          <w:p w14:paraId="498CCDE8" w14:textId="77777777" w:rsidR="00624A94" w:rsidRPr="00FF1539" w:rsidRDefault="00624A94" w:rsidP="00624A94">
            <w:pPr>
              <w:jc w:val="both"/>
            </w:pPr>
            <w:r w:rsidRPr="00332D71">
              <w:rPr>
                <w:b/>
                <w:bCs/>
              </w:rPr>
              <w:t>Microcephaly</w:t>
            </w:r>
            <w:r w:rsidRPr="00FF1539">
              <w:t xml:space="preserve"> – congenital underdevelopment of the brain, characterized by reduced brain size and often accompanied by developmental delays.</w:t>
            </w:r>
          </w:p>
          <w:p w14:paraId="6C96F8F6" w14:textId="77777777" w:rsidR="00624A94" w:rsidRPr="00AA0ABA" w:rsidRDefault="00624A94" w:rsidP="00DD7E42">
            <w:pPr>
              <w:jc w:val="both"/>
            </w:pPr>
          </w:p>
          <w:p w14:paraId="200B321B" w14:textId="77777777" w:rsidR="00624A94" w:rsidRPr="00AA0ABA" w:rsidRDefault="00624A94" w:rsidP="00DD7E42">
            <w:pPr>
              <w:jc w:val="both"/>
            </w:pPr>
          </w:p>
          <w:p w14:paraId="688DF246" w14:textId="77777777" w:rsidR="00624A94" w:rsidRPr="00FF1539" w:rsidRDefault="00624A94" w:rsidP="00624A94">
            <w:pPr>
              <w:jc w:val="both"/>
            </w:pPr>
            <w:r w:rsidRPr="00332D71">
              <w:rPr>
                <w:b/>
                <w:bCs/>
              </w:rPr>
              <w:t>Myxoma</w:t>
            </w:r>
            <w:r w:rsidRPr="00FF1539">
              <w:t xml:space="preserve"> – a benign mesenchymal tumor composed of sparsely arranged cells in a loose, mucinous stroma.</w:t>
            </w:r>
          </w:p>
          <w:p w14:paraId="7E246A5B" w14:textId="77777777" w:rsidR="00624A94" w:rsidRPr="00AA0ABA" w:rsidRDefault="00624A94" w:rsidP="00DD7E42">
            <w:pPr>
              <w:jc w:val="both"/>
            </w:pPr>
          </w:p>
          <w:p w14:paraId="689BE66F" w14:textId="77777777" w:rsidR="00624A94" w:rsidRPr="00AA0ABA" w:rsidRDefault="00624A94" w:rsidP="00DD7E42">
            <w:pPr>
              <w:jc w:val="both"/>
            </w:pPr>
          </w:p>
          <w:p w14:paraId="3FE412C8" w14:textId="77777777" w:rsidR="00624A94" w:rsidRPr="00FF1539" w:rsidRDefault="00624A94" w:rsidP="00624A94">
            <w:pPr>
              <w:jc w:val="both"/>
            </w:pPr>
            <w:r w:rsidRPr="00332D71">
              <w:rPr>
                <w:b/>
                <w:bCs/>
              </w:rPr>
              <w:t>Miliary</w:t>
            </w:r>
            <w:r w:rsidRPr="00FF1539">
              <w:t xml:space="preserve"> – resembling millet seed in size, often used to describe small pathological foci, such as in miliary tuberculosis.</w:t>
            </w:r>
          </w:p>
          <w:p w14:paraId="117845BE" w14:textId="77777777" w:rsidR="00624A94" w:rsidRPr="00AA0ABA" w:rsidRDefault="00624A94" w:rsidP="00DD7E42">
            <w:pPr>
              <w:jc w:val="both"/>
            </w:pPr>
          </w:p>
          <w:p w14:paraId="136C4422" w14:textId="77777777" w:rsidR="00624A94" w:rsidRPr="00AA0ABA" w:rsidRDefault="00624A94" w:rsidP="00DD7E42">
            <w:pPr>
              <w:jc w:val="both"/>
            </w:pPr>
          </w:p>
          <w:p w14:paraId="155DD397" w14:textId="77777777" w:rsidR="00624A94" w:rsidRPr="00AA0ABA" w:rsidRDefault="00624A94" w:rsidP="00624A94">
            <w:pPr>
              <w:jc w:val="both"/>
              <w:rPr>
                <w:b/>
                <w:bCs/>
              </w:rPr>
            </w:pPr>
          </w:p>
          <w:p w14:paraId="3B7E781C" w14:textId="7DD2A701" w:rsidR="00624A94" w:rsidRPr="00FF1539" w:rsidRDefault="00624A94" w:rsidP="00624A94">
            <w:pPr>
              <w:jc w:val="both"/>
            </w:pPr>
            <w:r w:rsidRPr="00332D71">
              <w:rPr>
                <w:b/>
                <w:bCs/>
              </w:rPr>
              <w:t>Antigenic mimicry</w:t>
            </w:r>
            <w:r w:rsidRPr="00FF1539">
              <w:t xml:space="preserve"> – the presence of shared antigenic determinants between different, unrelated antigens.</w:t>
            </w:r>
          </w:p>
          <w:p w14:paraId="3216066E" w14:textId="77777777" w:rsidR="00624A94" w:rsidRPr="00AA0ABA" w:rsidRDefault="00624A94" w:rsidP="00DD7E42">
            <w:pPr>
              <w:jc w:val="both"/>
            </w:pPr>
          </w:p>
          <w:p w14:paraId="120173FE" w14:textId="77777777" w:rsidR="002F3423" w:rsidRPr="00FF1539" w:rsidRDefault="002F3423" w:rsidP="002F3423">
            <w:pPr>
              <w:jc w:val="both"/>
            </w:pPr>
            <w:proofErr w:type="spellStart"/>
            <w:r w:rsidRPr="00332D71">
              <w:rPr>
                <w:b/>
                <w:bCs/>
              </w:rPr>
              <w:t>Minakoff's</w:t>
            </w:r>
            <w:proofErr w:type="spellEnd"/>
            <w:r w:rsidRPr="00332D71">
              <w:rPr>
                <w:b/>
                <w:bCs/>
              </w:rPr>
              <w:t xml:space="preserve"> spots</w:t>
            </w:r>
            <w:r w:rsidRPr="00FF1539">
              <w:t xml:space="preserve"> – hemorrhages under the endocardium of the left </w:t>
            </w:r>
            <w:r w:rsidRPr="00FF1539">
              <w:lastRenderedPageBreak/>
              <w:t>ventricle, typically seen in cases of acute blood loss.</w:t>
            </w:r>
          </w:p>
          <w:p w14:paraId="0A3D1AE8" w14:textId="77777777" w:rsidR="002F3423" w:rsidRPr="00AA0ABA" w:rsidRDefault="002F3423" w:rsidP="00DD7E42">
            <w:pPr>
              <w:jc w:val="both"/>
            </w:pPr>
          </w:p>
          <w:p w14:paraId="1126E135" w14:textId="77777777" w:rsidR="002F3423" w:rsidRPr="00AA0ABA" w:rsidRDefault="002F3423" w:rsidP="00DD7E42">
            <w:pPr>
              <w:jc w:val="both"/>
            </w:pPr>
          </w:p>
          <w:p w14:paraId="0C7616AE" w14:textId="77777777" w:rsidR="002F3423" w:rsidRPr="00FF1539" w:rsidRDefault="002F3423" w:rsidP="002F3423">
            <w:pPr>
              <w:jc w:val="both"/>
            </w:pPr>
            <w:proofErr w:type="spellStart"/>
            <w:r w:rsidRPr="00332D71">
              <w:rPr>
                <w:b/>
                <w:bCs/>
              </w:rPr>
              <w:t>Myolysis</w:t>
            </w:r>
            <w:proofErr w:type="spellEnd"/>
            <w:r w:rsidRPr="00332D71">
              <w:rPr>
                <w:b/>
                <w:bCs/>
              </w:rPr>
              <w:t xml:space="preserve"> </w:t>
            </w:r>
            <w:r w:rsidRPr="00FF1539">
              <w:t>– dissolution of necrotic muscle fibers.</w:t>
            </w:r>
          </w:p>
          <w:p w14:paraId="7982DF75" w14:textId="77777777" w:rsidR="002F3423" w:rsidRPr="00AA0ABA" w:rsidRDefault="002F3423" w:rsidP="00DD7E42">
            <w:pPr>
              <w:jc w:val="both"/>
            </w:pPr>
          </w:p>
          <w:p w14:paraId="6629812F" w14:textId="77777777" w:rsidR="002F3423" w:rsidRPr="00AA0ABA" w:rsidRDefault="002F3423" w:rsidP="00DD7E42">
            <w:pPr>
              <w:jc w:val="both"/>
            </w:pPr>
          </w:p>
          <w:p w14:paraId="614DD7B7" w14:textId="77777777" w:rsidR="002F3423" w:rsidRPr="00FF1539" w:rsidRDefault="002F3423" w:rsidP="002F3423">
            <w:pPr>
              <w:jc w:val="both"/>
            </w:pPr>
            <w:proofErr w:type="spellStart"/>
            <w:r w:rsidRPr="00332D71">
              <w:rPr>
                <w:b/>
                <w:bCs/>
              </w:rPr>
              <w:t>Myomalacia</w:t>
            </w:r>
            <w:proofErr w:type="spellEnd"/>
            <w:r w:rsidRPr="00FF1539">
              <w:t xml:space="preserve"> – softening of muscle tissue due to liquefactive necrosis.</w:t>
            </w:r>
          </w:p>
          <w:p w14:paraId="04E9AC1F" w14:textId="77777777" w:rsidR="002F3423" w:rsidRPr="00AA0ABA" w:rsidRDefault="002F3423" w:rsidP="00DD7E42">
            <w:pPr>
              <w:jc w:val="both"/>
            </w:pPr>
          </w:p>
          <w:p w14:paraId="3792817B" w14:textId="77777777" w:rsidR="002F3423" w:rsidRPr="00AA0ABA" w:rsidRDefault="002F3423" w:rsidP="00DD7E42">
            <w:pPr>
              <w:jc w:val="both"/>
            </w:pPr>
          </w:p>
          <w:p w14:paraId="2692C0D6" w14:textId="77777777" w:rsidR="002F3423" w:rsidRPr="00AA0ABA" w:rsidRDefault="002F3423" w:rsidP="00DD7E42">
            <w:pPr>
              <w:jc w:val="both"/>
            </w:pPr>
            <w:r w:rsidRPr="00332D71">
              <w:rPr>
                <w:b/>
                <w:bCs/>
              </w:rPr>
              <w:t>Fatty degeneration of the myocardium</w:t>
            </w:r>
            <w:r w:rsidRPr="00FF1539">
              <w:t xml:space="preserve"> – accumulation of fat droplets within cardiomyocytes, potentially impairing heart function.</w:t>
            </w:r>
          </w:p>
          <w:p w14:paraId="03C2C229" w14:textId="77777777" w:rsidR="002F3423" w:rsidRPr="00AA0ABA" w:rsidRDefault="002F3423" w:rsidP="00DD7E42">
            <w:pPr>
              <w:jc w:val="both"/>
            </w:pPr>
          </w:p>
          <w:p w14:paraId="3A4CDF7C" w14:textId="77777777" w:rsidR="002F3423" w:rsidRPr="00AA0ABA" w:rsidRDefault="002F3423" w:rsidP="00DD7E42">
            <w:pPr>
              <w:jc w:val="both"/>
            </w:pPr>
          </w:p>
          <w:p w14:paraId="32265D95" w14:textId="77777777" w:rsidR="002F3423" w:rsidRPr="00FF1539" w:rsidRDefault="002F3423" w:rsidP="002F3423">
            <w:pPr>
              <w:jc w:val="both"/>
            </w:pPr>
            <w:r w:rsidRPr="00332D71">
              <w:rPr>
                <w:b/>
                <w:bCs/>
              </w:rPr>
              <w:t>Mitogens</w:t>
            </w:r>
            <w:r w:rsidRPr="00FF1539">
              <w:t xml:space="preserve"> – substances capable of nonspecifically activating lymphocytes, inducing their proliferation.</w:t>
            </w:r>
          </w:p>
          <w:p w14:paraId="7B25A105" w14:textId="77777777" w:rsidR="002F3423" w:rsidRPr="00AA0ABA" w:rsidRDefault="002F3423" w:rsidP="00DD7E42">
            <w:pPr>
              <w:jc w:val="both"/>
            </w:pPr>
          </w:p>
          <w:p w14:paraId="6D9F4482" w14:textId="77777777" w:rsidR="002F3423" w:rsidRPr="00FF1539" w:rsidRDefault="002F3423" w:rsidP="002F3423">
            <w:pPr>
              <w:jc w:val="both"/>
            </w:pPr>
            <w:r w:rsidRPr="00332D71">
              <w:rPr>
                <w:b/>
                <w:bCs/>
              </w:rPr>
              <w:t>Polyhydramnios</w:t>
            </w:r>
            <w:r w:rsidRPr="00FF1539">
              <w:t xml:space="preserve"> – a condition characterized by an excess of amniotic fluid, typically over 2 liters, often associated with pregnancy complications.</w:t>
            </w:r>
          </w:p>
          <w:p w14:paraId="12142DA2" w14:textId="77777777" w:rsidR="002F3423" w:rsidRPr="00FF1539" w:rsidRDefault="002F3423" w:rsidP="002F3423">
            <w:pPr>
              <w:jc w:val="both"/>
            </w:pPr>
          </w:p>
          <w:p w14:paraId="541E87C6" w14:textId="77777777" w:rsidR="002F3423" w:rsidRPr="00AA0ABA" w:rsidRDefault="002F3423" w:rsidP="00DD7E42">
            <w:pPr>
              <w:jc w:val="both"/>
            </w:pPr>
          </w:p>
          <w:p w14:paraId="19DDB1A5" w14:textId="77777777" w:rsidR="002F3423" w:rsidRPr="00AA0ABA" w:rsidRDefault="002F3423" w:rsidP="00DD7E42">
            <w:pPr>
              <w:jc w:val="both"/>
            </w:pPr>
          </w:p>
          <w:p w14:paraId="77B69546" w14:textId="77777777" w:rsidR="002F3423" w:rsidRPr="00AA0ABA" w:rsidRDefault="002F3423" w:rsidP="002F3423">
            <w:pPr>
              <w:jc w:val="both"/>
              <w:rPr>
                <w:b/>
                <w:bCs/>
              </w:rPr>
            </w:pPr>
          </w:p>
          <w:p w14:paraId="5D514127" w14:textId="113D4CC3" w:rsidR="002F3423" w:rsidRPr="00FF1539" w:rsidRDefault="002F3423" w:rsidP="002F3423">
            <w:pPr>
              <w:jc w:val="both"/>
            </w:pPr>
            <w:r w:rsidRPr="00332D71">
              <w:rPr>
                <w:b/>
                <w:bCs/>
              </w:rPr>
              <w:t>Infectious mononucleosis</w:t>
            </w:r>
            <w:r w:rsidRPr="00FF1539">
              <w:t xml:space="preserve"> – an acute viral disease caused by the herpes virus, primarily affecting the lymphatic system.</w:t>
            </w:r>
          </w:p>
          <w:p w14:paraId="1FAA11F2" w14:textId="77777777" w:rsidR="002F3423" w:rsidRPr="00AA0ABA" w:rsidRDefault="002F3423" w:rsidP="00DD7E42">
            <w:pPr>
              <w:jc w:val="both"/>
            </w:pPr>
          </w:p>
          <w:p w14:paraId="5CA94AB8" w14:textId="77777777" w:rsidR="00232378" w:rsidRPr="00AA0ABA" w:rsidRDefault="00232378" w:rsidP="00DD7E42">
            <w:pPr>
              <w:jc w:val="both"/>
            </w:pPr>
          </w:p>
          <w:p w14:paraId="65A467B5" w14:textId="77777777" w:rsidR="00232378" w:rsidRPr="00FF1539" w:rsidRDefault="00232378" w:rsidP="00232378">
            <w:pPr>
              <w:jc w:val="both"/>
            </w:pPr>
            <w:r w:rsidRPr="00332D71">
              <w:rPr>
                <w:b/>
                <w:bCs/>
              </w:rPr>
              <w:t>Morphogenesis</w:t>
            </w:r>
            <w:r w:rsidRPr="00FF1539">
              <w:t xml:space="preserve"> – the process of development and formation of a </w:t>
            </w:r>
            <w:r w:rsidRPr="00FF1539">
              <w:lastRenderedPageBreak/>
              <w:t>pathological condition or disease, its morphological basis.</w:t>
            </w:r>
          </w:p>
          <w:p w14:paraId="0BA920D2" w14:textId="77777777" w:rsidR="00232378" w:rsidRPr="00AA0ABA" w:rsidRDefault="00232378" w:rsidP="00DD7E42">
            <w:pPr>
              <w:jc w:val="both"/>
            </w:pPr>
          </w:p>
          <w:p w14:paraId="6DE7E587" w14:textId="77777777" w:rsidR="00232378" w:rsidRPr="00AA0ABA" w:rsidRDefault="00232378" w:rsidP="00DD7E42">
            <w:pPr>
              <w:jc w:val="both"/>
            </w:pPr>
          </w:p>
          <w:p w14:paraId="745D552A" w14:textId="77777777" w:rsidR="00232378" w:rsidRPr="00FF1539" w:rsidRDefault="00232378" w:rsidP="00232378">
            <w:pPr>
              <w:jc w:val="both"/>
            </w:pPr>
            <w:r w:rsidRPr="00332D71">
              <w:rPr>
                <w:b/>
                <w:bCs/>
              </w:rPr>
              <w:t>Cystic fibrosis</w:t>
            </w:r>
            <w:r w:rsidRPr="00FF1539">
              <w:t xml:space="preserve"> – a genetic disorder characterized by abnormally thick and sticky mucus, leading to blockages in the respiratory and digestive systems.</w:t>
            </w:r>
          </w:p>
          <w:p w14:paraId="3AF75C24" w14:textId="77777777" w:rsidR="00232378" w:rsidRPr="00AA0ABA" w:rsidRDefault="00232378" w:rsidP="00DD7E42">
            <w:pPr>
              <w:jc w:val="both"/>
            </w:pPr>
          </w:p>
          <w:p w14:paraId="3E96A3B9" w14:textId="77777777" w:rsidR="00232378" w:rsidRPr="00FF1539" w:rsidRDefault="00232378" w:rsidP="00232378">
            <w:pPr>
              <w:jc w:val="both"/>
            </w:pPr>
            <w:r w:rsidRPr="00332D71">
              <w:rPr>
                <w:b/>
                <w:bCs/>
              </w:rPr>
              <w:t>Mucopolysaccharidoses</w:t>
            </w:r>
            <w:r w:rsidRPr="00FF1539">
              <w:t xml:space="preserve"> – a group of inherited metabolic disorders caused by the inability to break down mucopolysaccharides, leading to their accumulation in tissues.</w:t>
            </w:r>
          </w:p>
          <w:p w14:paraId="6BB916B9" w14:textId="77777777" w:rsidR="00232378" w:rsidRPr="00AA0ABA" w:rsidRDefault="00232378" w:rsidP="00DD7E42">
            <w:pPr>
              <w:jc w:val="both"/>
            </w:pPr>
          </w:p>
          <w:p w14:paraId="36A9A221" w14:textId="77777777" w:rsidR="00232378" w:rsidRPr="00FF1539" w:rsidRDefault="00232378" w:rsidP="00232378">
            <w:pPr>
              <w:jc w:val="both"/>
            </w:pPr>
            <w:r w:rsidRPr="00332D71">
              <w:rPr>
                <w:b/>
                <w:bCs/>
              </w:rPr>
              <w:t>Multicentric tumor development</w:t>
            </w:r>
            <w:r w:rsidRPr="00FF1539">
              <w:t xml:space="preserve"> – the formation of multiple tumor growth sites of the same type in different locations.</w:t>
            </w:r>
          </w:p>
          <w:p w14:paraId="5BF048F4" w14:textId="77777777" w:rsidR="00232378" w:rsidRPr="00AA0ABA" w:rsidRDefault="00232378" w:rsidP="00DD7E42">
            <w:pPr>
              <w:jc w:val="both"/>
            </w:pPr>
          </w:p>
          <w:p w14:paraId="22B87B27" w14:textId="77777777" w:rsidR="00232378" w:rsidRPr="00AA0ABA" w:rsidRDefault="00232378" w:rsidP="00DD7E42">
            <w:pPr>
              <w:jc w:val="both"/>
            </w:pPr>
          </w:p>
          <w:p w14:paraId="1A59588B" w14:textId="77777777" w:rsidR="00232378" w:rsidRPr="00FF1539" w:rsidRDefault="00232378" w:rsidP="00232378">
            <w:pPr>
              <w:jc w:val="both"/>
            </w:pPr>
            <w:r w:rsidRPr="00332D71">
              <w:rPr>
                <w:b/>
                <w:bCs/>
              </w:rPr>
              <w:t>Mummification</w:t>
            </w:r>
            <w:r w:rsidRPr="00FF1539">
              <w:t xml:space="preserve"> – the process of drying of dead tissue or a corpse.</w:t>
            </w:r>
          </w:p>
          <w:p w14:paraId="45AC49BA" w14:textId="77777777" w:rsidR="00232378" w:rsidRPr="00AA0ABA" w:rsidRDefault="00232378" w:rsidP="00DD7E42">
            <w:pPr>
              <w:jc w:val="both"/>
            </w:pPr>
          </w:p>
          <w:p w14:paraId="6190B36D" w14:textId="77777777" w:rsidR="00232378" w:rsidRPr="00AA0ABA" w:rsidRDefault="00232378" w:rsidP="00DD7E42">
            <w:pPr>
              <w:jc w:val="both"/>
            </w:pPr>
          </w:p>
          <w:p w14:paraId="07405011" w14:textId="77777777" w:rsidR="00232378" w:rsidRPr="00FF1539" w:rsidRDefault="00232378" w:rsidP="00232378">
            <w:pPr>
              <w:jc w:val="both"/>
            </w:pPr>
            <w:r w:rsidRPr="00332D71">
              <w:rPr>
                <w:b/>
                <w:bCs/>
              </w:rPr>
              <w:t xml:space="preserve">Mutation </w:t>
            </w:r>
            <w:r w:rsidRPr="00FF1539">
              <w:t>– a permanent alteration in the genetic material, typically occurring at the DNA level.</w:t>
            </w:r>
          </w:p>
          <w:p w14:paraId="2B38F123" w14:textId="77777777" w:rsidR="00232378" w:rsidRPr="00AA0ABA" w:rsidRDefault="00232378" w:rsidP="00DD7E42">
            <w:pPr>
              <w:jc w:val="both"/>
            </w:pPr>
          </w:p>
          <w:p w14:paraId="34667FB9" w14:textId="77777777" w:rsidR="00232378" w:rsidRPr="00AA0ABA" w:rsidRDefault="00232378" w:rsidP="00232378">
            <w:pPr>
              <w:jc w:val="both"/>
              <w:rPr>
                <w:b/>
                <w:bCs/>
              </w:rPr>
            </w:pPr>
          </w:p>
          <w:p w14:paraId="42878855" w14:textId="31F2384C" w:rsidR="00232378" w:rsidRPr="00FF1539" w:rsidRDefault="00232378" w:rsidP="00232378">
            <w:pPr>
              <w:jc w:val="both"/>
            </w:pPr>
            <w:r w:rsidRPr="00332D71">
              <w:rPr>
                <w:b/>
                <w:bCs/>
              </w:rPr>
              <w:t>Genomic mutations</w:t>
            </w:r>
            <w:r w:rsidRPr="00FF1539">
              <w:t xml:space="preserve"> – changes in the number of chromosomes, leading to conditions such as monosomy or trisomy.</w:t>
            </w:r>
          </w:p>
          <w:p w14:paraId="14B7207B" w14:textId="77777777" w:rsidR="00232378" w:rsidRPr="00AA0ABA" w:rsidRDefault="00232378" w:rsidP="00DD7E42">
            <w:pPr>
              <w:jc w:val="both"/>
            </w:pPr>
          </w:p>
          <w:p w14:paraId="5065CBD3" w14:textId="77777777" w:rsidR="00232378" w:rsidRPr="00FF1539" w:rsidRDefault="00232378" w:rsidP="00232378">
            <w:pPr>
              <w:jc w:val="both"/>
            </w:pPr>
            <w:r w:rsidRPr="00332D71">
              <w:rPr>
                <w:b/>
                <w:bCs/>
              </w:rPr>
              <w:t>Chromosomal mutations</w:t>
            </w:r>
            <w:r w:rsidRPr="00FF1539">
              <w:t xml:space="preserve"> – alterations in the structure of chromosomes, including </w:t>
            </w:r>
            <w:r w:rsidRPr="00FF1539">
              <w:lastRenderedPageBreak/>
              <w:t>rearrangements, deletions, or duplications of segments.</w:t>
            </w:r>
          </w:p>
          <w:p w14:paraId="051978B6" w14:textId="77777777" w:rsidR="00232378" w:rsidRPr="00AA0ABA" w:rsidRDefault="00232378" w:rsidP="00DD7E42">
            <w:pPr>
              <w:jc w:val="both"/>
            </w:pPr>
          </w:p>
          <w:p w14:paraId="3D389783" w14:textId="77777777" w:rsidR="00232378" w:rsidRPr="00FF1539" w:rsidRDefault="00232378" w:rsidP="00232378">
            <w:pPr>
              <w:jc w:val="both"/>
            </w:pPr>
            <w:r w:rsidRPr="00332D71">
              <w:rPr>
                <w:b/>
                <w:bCs/>
              </w:rPr>
              <w:t>Gene mutations</w:t>
            </w:r>
            <w:r w:rsidRPr="00FF1539">
              <w:t xml:space="preserve"> – alterations in the DNA sequence affecting individual genes or nucleotides.</w:t>
            </w:r>
          </w:p>
          <w:p w14:paraId="5EDB9396" w14:textId="77777777" w:rsidR="00232378" w:rsidRPr="00AA0ABA" w:rsidRDefault="00232378" w:rsidP="00DD7E42">
            <w:pPr>
              <w:jc w:val="both"/>
            </w:pPr>
          </w:p>
          <w:p w14:paraId="7A850454" w14:textId="77777777" w:rsidR="00232378" w:rsidRPr="00AA0ABA" w:rsidRDefault="00232378" w:rsidP="00DD7E42">
            <w:pPr>
              <w:jc w:val="both"/>
            </w:pPr>
          </w:p>
          <w:p w14:paraId="5C040C4A" w14:textId="77777777" w:rsidR="00232378" w:rsidRPr="00FF1539" w:rsidRDefault="00232378" w:rsidP="00232378">
            <w:pPr>
              <w:jc w:val="both"/>
            </w:pPr>
            <w:r w:rsidRPr="00332D71">
              <w:rPr>
                <w:b/>
                <w:bCs/>
              </w:rPr>
              <w:t xml:space="preserve">Mutilation </w:t>
            </w:r>
            <w:r w:rsidRPr="00FF1539">
              <w:t>– spontaneous loss of part of an organ due to inflammatory demarcation.</w:t>
            </w:r>
          </w:p>
          <w:p w14:paraId="058BC575" w14:textId="77777777" w:rsidR="00232378" w:rsidRPr="00AA0ABA" w:rsidRDefault="00232378" w:rsidP="00DD7E42">
            <w:pPr>
              <w:jc w:val="both"/>
            </w:pPr>
          </w:p>
          <w:p w14:paraId="766C7E61" w14:textId="77777777" w:rsidR="00232378" w:rsidRPr="00AA0ABA" w:rsidRDefault="00232378" w:rsidP="00DD7E42">
            <w:pPr>
              <w:jc w:val="both"/>
            </w:pPr>
          </w:p>
          <w:p w14:paraId="3B395775" w14:textId="77777777" w:rsidR="00232378" w:rsidRPr="00232378" w:rsidRDefault="00232378" w:rsidP="00232378">
            <w:pPr>
              <w:jc w:val="both"/>
            </w:pPr>
            <w:r w:rsidRPr="00332D71">
              <w:rPr>
                <w:b/>
                <w:bCs/>
              </w:rPr>
              <w:t>Mucin, mucoid</w:t>
            </w:r>
            <w:r w:rsidRPr="00FF1539">
              <w:t xml:space="preserve"> – types of glycoproteins; mucin is a component of mucus, while </w:t>
            </w:r>
            <w:proofErr w:type="spellStart"/>
            <w:r w:rsidRPr="00FF1539">
              <w:t>mucoids</w:t>
            </w:r>
            <w:proofErr w:type="spellEnd"/>
            <w:r w:rsidRPr="00FF1539">
              <w:t xml:space="preserve"> are found in various tissues. </w:t>
            </w:r>
          </w:p>
          <w:p w14:paraId="30253ED5" w14:textId="77777777" w:rsidR="00232378" w:rsidRPr="00AA0ABA" w:rsidRDefault="00232378" w:rsidP="00DD7E42">
            <w:pPr>
              <w:jc w:val="both"/>
            </w:pPr>
          </w:p>
          <w:p w14:paraId="2B476FCA" w14:textId="77777777" w:rsidR="00232378" w:rsidRPr="00AA0ABA" w:rsidRDefault="00232378" w:rsidP="00DD7E42">
            <w:pPr>
              <w:jc w:val="both"/>
            </w:pPr>
          </w:p>
          <w:p w14:paraId="64ED99B8" w14:textId="77777777" w:rsidR="00232378" w:rsidRPr="00AA0ABA" w:rsidRDefault="00232378" w:rsidP="00DD7E42">
            <w:pPr>
              <w:jc w:val="both"/>
            </w:pPr>
          </w:p>
          <w:p w14:paraId="4C097E16" w14:textId="77777777" w:rsidR="00232378" w:rsidRPr="00AA0ABA" w:rsidRDefault="00232378" w:rsidP="00DD7E42">
            <w:pPr>
              <w:jc w:val="both"/>
            </w:pPr>
          </w:p>
          <w:p w14:paraId="0CD41E20" w14:textId="77777777" w:rsidR="00232378" w:rsidRPr="00AA0ABA" w:rsidRDefault="00232378" w:rsidP="00DD7E42">
            <w:pPr>
              <w:jc w:val="both"/>
            </w:pPr>
          </w:p>
          <w:p w14:paraId="563BD8DF" w14:textId="77777777" w:rsidR="00232378" w:rsidRPr="00AA0ABA" w:rsidRDefault="00232378" w:rsidP="00232378">
            <w:pPr>
              <w:jc w:val="both"/>
              <w:rPr>
                <w:b/>
                <w:bCs/>
              </w:rPr>
            </w:pPr>
          </w:p>
          <w:p w14:paraId="6F5B7A72" w14:textId="77777777" w:rsidR="00AF29F9" w:rsidRDefault="00AF29F9" w:rsidP="00232378">
            <w:pPr>
              <w:jc w:val="both"/>
              <w:rPr>
                <w:b/>
                <w:bCs/>
                <w:lang w:val="ru-RU"/>
              </w:rPr>
            </w:pPr>
          </w:p>
          <w:p w14:paraId="67298BC5" w14:textId="77777777" w:rsidR="00AF29F9" w:rsidRDefault="00AF29F9" w:rsidP="00232378">
            <w:pPr>
              <w:jc w:val="both"/>
              <w:rPr>
                <w:b/>
                <w:bCs/>
                <w:lang w:val="ru-RU"/>
              </w:rPr>
            </w:pPr>
          </w:p>
          <w:p w14:paraId="409459DD" w14:textId="23755423" w:rsidR="00232378" w:rsidRPr="00FF1539" w:rsidRDefault="00232378" w:rsidP="00232378">
            <w:pPr>
              <w:jc w:val="both"/>
            </w:pPr>
            <w:r w:rsidRPr="00232378">
              <w:rPr>
                <w:b/>
                <w:bCs/>
              </w:rPr>
              <w:t>Mucoid swelling</w:t>
            </w:r>
            <w:r w:rsidRPr="00FF1539">
              <w:t xml:space="preserve"> – superficial and reversible disorganization of connective tissue, characterized by the accumulation and redistribution of glycosaminoglycans, primarily hyaluronic acid.</w:t>
            </w:r>
          </w:p>
          <w:p w14:paraId="1DB95441" w14:textId="77777777" w:rsidR="00232378" w:rsidRPr="00AA0ABA" w:rsidRDefault="00232378" w:rsidP="00DD7E42">
            <w:pPr>
              <w:jc w:val="both"/>
            </w:pPr>
          </w:p>
          <w:p w14:paraId="2C8A1387" w14:textId="77777777" w:rsidR="00C71B35" w:rsidRPr="00AA0ABA" w:rsidRDefault="00C71B35" w:rsidP="00C71B35">
            <w:pPr>
              <w:jc w:val="both"/>
              <w:rPr>
                <w:b/>
                <w:bCs/>
              </w:rPr>
            </w:pPr>
          </w:p>
          <w:p w14:paraId="11600F5C" w14:textId="23D48F4C" w:rsidR="00C71B35" w:rsidRPr="00FF1539" w:rsidRDefault="00C71B35" w:rsidP="00C71B35">
            <w:pPr>
              <w:jc w:val="both"/>
            </w:pPr>
            <w:r w:rsidRPr="00232378">
              <w:rPr>
                <w:b/>
                <w:bCs/>
              </w:rPr>
              <w:t>Fibrinoid swelling</w:t>
            </w:r>
            <w:r w:rsidRPr="00FF1539">
              <w:t xml:space="preserve"> – deep and irreversible disorganization of connective tissue, accompanied by destruction of the matrix and fibers, increased vascular permeability, and the formation of fibrinoid.</w:t>
            </w:r>
          </w:p>
          <w:p w14:paraId="2D39F764" w14:textId="77777777" w:rsidR="00C71B35" w:rsidRPr="00FF1539" w:rsidRDefault="00C71B35" w:rsidP="00C71B35">
            <w:pPr>
              <w:jc w:val="both"/>
            </w:pPr>
          </w:p>
          <w:p w14:paraId="0BDE2154" w14:textId="77777777" w:rsidR="00C71B35" w:rsidRPr="00AA0ABA" w:rsidRDefault="00C71B35" w:rsidP="00DD7E42">
            <w:pPr>
              <w:jc w:val="both"/>
            </w:pPr>
          </w:p>
          <w:p w14:paraId="23AF87EE" w14:textId="77777777" w:rsidR="00C71B35" w:rsidRPr="00AA0ABA" w:rsidRDefault="00C71B35" w:rsidP="00DD7E42">
            <w:pPr>
              <w:jc w:val="both"/>
            </w:pPr>
          </w:p>
          <w:p w14:paraId="246AA6DC" w14:textId="77777777" w:rsidR="00AF29F9" w:rsidRDefault="00AF29F9" w:rsidP="00C71B35">
            <w:pPr>
              <w:jc w:val="both"/>
              <w:rPr>
                <w:b/>
                <w:bCs/>
                <w:lang w:val="ru-RU"/>
              </w:rPr>
            </w:pPr>
          </w:p>
          <w:p w14:paraId="1FFE7587" w14:textId="3FE3E23A" w:rsidR="00C71B35" w:rsidRPr="00FF1539" w:rsidRDefault="00C71B35" w:rsidP="00C71B35">
            <w:pPr>
              <w:jc w:val="both"/>
            </w:pPr>
            <w:r w:rsidRPr="00232378">
              <w:rPr>
                <w:b/>
                <w:bCs/>
              </w:rPr>
              <w:t>Meningococcal nasopharyngitis</w:t>
            </w:r>
            <w:r w:rsidRPr="00FF1539">
              <w:t xml:space="preserve"> – inflammation of the nasal and pharyngeal mucosa caused by meningococcal infection.</w:t>
            </w:r>
          </w:p>
          <w:p w14:paraId="2D1B2B8C" w14:textId="77777777" w:rsidR="00C71B35" w:rsidRPr="00AA0ABA" w:rsidRDefault="00C71B35" w:rsidP="00DD7E42">
            <w:pPr>
              <w:jc w:val="both"/>
            </w:pPr>
          </w:p>
          <w:p w14:paraId="054901E4" w14:textId="77777777" w:rsidR="00C71B35" w:rsidRPr="00AA0ABA" w:rsidRDefault="00C71B35" w:rsidP="00DD7E42">
            <w:pPr>
              <w:jc w:val="both"/>
            </w:pPr>
          </w:p>
          <w:p w14:paraId="5CDA3B3A" w14:textId="77777777" w:rsidR="00C71B35" w:rsidRPr="00FF1539" w:rsidRDefault="00C71B35" w:rsidP="00C71B35">
            <w:pPr>
              <w:jc w:val="both"/>
            </w:pPr>
            <w:r w:rsidRPr="00232378">
              <w:rPr>
                <w:b/>
                <w:bCs/>
              </w:rPr>
              <w:t>Pituitary dwarfism</w:t>
            </w:r>
            <w:r w:rsidRPr="00FF1539">
              <w:t xml:space="preserve"> – a congenital condition characterized by proportionate underdevelopment of the body due to pituitary hypofunction, with underdeveloped genital organs.</w:t>
            </w:r>
          </w:p>
          <w:p w14:paraId="167A4403" w14:textId="77777777" w:rsidR="00C71B35" w:rsidRPr="00AA0ABA" w:rsidRDefault="00C71B35" w:rsidP="00DD7E42">
            <w:pPr>
              <w:jc w:val="both"/>
            </w:pPr>
          </w:p>
          <w:p w14:paraId="09C372B6" w14:textId="77777777" w:rsidR="00C71B35" w:rsidRPr="00AA0ABA" w:rsidRDefault="00C71B35" w:rsidP="00DD7E42">
            <w:pPr>
              <w:jc w:val="both"/>
            </w:pPr>
          </w:p>
          <w:p w14:paraId="6D14FAAE" w14:textId="77777777" w:rsidR="00C71B35" w:rsidRPr="00AA0ABA" w:rsidRDefault="00C71B35" w:rsidP="00DD7E42">
            <w:pPr>
              <w:jc w:val="both"/>
            </w:pPr>
          </w:p>
          <w:p w14:paraId="58E1CD49" w14:textId="77777777" w:rsidR="00C71B35" w:rsidRPr="00FF1539" w:rsidRDefault="00C71B35" w:rsidP="00C71B35">
            <w:pPr>
              <w:jc w:val="both"/>
            </w:pPr>
            <w:r w:rsidRPr="00232378">
              <w:rPr>
                <w:b/>
                <w:bCs/>
              </w:rPr>
              <w:t>Satellite abscess</w:t>
            </w:r>
            <w:r w:rsidRPr="00FF1539">
              <w:t xml:space="preserve"> – an abscess that forms at a distance from the primary focus, caused by the drainage of pus through tissue spaces or the spread of inflammation.</w:t>
            </w:r>
          </w:p>
          <w:p w14:paraId="698D4EE5" w14:textId="77777777" w:rsidR="00C71B35" w:rsidRPr="00FF1539" w:rsidRDefault="00C71B35" w:rsidP="00C71B35">
            <w:pPr>
              <w:jc w:val="both"/>
            </w:pPr>
          </w:p>
          <w:p w14:paraId="5906BF81" w14:textId="77777777" w:rsidR="00C71B35" w:rsidRPr="00FF1539" w:rsidRDefault="00C71B35" w:rsidP="00C71B35">
            <w:pPr>
              <w:jc w:val="both"/>
            </w:pPr>
            <w:r w:rsidRPr="00232378">
              <w:rPr>
                <w:b/>
                <w:bCs/>
              </w:rPr>
              <w:t>Neurilemmoma (Schwannoma)</w:t>
            </w:r>
            <w:r w:rsidRPr="00FF1539">
              <w:t xml:space="preserve"> – a benign tumor arising from Schwann cells, characterized by rhythmic structures.</w:t>
            </w:r>
          </w:p>
          <w:p w14:paraId="325EF57B" w14:textId="77777777" w:rsidR="00C71B35" w:rsidRPr="00AA0ABA" w:rsidRDefault="00C71B35" w:rsidP="00DD7E42">
            <w:pPr>
              <w:jc w:val="both"/>
            </w:pPr>
          </w:p>
          <w:p w14:paraId="0B5899F8" w14:textId="77777777" w:rsidR="00C71B35" w:rsidRPr="00AA0ABA" w:rsidRDefault="00C71B35" w:rsidP="00DD7E42">
            <w:pPr>
              <w:jc w:val="both"/>
            </w:pPr>
          </w:p>
          <w:p w14:paraId="112A40E8" w14:textId="77777777" w:rsidR="00C71B35" w:rsidRPr="00AA0ABA" w:rsidRDefault="00C71B35" w:rsidP="00C71B35">
            <w:pPr>
              <w:jc w:val="both"/>
              <w:rPr>
                <w:b/>
                <w:bCs/>
              </w:rPr>
            </w:pPr>
          </w:p>
          <w:p w14:paraId="70EED11F" w14:textId="77777777" w:rsidR="00C71B35" w:rsidRPr="00AA0ABA" w:rsidRDefault="00C71B35" w:rsidP="00C71B35">
            <w:pPr>
              <w:jc w:val="both"/>
              <w:rPr>
                <w:b/>
                <w:bCs/>
              </w:rPr>
            </w:pPr>
          </w:p>
          <w:p w14:paraId="795ED65A" w14:textId="77777777" w:rsidR="00C71B35" w:rsidRPr="00AA0ABA" w:rsidRDefault="00C71B35" w:rsidP="00C71B35">
            <w:pPr>
              <w:jc w:val="both"/>
              <w:rPr>
                <w:b/>
                <w:bCs/>
              </w:rPr>
            </w:pPr>
          </w:p>
          <w:p w14:paraId="61177783" w14:textId="14D98F65" w:rsidR="00C71B35" w:rsidRPr="00FF1539" w:rsidRDefault="00C71B35" w:rsidP="00C71B35">
            <w:pPr>
              <w:jc w:val="both"/>
            </w:pPr>
            <w:r w:rsidRPr="00232378">
              <w:rPr>
                <w:b/>
                <w:bCs/>
              </w:rPr>
              <w:t>Amputation neuroma</w:t>
            </w:r>
            <w:r w:rsidRPr="00FF1539">
              <w:t xml:space="preserve"> – growth of nerve fibers and fibrous tissue at the ends of severed nerves following amputation.</w:t>
            </w:r>
          </w:p>
          <w:p w14:paraId="48F865C1" w14:textId="77777777" w:rsidR="00C71B35" w:rsidRPr="00AA0ABA" w:rsidRDefault="00C71B35" w:rsidP="00DD7E42">
            <w:pPr>
              <w:jc w:val="both"/>
            </w:pPr>
          </w:p>
          <w:p w14:paraId="32DE5B37" w14:textId="77777777" w:rsidR="00C71B35" w:rsidRPr="00AA0ABA" w:rsidRDefault="00C71B35" w:rsidP="00DD7E42">
            <w:pPr>
              <w:jc w:val="both"/>
            </w:pPr>
          </w:p>
          <w:p w14:paraId="175E0D59" w14:textId="77777777" w:rsidR="00C71B35" w:rsidRPr="00FF1539" w:rsidRDefault="00C71B35" w:rsidP="00C71B35">
            <w:pPr>
              <w:jc w:val="both"/>
            </w:pPr>
            <w:r w:rsidRPr="00232378">
              <w:rPr>
                <w:b/>
                <w:bCs/>
              </w:rPr>
              <w:lastRenderedPageBreak/>
              <w:t>Nevus</w:t>
            </w:r>
            <w:r w:rsidRPr="00FF1539">
              <w:t xml:space="preserve"> – a benign skin lesion that develops from melanocytes, with tumor-like characteristics.</w:t>
            </w:r>
          </w:p>
          <w:p w14:paraId="4F1388C3" w14:textId="77777777" w:rsidR="00C71B35" w:rsidRPr="00AA0ABA" w:rsidRDefault="00C71B35" w:rsidP="00DD7E42">
            <w:pPr>
              <w:jc w:val="both"/>
            </w:pPr>
          </w:p>
          <w:p w14:paraId="30F3413B" w14:textId="77777777" w:rsidR="00C71B35" w:rsidRPr="00AA0ABA" w:rsidRDefault="00C71B35" w:rsidP="00DD7E42">
            <w:pPr>
              <w:jc w:val="both"/>
            </w:pPr>
          </w:p>
          <w:p w14:paraId="7F1A3E3C" w14:textId="77777777" w:rsidR="00C71B35" w:rsidRPr="00FF1539" w:rsidRDefault="00C71B35" w:rsidP="00C71B35">
            <w:pPr>
              <w:jc w:val="both"/>
            </w:pPr>
            <w:r w:rsidRPr="00232378">
              <w:rPr>
                <w:b/>
                <w:bCs/>
              </w:rPr>
              <w:t>Premature infant</w:t>
            </w:r>
            <w:r w:rsidRPr="00FF1539">
              <w:t xml:space="preserve"> – a newborn with a birth weight of less than 2500 g and a body length of less than 25 cm.</w:t>
            </w:r>
          </w:p>
          <w:p w14:paraId="68BE6793" w14:textId="77777777" w:rsidR="00C71B35" w:rsidRPr="00AA0ABA" w:rsidRDefault="00C71B35" w:rsidP="00DD7E42">
            <w:pPr>
              <w:jc w:val="both"/>
            </w:pPr>
          </w:p>
          <w:p w14:paraId="4E49E5D5" w14:textId="77777777" w:rsidR="00C71B35" w:rsidRPr="00AA0ABA" w:rsidRDefault="00C71B35" w:rsidP="00DD7E42">
            <w:pPr>
              <w:jc w:val="both"/>
            </w:pPr>
          </w:p>
          <w:p w14:paraId="0402EC08" w14:textId="77777777" w:rsidR="00C71B35" w:rsidRPr="00FF1539" w:rsidRDefault="00C71B35" w:rsidP="00C71B35">
            <w:pPr>
              <w:jc w:val="both"/>
            </w:pPr>
            <w:r w:rsidRPr="00FF1539">
              <w:t>I</w:t>
            </w:r>
            <w:r w:rsidRPr="00232378">
              <w:rPr>
                <w:b/>
                <w:bCs/>
              </w:rPr>
              <w:t xml:space="preserve">nsufficiency </w:t>
            </w:r>
            <w:r w:rsidRPr="00FF1539">
              <w:t>– the inability of an organ or system to fully perform its function.</w:t>
            </w:r>
          </w:p>
          <w:p w14:paraId="0A352F32" w14:textId="77777777" w:rsidR="00C71B35" w:rsidRPr="00AA0ABA" w:rsidRDefault="00C71B35" w:rsidP="00DD7E42">
            <w:pPr>
              <w:jc w:val="both"/>
            </w:pPr>
          </w:p>
          <w:p w14:paraId="4AEDE576" w14:textId="77777777" w:rsidR="00C71B35" w:rsidRPr="00AA0ABA" w:rsidRDefault="00C71B35" w:rsidP="00DD7E42">
            <w:pPr>
              <w:jc w:val="both"/>
            </w:pPr>
          </w:p>
          <w:p w14:paraId="2388CEEA" w14:textId="77777777" w:rsidR="00C71B35" w:rsidRPr="00FF1539" w:rsidRDefault="00C71B35" w:rsidP="00C71B35">
            <w:pPr>
              <w:jc w:val="both"/>
            </w:pPr>
            <w:r w:rsidRPr="00232378">
              <w:rPr>
                <w:b/>
                <w:bCs/>
              </w:rPr>
              <w:t>Neuroblastoma</w:t>
            </w:r>
            <w:r w:rsidRPr="00FF1539">
              <w:t xml:space="preserve"> – a malignant tumor arising from immature nerve cells (neuroblasts).</w:t>
            </w:r>
          </w:p>
          <w:p w14:paraId="0A79ED86" w14:textId="77777777" w:rsidR="00C71B35" w:rsidRPr="00AA0ABA" w:rsidRDefault="00C71B35" w:rsidP="00DD7E42">
            <w:pPr>
              <w:jc w:val="both"/>
            </w:pPr>
          </w:p>
          <w:p w14:paraId="6262C418" w14:textId="77777777" w:rsidR="00C71B35" w:rsidRPr="00AA0ABA" w:rsidRDefault="00C71B35" w:rsidP="00DD7E42">
            <w:pPr>
              <w:jc w:val="both"/>
            </w:pPr>
          </w:p>
          <w:p w14:paraId="0209A6A4" w14:textId="77777777" w:rsidR="00C71B35" w:rsidRPr="00FF1539" w:rsidRDefault="00C71B35" w:rsidP="00C71B35">
            <w:pPr>
              <w:jc w:val="both"/>
            </w:pPr>
            <w:r w:rsidRPr="00C71B35">
              <w:rPr>
                <w:b/>
                <w:bCs/>
              </w:rPr>
              <w:t xml:space="preserve">Neuronophagia </w:t>
            </w:r>
            <w:r w:rsidRPr="00FF1539">
              <w:t>– the process of damaged neurons being engulfed by glial cells.</w:t>
            </w:r>
          </w:p>
          <w:p w14:paraId="2C30505C" w14:textId="77777777" w:rsidR="00C71B35" w:rsidRPr="00AA0ABA" w:rsidRDefault="00C71B35" w:rsidP="00DD7E42">
            <w:pPr>
              <w:jc w:val="both"/>
            </w:pPr>
          </w:p>
          <w:p w14:paraId="5487B103" w14:textId="77777777" w:rsidR="00C71B35" w:rsidRPr="00FF1539" w:rsidRDefault="00C71B35" w:rsidP="00C71B35">
            <w:pPr>
              <w:jc w:val="both"/>
            </w:pPr>
            <w:proofErr w:type="spellStart"/>
            <w:r w:rsidRPr="00232378">
              <w:rPr>
                <w:b/>
                <w:bCs/>
              </w:rPr>
              <w:t>Neuroretinitis</w:t>
            </w:r>
            <w:proofErr w:type="spellEnd"/>
            <w:r w:rsidRPr="00232378">
              <w:rPr>
                <w:b/>
                <w:bCs/>
              </w:rPr>
              <w:t xml:space="preserve"> </w:t>
            </w:r>
            <w:r w:rsidRPr="00FF1539">
              <w:t>– inflammation of the optic nerve and retina.</w:t>
            </w:r>
          </w:p>
          <w:p w14:paraId="749EA6E3" w14:textId="77777777" w:rsidR="00C71B35" w:rsidRPr="00FF1539" w:rsidRDefault="00C71B35" w:rsidP="00C71B35">
            <w:pPr>
              <w:jc w:val="both"/>
            </w:pPr>
          </w:p>
          <w:p w14:paraId="4B66DC5C" w14:textId="77777777" w:rsidR="00C71B35" w:rsidRPr="00AA0ABA" w:rsidRDefault="00C71B35" w:rsidP="00DD7E42">
            <w:pPr>
              <w:jc w:val="both"/>
            </w:pPr>
          </w:p>
          <w:p w14:paraId="44209AE0" w14:textId="77777777" w:rsidR="00C71B35" w:rsidRPr="00FF1539" w:rsidRDefault="00C71B35" w:rsidP="00C71B35">
            <w:pPr>
              <w:jc w:val="both"/>
            </w:pPr>
            <w:r w:rsidRPr="00232378">
              <w:rPr>
                <w:b/>
                <w:bCs/>
              </w:rPr>
              <w:t>Neurofibroma</w:t>
            </w:r>
            <w:r w:rsidRPr="00FF1539">
              <w:t xml:space="preserve"> – a benign tumor composed of elements of the endoneurium and perineurium.</w:t>
            </w:r>
          </w:p>
          <w:p w14:paraId="2DCF9F98" w14:textId="77777777" w:rsidR="00C71B35" w:rsidRPr="00AA0ABA" w:rsidRDefault="00C71B35" w:rsidP="00DD7E42">
            <w:pPr>
              <w:jc w:val="both"/>
            </w:pPr>
          </w:p>
          <w:p w14:paraId="6AEF8839" w14:textId="77777777" w:rsidR="00C71B35" w:rsidRPr="00AA0ABA" w:rsidRDefault="00C71B35" w:rsidP="00C71B35">
            <w:pPr>
              <w:jc w:val="both"/>
              <w:rPr>
                <w:b/>
                <w:bCs/>
              </w:rPr>
            </w:pPr>
          </w:p>
          <w:p w14:paraId="112A4C89" w14:textId="4BCF4DFC" w:rsidR="00C71B35" w:rsidRPr="00FF1539" w:rsidRDefault="00C71B35" w:rsidP="00C71B35">
            <w:pPr>
              <w:jc w:val="both"/>
            </w:pPr>
            <w:r w:rsidRPr="00232378">
              <w:rPr>
                <w:b/>
                <w:bCs/>
              </w:rPr>
              <w:t xml:space="preserve">Neurofibromatosis </w:t>
            </w:r>
            <w:r w:rsidRPr="00FF1539">
              <w:t>(Recklinghausen's disease) – a systemic disease characterized by multiple neurofibromas, often accompanied by developmental defects.</w:t>
            </w:r>
          </w:p>
          <w:p w14:paraId="1EC6CDBB" w14:textId="77777777" w:rsidR="00C71B35" w:rsidRPr="00FF1539" w:rsidRDefault="00C71B35" w:rsidP="00C71B35">
            <w:pPr>
              <w:jc w:val="both"/>
            </w:pPr>
          </w:p>
          <w:p w14:paraId="22D76AAD" w14:textId="77777777" w:rsidR="00C71B35" w:rsidRPr="00FF1539" w:rsidRDefault="00C71B35" w:rsidP="00C71B35">
            <w:pPr>
              <w:jc w:val="both"/>
            </w:pPr>
            <w:r w:rsidRPr="00232378">
              <w:rPr>
                <w:b/>
                <w:bCs/>
              </w:rPr>
              <w:lastRenderedPageBreak/>
              <w:t xml:space="preserve">Necrobiosis </w:t>
            </w:r>
            <w:r w:rsidRPr="00FF1539">
              <w:t>– irreversible dystrophic changes characterized by the predominance of catabolic processes over anabolic ones.</w:t>
            </w:r>
          </w:p>
          <w:p w14:paraId="10554C73" w14:textId="77777777" w:rsidR="00C71B35" w:rsidRPr="00AA0ABA" w:rsidRDefault="00C71B35" w:rsidP="00DD7E42">
            <w:pPr>
              <w:jc w:val="both"/>
            </w:pPr>
          </w:p>
          <w:p w14:paraId="69E0879D" w14:textId="77777777" w:rsidR="00D07881" w:rsidRPr="00AA0ABA" w:rsidRDefault="00D07881" w:rsidP="00DD7E42">
            <w:pPr>
              <w:jc w:val="both"/>
            </w:pPr>
          </w:p>
          <w:p w14:paraId="00996880" w14:textId="77777777" w:rsidR="00D07881" w:rsidRPr="00AA0ABA" w:rsidRDefault="00D07881" w:rsidP="00DD7E42">
            <w:pPr>
              <w:jc w:val="both"/>
            </w:pPr>
          </w:p>
          <w:p w14:paraId="184AB119" w14:textId="77777777" w:rsidR="00D07881" w:rsidRPr="00FF1539" w:rsidRDefault="00D07881" w:rsidP="00D07881">
            <w:pPr>
              <w:jc w:val="both"/>
            </w:pPr>
            <w:r w:rsidRPr="00232378">
              <w:rPr>
                <w:b/>
                <w:bCs/>
              </w:rPr>
              <w:t>Necrosis</w:t>
            </w:r>
            <w:r w:rsidRPr="00FF1539">
              <w:t xml:space="preserve"> – the death of cells or tissues in a living organism.</w:t>
            </w:r>
          </w:p>
          <w:p w14:paraId="0478C136" w14:textId="77777777" w:rsidR="00D07881" w:rsidRPr="00FF1539" w:rsidRDefault="00D07881" w:rsidP="00D07881">
            <w:pPr>
              <w:jc w:val="both"/>
            </w:pPr>
          </w:p>
          <w:p w14:paraId="623F3382" w14:textId="77777777" w:rsidR="00D07881" w:rsidRPr="00FF1539" w:rsidRDefault="00D07881" w:rsidP="00D07881">
            <w:pPr>
              <w:jc w:val="both"/>
            </w:pPr>
            <w:r w:rsidRPr="00232378">
              <w:rPr>
                <w:b/>
                <w:bCs/>
              </w:rPr>
              <w:t>Caseous necrosis</w:t>
            </w:r>
            <w:r w:rsidRPr="00FF1539">
              <w:t xml:space="preserve"> – a type of dry necrosis where the affected tissues take on a cheese-like appearance.</w:t>
            </w:r>
          </w:p>
          <w:p w14:paraId="2DA7FEAF" w14:textId="77777777" w:rsidR="00D07881" w:rsidRPr="00FF1539" w:rsidRDefault="00D07881" w:rsidP="00D07881">
            <w:pPr>
              <w:jc w:val="both"/>
            </w:pPr>
          </w:p>
          <w:p w14:paraId="001D8D9D" w14:textId="77777777" w:rsidR="00D07881" w:rsidRPr="00AA0ABA" w:rsidRDefault="00D07881" w:rsidP="00DD7E42">
            <w:pPr>
              <w:jc w:val="both"/>
            </w:pPr>
          </w:p>
          <w:p w14:paraId="08CE7C0E" w14:textId="77777777" w:rsidR="00D07881" w:rsidRPr="00FF1539" w:rsidRDefault="00D07881" w:rsidP="00D07881">
            <w:pPr>
              <w:jc w:val="both"/>
            </w:pPr>
            <w:r w:rsidRPr="00232378">
              <w:rPr>
                <w:b/>
                <w:bCs/>
              </w:rPr>
              <w:t>Coagulative necrosis</w:t>
            </w:r>
            <w:r w:rsidRPr="00FF1539">
              <w:t xml:space="preserve"> – a form of dry necrosis characterized by the drying and hardening of tissues.</w:t>
            </w:r>
          </w:p>
          <w:p w14:paraId="1F901782" w14:textId="77777777" w:rsidR="00D07881" w:rsidRPr="00AA0ABA" w:rsidRDefault="00D07881" w:rsidP="00DD7E42">
            <w:pPr>
              <w:jc w:val="both"/>
            </w:pPr>
          </w:p>
          <w:p w14:paraId="12A383B5" w14:textId="77777777" w:rsidR="00D07881" w:rsidRPr="00AA0ABA" w:rsidRDefault="00D07881" w:rsidP="00DD7E42">
            <w:pPr>
              <w:jc w:val="both"/>
            </w:pPr>
          </w:p>
          <w:p w14:paraId="26006FC7" w14:textId="77777777" w:rsidR="00D07881" w:rsidRPr="00FF1539" w:rsidRDefault="00D07881" w:rsidP="00D07881">
            <w:pPr>
              <w:jc w:val="both"/>
            </w:pPr>
            <w:r w:rsidRPr="00232378">
              <w:rPr>
                <w:b/>
                <w:bCs/>
              </w:rPr>
              <w:t>Liquefactive necrosis</w:t>
            </w:r>
            <w:r w:rsidRPr="00FF1539">
              <w:t xml:space="preserve"> – a form of wet necrosis characterized by the liquefaction of tissues.</w:t>
            </w:r>
          </w:p>
          <w:p w14:paraId="2DDD95D5" w14:textId="77777777" w:rsidR="00D07881" w:rsidRPr="00AA0ABA" w:rsidRDefault="00D07881" w:rsidP="00DD7E42">
            <w:pPr>
              <w:jc w:val="both"/>
            </w:pPr>
          </w:p>
          <w:p w14:paraId="64B16297" w14:textId="77777777" w:rsidR="00D07881" w:rsidRPr="00AA0ABA" w:rsidRDefault="00D07881" w:rsidP="00DD7E42">
            <w:pPr>
              <w:jc w:val="both"/>
            </w:pPr>
          </w:p>
          <w:p w14:paraId="042033A5" w14:textId="77777777" w:rsidR="00D07881" w:rsidRPr="00FF1539" w:rsidRDefault="00D07881" w:rsidP="00D07881">
            <w:pPr>
              <w:jc w:val="both"/>
            </w:pPr>
            <w:r w:rsidRPr="00232378">
              <w:rPr>
                <w:b/>
                <w:bCs/>
              </w:rPr>
              <w:t>Zenker's necrosis</w:t>
            </w:r>
            <w:r w:rsidRPr="00FF1539">
              <w:t xml:space="preserve"> – a type of waxy necrosis typical in muscles during infections.</w:t>
            </w:r>
          </w:p>
          <w:p w14:paraId="33CC16D2" w14:textId="77777777" w:rsidR="00D07881" w:rsidRPr="00AA0ABA" w:rsidRDefault="00D07881" w:rsidP="00DD7E42">
            <w:pPr>
              <w:jc w:val="both"/>
            </w:pPr>
          </w:p>
          <w:p w14:paraId="4E37C627" w14:textId="77777777" w:rsidR="00D07881" w:rsidRPr="00AA0ABA" w:rsidRDefault="00D07881" w:rsidP="00DD7E42">
            <w:pPr>
              <w:jc w:val="both"/>
            </w:pPr>
          </w:p>
          <w:p w14:paraId="4CB9AD6B" w14:textId="77777777" w:rsidR="00D07881" w:rsidRPr="00FF1539" w:rsidRDefault="00D07881" w:rsidP="00D07881">
            <w:pPr>
              <w:jc w:val="both"/>
            </w:pPr>
            <w:r w:rsidRPr="00232378">
              <w:rPr>
                <w:b/>
                <w:bCs/>
              </w:rPr>
              <w:t>Neoplasm</w:t>
            </w:r>
            <w:r w:rsidRPr="00FF1539">
              <w:t xml:space="preserve"> – a new growth, tumor.</w:t>
            </w:r>
          </w:p>
          <w:p w14:paraId="22D0FFF0" w14:textId="77777777" w:rsidR="00D07881" w:rsidRPr="00AA0ABA" w:rsidRDefault="00D07881" w:rsidP="00DD7E42">
            <w:pPr>
              <w:jc w:val="both"/>
            </w:pPr>
          </w:p>
          <w:p w14:paraId="734DCDF8" w14:textId="77777777" w:rsidR="00AF29F9" w:rsidRDefault="00AF29F9" w:rsidP="00D07881">
            <w:pPr>
              <w:jc w:val="both"/>
              <w:rPr>
                <w:b/>
                <w:bCs/>
                <w:lang w:val="ru-RU"/>
              </w:rPr>
            </w:pPr>
          </w:p>
          <w:p w14:paraId="46F75561" w14:textId="2A900CF5" w:rsidR="00D07881" w:rsidRPr="00FF1539" w:rsidRDefault="00D07881" w:rsidP="00D07881">
            <w:pPr>
              <w:jc w:val="both"/>
            </w:pPr>
            <w:r w:rsidRPr="00232378">
              <w:rPr>
                <w:b/>
                <w:bCs/>
              </w:rPr>
              <w:t xml:space="preserve">Nephroblastoma (Wilms' tumor) </w:t>
            </w:r>
            <w:r w:rsidRPr="00FF1539">
              <w:t>– a malignant kidney tumor in children, arising from metanephric tissue.</w:t>
            </w:r>
          </w:p>
          <w:p w14:paraId="3C80D4CE" w14:textId="77777777" w:rsidR="00D07881" w:rsidRPr="00AA0ABA" w:rsidRDefault="00D07881" w:rsidP="00DD7E42">
            <w:pPr>
              <w:jc w:val="both"/>
            </w:pPr>
          </w:p>
          <w:p w14:paraId="3570C37F" w14:textId="77777777" w:rsidR="00D07881" w:rsidRPr="00FF1539" w:rsidRDefault="00D07881" w:rsidP="00D07881">
            <w:pPr>
              <w:jc w:val="both"/>
            </w:pPr>
            <w:r w:rsidRPr="00232378">
              <w:rPr>
                <w:b/>
                <w:bCs/>
              </w:rPr>
              <w:lastRenderedPageBreak/>
              <w:t>Nephrosis</w:t>
            </w:r>
            <w:r w:rsidRPr="00FF1539">
              <w:t xml:space="preserve"> – a kidney disorder characterized by dystrophic changes in the renal tubules.</w:t>
            </w:r>
          </w:p>
          <w:p w14:paraId="3F7F956E" w14:textId="77777777" w:rsidR="00D07881" w:rsidRPr="00AA0ABA" w:rsidRDefault="00D07881" w:rsidP="00DD7E42">
            <w:pPr>
              <w:jc w:val="both"/>
            </w:pPr>
          </w:p>
          <w:p w14:paraId="083975A8" w14:textId="77777777" w:rsidR="00D07881" w:rsidRPr="00AA0ABA" w:rsidRDefault="00D07881" w:rsidP="00DD7E42">
            <w:pPr>
              <w:jc w:val="both"/>
            </w:pPr>
          </w:p>
          <w:p w14:paraId="1F635333" w14:textId="77777777" w:rsidR="00D07881" w:rsidRPr="00FF1539" w:rsidRDefault="00D07881" w:rsidP="00D07881">
            <w:pPr>
              <w:jc w:val="both"/>
            </w:pPr>
            <w:r w:rsidRPr="00232378">
              <w:rPr>
                <w:b/>
                <w:bCs/>
              </w:rPr>
              <w:t>Nephrolithiasis</w:t>
            </w:r>
            <w:r w:rsidRPr="00FF1539">
              <w:t xml:space="preserve"> – a condition where stones form in the kidneys.</w:t>
            </w:r>
          </w:p>
          <w:p w14:paraId="1781DC6A" w14:textId="77777777" w:rsidR="00D07881" w:rsidRPr="00AA0ABA" w:rsidRDefault="00D07881" w:rsidP="00DD7E42">
            <w:pPr>
              <w:jc w:val="both"/>
            </w:pPr>
          </w:p>
          <w:p w14:paraId="2C08C73A" w14:textId="77777777" w:rsidR="00D07881" w:rsidRPr="00AA0ABA" w:rsidRDefault="00D07881" w:rsidP="00DD7E42">
            <w:pPr>
              <w:jc w:val="both"/>
            </w:pPr>
          </w:p>
          <w:p w14:paraId="67CFD083" w14:textId="77777777" w:rsidR="00D07881" w:rsidRPr="00FF1539" w:rsidRDefault="00D07881" w:rsidP="00D07881">
            <w:pPr>
              <w:jc w:val="both"/>
            </w:pPr>
            <w:proofErr w:type="spellStart"/>
            <w:r w:rsidRPr="00232378">
              <w:rPr>
                <w:b/>
                <w:bCs/>
              </w:rPr>
              <w:t>Nephroptosis</w:t>
            </w:r>
            <w:proofErr w:type="spellEnd"/>
            <w:r w:rsidRPr="00FF1539">
              <w:t xml:space="preserve"> – downward displacement or mobility of the kidney.</w:t>
            </w:r>
          </w:p>
          <w:p w14:paraId="4A774873" w14:textId="77777777" w:rsidR="00D07881" w:rsidRPr="00AA0ABA" w:rsidRDefault="00D07881" w:rsidP="00DD7E42">
            <w:pPr>
              <w:jc w:val="both"/>
            </w:pPr>
          </w:p>
          <w:p w14:paraId="5D2330E1" w14:textId="77777777" w:rsidR="00D07881" w:rsidRPr="00FF1539" w:rsidRDefault="00D07881" w:rsidP="00D07881">
            <w:pPr>
              <w:jc w:val="both"/>
            </w:pPr>
            <w:r w:rsidRPr="00232378">
              <w:rPr>
                <w:b/>
                <w:bCs/>
              </w:rPr>
              <w:t>Nephrosclerosis</w:t>
            </w:r>
            <w:r w:rsidRPr="00FF1539">
              <w:t xml:space="preserve"> – hardening and shrinkage of the kidneys due to the proliferation of connective tissue.</w:t>
            </w:r>
          </w:p>
          <w:p w14:paraId="43D529F6" w14:textId="77777777" w:rsidR="00D07881" w:rsidRPr="00AA0ABA" w:rsidRDefault="00D07881" w:rsidP="00DD7E42">
            <w:pPr>
              <w:jc w:val="both"/>
            </w:pPr>
          </w:p>
          <w:p w14:paraId="15A2D26C" w14:textId="77777777" w:rsidR="00D07881" w:rsidRPr="00AA0ABA" w:rsidRDefault="00D07881" w:rsidP="00DD7E42">
            <w:pPr>
              <w:jc w:val="both"/>
            </w:pPr>
          </w:p>
          <w:p w14:paraId="226F2871" w14:textId="77777777" w:rsidR="00D07881" w:rsidRPr="00FF1539" w:rsidRDefault="00D07881" w:rsidP="00D07881">
            <w:pPr>
              <w:jc w:val="both"/>
            </w:pPr>
            <w:r w:rsidRPr="00232378">
              <w:rPr>
                <w:b/>
                <w:bCs/>
              </w:rPr>
              <w:t>Niemann-Pick disease</w:t>
            </w:r>
            <w:r w:rsidRPr="00FF1539">
              <w:t xml:space="preserve"> – a hereditary disorder involving impaired phospholipid metabolism and accumulation of sphingomyelin in tissues. </w:t>
            </w:r>
          </w:p>
          <w:p w14:paraId="034B6F9A" w14:textId="77777777" w:rsidR="00D07881" w:rsidRPr="00AA0ABA" w:rsidRDefault="00D07881" w:rsidP="00DD7E42">
            <w:pPr>
              <w:jc w:val="both"/>
            </w:pPr>
          </w:p>
          <w:p w14:paraId="00051541" w14:textId="77777777" w:rsidR="00D07881" w:rsidRPr="00254E55" w:rsidRDefault="00D07881" w:rsidP="00D07881">
            <w:pPr>
              <w:jc w:val="both"/>
            </w:pPr>
            <w:proofErr w:type="spellStart"/>
            <w:r w:rsidRPr="00232378">
              <w:rPr>
                <w:b/>
                <w:bCs/>
              </w:rPr>
              <w:t>Nosological</w:t>
            </w:r>
            <w:proofErr w:type="spellEnd"/>
            <w:r w:rsidRPr="00232378">
              <w:rPr>
                <w:b/>
                <w:bCs/>
              </w:rPr>
              <w:t xml:space="preserve"> form (</w:t>
            </w:r>
            <w:proofErr w:type="spellStart"/>
            <w:r w:rsidRPr="00232378">
              <w:rPr>
                <w:b/>
                <w:bCs/>
              </w:rPr>
              <w:t>nosological</w:t>
            </w:r>
            <w:proofErr w:type="spellEnd"/>
            <w:r w:rsidRPr="00232378">
              <w:rPr>
                <w:b/>
                <w:bCs/>
              </w:rPr>
              <w:t xml:space="preserve"> entity)</w:t>
            </w:r>
            <w:r w:rsidRPr="00254E55">
              <w:t xml:space="preserve"> – a specific disease defined based on established etiology, pathogenesis, and/or characteristic clinical and morphological features.</w:t>
            </w:r>
          </w:p>
          <w:p w14:paraId="6968712A" w14:textId="77777777" w:rsidR="00D07881" w:rsidRPr="00AA0ABA" w:rsidRDefault="00D07881" w:rsidP="00DD7E42">
            <w:pPr>
              <w:jc w:val="both"/>
            </w:pPr>
          </w:p>
          <w:p w14:paraId="78801D44" w14:textId="77777777" w:rsidR="00D07881" w:rsidRPr="00AA0ABA" w:rsidRDefault="00D07881" w:rsidP="00DD7E42">
            <w:pPr>
              <w:jc w:val="both"/>
            </w:pPr>
          </w:p>
          <w:p w14:paraId="35D62C65" w14:textId="77777777" w:rsidR="00D07881" w:rsidRPr="00AA0ABA" w:rsidRDefault="00D07881" w:rsidP="00DD7E42">
            <w:pPr>
              <w:jc w:val="both"/>
            </w:pPr>
          </w:p>
          <w:p w14:paraId="52AEB2B5" w14:textId="77777777" w:rsidR="00D07881" w:rsidRPr="00AA0ABA" w:rsidRDefault="00D07881" w:rsidP="00DD7E42">
            <w:pPr>
              <w:jc w:val="both"/>
            </w:pPr>
          </w:p>
          <w:p w14:paraId="4C635BC8" w14:textId="77777777" w:rsidR="00D07881" w:rsidRPr="00AA0ABA" w:rsidRDefault="00D07881" w:rsidP="00D07881">
            <w:pPr>
              <w:jc w:val="both"/>
              <w:rPr>
                <w:b/>
                <w:bCs/>
              </w:rPr>
            </w:pPr>
          </w:p>
          <w:p w14:paraId="0893B4DA" w14:textId="258DCFA3" w:rsidR="00D07881" w:rsidRPr="00254E55" w:rsidRDefault="00D07881" w:rsidP="00D07881">
            <w:pPr>
              <w:jc w:val="both"/>
            </w:pPr>
            <w:r w:rsidRPr="00232378">
              <w:rPr>
                <w:b/>
                <w:bCs/>
              </w:rPr>
              <w:t>Nosology</w:t>
            </w:r>
            <w:r w:rsidRPr="00254E55">
              <w:t xml:space="preserve"> – the study of diseases, a branch of medicine concerned with the classification and systematization of diseases.</w:t>
            </w:r>
          </w:p>
          <w:p w14:paraId="1894FBF5" w14:textId="77777777" w:rsidR="00D07881" w:rsidRPr="00AA0ABA" w:rsidRDefault="00D07881" w:rsidP="00DD7E42">
            <w:pPr>
              <w:jc w:val="both"/>
            </w:pPr>
          </w:p>
          <w:p w14:paraId="2692B50E" w14:textId="77777777" w:rsidR="00D07881" w:rsidRPr="00254E55" w:rsidRDefault="00D07881" w:rsidP="00D07881">
            <w:pPr>
              <w:jc w:val="both"/>
            </w:pPr>
            <w:proofErr w:type="spellStart"/>
            <w:r w:rsidRPr="00232378">
              <w:rPr>
                <w:b/>
                <w:bCs/>
              </w:rPr>
              <w:lastRenderedPageBreak/>
              <w:t>Nosomorphosis</w:t>
            </w:r>
            <w:proofErr w:type="spellEnd"/>
            <w:r w:rsidRPr="00232378">
              <w:rPr>
                <w:b/>
                <w:bCs/>
              </w:rPr>
              <w:t xml:space="preserve"> </w:t>
            </w:r>
            <w:r w:rsidRPr="00254E55">
              <w:t>– the alteration of the clinical picture, morphological features, and course of a disease due to various external or internal factors.</w:t>
            </w:r>
          </w:p>
          <w:p w14:paraId="21069D9F" w14:textId="77777777" w:rsidR="00D07881" w:rsidRPr="00AA0ABA" w:rsidRDefault="00D07881" w:rsidP="00DD7E42">
            <w:pPr>
              <w:jc w:val="both"/>
            </w:pPr>
          </w:p>
          <w:p w14:paraId="5B648D72" w14:textId="77777777" w:rsidR="00D07881" w:rsidRPr="00AA0ABA" w:rsidRDefault="00D07881" w:rsidP="00DD7E42">
            <w:pPr>
              <w:jc w:val="both"/>
            </w:pPr>
          </w:p>
          <w:p w14:paraId="3B932E19" w14:textId="77777777" w:rsidR="00D07881" w:rsidRPr="00AA0ABA" w:rsidRDefault="00D07881" w:rsidP="00D07881">
            <w:pPr>
              <w:jc w:val="both"/>
            </w:pPr>
            <w:r w:rsidRPr="00AF7F0E">
              <w:rPr>
                <w:b/>
                <w:bCs/>
              </w:rPr>
              <w:t>Noma</w:t>
            </w:r>
            <w:r w:rsidRPr="00254E55">
              <w:t xml:space="preserve"> – a form of wet gangrene, characterized by rapid necrotic spread through tissues, commonly seen in children with compromised immune systems. </w:t>
            </w:r>
          </w:p>
          <w:p w14:paraId="488E7BA9" w14:textId="77777777" w:rsidR="00F161F7" w:rsidRPr="00AA0ABA" w:rsidRDefault="00F161F7" w:rsidP="00D07881">
            <w:pPr>
              <w:jc w:val="both"/>
            </w:pPr>
          </w:p>
          <w:p w14:paraId="0EDCEC28" w14:textId="77777777" w:rsidR="00F161F7" w:rsidRPr="00AA0ABA" w:rsidRDefault="00F161F7" w:rsidP="00D07881">
            <w:pPr>
              <w:jc w:val="both"/>
            </w:pPr>
          </w:p>
          <w:p w14:paraId="1011FE9E" w14:textId="77777777" w:rsidR="00F161F7" w:rsidRPr="00AA0ABA" w:rsidRDefault="00F161F7" w:rsidP="00D07881">
            <w:pPr>
              <w:jc w:val="both"/>
            </w:pPr>
          </w:p>
          <w:p w14:paraId="4906319F" w14:textId="77777777" w:rsidR="00F161F7" w:rsidRPr="00AA0ABA" w:rsidRDefault="00F161F7" w:rsidP="00D07881">
            <w:pPr>
              <w:jc w:val="both"/>
            </w:pPr>
          </w:p>
          <w:p w14:paraId="084D0E7E" w14:textId="77777777" w:rsidR="00F161F7" w:rsidRDefault="00F161F7" w:rsidP="00D07881">
            <w:pPr>
              <w:jc w:val="both"/>
              <w:rPr>
                <w:lang w:val="ru-RU"/>
              </w:rPr>
            </w:pPr>
          </w:p>
          <w:p w14:paraId="15EFCACD" w14:textId="77777777" w:rsidR="00AF29F9" w:rsidRPr="00AF29F9" w:rsidRDefault="00AF29F9" w:rsidP="00D07881">
            <w:pPr>
              <w:jc w:val="both"/>
              <w:rPr>
                <w:lang w:val="ru-RU"/>
              </w:rPr>
            </w:pPr>
          </w:p>
          <w:p w14:paraId="018EB063" w14:textId="77777777" w:rsidR="00F161F7" w:rsidRPr="00AA0ABA" w:rsidRDefault="00F161F7" w:rsidP="00D07881">
            <w:pPr>
              <w:jc w:val="both"/>
            </w:pPr>
          </w:p>
          <w:p w14:paraId="6DF098C1" w14:textId="77777777" w:rsidR="00F161F7" w:rsidRPr="00AA0ABA" w:rsidRDefault="00F161F7" w:rsidP="00D07881">
            <w:pPr>
              <w:jc w:val="both"/>
            </w:pPr>
          </w:p>
          <w:p w14:paraId="0D2E5F93" w14:textId="77777777" w:rsidR="00AF29F9" w:rsidRDefault="00AF29F9" w:rsidP="00F161F7">
            <w:pPr>
              <w:jc w:val="both"/>
              <w:rPr>
                <w:b/>
                <w:bCs/>
                <w:lang w:val="ru-RU"/>
              </w:rPr>
            </w:pPr>
          </w:p>
          <w:p w14:paraId="162464B4" w14:textId="77777777" w:rsidR="00AF29F9" w:rsidRDefault="00AF29F9" w:rsidP="00F161F7">
            <w:pPr>
              <w:jc w:val="both"/>
              <w:rPr>
                <w:b/>
                <w:bCs/>
                <w:lang w:val="ru-RU"/>
              </w:rPr>
            </w:pPr>
          </w:p>
          <w:p w14:paraId="63EC669E" w14:textId="471545D2" w:rsidR="00F161F7" w:rsidRPr="00254E55" w:rsidRDefault="00F161F7" w:rsidP="00F161F7">
            <w:pPr>
              <w:jc w:val="both"/>
            </w:pPr>
            <w:r w:rsidRPr="00881CD6">
              <w:rPr>
                <w:b/>
                <w:bCs/>
              </w:rPr>
              <w:t>Nuchal cord</w:t>
            </w:r>
            <w:r w:rsidRPr="00254E55">
              <w:t xml:space="preserve"> – wrapping of the umbilical cord around parts of the fetus (neck, body, limbs) due to excessive fetal mobility and a long umbilical cord; wrapping of the cord around the neck can lead to fetal asphyxia.</w:t>
            </w:r>
          </w:p>
          <w:p w14:paraId="0805DC98" w14:textId="77777777" w:rsidR="00F161F7" w:rsidRPr="00F161F7" w:rsidRDefault="00F161F7" w:rsidP="00D07881">
            <w:pPr>
              <w:jc w:val="both"/>
            </w:pPr>
          </w:p>
          <w:p w14:paraId="3BA29B13" w14:textId="77777777" w:rsidR="00D07881" w:rsidRDefault="00D07881" w:rsidP="00DD7E42">
            <w:pPr>
              <w:jc w:val="both"/>
            </w:pPr>
          </w:p>
          <w:p w14:paraId="0E2DEFA2" w14:textId="77777777" w:rsidR="00AA0ABA" w:rsidRPr="00254E55" w:rsidRDefault="00AA0ABA" w:rsidP="00AA0ABA">
            <w:pPr>
              <w:jc w:val="both"/>
            </w:pPr>
            <w:r w:rsidRPr="00F161F7">
              <w:rPr>
                <w:b/>
                <w:bCs/>
              </w:rPr>
              <w:t xml:space="preserve">Obliteration (from Latin </w:t>
            </w:r>
            <w:proofErr w:type="spellStart"/>
            <w:r w:rsidRPr="00F161F7">
              <w:rPr>
                <w:b/>
                <w:bCs/>
              </w:rPr>
              <w:t>obliterare</w:t>
            </w:r>
            <w:proofErr w:type="spellEnd"/>
            <w:r w:rsidRPr="00F161F7">
              <w:rPr>
                <w:b/>
                <w:bCs/>
              </w:rPr>
              <w:t xml:space="preserve"> - to erase, destroy)</w:t>
            </w:r>
            <w:r w:rsidRPr="00254E55">
              <w:t xml:space="preserve"> – closure of a cavity, canal, blood, or lymphatic vessel by connective tissue.</w:t>
            </w:r>
          </w:p>
          <w:p w14:paraId="4766B313" w14:textId="77777777" w:rsidR="00F161F7" w:rsidRPr="00F161F7" w:rsidRDefault="00F161F7" w:rsidP="00F161F7"/>
          <w:p w14:paraId="359C2278" w14:textId="77777777" w:rsidR="00F161F7" w:rsidRPr="00F161F7" w:rsidRDefault="00F161F7" w:rsidP="00F161F7"/>
          <w:p w14:paraId="41F61A23" w14:textId="2AC148EB" w:rsidR="00F161F7" w:rsidRDefault="00AA0ABA" w:rsidP="00F161F7">
            <w:r w:rsidRPr="00F161F7">
              <w:rPr>
                <w:b/>
                <w:bCs/>
              </w:rPr>
              <w:t>Obstructio</w:t>
            </w:r>
            <w:r w:rsidRPr="00254E55">
              <w:t xml:space="preserve">n (from Latin </w:t>
            </w:r>
            <w:proofErr w:type="spellStart"/>
            <w:r w:rsidRPr="00254E55">
              <w:t>obturare</w:t>
            </w:r>
            <w:proofErr w:type="spellEnd"/>
            <w:r w:rsidRPr="00254E55">
              <w:t xml:space="preserve"> - to block, plug) – blockage of the </w:t>
            </w:r>
            <w:r w:rsidRPr="00254E55">
              <w:lastRenderedPageBreak/>
              <w:t>lumen of a hollow organ, canal, blood, or lymphatic vessel, causing impairment of its passage</w:t>
            </w:r>
          </w:p>
          <w:p w14:paraId="010A82C3" w14:textId="77777777" w:rsidR="00F161F7" w:rsidRDefault="00F161F7" w:rsidP="00F161F7"/>
          <w:p w14:paraId="44D7B49D" w14:textId="77777777" w:rsidR="00F161F7" w:rsidRDefault="00F161F7" w:rsidP="00F161F7"/>
          <w:p w14:paraId="785F9613" w14:textId="77777777" w:rsidR="00F161F7" w:rsidRDefault="00F161F7" w:rsidP="00F161F7"/>
          <w:p w14:paraId="696343F0" w14:textId="77777777" w:rsidR="00F161F7" w:rsidRPr="00056E22" w:rsidRDefault="00F161F7" w:rsidP="00F161F7"/>
          <w:p w14:paraId="20324327" w14:textId="77777777" w:rsidR="00AA0ABA" w:rsidRPr="00254E55" w:rsidRDefault="00AA0ABA" w:rsidP="00AA0ABA">
            <w:pPr>
              <w:jc w:val="both"/>
            </w:pPr>
            <w:r w:rsidRPr="00F161F7">
              <w:rPr>
                <w:b/>
                <w:bCs/>
              </w:rPr>
              <w:t>Obstruction</w:t>
            </w:r>
            <w:r w:rsidRPr="00254E55">
              <w:t xml:space="preserve"> (from Latin </w:t>
            </w:r>
            <w:proofErr w:type="spellStart"/>
            <w:r w:rsidRPr="00254E55">
              <w:t>obstruere</w:t>
            </w:r>
            <w:proofErr w:type="spellEnd"/>
            <w:r w:rsidRPr="00254E55">
              <w:t xml:space="preserve"> - to stand in front, block) – an impediment, difficulty, blockage, or disruption of passage.</w:t>
            </w:r>
          </w:p>
          <w:p w14:paraId="233258FE" w14:textId="77777777" w:rsidR="00AA0ABA" w:rsidRPr="00056E22" w:rsidRDefault="00AA0ABA" w:rsidP="00F161F7"/>
          <w:p w14:paraId="7C3958D7" w14:textId="77777777" w:rsidR="00AA0ABA" w:rsidRPr="00056E22" w:rsidRDefault="00AA0ABA" w:rsidP="00F161F7"/>
          <w:p w14:paraId="34C341A6" w14:textId="77777777" w:rsidR="00AA0ABA" w:rsidRPr="00254E55" w:rsidRDefault="00AA0ABA" w:rsidP="00AA0ABA">
            <w:pPr>
              <w:jc w:val="both"/>
            </w:pPr>
            <w:r w:rsidRPr="00070188">
              <w:rPr>
                <w:b/>
                <w:bCs/>
              </w:rPr>
              <w:t>Calcification</w:t>
            </w:r>
            <w:r w:rsidRPr="00254E55">
              <w:t xml:space="preserve"> – see calcinosis.</w:t>
            </w:r>
          </w:p>
          <w:p w14:paraId="2374E702" w14:textId="77777777" w:rsidR="00AA0ABA" w:rsidRPr="00AA0ABA" w:rsidRDefault="00AA0ABA" w:rsidP="00F161F7"/>
          <w:p w14:paraId="56CEF072" w14:textId="77777777" w:rsidR="00AA0ABA" w:rsidRPr="00254E55" w:rsidRDefault="00AA0ABA" w:rsidP="00AA0ABA">
            <w:pPr>
              <w:jc w:val="both"/>
            </w:pPr>
            <w:r w:rsidRPr="00070188">
              <w:rPr>
                <w:b/>
                <w:bCs/>
              </w:rPr>
              <w:t xml:space="preserve">Odontoma </w:t>
            </w:r>
            <w:r w:rsidRPr="00254E55">
              <w:t xml:space="preserve">(from Greek </w:t>
            </w:r>
            <w:proofErr w:type="spellStart"/>
            <w:r w:rsidRPr="00254E55">
              <w:t>odontos</w:t>
            </w:r>
            <w:proofErr w:type="spellEnd"/>
            <w:r w:rsidRPr="00254E55">
              <w:t xml:space="preserve"> – tooth) – a jawbone formation considered a developmental anomaly (hamartoma); most commonly occurs at the angle of the lower jaw where unerupted teeth are located.</w:t>
            </w:r>
          </w:p>
          <w:p w14:paraId="62B261CF" w14:textId="77777777" w:rsidR="00AA0ABA" w:rsidRPr="00AA0ABA" w:rsidRDefault="00AA0ABA" w:rsidP="00F161F7"/>
          <w:p w14:paraId="705F23FA" w14:textId="77777777" w:rsidR="00AA0ABA" w:rsidRPr="00254E55" w:rsidRDefault="00AA0ABA" w:rsidP="00AA0ABA">
            <w:pPr>
              <w:jc w:val="both"/>
            </w:pPr>
            <w:r w:rsidRPr="00070188">
              <w:rPr>
                <w:b/>
                <w:bCs/>
              </w:rPr>
              <w:t>Complex odontoma</w:t>
            </w:r>
            <w:r w:rsidRPr="00254E55">
              <w:t xml:space="preserve"> – an odontoma composed of dental tissues (enamel, dentin, pulp) arranged chaotically relative to each other.</w:t>
            </w:r>
          </w:p>
          <w:p w14:paraId="47C7CD4A" w14:textId="77777777" w:rsidR="00AA0ABA" w:rsidRPr="00056E22" w:rsidRDefault="00AA0ABA" w:rsidP="00F161F7"/>
          <w:p w14:paraId="5123F658" w14:textId="77777777" w:rsidR="00AA0ABA" w:rsidRPr="00056E22" w:rsidRDefault="00AA0ABA" w:rsidP="00F161F7"/>
          <w:p w14:paraId="6AEDF192" w14:textId="77777777" w:rsidR="00AA0ABA" w:rsidRPr="00254E55" w:rsidRDefault="00AA0ABA" w:rsidP="00AA0ABA">
            <w:pPr>
              <w:jc w:val="both"/>
            </w:pPr>
            <w:r w:rsidRPr="00070188">
              <w:rPr>
                <w:b/>
                <w:bCs/>
              </w:rPr>
              <w:t>Compound odontoma</w:t>
            </w:r>
            <w:r w:rsidRPr="00254E55">
              <w:t xml:space="preserve"> – an odontoma composed of a large number (sometimes up to 200) of small tooth-like structures, where the enamel, dentin, and pulp resemble the structure of normal teeth.</w:t>
            </w:r>
          </w:p>
          <w:p w14:paraId="0AD632C7" w14:textId="77777777" w:rsidR="00AA0ABA" w:rsidRPr="00056E22" w:rsidRDefault="00AA0ABA" w:rsidP="00F161F7"/>
          <w:p w14:paraId="3F128BFA" w14:textId="77777777" w:rsidR="00AA0ABA" w:rsidRPr="00056E22" w:rsidRDefault="00AA0ABA" w:rsidP="00F161F7"/>
          <w:p w14:paraId="4590C9F7" w14:textId="77777777" w:rsidR="00AA0ABA" w:rsidRPr="00254E55" w:rsidRDefault="00AA0ABA" w:rsidP="00AA0ABA">
            <w:pPr>
              <w:jc w:val="both"/>
            </w:pPr>
            <w:r w:rsidRPr="00070188">
              <w:rPr>
                <w:b/>
                <w:bCs/>
              </w:rPr>
              <w:t>Obesity</w:t>
            </w:r>
            <w:r w:rsidRPr="00254E55">
              <w:t xml:space="preserve"> – an increase in the amount of neutral fat in fat deposits, having a general character; fatty tissue can </w:t>
            </w:r>
            <w:r w:rsidRPr="00254E55">
              <w:lastRenderedPageBreak/>
              <w:t>also appear in areas where it is usually absent or minimally present.</w:t>
            </w:r>
          </w:p>
          <w:p w14:paraId="6DE0827D" w14:textId="77777777" w:rsidR="00AA0ABA" w:rsidRPr="00056E22" w:rsidRDefault="00AA0ABA" w:rsidP="00F161F7"/>
          <w:p w14:paraId="2C6E73A6" w14:textId="77777777" w:rsidR="00AA0ABA" w:rsidRPr="00056E22" w:rsidRDefault="00AA0ABA" w:rsidP="00F161F7"/>
          <w:p w14:paraId="4A057101" w14:textId="77777777" w:rsidR="00AA0ABA" w:rsidRPr="00056E22" w:rsidRDefault="00AA0ABA" w:rsidP="00F161F7"/>
          <w:p w14:paraId="4E83356F" w14:textId="77777777" w:rsidR="00AA0ABA" w:rsidRPr="00056E22" w:rsidRDefault="00AA0ABA" w:rsidP="00F161F7"/>
          <w:p w14:paraId="7E07C9D3" w14:textId="77777777" w:rsidR="00AA0ABA" w:rsidRPr="00254E55" w:rsidRDefault="00AA0ABA" w:rsidP="00AA0ABA">
            <w:pPr>
              <w:jc w:val="both"/>
            </w:pPr>
            <w:r w:rsidRPr="00070188">
              <w:rPr>
                <w:b/>
                <w:bCs/>
              </w:rPr>
              <w:t>Occlusion</w:t>
            </w:r>
            <w:r w:rsidRPr="00254E55">
              <w:t xml:space="preserve"> – congenital or acquired disruption of the passage of certain hollow structures in the body, caused by persistent closure of their lumen in a specific area.</w:t>
            </w:r>
          </w:p>
          <w:p w14:paraId="297C713B" w14:textId="77777777" w:rsidR="00AA0ABA" w:rsidRPr="00056E22" w:rsidRDefault="00AA0ABA" w:rsidP="00F161F7"/>
          <w:p w14:paraId="66139224" w14:textId="77777777" w:rsidR="00AA0ABA" w:rsidRPr="00056E22" w:rsidRDefault="00AA0ABA" w:rsidP="00F161F7"/>
          <w:p w14:paraId="3025C343" w14:textId="77777777" w:rsidR="00AA0ABA" w:rsidRPr="00056E22" w:rsidRDefault="00AA0ABA" w:rsidP="00F161F7"/>
          <w:p w14:paraId="33C0B9AE" w14:textId="77777777" w:rsidR="00AA0ABA" w:rsidRPr="00254E55" w:rsidRDefault="00AA0ABA" w:rsidP="00AA0ABA">
            <w:pPr>
              <w:jc w:val="both"/>
            </w:pPr>
            <w:proofErr w:type="spellStart"/>
            <w:r w:rsidRPr="00070188">
              <w:rPr>
                <w:b/>
                <w:bCs/>
              </w:rPr>
              <w:t>Acidophilia</w:t>
            </w:r>
            <w:proofErr w:type="spellEnd"/>
            <w:r w:rsidRPr="00254E55">
              <w:t xml:space="preserve"> (from Greek </w:t>
            </w:r>
            <w:proofErr w:type="spellStart"/>
            <w:r w:rsidRPr="00254E55">
              <w:t>oxys</w:t>
            </w:r>
            <w:proofErr w:type="spellEnd"/>
            <w:r w:rsidRPr="00254E55">
              <w:t xml:space="preserve"> – acidic; </w:t>
            </w:r>
            <w:proofErr w:type="spellStart"/>
            <w:r w:rsidRPr="00254E55">
              <w:t>phylo</w:t>
            </w:r>
            <w:proofErr w:type="spellEnd"/>
            <w:r w:rsidRPr="00254E55">
              <w:t xml:space="preserve"> – love) – the ability of tissue structures to stain with acidic dyes.</w:t>
            </w:r>
          </w:p>
          <w:p w14:paraId="18208F72" w14:textId="77777777" w:rsidR="00AA0ABA" w:rsidRPr="00056E22" w:rsidRDefault="00AA0ABA" w:rsidP="00F161F7"/>
          <w:p w14:paraId="0F85CC77" w14:textId="77777777" w:rsidR="00AA0ABA" w:rsidRPr="00056E22" w:rsidRDefault="00AA0ABA" w:rsidP="00F161F7"/>
          <w:p w14:paraId="1B01ACA7" w14:textId="77777777" w:rsidR="00AA0ABA" w:rsidRPr="00254E55" w:rsidRDefault="00AA0ABA" w:rsidP="00AA0ABA">
            <w:pPr>
              <w:jc w:val="both"/>
            </w:pPr>
            <w:proofErr w:type="spellStart"/>
            <w:r w:rsidRPr="00070188">
              <w:rPr>
                <w:b/>
                <w:bCs/>
              </w:rPr>
              <w:t>Oligodendroglioblastoma</w:t>
            </w:r>
            <w:proofErr w:type="spellEnd"/>
            <w:r w:rsidRPr="00254E55">
              <w:t xml:space="preserve"> – a malignant oligodendroglioma.</w:t>
            </w:r>
          </w:p>
          <w:p w14:paraId="40AB10A1" w14:textId="77777777" w:rsidR="00AA0ABA" w:rsidRPr="00056E22" w:rsidRDefault="00AA0ABA" w:rsidP="00F161F7"/>
          <w:p w14:paraId="753410A7" w14:textId="77777777" w:rsidR="00AA0ABA" w:rsidRPr="00056E22" w:rsidRDefault="00AA0ABA" w:rsidP="00F161F7"/>
          <w:p w14:paraId="27793FB3" w14:textId="77777777" w:rsidR="00AA0ABA" w:rsidRPr="00254E55" w:rsidRDefault="00AA0ABA" w:rsidP="00AA0ABA">
            <w:pPr>
              <w:jc w:val="both"/>
            </w:pPr>
            <w:r w:rsidRPr="00070188">
              <w:rPr>
                <w:b/>
                <w:bCs/>
              </w:rPr>
              <w:t>Oligodendroglioma</w:t>
            </w:r>
            <w:r w:rsidRPr="00254E55">
              <w:t xml:space="preserve"> – a benign tumor derived from oligodendrocytes.</w:t>
            </w:r>
          </w:p>
          <w:p w14:paraId="63002A94" w14:textId="77777777" w:rsidR="00AA0ABA" w:rsidRPr="00056E22" w:rsidRDefault="00AA0ABA" w:rsidP="00F161F7"/>
          <w:p w14:paraId="186E6A34" w14:textId="77777777" w:rsidR="00AA0ABA" w:rsidRPr="00254E55" w:rsidRDefault="00AA0ABA" w:rsidP="00AA0ABA">
            <w:pPr>
              <w:jc w:val="both"/>
            </w:pPr>
            <w:proofErr w:type="spellStart"/>
            <w:r w:rsidRPr="00070188">
              <w:rPr>
                <w:b/>
                <w:bCs/>
              </w:rPr>
              <w:t>Omentitis</w:t>
            </w:r>
            <w:proofErr w:type="spellEnd"/>
            <w:r w:rsidRPr="00254E55">
              <w:t xml:space="preserve"> (from Latin </w:t>
            </w:r>
            <w:proofErr w:type="spellStart"/>
            <w:r w:rsidRPr="00254E55">
              <w:t>omentum</w:t>
            </w:r>
            <w:proofErr w:type="spellEnd"/>
            <w:r w:rsidRPr="00254E55">
              <w:t xml:space="preserve"> – </w:t>
            </w:r>
            <w:proofErr w:type="spellStart"/>
            <w:r w:rsidRPr="00254E55">
              <w:t>omentum</w:t>
            </w:r>
            <w:proofErr w:type="spellEnd"/>
            <w:r w:rsidRPr="00254E55">
              <w:t xml:space="preserve">) – inflammation of the </w:t>
            </w:r>
            <w:proofErr w:type="spellStart"/>
            <w:r w:rsidRPr="00254E55">
              <w:t>omentum</w:t>
            </w:r>
            <w:proofErr w:type="spellEnd"/>
            <w:r w:rsidRPr="00254E55">
              <w:t>.</w:t>
            </w:r>
          </w:p>
          <w:p w14:paraId="61A19DCE" w14:textId="77777777" w:rsidR="00AA0ABA" w:rsidRPr="00AF29F9" w:rsidRDefault="00AA0ABA" w:rsidP="00F161F7">
            <w:pPr>
              <w:rPr>
                <w:lang w:val="ru-RU"/>
              </w:rPr>
            </w:pPr>
          </w:p>
          <w:p w14:paraId="102FC294" w14:textId="77777777" w:rsidR="00AA0ABA" w:rsidRPr="00254E55" w:rsidRDefault="00AA0ABA" w:rsidP="00AA0ABA">
            <w:pPr>
              <w:jc w:val="both"/>
            </w:pPr>
            <w:r w:rsidRPr="00070188">
              <w:rPr>
                <w:b/>
                <w:bCs/>
              </w:rPr>
              <w:t>Omphalitis</w:t>
            </w:r>
            <w:r w:rsidRPr="00254E55">
              <w:t xml:space="preserve"> (from Greek omphalos – navel) – inflammation of the tissues in the umbilical region.</w:t>
            </w:r>
          </w:p>
          <w:p w14:paraId="21E8205E" w14:textId="77777777" w:rsidR="00AA0ABA" w:rsidRPr="00056E22" w:rsidRDefault="00AA0ABA" w:rsidP="00F161F7"/>
          <w:p w14:paraId="612E710A" w14:textId="77777777" w:rsidR="00AA0ABA" w:rsidRPr="00254E55" w:rsidRDefault="00AA0ABA" w:rsidP="00AA0ABA">
            <w:pPr>
              <w:jc w:val="both"/>
            </w:pPr>
            <w:r w:rsidRPr="00070188">
              <w:rPr>
                <w:b/>
                <w:bCs/>
              </w:rPr>
              <w:t>Oncoproteins</w:t>
            </w:r>
            <w:r w:rsidRPr="00254E55">
              <w:t xml:space="preserve"> – intracellular proteins coded by proto-oncogenes and oncogenes; they participate in the transmission of mitotic signals </w:t>
            </w:r>
            <w:r w:rsidRPr="00254E55">
              <w:lastRenderedPageBreak/>
              <w:t>from the cell membrane to nuclear genes. The production of oncoproteins leads to cell proliferation, observed in embryogenesis, organ and tissue growth, regeneration, and tumor growth; many oncoproteins are homologous to growth factors or their receptors.</w:t>
            </w:r>
          </w:p>
          <w:p w14:paraId="4DB383FE" w14:textId="77777777" w:rsidR="00AA0ABA" w:rsidRPr="00254E55" w:rsidRDefault="00AA0ABA" w:rsidP="00AA0ABA">
            <w:pPr>
              <w:jc w:val="both"/>
            </w:pPr>
          </w:p>
          <w:p w14:paraId="37EB33EE" w14:textId="77777777" w:rsidR="00AA0ABA" w:rsidRPr="00254E55" w:rsidRDefault="00AA0ABA" w:rsidP="00AA0ABA">
            <w:pPr>
              <w:jc w:val="both"/>
            </w:pPr>
            <w:r w:rsidRPr="00070188">
              <w:rPr>
                <w:b/>
                <w:bCs/>
              </w:rPr>
              <w:t>Oncogenesis</w:t>
            </w:r>
            <w:r w:rsidRPr="00254E55">
              <w:t xml:space="preserve"> (from Greek onkos – tumor; genesis – development) – the process of tumor formation and development.</w:t>
            </w:r>
          </w:p>
          <w:p w14:paraId="1FB36720" w14:textId="77777777" w:rsidR="00AA0ABA" w:rsidRPr="00254E55" w:rsidRDefault="00AA0ABA" w:rsidP="00AA0ABA">
            <w:pPr>
              <w:jc w:val="both"/>
            </w:pPr>
            <w:r w:rsidRPr="00070188">
              <w:rPr>
                <w:b/>
                <w:bCs/>
              </w:rPr>
              <w:t>Oncogenes</w:t>
            </w:r>
            <w:r w:rsidRPr="00254E55">
              <w:t xml:space="preserve"> – genes involved in the regulation of cell growth. Defects in these genes can lead to uncontrolled malignant cell growth.</w:t>
            </w:r>
          </w:p>
          <w:p w14:paraId="5533FDBD" w14:textId="77777777" w:rsidR="00AA0ABA" w:rsidRPr="00254E55" w:rsidRDefault="00AA0ABA" w:rsidP="00AA0ABA">
            <w:pPr>
              <w:jc w:val="both"/>
            </w:pPr>
          </w:p>
          <w:p w14:paraId="01DFA93A" w14:textId="77777777" w:rsidR="00AA0ABA" w:rsidRPr="00056E22" w:rsidRDefault="00AA0ABA" w:rsidP="00F161F7"/>
          <w:p w14:paraId="501C9AA4" w14:textId="77777777" w:rsidR="00AA0ABA" w:rsidRPr="00056E22" w:rsidRDefault="00AA0ABA" w:rsidP="00F161F7"/>
          <w:p w14:paraId="73577785" w14:textId="77777777" w:rsidR="00AA0ABA" w:rsidRPr="00056E22" w:rsidRDefault="00AA0ABA" w:rsidP="00F161F7"/>
          <w:p w14:paraId="443E0A82" w14:textId="77777777" w:rsidR="00AA0ABA" w:rsidRPr="00254E55" w:rsidRDefault="00AA0ABA" w:rsidP="00AA0ABA">
            <w:pPr>
              <w:jc w:val="both"/>
            </w:pPr>
            <w:r w:rsidRPr="00070188">
              <w:rPr>
                <w:b/>
                <w:bCs/>
              </w:rPr>
              <w:t>Oncogenicity</w:t>
            </w:r>
            <w:r w:rsidRPr="00254E55">
              <w:t xml:space="preserve"> – the ability of a factor to cause oncogenesis (carcinogenesis).</w:t>
            </w:r>
          </w:p>
          <w:p w14:paraId="52A812B5" w14:textId="77777777" w:rsidR="00AA0ABA" w:rsidRPr="00056E22" w:rsidRDefault="00AA0ABA" w:rsidP="00F161F7"/>
          <w:p w14:paraId="14E29893" w14:textId="77777777" w:rsidR="00AA0ABA" w:rsidRPr="00056E22" w:rsidRDefault="00AA0ABA" w:rsidP="00AA0ABA">
            <w:pPr>
              <w:jc w:val="both"/>
            </w:pPr>
            <w:proofErr w:type="spellStart"/>
            <w:r w:rsidRPr="00070188">
              <w:rPr>
                <w:b/>
                <w:bCs/>
              </w:rPr>
              <w:t>Opisthorchiasis</w:t>
            </w:r>
            <w:proofErr w:type="spellEnd"/>
            <w:r w:rsidRPr="00254E55">
              <w:t xml:space="preserve"> – a disease of humans and mammals from the group of </w:t>
            </w:r>
            <w:proofErr w:type="spellStart"/>
            <w:r w:rsidRPr="00254E55">
              <w:t>trematodoses</w:t>
            </w:r>
            <w:proofErr w:type="spellEnd"/>
            <w:r w:rsidRPr="00254E55">
              <w:t xml:space="preserve">, characterized by damage to the organs of the </w:t>
            </w:r>
            <w:proofErr w:type="spellStart"/>
            <w:r w:rsidRPr="00254E55">
              <w:t>hepatopancreatobiliary</w:t>
            </w:r>
            <w:proofErr w:type="spellEnd"/>
            <w:r w:rsidRPr="00254E55">
              <w:t xml:space="preserve"> zone.</w:t>
            </w:r>
          </w:p>
          <w:p w14:paraId="67284657" w14:textId="77777777" w:rsidR="00AA0ABA" w:rsidRPr="00056E22" w:rsidRDefault="00AA0ABA" w:rsidP="00AA0ABA">
            <w:pPr>
              <w:jc w:val="both"/>
            </w:pPr>
          </w:p>
          <w:p w14:paraId="44DC9687" w14:textId="77777777" w:rsidR="00AA0ABA" w:rsidRPr="00056E22" w:rsidRDefault="00AA0ABA" w:rsidP="00AA0ABA">
            <w:pPr>
              <w:jc w:val="both"/>
            </w:pPr>
          </w:p>
          <w:p w14:paraId="7CFB1E68" w14:textId="77777777" w:rsidR="00AA0ABA" w:rsidRPr="00254E55" w:rsidRDefault="00AA0ABA" w:rsidP="00AA0ABA">
            <w:pPr>
              <w:jc w:val="both"/>
            </w:pPr>
            <w:r w:rsidRPr="00070188">
              <w:rPr>
                <w:b/>
                <w:bCs/>
              </w:rPr>
              <w:t xml:space="preserve">Opsonization </w:t>
            </w:r>
            <w:r w:rsidRPr="00254E55">
              <w:t xml:space="preserve">(from Greek </w:t>
            </w:r>
            <w:proofErr w:type="spellStart"/>
            <w:r w:rsidRPr="00254E55">
              <w:t>opsonion</w:t>
            </w:r>
            <w:proofErr w:type="spellEnd"/>
            <w:r w:rsidRPr="00254E55">
              <w:t xml:space="preserve"> – provisioning) – adsorption of </w:t>
            </w:r>
            <w:proofErr w:type="spellStart"/>
            <w:r w:rsidRPr="00254E55">
              <w:t>opsonins</w:t>
            </w:r>
            <w:proofErr w:type="spellEnd"/>
            <w:r w:rsidRPr="00254E55">
              <w:t xml:space="preserve"> on the surface of bacterial cells or particulate antigens, facilitating the phagocytosis of these objects.</w:t>
            </w:r>
          </w:p>
          <w:p w14:paraId="34460358" w14:textId="77777777" w:rsidR="00AA0ABA" w:rsidRPr="00AA0ABA" w:rsidRDefault="00AA0ABA" w:rsidP="00AA0ABA">
            <w:pPr>
              <w:jc w:val="both"/>
            </w:pPr>
          </w:p>
          <w:p w14:paraId="255F48AB" w14:textId="77777777" w:rsidR="00AA0ABA" w:rsidRPr="00056E22" w:rsidRDefault="00AA0ABA" w:rsidP="00F161F7"/>
          <w:p w14:paraId="53739C0A" w14:textId="77777777" w:rsidR="00AA0ABA" w:rsidRPr="00254E55" w:rsidRDefault="00AA0ABA" w:rsidP="00AA0ABA">
            <w:pPr>
              <w:jc w:val="both"/>
            </w:pPr>
            <w:proofErr w:type="spellStart"/>
            <w:r w:rsidRPr="00070188">
              <w:rPr>
                <w:b/>
                <w:bCs/>
              </w:rPr>
              <w:t>Opsonins</w:t>
            </w:r>
            <w:proofErr w:type="spellEnd"/>
            <w:r w:rsidRPr="00254E55">
              <w:t xml:space="preserve"> (from Greek </w:t>
            </w:r>
            <w:proofErr w:type="spellStart"/>
            <w:r w:rsidRPr="00254E55">
              <w:t>opsonion</w:t>
            </w:r>
            <w:proofErr w:type="spellEnd"/>
            <w:r w:rsidRPr="00254E55">
              <w:t xml:space="preserve"> – provisioning) – serum factors that facilitate the process of phagocytic adhesion.</w:t>
            </w:r>
          </w:p>
          <w:p w14:paraId="15361642" w14:textId="77777777" w:rsidR="00AA0ABA" w:rsidRPr="00254E55" w:rsidRDefault="00AA0ABA" w:rsidP="00AA0ABA">
            <w:pPr>
              <w:jc w:val="both"/>
            </w:pPr>
          </w:p>
          <w:p w14:paraId="2819A50E" w14:textId="77777777" w:rsidR="00AA0ABA" w:rsidRPr="00AA0ABA" w:rsidRDefault="00AA0ABA" w:rsidP="00F161F7">
            <w:r w:rsidRPr="00070188">
              <w:rPr>
                <w:b/>
                <w:bCs/>
              </w:rPr>
              <w:t xml:space="preserve">Tumor </w:t>
            </w:r>
            <w:r w:rsidRPr="00254E55">
              <w:t>(neoplasm, blastoma) – a pathological process represented by newly formed tissue, where changes in the genetic apparatus of cells lead to a disruption in the regulation of their growth and differentiation</w:t>
            </w:r>
            <w:r w:rsidRPr="00AA0ABA">
              <w:t>.</w:t>
            </w:r>
          </w:p>
          <w:p w14:paraId="299E1963" w14:textId="77777777" w:rsidR="00AA0ABA" w:rsidRPr="00AA0ABA" w:rsidRDefault="00AA0ABA" w:rsidP="00F161F7"/>
          <w:p w14:paraId="1D15A126" w14:textId="77777777" w:rsidR="00AA0ABA" w:rsidRPr="00056E22" w:rsidRDefault="00AA0ABA" w:rsidP="00F161F7"/>
          <w:p w14:paraId="19BC28E6" w14:textId="77777777" w:rsidR="00AA0ABA" w:rsidRPr="00056E22" w:rsidRDefault="00AA0ABA" w:rsidP="00F161F7"/>
          <w:p w14:paraId="73403B48" w14:textId="77777777" w:rsidR="00AA0ABA" w:rsidRPr="00056E22" w:rsidRDefault="00AA0ABA" w:rsidP="00F161F7"/>
          <w:p w14:paraId="022F2462" w14:textId="77777777" w:rsidR="00AA0ABA" w:rsidRPr="00DA222E" w:rsidRDefault="00AA0ABA" w:rsidP="00AA0ABA">
            <w:pPr>
              <w:jc w:val="both"/>
            </w:pPr>
            <w:proofErr w:type="spellStart"/>
            <w:r w:rsidRPr="00070188">
              <w:rPr>
                <w:b/>
                <w:bCs/>
              </w:rPr>
              <w:t>Tumorlet</w:t>
            </w:r>
            <w:proofErr w:type="spellEnd"/>
            <w:r w:rsidRPr="00070188">
              <w:rPr>
                <w:b/>
                <w:bCs/>
              </w:rPr>
              <w:t xml:space="preserve"> </w:t>
            </w:r>
            <w:r w:rsidRPr="00DA222E">
              <w:t xml:space="preserve">– atypical but non-malignant hyperplasia of the </w:t>
            </w:r>
            <w:proofErr w:type="spellStart"/>
            <w:r w:rsidRPr="00DA222E">
              <w:t>alveolobronchiolar</w:t>
            </w:r>
            <w:proofErr w:type="spellEnd"/>
            <w:r w:rsidRPr="00DA222E">
              <w:t xml:space="preserve"> epithelium in the form of a focus ranging in size from a few cells to 3-4 mm in diameter, often multiple in nature; predominantly found in middle-aged women, occasionally in children; usually detected in cases of bronchiectasis, chronic inflammation, or developmental defects, and in otherwise normal lungs, it represents a variant of carcinoid tumors.</w:t>
            </w:r>
          </w:p>
          <w:p w14:paraId="29495FFD" w14:textId="77777777" w:rsidR="00AA0ABA" w:rsidRPr="00056E22" w:rsidRDefault="00AA0ABA" w:rsidP="00F161F7"/>
          <w:p w14:paraId="7C0EA822" w14:textId="77777777" w:rsidR="00AA0ABA" w:rsidRPr="00056E22" w:rsidRDefault="00AA0ABA" w:rsidP="00F161F7"/>
          <w:p w14:paraId="3338E90A" w14:textId="77777777" w:rsidR="00AA0ABA" w:rsidRPr="00056E22" w:rsidRDefault="00AA0ABA" w:rsidP="00F161F7"/>
          <w:p w14:paraId="2950F076" w14:textId="77777777" w:rsidR="00AA0ABA" w:rsidRPr="00DA222E" w:rsidRDefault="00AA0ABA" w:rsidP="00AA0ABA">
            <w:pPr>
              <w:jc w:val="both"/>
            </w:pPr>
            <w:r w:rsidRPr="00070188">
              <w:rPr>
                <w:b/>
                <w:bCs/>
              </w:rPr>
              <w:t>Organization</w:t>
            </w:r>
            <w:r w:rsidRPr="00DA222E">
              <w:t xml:space="preserve"> – replacement by connective tissue.</w:t>
            </w:r>
          </w:p>
          <w:p w14:paraId="6C8D260B" w14:textId="77777777" w:rsidR="00AA0ABA" w:rsidRPr="00DA222E" w:rsidRDefault="00AA0ABA" w:rsidP="00AA0ABA">
            <w:pPr>
              <w:jc w:val="both"/>
            </w:pPr>
            <w:r w:rsidRPr="00070188">
              <w:rPr>
                <w:b/>
                <w:bCs/>
              </w:rPr>
              <w:t>Organoid</w:t>
            </w:r>
            <w:r w:rsidRPr="00DA222E">
              <w:t xml:space="preserve"> (from Greek organon – organ; eidos – similar) tumor – a tumor structured similarly to an organ.</w:t>
            </w:r>
          </w:p>
          <w:p w14:paraId="2125B1D1" w14:textId="77777777" w:rsidR="00AA0ABA" w:rsidRPr="00DA222E" w:rsidRDefault="00AA0ABA" w:rsidP="00AA0ABA">
            <w:pPr>
              <w:jc w:val="both"/>
            </w:pPr>
          </w:p>
          <w:p w14:paraId="64C38785" w14:textId="77777777" w:rsidR="00AA0ABA" w:rsidRPr="00DA222E" w:rsidRDefault="00AA0ABA" w:rsidP="00AA0ABA">
            <w:pPr>
              <w:jc w:val="both"/>
            </w:pPr>
            <w:r w:rsidRPr="00070188">
              <w:rPr>
                <w:b/>
                <w:bCs/>
              </w:rPr>
              <w:lastRenderedPageBreak/>
              <w:t>Keratinization</w:t>
            </w:r>
            <w:r w:rsidRPr="00DA222E">
              <w:t xml:space="preserve"> – the process of forming keratinized substance in tissues, consisting of keratin, keratohyalin, and fatty acids.</w:t>
            </w:r>
          </w:p>
          <w:p w14:paraId="022C7439" w14:textId="77777777" w:rsidR="00AA0ABA" w:rsidRPr="00056E22" w:rsidRDefault="00AA0ABA" w:rsidP="00F161F7"/>
          <w:p w14:paraId="2B5F58B1" w14:textId="77777777" w:rsidR="00AA0ABA" w:rsidRPr="00056E22" w:rsidRDefault="00AA0ABA" w:rsidP="00F161F7"/>
          <w:p w14:paraId="03DA396C" w14:textId="77777777" w:rsidR="00AA0ABA" w:rsidRPr="00DA222E" w:rsidRDefault="00AA0ABA" w:rsidP="00AA0ABA">
            <w:pPr>
              <w:jc w:val="both"/>
            </w:pPr>
            <w:r w:rsidRPr="00070188">
              <w:rPr>
                <w:b/>
                <w:bCs/>
              </w:rPr>
              <w:t>Pathological keratinization (horny dystrophy)</w:t>
            </w:r>
            <w:r w:rsidRPr="00DA222E">
              <w:t xml:space="preserve"> – characterized by excessive production of keratinized substance in keratinizing epithelium or the formation of keratinized material in tissues where it is not normally found.</w:t>
            </w:r>
          </w:p>
          <w:p w14:paraId="7BFF1115" w14:textId="77777777" w:rsidR="00AA0ABA" w:rsidRPr="00056E22" w:rsidRDefault="00AA0ABA" w:rsidP="00F161F7"/>
          <w:p w14:paraId="033F407A" w14:textId="77777777" w:rsidR="003A2AF1" w:rsidRPr="00DA222E" w:rsidRDefault="003A2AF1" w:rsidP="003A2AF1">
            <w:pPr>
              <w:jc w:val="both"/>
            </w:pPr>
            <w:r w:rsidRPr="003A2AF1">
              <w:rPr>
                <w:b/>
                <w:bCs/>
              </w:rPr>
              <w:t>Orthograde</w:t>
            </w:r>
            <w:r w:rsidRPr="00DA222E">
              <w:t xml:space="preserve"> – progressing in the normal direction of a process or flow.</w:t>
            </w:r>
          </w:p>
          <w:p w14:paraId="0F413FA6" w14:textId="77777777" w:rsidR="003A2AF1" w:rsidRPr="00DA222E" w:rsidRDefault="003A2AF1" w:rsidP="003A2AF1">
            <w:pPr>
              <w:jc w:val="both"/>
            </w:pPr>
            <w:proofErr w:type="spellStart"/>
            <w:r w:rsidRPr="00070188">
              <w:rPr>
                <w:b/>
                <w:bCs/>
              </w:rPr>
              <w:t>Orthodactyly</w:t>
            </w:r>
            <w:proofErr w:type="spellEnd"/>
            <w:r w:rsidRPr="00070188">
              <w:rPr>
                <w:b/>
                <w:bCs/>
              </w:rPr>
              <w:t xml:space="preserve"> </w:t>
            </w:r>
            <w:r w:rsidRPr="00DA222E">
              <w:t xml:space="preserve">(from Greek </w:t>
            </w:r>
            <w:proofErr w:type="spellStart"/>
            <w:r w:rsidRPr="00DA222E">
              <w:t>orthos</w:t>
            </w:r>
            <w:proofErr w:type="spellEnd"/>
            <w:r w:rsidRPr="00DA222E">
              <w:t xml:space="preserve"> – straight, correct; </w:t>
            </w:r>
            <w:proofErr w:type="spellStart"/>
            <w:r w:rsidRPr="00DA222E">
              <w:t>daktylus</w:t>
            </w:r>
            <w:proofErr w:type="spellEnd"/>
            <w:r w:rsidRPr="00DA222E">
              <w:t xml:space="preserve"> – finger) – a congenital anomaly characterized by the fusion of finger phalanges.</w:t>
            </w:r>
          </w:p>
          <w:p w14:paraId="436AB34A" w14:textId="77777777" w:rsidR="003A2AF1" w:rsidRPr="00056E22" w:rsidRDefault="003A2AF1" w:rsidP="00F161F7"/>
          <w:p w14:paraId="433CFC4F" w14:textId="77777777" w:rsidR="003A2AF1" w:rsidRPr="00056E22" w:rsidRDefault="003A2AF1" w:rsidP="00F161F7"/>
          <w:p w14:paraId="15A83E0A" w14:textId="77777777" w:rsidR="003A2AF1" w:rsidRPr="00DA222E" w:rsidRDefault="003A2AF1" w:rsidP="003A2AF1">
            <w:pPr>
              <w:jc w:val="both"/>
            </w:pPr>
            <w:r w:rsidRPr="00070188">
              <w:rPr>
                <w:b/>
                <w:bCs/>
              </w:rPr>
              <w:t xml:space="preserve">Orthopnea </w:t>
            </w:r>
            <w:r w:rsidRPr="00DA222E">
              <w:t xml:space="preserve">(from Greek </w:t>
            </w:r>
            <w:proofErr w:type="spellStart"/>
            <w:r w:rsidRPr="00DA222E">
              <w:t>orthos</w:t>
            </w:r>
            <w:proofErr w:type="spellEnd"/>
            <w:r w:rsidRPr="00DA222E">
              <w:t xml:space="preserve"> – straight, correct; </w:t>
            </w:r>
            <w:proofErr w:type="spellStart"/>
            <w:r w:rsidRPr="00DA222E">
              <w:t>pnoe</w:t>
            </w:r>
            <w:proofErr w:type="spellEnd"/>
            <w:r w:rsidRPr="00DA222E">
              <w:t xml:space="preserve"> – breath) – a type of dyspnea where the patient can only obtain adequate air intake in a sitting or semi-sitting position.</w:t>
            </w:r>
          </w:p>
          <w:p w14:paraId="51767E6D" w14:textId="77777777" w:rsidR="003A2AF1" w:rsidRPr="00056E22" w:rsidRDefault="003A2AF1" w:rsidP="00F161F7"/>
          <w:p w14:paraId="3CA0FCC8" w14:textId="77777777" w:rsidR="003A2AF1" w:rsidRPr="00056E22" w:rsidRDefault="003A2AF1" w:rsidP="00F161F7"/>
          <w:p w14:paraId="4E46148F" w14:textId="77777777" w:rsidR="003A2AF1" w:rsidRPr="00056E22" w:rsidRDefault="003A2AF1" w:rsidP="00F161F7"/>
          <w:p w14:paraId="28E48DB9" w14:textId="77777777" w:rsidR="003A2AF1" w:rsidRPr="00056E22" w:rsidRDefault="003A2AF1" w:rsidP="00F161F7"/>
          <w:p w14:paraId="175029FB" w14:textId="77777777" w:rsidR="003A2AF1" w:rsidRPr="00DA222E" w:rsidRDefault="003A2AF1" w:rsidP="003A2AF1">
            <w:pPr>
              <w:jc w:val="both"/>
            </w:pPr>
            <w:r w:rsidRPr="00070188">
              <w:rPr>
                <w:b/>
                <w:bCs/>
              </w:rPr>
              <w:t>Orchiti</w:t>
            </w:r>
            <w:r w:rsidRPr="00DA222E">
              <w:t>s – inflammation of the testicle.</w:t>
            </w:r>
          </w:p>
          <w:p w14:paraId="0C84821F" w14:textId="77777777" w:rsidR="003A2AF1" w:rsidRPr="00DA222E" w:rsidRDefault="003A2AF1" w:rsidP="003A2AF1">
            <w:pPr>
              <w:jc w:val="both"/>
            </w:pPr>
            <w:r w:rsidRPr="00070188">
              <w:rPr>
                <w:b/>
                <w:bCs/>
              </w:rPr>
              <w:t>Orchitis-epididymitis</w:t>
            </w:r>
            <w:r w:rsidRPr="00DA222E">
              <w:t xml:space="preserve"> – combined inflammation of the testicle and its epididymis.</w:t>
            </w:r>
          </w:p>
          <w:p w14:paraId="04667FD7" w14:textId="77777777" w:rsidR="00D96BF5" w:rsidRPr="00DA222E" w:rsidRDefault="00D96BF5" w:rsidP="00D96BF5">
            <w:pPr>
              <w:jc w:val="both"/>
            </w:pPr>
            <w:r w:rsidRPr="00070188">
              <w:rPr>
                <w:b/>
                <w:bCs/>
              </w:rPr>
              <w:t>Complication of the primary disease</w:t>
            </w:r>
            <w:r w:rsidRPr="00DA222E">
              <w:t xml:space="preserve"> – a </w:t>
            </w:r>
            <w:proofErr w:type="spellStart"/>
            <w:r w:rsidRPr="00DA222E">
              <w:t>nosological</w:t>
            </w:r>
            <w:proofErr w:type="spellEnd"/>
            <w:r w:rsidRPr="00DA222E">
              <w:t xml:space="preserve"> entity, syndrome, pathological process, or </w:t>
            </w:r>
            <w:r w:rsidRPr="00DA222E">
              <w:lastRenderedPageBreak/>
              <w:t>condition that is pathogenetically related to the primary disease but forms clinically distinct syndromes, anatomical, and functional changes from its main manifestations and may contribute to a fatal outcome.</w:t>
            </w:r>
          </w:p>
          <w:p w14:paraId="4626DE02" w14:textId="77777777" w:rsidR="003A2AF1" w:rsidRPr="00056E22" w:rsidRDefault="003A2AF1" w:rsidP="00F161F7"/>
          <w:p w14:paraId="4D8FAA79" w14:textId="77777777" w:rsidR="00D96BF5" w:rsidRPr="00056E22" w:rsidRDefault="00D96BF5" w:rsidP="00F161F7"/>
          <w:p w14:paraId="5BFCE145" w14:textId="77777777" w:rsidR="00D96BF5" w:rsidRPr="00056E22" w:rsidRDefault="00D96BF5" w:rsidP="00F161F7"/>
          <w:p w14:paraId="30DB32A2" w14:textId="77777777" w:rsidR="00D96BF5" w:rsidRPr="00056E22" w:rsidRDefault="00D96BF5" w:rsidP="00F161F7"/>
          <w:p w14:paraId="7551BD89" w14:textId="77777777" w:rsidR="00D96BF5" w:rsidRPr="00056E22" w:rsidRDefault="00D96BF5" w:rsidP="00F161F7"/>
          <w:p w14:paraId="7D2926A9" w14:textId="77777777" w:rsidR="00D96BF5" w:rsidRPr="00DA222E" w:rsidRDefault="00D96BF5" w:rsidP="00D96BF5">
            <w:pPr>
              <w:jc w:val="both"/>
            </w:pPr>
            <w:r w:rsidRPr="00070188">
              <w:rPr>
                <w:b/>
                <w:bCs/>
              </w:rPr>
              <w:t xml:space="preserve">Chickenpox </w:t>
            </w:r>
            <w:r w:rsidRPr="00D96BF5">
              <w:t>(varicella – diminutive from “variola”</w:t>
            </w:r>
            <w:r w:rsidRPr="00070188">
              <w:rPr>
                <w:b/>
                <w:bCs/>
              </w:rPr>
              <w:t xml:space="preserve"> – </w:t>
            </w:r>
            <w:r w:rsidRPr="00D96BF5">
              <w:t>smallpox</w:t>
            </w:r>
            <w:r w:rsidRPr="00DA222E">
              <w:t xml:space="preserve">) – an acute viral disease in children characterized by </w:t>
            </w:r>
            <w:proofErr w:type="spellStart"/>
            <w:r w:rsidRPr="00DA222E">
              <w:t>maculovesicular</w:t>
            </w:r>
            <w:proofErr w:type="spellEnd"/>
            <w:r w:rsidRPr="00DA222E">
              <w:t xml:space="preserve"> rashes on the skin and mucous membranes; the causative agent is a DNA-containing virus from the herpesvirus group.</w:t>
            </w:r>
          </w:p>
          <w:p w14:paraId="483D9207" w14:textId="77777777" w:rsidR="00D96BF5" w:rsidRPr="00056E22" w:rsidRDefault="00D96BF5" w:rsidP="00F161F7"/>
          <w:p w14:paraId="1817CC2D" w14:textId="77777777" w:rsidR="00D96BF5" w:rsidRPr="00056E22" w:rsidRDefault="00D96BF5" w:rsidP="00F161F7"/>
          <w:p w14:paraId="64009AB6" w14:textId="77777777" w:rsidR="00D96BF5" w:rsidRPr="00DA222E" w:rsidRDefault="00D96BF5" w:rsidP="00D96BF5">
            <w:pPr>
              <w:jc w:val="both"/>
            </w:pPr>
            <w:r w:rsidRPr="00070188">
              <w:rPr>
                <w:b/>
                <w:bCs/>
              </w:rPr>
              <w:t xml:space="preserve">Smallpox (variola; from Latin </w:t>
            </w:r>
            <w:proofErr w:type="spellStart"/>
            <w:r w:rsidRPr="00070188">
              <w:rPr>
                <w:b/>
                <w:bCs/>
              </w:rPr>
              <w:t>variolus</w:t>
            </w:r>
            <w:proofErr w:type="spellEnd"/>
            <w:r w:rsidRPr="00070188">
              <w:rPr>
                <w:b/>
                <w:bCs/>
              </w:rPr>
              <w:t xml:space="preserve"> – spotted)</w:t>
            </w:r>
            <w:r w:rsidRPr="00DA222E">
              <w:t xml:space="preserve"> – an acute contagious viral disease from the quarantine infection group, affecting the lungs, skin, and occasionally other organs; the causative agent is a DNA-containing virus from the poxvirus group.</w:t>
            </w:r>
          </w:p>
          <w:p w14:paraId="77252940" w14:textId="77777777" w:rsidR="00D96BF5" w:rsidRPr="00AF29F9" w:rsidRDefault="00D96BF5" w:rsidP="00F161F7">
            <w:pPr>
              <w:rPr>
                <w:lang w:val="ru-RU"/>
              </w:rPr>
            </w:pPr>
          </w:p>
          <w:p w14:paraId="5CC81B90" w14:textId="77777777" w:rsidR="00D96BF5" w:rsidRPr="00056E22" w:rsidRDefault="00D96BF5" w:rsidP="00F161F7"/>
          <w:p w14:paraId="282165FE" w14:textId="77777777" w:rsidR="00D96BF5" w:rsidRPr="00DA222E" w:rsidRDefault="00D96BF5" w:rsidP="00D96BF5">
            <w:pPr>
              <w:jc w:val="both"/>
            </w:pPr>
            <w:r w:rsidRPr="00070188">
              <w:rPr>
                <w:b/>
                <w:bCs/>
              </w:rPr>
              <w:t>Ossification</w:t>
            </w:r>
            <w:r w:rsidRPr="00DA222E">
              <w:t xml:space="preserve"> – the formation of bone tissue in necrotic foci, calcifications, or metaplasia of cartilage tissue into bone.</w:t>
            </w:r>
          </w:p>
          <w:p w14:paraId="035178AA" w14:textId="77777777" w:rsidR="00D96BF5" w:rsidRPr="00056E22" w:rsidRDefault="00D96BF5" w:rsidP="00F161F7"/>
          <w:p w14:paraId="69F52EB2" w14:textId="77777777" w:rsidR="00D96BF5" w:rsidRPr="00056E22" w:rsidRDefault="00D96BF5" w:rsidP="00F161F7"/>
          <w:p w14:paraId="5E4E113A" w14:textId="77777777" w:rsidR="00D96BF5" w:rsidRPr="00DA222E" w:rsidRDefault="00D96BF5" w:rsidP="00D96BF5">
            <w:pPr>
              <w:jc w:val="both"/>
            </w:pPr>
            <w:proofErr w:type="spellStart"/>
            <w:r w:rsidRPr="00070188">
              <w:rPr>
                <w:b/>
                <w:bCs/>
              </w:rPr>
              <w:t>Osteoblastoclastoma</w:t>
            </w:r>
            <w:proofErr w:type="spellEnd"/>
            <w:r w:rsidRPr="00070188">
              <w:rPr>
                <w:b/>
                <w:bCs/>
              </w:rPr>
              <w:t xml:space="preserve"> (giant cell tumor) </w:t>
            </w:r>
            <w:r w:rsidRPr="00DA222E">
              <w:t xml:space="preserve">– a bone tumor containing a </w:t>
            </w:r>
            <w:r w:rsidRPr="00DA222E">
              <w:lastRenderedPageBreak/>
              <w:t>large number of giant multinucleated cells of the osteoclast type.</w:t>
            </w:r>
          </w:p>
          <w:p w14:paraId="6C5294F8" w14:textId="77777777" w:rsidR="00D96BF5" w:rsidRPr="00056E22" w:rsidRDefault="00D96BF5" w:rsidP="00F161F7"/>
          <w:p w14:paraId="527C52A4" w14:textId="77777777" w:rsidR="00D96BF5" w:rsidRPr="00AF29F9" w:rsidRDefault="00D96BF5" w:rsidP="00F161F7">
            <w:pPr>
              <w:rPr>
                <w:lang w:val="ru-RU"/>
              </w:rPr>
            </w:pPr>
          </w:p>
          <w:p w14:paraId="7C38F841" w14:textId="77777777" w:rsidR="00D96BF5" w:rsidRPr="00DA222E" w:rsidRDefault="00D96BF5" w:rsidP="00D96BF5">
            <w:pPr>
              <w:jc w:val="both"/>
            </w:pPr>
            <w:proofErr w:type="spellStart"/>
            <w:r w:rsidRPr="00070188">
              <w:rPr>
                <w:b/>
                <w:bCs/>
              </w:rPr>
              <w:t>Osteodysplasia</w:t>
            </w:r>
            <w:proofErr w:type="spellEnd"/>
            <w:r w:rsidRPr="00DA222E">
              <w:t xml:space="preserve"> – general term for abnormalities in bone tissue development.</w:t>
            </w:r>
          </w:p>
          <w:p w14:paraId="6767992E" w14:textId="77777777" w:rsidR="00D96BF5" w:rsidRPr="00056E22" w:rsidRDefault="00D96BF5" w:rsidP="00F161F7"/>
          <w:p w14:paraId="0C6C6589" w14:textId="77777777" w:rsidR="00D96BF5" w:rsidRPr="00DA222E" w:rsidRDefault="00D96BF5" w:rsidP="00D96BF5">
            <w:pPr>
              <w:jc w:val="both"/>
            </w:pPr>
            <w:r w:rsidRPr="00070188">
              <w:rPr>
                <w:b/>
                <w:bCs/>
              </w:rPr>
              <w:t xml:space="preserve">Fibrous </w:t>
            </w:r>
            <w:proofErr w:type="spellStart"/>
            <w:r w:rsidRPr="00070188">
              <w:rPr>
                <w:b/>
                <w:bCs/>
              </w:rPr>
              <w:t>osteodysplasia</w:t>
            </w:r>
            <w:proofErr w:type="spellEnd"/>
            <w:r w:rsidRPr="00070188">
              <w:rPr>
                <w:b/>
                <w:bCs/>
              </w:rPr>
              <w:t xml:space="preserve"> (Lichtenstein-Brayce disease)</w:t>
            </w:r>
            <w:r w:rsidRPr="00DA222E">
              <w:t xml:space="preserve"> – a disease characterized by the replacement of bone tissue with fibrous tissue, leading to bone deformation.</w:t>
            </w:r>
          </w:p>
          <w:p w14:paraId="46533605" w14:textId="77777777" w:rsidR="00D96BF5" w:rsidRPr="00056E22" w:rsidRDefault="00D96BF5" w:rsidP="00F161F7"/>
          <w:p w14:paraId="61B59415" w14:textId="77777777" w:rsidR="00D96BF5" w:rsidRPr="00056E22" w:rsidRDefault="00D96BF5" w:rsidP="00F161F7"/>
          <w:p w14:paraId="0DFEE617" w14:textId="77777777" w:rsidR="00D96BF5" w:rsidRPr="00DA222E" w:rsidRDefault="00D96BF5" w:rsidP="00D96BF5">
            <w:pPr>
              <w:jc w:val="both"/>
            </w:pPr>
            <w:r w:rsidRPr="00D96BF5">
              <w:rPr>
                <w:b/>
                <w:bCs/>
              </w:rPr>
              <w:t>Osteodystrophy</w:t>
            </w:r>
            <w:r w:rsidRPr="00DA222E">
              <w:t xml:space="preserve"> – dystrophy of bone tissue caused by disturbances in intracellular metabolism; characterized by restructuring of the bone structure with replacement of bone elements.</w:t>
            </w:r>
          </w:p>
          <w:p w14:paraId="67D7C72A" w14:textId="77777777" w:rsidR="00D96BF5" w:rsidRPr="00056E22" w:rsidRDefault="00D96BF5" w:rsidP="00F161F7"/>
          <w:p w14:paraId="1A6E6303" w14:textId="77777777" w:rsidR="00D96BF5" w:rsidRPr="00056E22" w:rsidRDefault="00D96BF5" w:rsidP="00F161F7"/>
          <w:p w14:paraId="17D9285C" w14:textId="77777777" w:rsidR="00D96BF5" w:rsidRPr="00DA222E" w:rsidRDefault="00D96BF5" w:rsidP="00D96BF5">
            <w:pPr>
              <w:jc w:val="both"/>
            </w:pPr>
            <w:r w:rsidRPr="00070188">
              <w:rPr>
                <w:b/>
                <w:bCs/>
              </w:rPr>
              <w:t xml:space="preserve">Osteoporosis (from Greek osteon – bone; </w:t>
            </w:r>
            <w:proofErr w:type="spellStart"/>
            <w:r w:rsidRPr="00070188">
              <w:rPr>
                <w:b/>
                <w:bCs/>
              </w:rPr>
              <w:t>poros</w:t>
            </w:r>
            <w:proofErr w:type="spellEnd"/>
            <w:r w:rsidRPr="00070188">
              <w:rPr>
                <w:b/>
                <w:bCs/>
              </w:rPr>
              <w:t xml:space="preserve"> – pore)</w:t>
            </w:r>
            <w:r w:rsidRPr="00DA222E">
              <w:t xml:space="preserve"> – dystrophy of bone tissue with a restructuring of its structure, characterized by a decrease in the number of bone trabeculae in a unit volume of bone, thinning, curving, and complete resorption of part of these elements.</w:t>
            </w:r>
          </w:p>
          <w:p w14:paraId="47A97397" w14:textId="77777777" w:rsidR="00AF29F9" w:rsidRDefault="00AF29F9" w:rsidP="00D96BF5">
            <w:pPr>
              <w:jc w:val="both"/>
              <w:rPr>
                <w:b/>
                <w:bCs/>
                <w:lang w:val="ru-RU"/>
              </w:rPr>
            </w:pPr>
          </w:p>
          <w:p w14:paraId="71F434A1" w14:textId="6FBD2E63" w:rsidR="00D96BF5" w:rsidRPr="00DA222E" w:rsidRDefault="00D96BF5" w:rsidP="00D96BF5">
            <w:pPr>
              <w:jc w:val="both"/>
            </w:pPr>
            <w:r w:rsidRPr="00070188">
              <w:rPr>
                <w:b/>
                <w:bCs/>
              </w:rPr>
              <w:t>Osteosarcoma</w:t>
            </w:r>
            <w:r w:rsidRPr="00DA222E">
              <w:t xml:space="preserve"> – a malignant tumor of bone tissue.</w:t>
            </w:r>
          </w:p>
          <w:p w14:paraId="00EE02BB" w14:textId="77777777" w:rsidR="00D96BF5" w:rsidRPr="00DA222E" w:rsidRDefault="00D96BF5" w:rsidP="00D96BF5">
            <w:pPr>
              <w:jc w:val="both"/>
            </w:pPr>
          </w:p>
          <w:p w14:paraId="74231AEB" w14:textId="77777777" w:rsidR="00D96BF5" w:rsidRPr="00DA222E" w:rsidRDefault="00D96BF5" w:rsidP="00D96BF5">
            <w:pPr>
              <w:jc w:val="both"/>
            </w:pPr>
            <w:r w:rsidRPr="00070188">
              <w:rPr>
                <w:b/>
                <w:bCs/>
              </w:rPr>
              <w:t>Osteosclerosis</w:t>
            </w:r>
            <w:r w:rsidRPr="00DA222E">
              <w:t xml:space="preserve"> – restructuring of bone tissue, characterized by an increase in the number of bone trabeculae, their thickening, </w:t>
            </w:r>
            <w:r w:rsidRPr="00DA222E">
              <w:lastRenderedPageBreak/>
              <w:t>deformation, and a reduction in bone marrow cavities up to their complete disappearance.</w:t>
            </w:r>
          </w:p>
          <w:p w14:paraId="01CC8D41" w14:textId="77777777" w:rsidR="00D96BF5" w:rsidRPr="00DA222E" w:rsidRDefault="00D96BF5" w:rsidP="00D96BF5">
            <w:pPr>
              <w:jc w:val="both"/>
            </w:pPr>
          </w:p>
          <w:p w14:paraId="686EBD7E" w14:textId="77777777" w:rsidR="00D96BF5" w:rsidRPr="00DA222E" w:rsidRDefault="00D96BF5" w:rsidP="00D96BF5">
            <w:pPr>
              <w:jc w:val="both"/>
            </w:pPr>
            <w:proofErr w:type="spellStart"/>
            <w:r w:rsidRPr="00070188">
              <w:rPr>
                <w:b/>
                <w:bCs/>
              </w:rPr>
              <w:t>Osteofibrosis</w:t>
            </w:r>
            <w:proofErr w:type="spellEnd"/>
            <w:r w:rsidRPr="00070188">
              <w:rPr>
                <w:b/>
                <w:bCs/>
              </w:rPr>
              <w:t xml:space="preserve"> </w:t>
            </w:r>
            <w:r w:rsidRPr="00DA222E">
              <w:t>– the growth of fibrous connective tissue in bone marrow cavities.</w:t>
            </w:r>
          </w:p>
          <w:p w14:paraId="603F9E51" w14:textId="77777777" w:rsidR="00D96BF5" w:rsidRPr="00056E22" w:rsidRDefault="00D96BF5" w:rsidP="00F161F7"/>
          <w:p w14:paraId="03A96EBC" w14:textId="77777777" w:rsidR="00D96BF5" w:rsidRPr="00DA222E" w:rsidRDefault="00D96BF5" w:rsidP="00D96BF5">
            <w:pPr>
              <w:jc w:val="both"/>
            </w:pPr>
            <w:r w:rsidRPr="00070188">
              <w:rPr>
                <w:b/>
                <w:bCs/>
              </w:rPr>
              <w:t>Osteophyte (from Greek osteon – bone; phyton – sprout)</w:t>
            </w:r>
            <w:r w:rsidRPr="00DA222E">
              <w:t xml:space="preserve"> – localized pathological bony outgrowths resulting from local productive inflammation of the periosteum. </w:t>
            </w:r>
          </w:p>
          <w:p w14:paraId="252F6CAC" w14:textId="77777777" w:rsidR="00D96BF5" w:rsidRPr="00056E22" w:rsidRDefault="00D96BF5" w:rsidP="00F161F7"/>
          <w:p w14:paraId="79BFD184" w14:textId="77777777" w:rsidR="00D96BF5" w:rsidRPr="00056E22" w:rsidRDefault="00D96BF5" w:rsidP="00F161F7"/>
          <w:p w14:paraId="757CE954" w14:textId="77777777" w:rsidR="00D96BF5" w:rsidRPr="00056E22" w:rsidRDefault="00D96BF5" w:rsidP="00F161F7"/>
          <w:p w14:paraId="449DABB5" w14:textId="77777777" w:rsidR="00D96BF5" w:rsidRPr="00DA222E" w:rsidRDefault="00D96BF5" w:rsidP="00D96BF5">
            <w:pPr>
              <w:jc w:val="both"/>
            </w:pPr>
            <w:r w:rsidRPr="00070188">
              <w:rPr>
                <w:b/>
                <w:bCs/>
              </w:rPr>
              <w:t>Spinal osteochondrosis</w:t>
            </w:r>
            <w:r w:rsidRPr="00DA222E">
              <w:t xml:space="preserve"> – a chronic disease of the spine caused by dystrophy and thinning of the intervertebral discs, characterized by the formation of osteophytes on vertebral bodies, arthrosis of the intervertebral joints, and often disc herniation, which may cause compression of the spinal cord and spinal nerve roots.</w:t>
            </w:r>
          </w:p>
          <w:p w14:paraId="6FD1190A" w14:textId="77777777" w:rsidR="00D96BF5" w:rsidRPr="00DA222E" w:rsidRDefault="00D96BF5" w:rsidP="00D96BF5">
            <w:pPr>
              <w:jc w:val="both"/>
            </w:pPr>
          </w:p>
          <w:p w14:paraId="598B57C9" w14:textId="77777777" w:rsidR="00D96BF5" w:rsidRPr="00056E22" w:rsidRDefault="00D96BF5" w:rsidP="00F161F7"/>
          <w:p w14:paraId="51B39701" w14:textId="77777777" w:rsidR="00D96BF5" w:rsidRPr="00DA222E" w:rsidRDefault="00D96BF5" w:rsidP="00D96BF5">
            <w:pPr>
              <w:jc w:val="both"/>
            </w:pPr>
            <w:r w:rsidRPr="00070188">
              <w:rPr>
                <w:b/>
                <w:bCs/>
              </w:rPr>
              <w:t>Edema (Greek – oedema)</w:t>
            </w:r>
            <w:r w:rsidRPr="00DA222E">
              <w:t xml:space="preserve"> – excessive accumulation of fluid in the body's tissues.</w:t>
            </w:r>
          </w:p>
          <w:p w14:paraId="3453BEAD" w14:textId="77777777" w:rsidR="00D96BF5" w:rsidRPr="00056E22" w:rsidRDefault="00D96BF5" w:rsidP="00F161F7"/>
          <w:p w14:paraId="314B2A43" w14:textId="77777777" w:rsidR="00D96BF5" w:rsidRPr="00DA222E" w:rsidRDefault="00D96BF5" w:rsidP="00D96BF5">
            <w:pPr>
              <w:jc w:val="both"/>
            </w:pPr>
            <w:r w:rsidRPr="008E7A69">
              <w:rPr>
                <w:b/>
                <w:bCs/>
              </w:rPr>
              <w:t>Edematous-hemorrhagic syndrome</w:t>
            </w:r>
            <w:r w:rsidRPr="00DA222E">
              <w:t xml:space="preserve"> – a type of pneumopathy characterized by impaired permeability of the pulmonary capillaries due to their overfilling with blood, leading to diffuse edema and multiple hemorrhages in the lungs.</w:t>
            </w:r>
          </w:p>
          <w:p w14:paraId="2BA10909" w14:textId="77777777" w:rsidR="00D96BF5" w:rsidRPr="00DA222E" w:rsidRDefault="00D96BF5" w:rsidP="00D96BF5">
            <w:pPr>
              <w:jc w:val="both"/>
            </w:pPr>
          </w:p>
          <w:p w14:paraId="674F8D5E" w14:textId="77777777" w:rsidR="00AF29F9" w:rsidRDefault="00AF29F9" w:rsidP="00D96BF5">
            <w:pPr>
              <w:jc w:val="both"/>
              <w:rPr>
                <w:b/>
                <w:bCs/>
                <w:lang w:val="ru-RU"/>
              </w:rPr>
            </w:pPr>
          </w:p>
          <w:p w14:paraId="61DE9585" w14:textId="4AC449C9" w:rsidR="00D96BF5" w:rsidRPr="00DA222E" w:rsidRDefault="00D96BF5" w:rsidP="00D96BF5">
            <w:pPr>
              <w:jc w:val="both"/>
            </w:pPr>
            <w:r w:rsidRPr="008E7A69">
              <w:rPr>
                <w:b/>
                <w:bCs/>
              </w:rPr>
              <w:t>Premature detachment of a normally positioned placenta</w:t>
            </w:r>
            <w:r w:rsidRPr="00DA222E">
              <w:t xml:space="preserve"> – premature (before the birth of the fetus) separation of a normally positioned placenta from the uterine wall, which may cause intrauterine bleeding and fetal asphyxia.</w:t>
            </w:r>
          </w:p>
          <w:p w14:paraId="54F326A7" w14:textId="77777777" w:rsidR="00D96BF5" w:rsidRPr="00056E22" w:rsidRDefault="00D96BF5" w:rsidP="00F161F7"/>
          <w:p w14:paraId="296F6800" w14:textId="77777777" w:rsidR="00D96BF5" w:rsidRPr="00056E22" w:rsidRDefault="00D96BF5" w:rsidP="00F161F7"/>
          <w:p w14:paraId="35435E51" w14:textId="77777777" w:rsidR="00D96BF5" w:rsidRPr="00056E22" w:rsidRDefault="00D96BF5" w:rsidP="00F161F7"/>
          <w:p w14:paraId="74861194" w14:textId="77777777" w:rsidR="00D96BF5" w:rsidRPr="00DA222E" w:rsidRDefault="00D96BF5" w:rsidP="00D96BF5">
            <w:pPr>
              <w:jc w:val="both"/>
            </w:pPr>
            <w:proofErr w:type="spellStart"/>
            <w:r w:rsidRPr="008E7A69">
              <w:rPr>
                <w:b/>
                <w:bCs/>
              </w:rPr>
              <w:t>Ochronosis</w:t>
            </w:r>
            <w:proofErr w:type="spellEnd"/>
            <w:r w:rsidRPr="008E7A69">
              <w:rPr>
                <w:b/>
                <w:bCs/>
              </w:rPr>
              <w:t xml:space="preserve"> (from Greek </w:t>
            </w:r>
            <w:proofErr w:type="spellStart"/>
            <w:r w:rsidRPr="008E7A69">
              <w:rPr>
                <w:b/>
                <w:bCs/>
              </w:rPr>
              <w:t>ochros</w:t>
            </w:r>
            <w:proofErr w:type="spellEnd"/>
            <w:r w:rsidRPr="008E7A69">
              <w:rPr>
                <w:b/>
                <w:bCs/>
              </w:rPr>
              <w:t xml:space="preserve"> – yellow)</w:t>
            </w:r>
            <w:r w:rsidRPr="00DA222E">
              <w:t xml:space="preserve"> – a complication of alkaptonuria, a hereditary enzyme disorder affecting the metabolism of phenylalanine and tyrosine.</w:t>
            </w:r>
          </w:p>
          <w:p w14:paraId="565D57E5" w14:textId="77777777" w:rsidR="00D96BF5" w:rsidRPr="00DA222E" w:rsidRDefault="00D96BF5" w:rsidP="00D96BF5">
            <w:pPr>
              <w:jc w:val="both"/>
            </w:pPr>
          </w:p>
          <w:p w14:paraId="64CDBDE9" w14:textId="77777777" w:rsidR="00D96BF5" w:rsidRPr="00056E22" w:rsidRDefault="00D96BF5" w:rsidP="00F161F7"/>
          <w:p w14:paraId="2208442D" w14:textId="77777777" w:rsidR="00D96BF5" w:rsidRPr="00056E22" w:rsidRDefault="00D96BF5" w:rsidP="00F161F7"/>
          <w:p w14:paraId="6351FA36" w14:textId="77777777" w:rsidR="00D96BF5" w:rsidRPr="00056E22" w:rsidRDefault="00D96BF5" w:rsidP="00F161F7"/>
          <w:p w14:paraId="14E50BE0" w14:textId="77777777" w:rsidR="00D96BF5" w:rsidRPr="00056E22" w:rsidRDefault="00D96BF5" w:rsidP="00F161F7"/>
          <w:p w14:paraId="12644D34" w14:textId="77777777" w:rsidR="00D96BF5" w:rsidRPr="00056E22" w:rsidRDefault="00D96BF5" w:rsidP="00F161F7"/>
          <w:p w14:paraId="57DB2E2A" w14:textId="77777777" w:rsidR="00AF29F9" w:rsidRDefault="00AF29F9" w:rsidP="00D96BF5">
            <w:pPr>
              <w:jc w:val="both"/>
              <w:rPr>
                <w:b/>
                <w:bCs/>
                <w:lang w:val="ru-RU"/>
              </w:rPr>
            </w:pPr>
          </w:p>
          <w:p w14:paraId="68C38667" w14:textId="77777777" w:rsidR="00AF29F9" w:rsidRDefault="00AF29F9" w:rsidP="00D96BF5">
            <w:pPr>
              <w:jc w:val="both"/>
              <w:rPr>
                <w:b/>
                <w:bCs/>
                <w:lang w:val="ru-RU"/>
              </w:rPr>
            </w:pPr>
          </w:p>
          <w:p w14:paraId="2B08F501" w14:textId="0E86E9C9" w:rsidR="00D96BF5" w:rsidRPr="00056E22" w:rsidRDefault="00D96BF5" w:rsidP="00D96BF5">
            <w:pPr>
              <w:jc w:val="both"/>
            </w:pPr>
            <w:proofErr w:type="spellStart"/>
            <w:r w:rsidRPr="008E7A69">
              <w:rPr>
                <w:b/>
                <w:bCs/>
              </w:rPr>
              <w:t>Panaritium</w:t>
            </w:r>
            <w:proofErr w:type="spellEnd"/>
            <w:r w:rsidRPr="008E7A69">
              <w:rPr>
                <w:b/>
                <w:bCs/>
              </w:rPr>
              <w:t xml:space="preserve"> (from Latin </w:t>
            </w:r>
            <w:proofErr w:type="spellStart"/>
            <w:r w:rsidRPr="008E7A69">
              <w:rPr>
                <w:b/>
                <w:bCs/>
              </w:rPr>
              <w:t>panaritium</w:t>
            </w:r>
            <w:proofErr w:type="spellEnd"/>
            <w:r w:rsidRPr="008E7A69">
              <w:rPr>
                <w:b/>
                <w:bCs/>
              </w:rPr>
              <w:t xml:space="preserve"> – "whitlow")</w:t>
            </w:r>
            <w:r w:rsidRPr="00146E5B">
              <w:t xml:space="preserve"> – an acute inflammation of the tissues of the finger; it can be cutaneous, periungual (paronychia), subcutaneous, tendinous, articular, or osseous, and may spread to all tissues of the finger (</w:t>
            </w:r>
            <w:proofErr w:type="spellStart"/>
            <w:r w:rsidRPr="00146E5B">
              <w:t>pandactylitis</w:t>
            </w:r>
            <w:proofErr w:type="spellEnd"/>
            <w:r w:rsidRPr="00146E5B">
              <w:t>).</w:t>
            </w:r>
          </w:p>
          <w:p w14:paraId="4C7D667B" w14:textId="77777777" w:rsidR="00D96BF5" w:rsidRPr="00056E22" w:rsidRDefault="00D96BF5" w:rsidP="00D96BF5">
            <w:pPr>
              <w:jc w:val="both"/>
            </w:pPr>
          </w:p>
          <w:p w14:paraId="1319F2EA" w14:textId="77777777" w:rsidR="00D96BF5" w:rsidRPr="00AF29F9" w:rsidRDefault="00D96BF5" w:rsidP="00D96BF5">
            <w:pPr>
              <w:jc w:val="both"/>
              <w:rPr>
                <w:lang w:val="ru-RU"/>
              </w:rPr>
            </w:pPr>
          </w:p>
          <w:p w14:paraId="44C0F67F" w14:textId="77777777" w:rsidR="00D96BF5" w:rsidRPr="00146E5B" w:rsidRDefault="00D96BF5" w:rsidP="00D96BF5">
            <w:pPr>
              <w:jc w:val="both"/>
            </w:pPr>
            <w:proofErr w:type="spellStart"/>
            <w:r w:rsidRPr="008E7A69">
              <w:rPr>
                <w:b/>
                <w:bCs/>
              </w:rPr>
              <w:t>Pancarditis</w:t>
            </w:r>
            <w:proofErr w:type="spellEnd"/>
            <w:r w:rsidRPr="008E7A69">
              <w:rPr>
                <w:b/>
                <w:bCs/>
              </w:rPr>
              <w:t xml:space="preserve"> (from Greek pan – all)</w:t>
            </w:r>
            <w:r w:rsidRPr="00146E5B">
              <w:t xml:space="preserve"> – inflammation of all layers of the heart wall.</w:t>
            </w:r>
          </w:p>
          <w:p w14:paraId="7E4A710E" w14:textId="77777777" w:rsidR="00D96BF5" w:rsidRPr="00146E5B" w:rsidRDefault="00D96BF5" w:rsidP="00D96BF5">
            <w:pPr>
              <w:jc w:val="both"/>
            </w:pPr>
            <w:r w:rsidRPr="008E7A69">
              <w:rPr>
                <w:b/>
                <w:bCs/>
              </w:rPr>
              <w:t>Indurative pancreatitis</w:t>
            </w:r>
            <w:r w:rsidRPr="00146E5B">
              <w:t xml:space="preserve"> – proliferation of connective tissue in </w:t>
            </w:r>
            <w:r w:rsidRPr="00146E5B">
              <w:lastRenderedPageBreak/>
              <w:t>the pancreas (pancreatic sclerosis) as a result of inflammation or necrosis.</w:t>
            </w:r>
          </w:p>
          <w:p w14:paraId="39BD4C1D" w14:textId="77777777" w:rsidR="00D96BF5" w:rsidRPr="00146E5B" w:rsidRDefault="00D96BF5" w:rsidP="00D96BF5">
            <w:pPr>
              <w:jc w:val="both"/>
            </w:pPr>
          </w:p>
          <w:p w14:paraId="472A81C3" w14:textId="77777777" w:rsidR="00D96BF5" w:rsidRPr="00D96BF5" w:rsidRDefault="00D96BF5" w:rsidP="00D96BF5">
            <w:pPr>
              <w:jc w:val="both"/>
            </w:pPr>
          </w:p>
          <w:p w14:paraId="19DEF9FF" w14:textId="77777777" w:rsidR="00D96BF5" w:rsidRPr="00146E5B" w:rsidRDefault="00D96BF5" w:rsidP="00D96BF5">
            <w:pPr>
              <w:jc w:val="both"/>
            </w:pPr>
            <w:proofErr w:type="spellStart"/>
            <w:r w:rsidRPr="008E7A69">
              <w:rPr>
                <w:b/>
                <w:bCs/>
              </w:rPr>
              <w:t>Pancreonecrosis</w:t>
            </w:r>
            <w:proofErr w:type="spellEnd"/>
            <w:r w:rsidRPr="00146E5B">
              <w:t xml:space="preserve"> – autolysis of pancreatic tissue caused by the action of its own enzymes.</w:t>
            </w:r>
          </w:p>
          <w:p w14:paraId="2D87CB51" w14:textId="77777777" w:rsidR="00D96BF5" w:rsidRPr="00056E22" w:rsidRDefault="00D96BF5" w:rsidP="00F161F7"/>
          <w:p w14:paraId="1AA157A2" w14:textId="77777777" w:rsidR="00D96BF5" w:rsidRPr="00056E22" w:rsidRDefault="00D96BF5" w:rsidP="00F161F7"/>
          <w:p w14:paraId="3AAB9F25" w14:textId="77777777" w:rsidR="00D96BF5" w:rsidRPr="00146E5B" w:rsidRDefault="00D96BF5" w:rsidP="00D96BF5">
            <w:pPr>
              <w:jc w:val="both"/>
            </w:pPr>
            <w:proofErr w:type="spellStart"/>
            <w:r w:rsidRPr="008E7A69">
              <w:rPr>
                <w:b/>
                <w:bCs/>
              </w:rPr>
              <w:t>Panmyelophthisis</w:t>
            </w:r>
            <w:proofErr w:type="spellEnd"/>
            <w:r w:rsidRPr="008E7A69">
              <w:rPr>
                <w:b/>
                <w:bCs/>
              </w:rPr>
              <w:t xml:space="preserve"> (from Greek pan – all; </w:t>
            </w:r>
            <w:proofErr w:type="spellStart"/>
            <w:r w:rsidRPr="008E7A69">
              <w:rPr>
                <w:b/>
                <w:bCs/>
              </w:rPr>
              <w:t>myelos</w:t>
            </w:r>
            <w:proofErr w:type="spellEnd"/>
            <w:r w:rsidRPr="008E7A69">
              <w:rPr>
                <w:b/>
                <w:bCs/>
              </w:rPr>
              <w:t xml:space="preserve"> – bone marrow; phthisis – exhaustion)</w:t>
            </w:r>
            <w:r w:rsidRPr="00146E5B">
              <w:t xml:space="preserve"> – complete depletion of bone marrow characterized by a marked suppression of all hematopoietic lineages.</w:t>
            </w:r>
          </w:p>
          <w:p w14:paraId="3C79D0CE" w14:textId="77777777" w:rsidR="00D96BF5" w:rsidRPr="00146E5B" w:rsidRDefault="00D96BF5" w:rsidP="00D96BF5">
            <w:pPr>
              <w:jc w:val="both"/>
            </w:pPr>
            <w:r w:rsidRPr="008E7A69">
              <w:rPr>
                <w:b/>
                <w:bCs/>
              </w:rPr>
              <w:t>Panniculitis (from Latin panniculus</w:t>
            </w:r>
            <w:r w:rsidRPr="00146E5B">
              <w:t xml:space="preserve"> – small piece of tissue; synonym: cellulitis, </w:t>
            </w:r>
            <w:proofErr w:type="spellStart"/>
            <w:r w:rsidRPr="00146E5B">
              <w:t>lipogranuloma</w:t>
            </w:r>
            <w:proofErr w:type="spellEnd"/>
            <w:r w:rsidRPr="00146E5B">
              <w:t>) – nonspecific, often localized inflammation of subcutaneous fat tissue.</w:t>
            </w:r>
          </w:p>
          <w:p w14:paraId="6505183E" w14:textId="77777777" w:rsidR="00D96BF5" w:rsidRPr="00146E5B" w:rsidRDefault="00D96BF5" w:rsidP="00D96BF5">
            <w:pPr>
              <w:jc w:val="both"/>
            </w:pPr>
          </w:p>
          <w:p w14:paraId="0F4B2084" w14:textId="77777777" w:rsidR="00D96BF5" w:rsidRPr="00146E5B" w:rsidRDefault="00D96BF5" w:rsidP="00D96BF5">
            <w:pPr>
              <w:jc w:val="both"/>
            </w:pPr>
            <w:r w:rsidRPr="008E7A69">
              <w:rPr>
                <w:b/>
                <w:bCs/>
              </w:rPr>
              <w:t>Pannus (from Latin pannus – patch)</w:t>
            </w:r>
            <w:r w:rsidRPr="00146E5B">
              <w:t xml:space="preserve"> – granulation tissue islands that overgrow the synovial membrane and articular cartilage in rheumatoid arthritis.</w:t>
            </w:r>
          </w:p>
          <w:p w14:paraId="2BA5C0F9" w14:textId="77777777" w:rsidR="00D96BF5" w:rsidRPr="00056E22" w:rsidRDefault="00D96BF5" w:rsidP="00F161F7"/>
          <w:p w14:paraId="4ED0C10E" w14:textId="77777777" w:rsidR="00D96BF5" w:rsidRPr="00056E22" w:rsidRDefault="00D96BF5" w:rsidP="00F161F7"/>
          <w:p w14:paraId="251FFD98" w14:textId="77777777" w:rsidR="00D96BF5" w:rsidRPr="00056E22" w:rsidRDefault="00D96BF5" w:rsidP="00F161F7"/>
          <w:p w14:paraId="43AE4295" w14:textId="77777777" w:rsidR="00D96BF5" w:rsidRPr="00056E22" w:rsidRDefault="00D96BF5" w:rsidP="00F161F7"/>
          <w:p w14:paraId="0F3D37C8" w14:textId="77777777" w:rsidR="00D96BF5" w:rsidRPr="00146E5B" w:rsidRDefault="00D96BF5" w:rsidP="00D96BF5">
            <w:pPr>
              <w:jc w:val="both"/>
            </w:pPr>
            <w:proofErr w:type="spellStart"/>
            <w:r w:rsidRPr="008E7A69">
              <w:rPr>
                <w:b/>
                <w:bCs/>
              </w:rPr>
              <w:t>Panserositis</w:t>
            </w:r>
            <w:proofErr w:type="spellEnd"/>
            <w:r w:rsidRPr="00146E5B">
              <w:t xml:space="preserve"> – simultaneous inflammation of the serous membranes in all body cavities.</w:t>
            </w:r>
          </w:p>
          <w:p w14:paraId="5DE83B06" w14:textId="77777777" w:rsidR="00D96BF5" w:rsidRPr="00146E5B" w:rsidRDefault="00D96BF5" w:rsidP="00D96BF5">
            <w:pPr>
              <w:jc w:val="both"/>
            </w:pPr>
            <w:r w:rsidRPr="008E7A69">
              <w:rPr>
                <w:b/>
                <w:bCs/>
              </w:rPr>
              <w:t xml:space="preserve">Papilloma (from Greek papilla – nipple) </w:t>
            </w:r>
            <w:r w:rsidRPr="00146E5B">
              <w:t>– a benign tumor of papillary structure derived from surface epithelia.</w:t>
            </w:r>
          </w:p>
          <w:p w14:paraId="59F6B159" w14:textId="77777777" w:rsidR="00D96BF5" w:rsidRPr="00146E5B" w:rsidRDefault="00D96BF5" w:rsidP="00D96BF5">
            <w:pPr>
              <w:jc w:val="both"/>
            </w:pPr>
            <w:r w:rsidRPr="008E7A69">
              <w:rPr>
                <w:b/>
                <w:bCs/>
              </w:rPr>
              <w:lastRenderedPageBreak/>
              <w:t>Papillary necrosis</w:t>
            </w:r>
            <w:r w:rsidRPr="00146E5B">
              <w:t xml:space="preserve"> – necrosis of the renal papillae, developing as a complication of pyelonephritis.</w:t>
            </w:r>
          </w:p>
          <w:p w14:paraId="312D465C" w14:textId="77777777" w:rsidR="00D96BF5" w:rsidRPr="00146E5B" w:rsidRDefault="00D96BF5" w:rsidP="00D96BF5">
            <w:pPr>
              <w:jc w:val="both"/>
            </w:pPr>
          </w:p>
          <w:p w14:paraId="3A91AB7A" w14:textId="77777777" w:rsidR="00D96BF5" w:rsidRPr="00146E5B" w:rsidRDefault="00D96BF5" w:rsidP="00D96BF5">
            <w:pPr>
              <w:jc w:val="both"/>
            </w:pPr>
          </w:p>
          <w:p w14:paraId="2A7C227E" w14:textId="77777777" w:rsidR="00D96BF5" w:rsidRPr="00146E5B" w:rsidRDefault="00D96BF5" w:rsidP="00D96BF5">
            <w:pPr>
              <w:jc w:val="both"/>
            </w:pPr>
            <w:r w:rsidRPr="008E7A69">
              <w:rPr>
                <w:b/>
                <w:bCs/>
              </w:rPr>
              <w:t xml:space="preserve">Papule (from Latin </w:t>
            </w:r>
            <w:proofErr w:type="spellStart"/>
            <w:r w:rsidRPr="008E7A69">
              <w:rPr>
                <w:b/>
                <w:bCs/>
              </w:rPr>
              <w:t>papula</w:t>
            </w:r>
            <w:proofErr w:type="spellEnd"/>
            <w:r w:rsidRPr="008E7A69">
              <w:rPr>
                <w:b/>
                <w:bCs/>
              </w:rPr>
              <w:t xml:space="preserve"> – pimple)</w:t>
            </w:r>
            <w:r w:rsidRPr="00146E5B">
              <w:t xml:space="preserve"> – a morphological element of a skin rash, representing a solid, elevated nodule without a cavity.</w:t>
            </w:r>
          </w:p>
          <w:p w14:paraId="037E5CD3" w14:textId="77777777" w:rsidR="00D96BF5" w:rsidRPr="00056E22" w:rsidRDefault="00D96BF5" w:rsidP="00F161F7"/>
          <w:p w14:paraId="38A53EBE" w14:textId="77777777" w:rsidR="00D96BF5" w:rsidRPr="00056E22" w:rsidRDefault="00D96BF5" w:rsidP="00F161F7"/>
          <w:p w14:paraId="52FDA931" w14:textId="77777777" w:rsidR="00D96BF5" w:rsidRPr="00056E22" w:rsidRDefault="00D96BF5" w:rsidP="00F161F7"/>
          <w:p w14:paraId="6850AD7E" w14:textId="77777777" w:rsidR="00D96BF5" w:rsidRPr="00146E5B" w:rsidRDefault="00D96BF5" w:rsidP="00D96BF5">
            <w:pPr>
              <w:jc w:val="both"/>
            </w:pPr>
            <w:r w:rsidRPr="008E7A69">
              <w:rPr>
                <w:b/>
                <w:bCs/>
              </w:rPr>
              <w:t>Parainfluenza</w:t>
            </w:r>
            <w:r w:rsidRPr="00146E5B">
              <w:t xml:space="preserve"> – a flu-like acute infectious disease caused by parainfluenza viruses, which are pneumotropic RNA-containing viruses of types 1-4.</w:t>
            </w:r>
          </w:p>
          <w:p w14:paraId="1C87DACD" w14:textId="77777777" w:rsidR="00D96BF5" w:rsidRPr="00056E22" w:rsidRDefault="00D96BF5" w:rsidP="00F161F7"/>
          <w:p w14:paraId="44726514" w14:textId="77777777" w:rsidR="00D96BF5" w:rsidRPr="00056E22" w:rsidRDefault="00D96BF5" w:rsidP="00F161F7"/>
          <w:p w14:paraId="57F7D924" w14:textId="77777777" w:rsidR="00D96BF5" w:rsidRPr="00056E22" w:rsidRDefault="00D96BF5" w:rsidP="00F161F7"/>
          <w:p w14:paraId="5A522FCA" w14:textId="77777777" w:rsidR="00D96BF5" w:rsidRPr="00146E5B" w:rsidRDefault="00D96BF5" w:rsidP="00D96BF5">
            <w:pPr>
              <w:jc w:val="both"/>
            </w:pPr>
            <w:r w:rsidRPr="008E7A69">
              <w:rPr>
                <w:b/>
                <w:bCs/>
              </w:rPr>
              <w:t>Paradoxical (from Greek paradoxus)</w:t>
            </w:r>
            <w:r w:rsidRPr="00146E5B">
              <w:t xml:space="preserve"> – unusual, distorted, incredible, unexpected, strange.</w:t>
            </w:r>
          </w:p>
          <w:p w14:paraId="72ECC29E" w14:textId="77777777" w:rsidR="00D96BF5" w:rsidRPr="00056E22" w:rsidRDefault="00D96BF5" w:rsidP="00F161F7"/>
          <w:p w14:paraId="2B4C32D6" w14:textId="77777777" w:rsidR="00D96BF5" w:rsidRPr="00056E22" w:rsidRDefault="00D96BF5" w:rsidP="00F161F7"/>
          <w:p w14:paraId="2547039A" w14:textId="77777777" w:rsidR="00D96BF5" w:rsidRPr="00146E5B" w:rsidRDefault="00D96BF5" w:rsidP="00D96BF5">
            <w:pPr>
              <w:jc w:val="both"/>
            </w:pPr>
            <w:r w:rsidRPr="008E7A69">
              <w:rPr>
                <w:b/>
                <w:bCs/>
              </w:rPr>
              <w:t xml:space="preserve">Parakeratosis </w:t>
            </w:r>
            <w:r w:rsidRPr="00146E5B">
              <w:t xml:space="preserve">(from Greek para – near; </w:t>
            </w:r>
            <w:proofErr w:type="spellStart"/>
            <w:r w:rsidRPr="00146E5B">
              <w:t>keras</w:t>
            </w:r>
            <w:proofErr w:type="spellEnd"/>
            <w:r w:rsidRPr="00146E5B">
              <w:t xml:space="preserve"> – horn, horny substance) – a disorder of keratinization in epidermal cells, characterized by the presence of cells with rod-shaped nuclei in the horny layer and absence of a granular layer; clinically manifests as scales on the skin surface.</w:t>
            </w:r>
          </w:p>
          <w:p w14:paraId="47B0DED9" w14:textId="77777777" w:rsidR="00D96BF5" w:rsidRPr="00056E22" w:rsidRDefault="00D96BF5" w:rsidP="00F161F7"/>
          <w:p w14:paraId="346BA267" w14:textId="77777777" w:rsidR="00D96BF5" w:rsidRPr="00056E22" w:rsidRDefault="00D96BF5" w:rsidP="00F161F7"/>
          <w:p w14:paraId="3A194E04" w14:textId="77777777" w:rsidR="00D96BF5" w:rsidRPr="00146E5B" w:rsidRDefault="00D96BF5" w:rsidP="00D96BF5">
            <w:pPr>
              <w:jc w:val="both"/>
            </w:pPr>
            <w:r w:rsidRPr="008E7A69">
              <w:rPr>
                <w:b/>
                <w:bCs/>
              </w:rPr>
              <w:t>Paralysis, paresis (from Greek paralysis</w:t>
            </w:r>
            <w:r w:rsidRPr="00146E5B">
              <w:t xml:space="preserve"> – paralysis; paresis – weakening) – loss (paralysis) or weakening (paresis) of motor </w:t>
            </w:r>
            <w:r w:rsidRPr="00146E5B">
              <w:lastRenderedPageBreak/>
              <w:t>functions, depending on damage to motor centers or pathways of the central or peripheral nervous system.</w:t>
            </w:r>
          </w:p>
          <w:p w14:paraId="197DB6C8" w14:textId="77777777" w:rsidR="00D96BF5" w:rsidRPr="00056E22" w:rsidRDefault="00D96BF5" w:rsidP="00F161F7"/>
          <w:p w14:paraId="70651B65" w14:textId="77777777" w:rsidR="00D96BF5" w:rsidRPr="00056E22" w:rsidRDefault="00D96BF5" w:rsidP="00F161F7"/>
          <w:p w14:paraId="28748A95" w14:textId="77777777" w:rsidR="00D96BF5" w:rsidRPr="00056E22" w:rsidRDefault="00D96BF5" w:rsidP="00F161F7"/>
          <w:p w14:paraId="6F049D10" w14:textId="77777777" w:rsidR="00D96BF5" w:rsidRPr="00056E22" w:rsidRDefault="00D96BF5" w:rsidP="00F161F7"/>
          <w:p w14:paraId="1F0A59BD" w14:textId="77777777" w:rsidR="00D96BF5" w:rsidRPr="00146E5B" w:rsidRDefault="00D96BF5" w:rsidP="00D96BF5">
            <w:pPr>
              <w:jc w:val="both"/>
            </w:pPr>
            <w:r w:rsidRPr="008E7A69">
              <w:rPr>
                <w:b/>
                <w:bCs/>
              </w:rPr>
              <w:t>Periodic paralysis</w:t>
            </w:r>
            <w:r w:rsidRPr="00146E5B">
              <w:t xml:space="preserve"> – a hereditary disease manifesting with episodes of weakness and development of motor paralysis, arising from potassium deficiency and metabolic disturbances.</w:t>
            </w:r>
          </w:p>
          <w:p w14:paraId="15E6B031" w14:textId="77777777" w:rsidR="00D96BF5" w:rsidRPr="00056E22" w:rsidRDefault="00D96BF5" w:rsidP="00F161F7"/>
          <w:p w14:paraId="3D5F40F9" w14:textId="77777777" w:rsidR="00D96BF5" w:rsidRPr="00056E22" w:rsidRDefault="00D96BF5" w:rsidP="00F161F7"/>
          <w:p w14:paraId="0A4C6DAC" w14:textId="77777777" w:rsidR="00D96BF5" w:rsidRPr="00146E5B" w:rsidRDefault="00D96BF5" w:rsidP="00D96BF5">
            <w:pPr>
              <w:jc w:val="both"/>
            </w:pPr>
            <w:proofErr w:type="spellStart"/>
            <w:r w:rsidRPr="008E7A69">
              <w:rPr>
                <w:b/>
                <w:bCs/>
              </w:rPr>
              <w:t>Paranecrosis</w:t>
            </w:r>
            <w:proofErr w:type="spellEnd"/>
            <w:r w:rsidRPr="008E7A69">
              <w:rPr>
                <w:b/>
                <w:bCs/>
              </w:rPr>
              <w:t xml:space="preserve"> (from Greek para – near; </w:t>
            </w:r>
            <w:proofErr w:type="spellStart"/>
            <w:r w:rsidRPr="008E7A69">
              <w:rPr>
                <w:b/>
                <w:bCs/>
              </w:rPr>
              <w:t>nekros</w:t>
            </w:r>
            <w:proofErr w:type="spellEnd"/>
            <w:r w:rsidRPr="008E7A69">
              <w:rPr>
                <w:b/>
                <w:bCs/>
              </w:rPr>
              <w:t xml:space="preserve"> – dead)</w:t>
            </w:r>
            <w:r w:rsidRPr="00146E5B">
              <w:t xml:space="preserve"> – changes similar to necrosis but reversible.</w:t>
            </w:r>
          </w:p>
          <w:p w14:paraId="31181176" w14:textId="77777777" w:rsidR="00D96BF5" w:rsidRPr="00146E5B" w:rsidRDefault="00D96BF5" w:rsidP="00D96BF5">
            <w:pPr>
              <w:jc w:val="both"/>
            </w:pPr>
          </w:p>
          <w:p w14:paraId="7DC4C835" w14:textId="77777777" w:rsidR="00D96BF5" w:rsidRPr="00146E5B" w:rsidRDefault="00D96BF5" w:rsidP="00D96BF5">
            <w:pPr>
              <w:jc w:val="both"/>
            </w:pPr>
            <w:proofErr w:type="spellStart"/>
            <w:r w:rsidRPr="008E7A69">
              <w:rPr>
                <w:b/>
                <w:bCs/>
              </w:rPr>
              <w:t>Paranephritis</w:t>
            </w:r>
            <w:proofErr w:type="spellEnd"/>
            <w:r w:rsidRPr="00146E5B">
              <w:t xml:space="preserve"> – inflammation of the perinephric tissue.</w:t>
            </w:r>
          </w:p>
          <w:p w14:paraId="2FC8F09F" w14:textId="77777777" w:rsidR="00D96BF5" w:rsidRPr="00056E22" w:rsidRDefault="00D96BF5" w:rsidP="00F161F7"/>
          <w:p w14:paraId="4AC3CAA5" w14:textId="77777777" w:rsidR="00D96BF5" w:rsidRPr="00146E5B" w:rsidRDefault="00D96BF5" w:rsidP="00D96BF5">
            <w:pPr>
              <w:jc w:val="both"/>
            </w:pPr>
            <w:r w:rsidRPr="008E7A69">
              <w:rPr>
                <w:b/>
                <w:bCs/>
              </w:rPr>
              <w:t xml:space="preserve">Parenchyma </w:t>
            </w:r>
            <w:r w:rsidRPr="00146E5B">
              <w:t>– the main functional tissue of organs and tumors. In the immune system, the thymus, lymph nodes, and Peyer's patches in the intestine are mainly represented by lymphoid tissue.</w:t>
            </w:r>
          </w:p>
          <w:p w14:paraId="6CA39C4E" w14:textId="77777777" w:rsidR="00D96BF5" w:rsidRPr="00056E22" w:rsidRDefault="00D96BF5" w:rsidP="00F161F7"/>
          <w:p w14:paraId="0C41AEA9" w14:textId="77777777" w:rsidR="00D96BF5" w:rsidRPr="00AF29F9" w:rsidRDefault="00D96BF5" w:rsidP="00F161F7">
            <w:pPr>
              <w:rPr>
                <w:lang w:val="ru-RU"/>
              </w:rPr>
            </w:pPr>
          </w:p>
          <w:p w14:paraId="0AFB736C" w14:textId="77777777" w:rsidR="00D96BF5" w:rsidRPr="00056E22" w:rsidRDefault="00D96BF5" w:rsidP="00F161F7"/>
          <w:p w14:paraId="6B87A609" w14:textId="77777777" w:rsidR="00D96BF5" w:rsidRPr="00146E5B" w:rsidRDefault="00D96BF5" w:rsidP="00D96BF5">
            <w:pPr>
              <w:jc w:val="both"/>
            </w:pPr>
            <w:proofErr w:type="spellStart"/>
            <w:r w:rsidRPr="008E7A69">
              <w:rPr>
                <w:b/>
                <w:bCs/>
              </w:rPr>
              <w:t>Periodontosis</w:t>
            </w:r>
            <w:proofErr w:type="spellEnd"/>
            <w:r w:rsidRPr="00146E5B">
              <w:t xml:space="preserve"> (from Greek para – near; </w:t>
            </w:r>
            <w:proofErr w:type="spellStart"/>
            <w:r w:rsidRPr="00146E5B">
              <w:t>odontos</w:t>
            </w:r>
            <w:proofErr w:type="spellEnd"/>
            <w:r w:rsidRPr="00146E5B">
              <w:t xml:space="preserve"> – tooth) – a chronic disease of the periodontium with a primarily dystrophic nature, characterized by gum recession and exposure of the tooth neck and eventually the root.</w:t>
            </w:r>
          </w:p>
          <w:p w14:paraId="112C8AD3" w14:textId="77777777" w:rsidR="00D96BF5" w:rsidRPr="00056E22" w:rsidRDefault="00D96BF5" w:rsidP="00F161F7"/>
          <w:p w14:paraId="74D66D02" w14:textId="77777777" w:rsidR="00D96BF5" w:rsidRPr="00146E5B" w:rsidRDefault="00D96BF5" w:rsidP="00D96BF5">
            <w:pPr>
              <w:jc w:val="both"/>
            </w:pPr>
            <w:r w:rsidRPr="008E7A69">
              <w:rPr>
                <w:b/>
                <w:bCs/>
              </w:rPr>
              <w:lastRenderedPageBreak/>
              <w:t>Periodontitis</w:t>
            </w:r>
            <w:r w:rsidRPr="00146E5B">
              <w:t xml:space="preserve"> (from Greek para – near; </w:t>
            </w:r>
            <w:proofErr w:type="spellStart"/>
            <w:r w:rsidRPr="00146E5B">
              <w:t>odontos</w:t>
            </w:r>
            <w:proofErr w:type="spellEnd"/>
            <w:r w:rsidRPr="00146E5B">
              <w:t xml:space="preserve"> – tooth) – inflammation of the periodontium with subsequent destruction of the periodontal ligament and bone tissue of the dental septa, forming gum and periodontal pockets.</w:t>
            </w:r>
          </w:p>
          <w:p w14:paraId="7158E279" w14:textId="77777777" w:rsidR="00D96BF5" w:rsidRPr="00146E5B" w:rsidRDefault="00D96BF5" w:rsidP="00D96BF5">
            <w:pPr>
              <w:jc w:val="both"/>
            </w:pPr>
            <w:proofErr w:type="spellStart"/>
            <w:r w:rsidRPr="008E7A69">
              <w:rPr>
                <w:b/>
                <w:bCs/>
              </w:rPr>
              <w:t>Periodontomas</w:t>
            </w:r>
            <w:proofErr w:type="spellEnd"/>
            <w:r w:rsidRPr="00146E5B">
              <w:t xml:space="preserve"> – tumor-like and neoplastic diseases of the periodontium.</w:t>
            </w:r>
          </w:p>
          <w:p w14:paraId="29FCFE69" w14:textId="77777777" w:rsidR="00D96BF5" w:rsidRPr="00146E5B" w:rsidRDefault="00D96BF5" w:rsidP="00D96BF5">
            <w:pPr>
              <w:jc w:val="both"/>
            </w:pPr>
            <w:r w:rsidRPr="008E7A69">
              <w:rPr>
                <w:b/>
                <w:bCs/>
              </w:rPr>
              <w:t>Paronychia</w:t>
            </w:r>
            <w:r w:rsidRPr="00146E5B">
              <w:t xml:space="preserve"> (from Greek para – near; </w:t>
            </w:r>
            <w:proofErr w:type="spellStart"/>
            <w:r w:rsidRPr="00146E5B">
              <w:t>onychos</w:t>
            </w:r>
            <w:proofErr w:type="spellEnd"/>
            <w:r w:rsidRPr="00146E5B">
              <w:t xml:space="preserve"> – nail) – inflammation of the tissues surrounding the nail.</w:t>
            </w:r>
          </w:p>
          <w:p w14:paraId="69B8D670" w14:textId="77777777" w:rsidR="00D96BF5" w:rsidRPr="00146E5B" w:rsidRDefault="00D96BF5" w:rsidP="00D96BF5">
            <w:pPr>
              <w:jc w:val="both"/>
            </w:pPr>
          </w:p>
          <w:p w14:paraId="03C6EA13" w14:textId="77777777" w:rsidR="00D96BF5" w:rsidRPr="00146E5B" w:rsidRDefault="00D96BF5" w:rsidP="00D96BF5">
            <w:pPr>
              <w:jc w:val="both"/>
            </w:pPr>
            <w:r w:rsidRPr="008E7A69">
              <w:rPr>
                <w:b/>
                <w:bCs/>
              </w:rPr>
              <w:t>Mumps</w:t>
            </w:r>
            <w:r w:rsidRPr="00146E5B">
              <w:t xml:space="preserve"> (from Greek para – near; </w:t>
            </w:r>
            <w:proofErr w:type="spellStart"/>
            <w:r w:rsidRPr="00146E5B">
              <w:t>otos</w:t>
            </w:r>
            <w:proofErr w:type="spellEnd"/>
            <w:r w:rsidRPr="00146E5B">
              <w:t xml:space="preserve"> – ear) – an acute infectious disease caused by a </w:t>
            </w:r>
            <w:proofErr w:type="spellStart"/>
            <w:r w:rsidRPr="00146E5B">
              <w:t>myxovirus</w:t>
            </w:r>
            <w:proofErr w:type="spellEnd"/>
            <w:r w:rsidRPr="00146E5B">
              <w:t>, predominantly affecting the parotid salivary glands and capable of epidemic spread.</w:t>
            </w:r>
          </w:p>
          <w:p w14:paraId="79F52FA5" w14:textId="77777777" w:rsidR="00D96BF5" w:rsidRPr="00146E5B" w:rsidRDefault="00D96BF5" w:rsidP="00D96BF5">
            <w:pPr>
              <w:jc w:val="both"/>
            </w:pPr>
          </w:p>
          <w:p w14:paraId="6120D3F2" w14:textId="77777777" w:rsidR="00D96BF5" w:rsidRPr="00146E5B" w:rsidRDefault="00D96BF5" w:rsidP="00D96BF5">
            <w:pPr>
              <w:jc w:val="both"/>
            </w:pPr>
          </w:p>
          <w:p w14:paraId="31A8923C" w14:textId="77777777" w:rsidR="00D96BF5" w:rsidRPr="00056E22" w:rsidRDefault="00D96BF5" w:rsidP="00F161F7"/>
          <w:p w14:paraId="0B1F5A20" w14:textId="77777777" w:rsidR="00D96BF5" w:rsidRPr="00056E22" w:rsidRDefault="00D96BF5" w:rsidP="00F161F7"/>
          <w:p w14:paraId="4CD12CF1" w14:textId="77777777" w:rsidR="00D96BF5" w:rsidRPr="00146E5B" w:rsidRDefault="00D96BF5" w:rsidP="00D96BF5">
            <w:pPr>
              <w:jc w:val="both"/>
            </w:pPr>
            <w:r w:rsidRPr="008E7A69">
              <w:rPr>
                <w:b/>
                <w:bCs/>
              </w:rPr>
              <w:t>Pasty</w:t>
            </w:r>
            <w:r w:rsidRPr="00146E5B">
              <w:t xml:space="preserve"> (from Latin </w:t>
            </w:r>
            <w:proofErr w:type="spellStart"/>
            <w:r w:rsidRPr="00146E5B">
              <w:t>pastae</w:t>
            </w:r>
            <w:proofErr w:type="spellEnd"/>
            <w:r w:rsidRPr="00146E5B">
              <w:t xml:space="preserve"> – dough) – doughy, swollen in appearance.</w:t>
            </w:r>
          </w:p>
          <w:p w14:paraId="69635EE3" w14:textId="77777777" w:rsidR="00D96BF5" w:rsidRPr="00056E22" w:rsidRDefault="00D96BF5" w:rsidP="00F161F7"/>
          <w:p w14:paraId="243C28DF" w14:textId="77777777" w:rsidR="00D96BF5" w:rsidRPr="00146E5B" w:rsidRDefault="00D96BF5" w:rsidP="00D96BF5">
            <w:pPr>
              <w:jc w:val="both"/>
            </w:pPr>
            <w:r w:rsidRPr="008E7A69">
              <w:rPr>
                <w:b/>
                <w:bCs/>
              </w:rPr>
              <w:t>Cleft palate (</w:t>
            </w:r>
            <w:proofErr w:type="spellStart"/>
            <w:r w:rsidRPr="008E7A69">
              <w:rPr>
                <w:b/>
                <w:bCs/>
              </w:rPr>
              <w:t>palatoschisis</w:t>
            </w:r>
            <w:proofErr w:type="spellEnd"/>
            <w:r w:rsidRPr="008E7A69">
              <w:rPr>
                <w:b/>
                <w:bCs/>
              </w:rPr>
              <w:t>)</w:t>
            </w:r>
            <w:r w:rsidRPr="00146E5B">
              <w:t xml:space="preserve"> – a congenital facial defect characterized by a cleft in the hard palate. </w:t>
            </w:r>
          </w:p>
          <w:p w14:paraId="6C792412" w14:textId="77777777" w:rsidR="00D96BF5" w:rsidRPr="00056E22" w:rsidRDefault="00D96BF5" w:rsidP="00F161F7"/>
          <w:p w14:paraId="7E69C072" w14:textId="77777777" w:rsidR="00D96BF5" w:rsidRPr="00146E5B" w:rsidRDefault="00D96BF5" w:rsidP="00D96BF5">
            <w:pPr>
              <w:jc w:val="both"/>
            </w:pPr>
            <w:r w:rsidRPr="008E7A69">
              <w:rPr>
                <w:b/>
                <w:bCs/>
              </w:rPr>
              <w:t>Patau syndrome</w:t>
            </w:r>
            <w:r w:rsidRPr="00146E5B">
              <w:t xml:space="preserve"> – a chromosomal disorder, trisomy of chromosome pair 13-15.</w:t>
            </w:r>
          </w:p>
          <w:p w14:paraId="015B860B" w14:textId="77777777" w:rsidR="00D96BF5" w:rsidRPr="00056E22" w:rsidRDefault="00D96BF5" w:rsidP="00F161F7"/>
          <w:p w14:paraId="6F05CC92" w14:textId="77777777" w:rsidR="00D96BF5" w:rsidRPr="00146E5B" w:rsidRDefault="00D96BF5" w:rsidP="00D96BF5">
            <w:pPr>
              <w:jc w:val="both"/>
            </w:pPr>
            <w:r w:rsidRPr="008E7A69">
              <w:rPr>
                <w:b/>
                <w:bCs/>
              </w:rPr>
              <w:t>Pathogenesis (</w:t>
            </w:r>
            <w:r w:rsidRPr="00146E5B">
              <w:t xml:space="preserve">from Greek pathos – disease; genesis – development) – mechanisms of development of a </w:t>
            </w:r>
            <w:r w:rsidRPr="00146E5B">
              <w:lastRenderedPageBreak/>
              <w:t>specific disease or pathological process.</w:t>
            </w:r>
          </w:p>
          <w:p w14:paraId="52F711BC" w14:textId="77777777" w:rsidR="00D96BF5" w:rsidRPr="00056E22" w:rsidRDefault="00D96BF5" w:rsidP="00F161F7"/>
          <w:p w14:paraId="6B704544" w14:textId="77777777" w:rsidR="00D96BF5" w:rsidRPr="00146E5B" w:rsidRDefault="00D96BF5" w:rsidP="00D96BF5">
            <w:pPr>
              <w:jc w:val="both"/>
            </w:pPr>
            <w:r w:rsidRPr="008E7A69">
              <w:rPr>
                <w:b/>
                <w:bCs/>
              </w:rPr>
              <w:t>Pathognomonic</w:t>
            </w:r>
            <w:r w:rsidRPr="00146E5B">
              <w:t xml:space="preserve"> – distinctly characteristic of a particular disease.</w:t>
            </w:r>
          </w:p>
          <w:p w14:paraId="7F4E645A" w14:textId="77777777" w:rsidR="00D96BF5" w:rsidRPr="00056E22" w:rsidRDefault="00D96BF5" w:rsidP="00F161F7"/>
          <w:p w14:paraId="7D6CBA91" w14:textId="77777777" w:rsidR="00D96BF5" w:rsidRPr="00146E5B" w:rsidRDefault="00D96BF5" w:rsidP="00D96BF5">
            <w:pPr>
              <w:jc w:val="both"/>
            </w:pPr>
            <w:r w:rsidRPr="008E7A69">
              <w:rPr>
                <w:b/>
                <w:bCs/>
              </w:rPr>
              <w:t>Pathology</w:t>
            </w:r>
            <w:r w:rsidRPr="00146E5B">
              <w:t xml:space="preserve"> (from Greek pathos – disease; logos – study) – the study of diseases.</w:t>
            </w:r>
          </w:p>
          <w:p w14:paraId="5986ED6E" w14:textId="77777777" w:rsidR="00D96BF5" w:rsidRPr="00056E22" w:rsidRDefault="00D96BF5" w:rsidP="00F161F7"/>
          <w:p w14:paraId="284F6A9B" w14:textId="77777777" w:rsidR="00D96BF5" w:rsidRPr="00146E5B" w:rsidRDefault="00D96BF5" w:rsidP="00D96BF5">
            <w:pPr>
              <w:jc w:val="both"/>
            </w:pPr>
            <w:proofErr w:type="spellStart"/>
            <w:r w:rsidRPr="008E7A69">
              <w:rPr>
                <w:b/>
                <w:bCs/>
              </w:rPr>
              <w:t>Pathomorphosis</w:t>
            </w:r>
            <w:proofErr w:type="spellEnd"/>
            <w:r w:rsidRPr="008E7A69">
              <w:rPr>
                <w:b/>
                <w:bCs/>
              </w:rPr>
              <w:t xml:space="preserve"> of diseases</w:t>
            </w:r>
            <w:r w:rsidRPr="00146E5B">
              <w:t xml:space="preserve"> – persistent changes in morbidity, mortality, clinical presentation, and morphological manifestations of some diseases due to changing environmental conditions and/or modern treatment methods.</w:t>
            </w:r>
          </w:p>
          <w:p w14:paraId="6490023F" w14:textId="77777777" w:rsidR="00D96BF5" w:rsidRPr="00056E22" w:rsidRDefault="00D96BF5" w:rsidP="00F161F7"/>
          <w:p w14:paraId="0A3B7208" w14:textId="77777777" w:rsidR="00D96BF5" w:rsidRPr="00056E22" w:rsidRDefault="00D96BF5" w:rsidP="00F161F7"/>
          <w:p w14:paraId="2592619E" w14:textId="77777777" w:rsidR="00D96BF5" w:rsidRPr="00146E5B" w:rsidRDefault="00D96BF5" w:rsidP="00D96BF5">
            <w:pPr>
              <w:jc w:val="both"/>
            </w:pPr>
            <w:r w:rsidRPr="008E7A69">
              <w:rPr>
                <w:b/>
                <w:bCs/>
              </w:rPr>
              <w:t>Pachymeningitis</w:t>
            </w:r>
            <w:r w:rsidRPr="00146E5B">
              <w:t xml:space="preserve"> (from Greek </w:t>
            </w:r>
            <w:proofErr w:type="spellStart"/>
            <w:r w:rsidRPr="00146E5B">
              <w:t>pachys</w:t>
            </w:r>
            <w:proofErr w:type="spellEnd"/>
            <w:r w:rsidRPr="00146E5B">
              <w:t xml:space="preserve"> – thick, dense; meninx – meninge) – inflammation of the dura mater.</w:t>
            </w:r>
          </w:p>
          <w:p w14:paraId="78B2BFEF" w14:textId="77777777" w:rsidR="00D96BF5" w:rsidRPr="00056E22" w:rsidRDefault="00D96BF5" w:rsidP="00F161F7"/>
          <w:p w14:paraId="7C7A2856" w14:textId="77777777" w:rsidR="00476F74" w:rsidRPr="00146E5B" w:rsidRDefault="00476F74" w:rsidP="00476F74">
            <w:pPr>
              <w:jc w:val="both"/>
            </w:pPr>
            <w:r w:rsidRPr="008E7A69">
              <w:rPr>
                <w:b/>
                <w:bCs/>
              </w:rPr>
              <w:t>Paget's disease of bone (deforming osteodystrophy)</w:t>
            </w:r>
            <w:r w:rsidRPr="00146E5B">
              <w:t xml:space="preserve"> – a dysplastic disorder characterized by abnormal remodeling of bone tissue, with continuous cycles of resorption and new bone formation; sarcomas often develop as a result.</w:t>
            </w:r>
          </w:p>
          <w:p w14:paraId="756A5676" w14:textId="77777777" w:rsidR="00476F74" w:rsidRPr="00056E22" w:rsidRDefault="00476F74" w:rsidP="00476F74">
            <w:pPr>
              <w:jc w:val="both"/>
            </w:pPr>
          </w:p>
          <w:p w14:paraId="7EF9F5CF" w14:textId="77777777" w:rsidR="00476F74" w:rsidRPr="00056E22" w:rsidRDefault="00476F74" w:rsidP="00476F74">
            <w:pPr>
              <w:jc w:val="both"/>
            </w:pPr>
          </w:p>
          <w:p w14:paraId="0B591F64" w14:textId="77777777" w:rsidR="00476F74" w:rsidRPr="00056E22" w:rsidRDefault="00476F74" w:rsidP="00476F74">
            <w:pPr>
              <w:jc w:val="both"/>
            </w:pPr>
          </w:p>
          <w:p w14:paraId="666F763D" w14:textId="77777777" w:rsidR="00476F74" w:rsidRPr="00056E22" w:rsidRDefault="00476F74" w:rsidP="00476F74">
            <w:pPr>
              <w:jc w:val="both"/>
            </w:pPr>
          </w:p>
          <w:p w14:paraId="65B297F1" w14:textId="77777777" w:rsidR="00476F74" w:rsidRPr="00146E5B" w:rsidRDefault="00476F74" w:rsidP="00476F74">
            <w:pPr>
              <w:jc w:val="both"/>
            </w:pPr>
            <w:r w:rsidRPr="008E7A69">
              <w:rPr>
                <w:b/>
                <w:bCs/>
              </w:rPr>
              <w:t>Paget's disease of the breast</w:t>
            </w:r>
            <w:r w:rsidRPr="00146E5B">
              <w:t xml:space="preserve"> – characterized by eczematous lesions of the nipple and areola, the presence of large pale cells in the epidermis, and ductal carcinoma of the breast.</w:t>
            </w:r>
          </w:p>
          <w:p w14:paraId="79EF202F" w14:textId="77777777" w:rsidR="00476F74" w:rsidRPr="00476F74" w:rsidRDefault="00476F74" w:rsidP="00476F74">
            <w:pPr>
              <w:jc w:val="both"/>
            </w:pPr>
          </w:p>
          <w:p w14:paraId="035CA191" w14:textId="77777777" w:rsidR="00476F74" w:rsidRPr="00056E22" w:rsidRDefault="00476F74" w:rsidP="00F161F7"/>
          <w:p w14:paraId="3A60133E" w14:textId="77777777" w:rsidR="00476F74" w:rsidRPr="00056E22" w:rsidRDefault="00476F74" w:rsidP="00F161F7"/>
          <w:p w14:paraId="6D161699" w14:textId="77777777" w:rsidR="00476F74" w:rsidRPr="00146E5B" w:rsidRDefault="00476F74" w:rsidP="00476F74">
            <w:pPr>
              <w:jc w:val="both"/>
            </w:pPr>
            <w:r w:rsidRPr="008E7A69">
              <w:rPr>
                <w:b/>
                <w:bCs/>
              </w:rPr>
              <w:t xml:space="preserve">Pellagra (from Italian </w:t>
            </w:r>
            <w:proofErr w:type="spellStart"/>
            <w:r w:rsidRPr="008E7A69">
              <w:rPr>
                <w:b/>
                <w:bCs/>
              </w:rPr>
              <w:t>pelle</w:t>
            </w:r>
            <w:proofErr w:type="spellEnd"/>
            <w:r w:rsidRPr="008E7A69">
              <w:rPr>
                <w:b/>
                <w:bCs/>
              </w:rPr>
              <w:t xml:space="preserve"> </w:t>
            </w:r>
            <w:proofErr w:type="spellStart"/>
            <w:r w:rsidRPr="008E7A69">
              <w:rPr>
                <w:b/>
                <w:bCs/>
              </w:rPr>
              <w:t>agra</w:t>
            </w:r>
            <w:proofErr w:type="spellEnd"/>
            <w:r w:rsidRPr="008E7A69">
              <w:rPr>
                <w:b/>
                <w:bCs/>
              </w:rPr>
              <w:t xml:space="preserve"> – rough skin)</w:t>
            </w:r>
            <w:r w:rsidRPr="00146E5B">
              <w:t xml:space="preserve"> – a chronic disease caused by a deficiency of niacin (vitamin B3) and B vitamins, as well as tryptophan.</w:t>
            </w:r>
          </w:p>
          <w:p w14:paraId="599A8937" w14:textId="77777777" w:rsidR="00476F74" w:rsidRPr="00056E22" w:rsidRDefault="00476F74" w:rsidP="00F161F7"/>
          <w:p w14:paraId="3ACE8091" w14:textId="77777777" w:rsidR="00476F74" w:rsidRPr="00056E22" w:rsidRDefault="00476F74" w:rsidP="00F161F7"/>
          <w:p w14:paraId="381FEB13" w14:textId="77777777" w:rsidR="00476F74" w:rsidRPr="00056E22" w:rsidRDefault="00476F74" w:rsidP="00F161F7"/>
          <w:p w14:paraId="3B8A17E3" w14:textId="77777777" w:rsidR="00476F74" w:rsidRPr="00146E5B" w:rsidRDefault="00476F74" w:rsidP="00476F74">
            <w:pPr>
              <w:jc w:val="both"/>
            </w:pPr>
            <w:proofErr w:type="spellStart"/>
            <w:r w:rsidRPr="00BC3C48">
              <w:rPr>
                <w:b/>
                <w:bCs/>
              </w:rPr>
              <w:t>Pelvioperitonitis</w:t>
            </w:r>
            <w:proofErr w:type="spellEnd"/>
            <w:r w:rsidRPr="00146E5B">
              <w:t xml:space="preserve"> (from Latin pelvis – pelvis; peritoneum – peritoneum) – inflammation of the pelvic peritoneum without involvement of the rest of the peritoneum.</w:t>
            </w:r>
          </w:p>
          <w:p w14:paraId="4F753912" w14:textId="77777777" w:rsidR="00476F74" w:rsidRPr="00056E22" w:rsidRDefault="00476F74" w:rsidP="00F161F7"/>
          <w:p w14:paraId="5F1B584E" w14:textId="77777777" w:rsidR="00476F74" w:rsidRPr="00146E5B" w:rsidRDefault="00476F74" w:rsidP="00476F74">
            <w:pPr>
              <w:jc w:val="both"/>
            </w:pPr>
            <w:r w:rsidRPr="00BC3C48">
              <w:rPr>
                <w:b/>
                <w:bCs/>
              </w:rPr>
              <w:t>Penetration of ulcer</w:t>
            </w:r>
            <w:r w:rsidRPr="00146E5B">
              <w:t xml:space="preserve"> – a complication of an ulcer in which the inflammatory-destructive process spreads to adjacent organs and tissues.</w:t>
            </w:r>
          </w:p>
          <w:p w14:paraId="5CF4288A" w14:textId="77777777" w:rsidR="00476F74" w:rsidRPr="00146E5B" w:rsidRDefault="00476F74" w:rsidP="00476F74">
            <w:pPr>
              <w:jc w:val="both"/>
            </w:pPr>
            <w:r w:rsidRPr="00BC3C48">
              <w:rPr>
                <w:b/>
                <w:bCs/>
              </w:rPr>
              <w:t>Post-term fetus</w:t>
            </w:r>
            <w:r w:rsidRPr="00146E5B">
              <w:t xml:space="preserve"> – a fetus from a pregnancy that lasts more than 41 weeks.</w:t>
            </w:r>
          </w:p>
          <w:p w14:paraId="37179056" w14:textId="77777777" w:rsidR="00476F74" w:rsidRPr="00146E5B" w:rsidRDefault="00476F74" w:rsidP="00476F74">
            <w:pPr>
              <w:jc w:val="both"/>
            </w:pPr>
          </w:p>
          <w:p w14:paraId="08C4B12E" w14:textId="77777777" w:rsidR="00476F74" w:rsidRPr="00146E5B" w:rsidRDefault="00476F74" w:rsidP="00476F74">
            <w:pPr>
              <w:jc w:val="both"/>
            </w:pPr>
            <w:r w:rsidRPr="00BC3C48">
              <w:rPr>
                <w:b/>
                <w:bCs/>
              </w:rPr>
              <w:t xml:space="preserve">Nodular periarteritis (nodular </w:t>
            </w:r>
            <w:proofErr w:type="spellStart"/>
            <w:r w:rsidRPr="00BC3C48">
              <w:rPr>
                <w:b/>
                <w:bCs/>
              </w:rPr>
              <w:t>panarteritis</w:t>
            </w:r>
            <w:proofErr w:type="spellEnd"/>
            <w:r w:rsidRPr="00BC3C48">
              <w:rPr>
                <w:b/>
                <w:bCs/>
              </w:rPr>
              <w:t>, polyarteritis nodosa</w:t>
            </w:r>
            <w:r w:rsidRPr="00146E5B">
              <w:t>) – a rheumatic disease characterized by systemic involvement of the connective tissue of medium and small caliber arteries.</w:t>
            </w:r>
          </w:p>
          <w:p w14:paraId="1E657D4A" w14:textId="77777777" w:rsidR="00476F74" w:rsidRPr="00AF29F9" w:rsidRDefault="00476F74" w:rsidP="00F161F7">
            <w:pPr>
              <w:rPr>
                <w:lang w:val="ru-RU"/>
              </w:rPr>
            </w:pPr>
          </w:p>
          <w:p w14:paraId="08F81EFE" w14:textId="77777777" w:rsidR="00476F74" w:rsidRPr="00056E22" w:rsidRDefault="00476F74" w:rsidP="00F161F7"/>
          <w:p w14:paraId="22DDA144" w14:textId="77777777" w:rsidR="00476F74" w:rsidRPr="00056E22" w:rsidRDefault="00476F74" w:rsidP="00F161F7"/>
          <w:p w14:paraId="2B8071AA" w14:textId="77777777" w:rsidR="00476F74" w:rsidRPr="00146E5B" w:rsidRDefault="00476F74" w:rsidP="00476F74">
            <w:pPr>
              <w:jc w:val="both"/>
            </w:pPr>
            <w:r w:rsidRPr="00BC3C48">
              <w:rPr>
                <w:b/>
                <w:bCs/>
              </w:rPr>
              <w:t>Perivascular</w:t>
            </w:r>
            <w:r w:rsidRPr="00146E5B">
              <w:t xml:space="preserve"> – around the blood vessels.</w:t>
            </w:r>
          </w:p>
          <w:p w14:paraId="1219FE2F" w14:textId="77777777" w:rsidR="00476F74" w:rsidRPr="00056E22" w:rsidRDefault="00476F74" w:rsidP="00F161F7"/>
          <w:p w14:paraId="0A391C61" w14:textId="77777777" w:rsidR="00476F74" w:rsidRPr="00146E5B" w:rsidRDefault="00476F74" w:rsidP="00476F74">
            <w:pPr>
              <w:jc w:val="both"/>
            </w:pPr>
            <w:proofErr w:type="spellStart"/>
            <w:r w:rsidRPr="008E2DDE">
              <w:rPr>
                <w:b/>
                <w:bCs/>
              </w:rPr>
              <w:t>Perinephritis</w:t>
            </w:r>
            <w:proofErr w:type="spellEnd"/>
            <w:r w:rsidRPr="00146E5B">
              <w:t xml:space="preserve"> (from Greek peri – around; </w:t>
            </w:r>
            <w:proofErr w:type="spellStart"/>
            <w:r w:rsidRPr="00146E5B">
              <w:t>nephros</w:t>
            </w:r>
            <w:proofErr w:type="spellEnd"/>
            <w:r w:rsidRPr="00146E5B">
              <w:t xml:space="preserve"> – kidney) – </w:t>
            </w:r>
            <w:r w:rsidRPr="00146E5B">
              <w:lastRenderedPageBreak/>
              <w:t>inflammation of the fibrous capsule of the kidney.</w:t>
            </w:r>
          </w:p>
          <w:p w14:paraId="09DB1AD6" w14:textId="77777777" w:rsidR="00476F74" w:rsidRPr="00056E22" w:rsidRDefault="00476F74" w:rsidP="00F161F7"/>
          <w:p w14:paraId="35A14827" w14:textId="77777777" w:rsidR="00476F74" w:rsidRPr="00146E5B" w:rsidRDefault="00476F74" w:rsidP="00476F74">
            <w:pPr>
              <w:jc w:val="both"/>
            </w:pPr>
            <w:r w:rsidRPr="008E2DDE">
              <w:rPr>
                <w:b/>
                <w:bCs/>
              </w:rPr>
              <w:t>Neonatal period (newborn period)</w:t>
            </w:r>
            <w:r w:rsidRPr="00146E5B">
              <w:t xml:space="preserve"> – begins at birth and ends after 28 full days of life.</w:t>
            </w:r>
          </w:p>
          <w:p w14:paraId="61FDDD84" w14:textId="77777777" w:rsidR="00476F74" w:rsidRPr="00056E22" w:rsidRDefault="00476F74" w:rsidP="00F161F7"/>
          <w:p w14:paraId="128044B5" w14:textId="77777777" w:rsidR="00476F74" w:rsidRPr="00056E22" w:rsidRDefault="00476F74" w:rsidP="00F161F7"/>
          <w:p w14:paraId="580AA59F" w14:textId="77777777" w:rsidR="00476F74" w:rsidRPr="00056E22" w:rsidRDefault="00476F74" w:rsidP="00F161F7"/>
          <w:p w14:paraId="2B809CF4" w14:textId="77777777" w:rsidR="00476F74" w:rsidRPr="00146E5B" w:rsidRDefault="00476F74" w:rsidP="00476F74">
            <w:pPr>
              <w:jc w:val="both"/>
            </w:pPr>
            <w:r w:rsidRPr="008E2DDE">
              <w:rPr>
                <w:b/>
                <w:bCs/>
              </w:rPr>
              <w:t>Perinatal period ("around birth period")</w:t>
            </w:r>
            <w:r w:rsidRPr="00146E5B">
              <w:t xml:space="preserve"> – begins at the 22nd week of intrauterine life and ends after 7 full days post-birth.</w:t>
            </w:r>
          </w:p>
          <w:p w14:paraId="53F7C026" w14:textId="77777777" w:rsidR="00476F74" w:rsidRPr="00056E22" w:rsidRDefault="00476F74" w:rsidP="00F161F7"/>
          <w:p w14:paraId="47D54A19" w14:textId="77777777" w:rsidR="00476F74" w:rsidRPr="00056E22" w:rsidRDefault="00476F74" w:rsidP="00F161F7"/>
          <w:p w14:paraId="7856DEA1" w14:textId="77777777" w:rsidR="00476F74" w:rsidRPr="00056E22" w:rsidRDefault="00476F74" w:rsidP="00F161F7"/>
          <w:p w14:paraId="37A7D0E2" w14:textId="77777777" w:rsidR="00476F74" w:rsidRPr="00146E5B" w:rsidRDefault="00476F74" w:rsidP="00476F74">
            <w:pPr>
              <w:jc w:val="both"/>
            </w:pPr>
            <w:r w:rsidRPr="00992A94">
              <w:rPr>
                <w:b/>
                <w:bCs/>
              </w:rPr>
              <w:t>Latent period of cancer</w:t>
            </w:r>
            <w:r w:rsidRPr="00146E5B">
              <w:t xml:space="preserve"> – the period from the existence of precancerous changes until the development of cancer.</w:t>
            </w:r>
          </w:p>
          <w:p w14:paraId="3E626A86" w14:textId="77777777" w:rsidR="00476F74" w:rsidRPr="00146E5B" w:rsidRDefault="00476F74" w:rsidP="00476F74">
            <w:pPr>
              <w:jc w:val="both"/>
            </w:pPr>
            <w:proofErr w:type="spellStart"/>
            <w:r w:rsidRPr="00992A94">
              <w:rPr>
                <w:b/>
                <w:bCs/>
              </w:rPr>
              <w:t>Perisplenitis</w:t>
            </w:r>
            <w:proofErr w:type="spellEnd"/>
            <w:r w:rsidRPr="00146E5B">
              <w:t xml:space="preserve"> (from Greek peri – around; </w:t>
            </w:r>
            <w:proofErr w:type="spellStart"/>
            <w:r w:rsidRPr="00146E5B">
              <w:t>splen</w:t>
            </w:r>
            <w:proofErr w:type="spellEnd"/>
            <w:r w:rsidRPr="00146E5B">
              <w:t xml:space="preserve"> – spleen) – inflammation of the capsule of the spleen.</w:t>
            </w:r>
          </w:p>
          <w:p w14:paraId="157FF78F" w14:textId="77777777" w:rsidR="00476F74" w:rsidRPr="00146E5B" w:rsidRDefault="00476F74" w:rsidP="00476F74">
            <w:pPr>
              <w:jc w:val="both"/>
            </w:pPr>
            <w:r w:rsidRPr="00992A94">
              <w:rPr>
                <w:b/>
                <w:bCs/>
              </w:rPr>
              <w:t>Pericellular</w:t>
            </w:r>
            <w:r w:rsidRPr="00146E5B">
              <w:t xml:space="preserve"> – around the cells.</w:t>
            </w:r>
          </w:p>
          <w:p w14:paraId="6948E1BE" w14:textId="77777777" w:rsidR="00476F74" w:rsidRPr="00146E5B" w:rsidRDefault="00476F74" w:rsidP="00476F74">
            <w:pPr>
              <w:jc w:val="both"/>
            </w:pPr>
          </w:p>
          <w:p w14:paraId="609D7696" w14:textId="77777777" w:rsidR="00476F74" w:rsidRPr="00146E5B" w:rsidRDefault="00476F74" w:rsidP="00476F74">
            <w:pPr>
              <w:jc w:val="both"/>
            </w:pPr>
          </w:p>
          <w:p w14:paraId="04CFF021" w14:textId="77777777" w:rsidR="00476F74" w:rsidRDefault="00476F74" w:rsidP="00476F74">
            <w:pPr>
              <w:jc w:val="both"/>
              <w:rPr>
                <w:lang w:val="ru-RU"/>
              </w:rPr>
            </w:pPr>
            <w:proofErr w:type="spellStart"/>
            <w:r w:rsidRPr="00992A94">
              <w:rPr>
                <w:b/>
                <w:bCs/>
              </w:rPr>
              <w:t>Pericytoma</w:t>
            </w:r>
            <w:proofErr w:type="spellEnd"/>
            <w:r w:rsidRPr="00146E5B">
              <w:t xml:space="preserve"> – a vascular tumor originating from pericytes; benign and malignant types exist. </w:t>
            </w:r>
          </w:p>
          <w:p w14:paraId="4D14084B" w14:textId="77777777" w:rsidR="00AF29F9" w:rsidRPr="00AF29F9" w:rsidRDefault="00AF29F9" w:rsidP="00476F74">
            <w:pPr>
              <w:jc w:val="both"/>
              <w:rPr>
                <w:lang w:val="ru-RU"/>
              </w:rPr>
            </w:pPr>
          </w:p>
          <w:p w14:paraId="0A3B99E2" w14:textId="77777777" w:rsidR="00476F74" w:rsidRPr="005C653B" w:rsidRDefault="00476F74" w:rsidP="00476F74">
            <w:pPr>
              <w:jc w:val="both"/>
            </w:pPr>
            <w:r w:rsidRPr="00146E5B">
              <w:t xml:space="preserve"> </w:t>
            </w:r>
            <w:r w:rsidRPr="00476F74">
              <w:rPr>
                <w:b/>
                <w:bCs/>
              </w:rPr>
              <w:t>Perls' reaction</w:t>
            </w:r>
            <w:r w:rsidRPr="005C653B">
              <w:t xml:space="preserve"> – a method for detecting pigments containing iron in oxidized forms in histological specimens, based on the formation of Prussian blue when the specimens are treated with a mixture of hydrochloric acid and potassium ferrocyanide solution.</w:t>
            </w:r>
          </w:p>
          <w:p w14:paraId="2B8B2B73" w14:textId="77777777" w:rsidR="00476F74" w:rsidRPr="005C653B" w:rsidRDefault="00476F74" w:rsidP="00476F74">
            <w:pPr>
              <w:jc w:val="both"/>
            </w:pPr>
          </w:p>
          <w:p w14:paraId="7864F9AB" w14:textId="77777777" w:rsidR="00476F74" w:rsidRPr="005C653B" w:rsidRDefault="00476F74" w:rsidP="00476F74">
            <w:pPr>
              <w:jc w:val="both"/>
            </w:pPr>
            <w:r w:rsidRPr="00992A94">
              <w:rPr>
                <w:b/>
                <w:bCs/>
              </w:rPr>
              <w:lastRenderedPageBreak/>
              <w:t>Pernicious</w:t>
            </w:r>
            <w:r w:rsidRPr="005C653B">
              <w:t xml:space="preserve"> (from Latin </w:t>
            </w:r>
            <w:proofErr w:type="spellStart"/>
            <w:r w:rsidRPr="005C653B">
              <w:t>perniciosus</w:t>
            </w:r>
            <w:proofErr w:type="spellEnd"/>
            <w:r w:rsidRPr="005C653B">
              <w:t xml:space="preserve"> – harmful) – malignant.</w:t>
            </w:r>
          </w:p>
          <w:p w14:paraId="383BD9F6" w14:textId="150EA509" w:rsidR="00476F74" w:rsidRPr="00146E5B" w:rsidRDefault="00476F74" w:rsidP="00476F74">
            <w:pPr>
              <w:jc w:val="both"/>
            </w:pPr>
          </w:p>
          <w:p w14:paraId="25342080" w14:textId="77777777" w:rsidR="00476F74" w:rsidRPr="00056E22" w:rsidRDefault="00476F74" w:rsidP="00F161F7"/>
          <w:p w14:paraId="5BCFA5A4" w14:textId="77777777" w:rsidR="00476F74" w:rsidRPr="005C653B" w:rsidRDefault="00476F74" w:rsidP="00476F74">
            <w:pPr>
              <w:jc w:val="both"/>
            </w:pPr>
            <w:r w:rsidRPr="00992A94">
              <w:rPr>
                <w:b/>
                <w:bCs/>
              </w:rPr>
              <w:t>Persistence</w:t>
            </w:r>
            <w:r w:rsidRPr="005C653B">
              <w:t xml:space="preserve"> (from Latin </w:t>
            </w:r>
            <w:proofErr w:type="spellStart"/>
            <w:r w:rsidRPr="005C653B">
              <w:t>persistere</w:t>
            </w:r>
            <w:proofErr w:type="spellEnd"/>
            <w:r w:rsidRPr="005C653B">
              <w:t xml:space="preserve"> – to remain, persist) – prolonged maintenance of a previously developed condition.</w:t>
            </w:r>
          </w:p>
          <w:p w14:paraId="39B93600" w14:textId="77777777" w:rsidR="00476F74" w:rsidRPr="00056E22" w:rsidRDefault="00476F74" w:rsidP="00F161F7"/>
          <w:p w14:paraId="2FFB48EB" w14:textId="77777777" w:rsidR="00476F74" w:rsidRPr="00056E22" w:rsidRDefault="00476F74" w:rsidP="00F161F7"/>
          <w:p w14:paraId="5629232E" w14:textId="77777777" w:rsidR="00476F74" w:rsidRPr="005C653B" w:rsidRDefault="00476F74" w:rsidP="00476F74">
            <w:pPr>
              <w:jc w:val="both"/>
            </w:pPr>
            <w:r w:rsidRPr="00992A94">
              <w:rPr>
                <w:b/>
                <w:bCs/>
              </w:rPr>
              <w:t>Perforation</w:t>
            </w:r>
            <w:r w:rsidRPr="005C653B">
              <w:t xml:space="preserve"> (from Latin </w:t>
            </w:r>
            <w:proofErr w:type="spellStart"/>
            <w:r w:rsidRPr="005C653B">
              <w:t>perforare</w:t>
            </w:r>
            <w:proofErr w:type="spellEnd"/>
            <w:r w:rsidRPr="005C653B">
              <w:t xml:space="preserve"> – to bore through, pierce) – see perforation.</w:t>
            </w:r>
          </w:p>
          <w:p w14:paraId="1F8B6E0C" w14:textId="77777777" w:rsidR="00476F74" w:rsidRPr="00056E22" w:rsidRDefault="00476F74" w:rsidP="00F161F7"/>
          <w:p w14:paraId="43097E4B" w14:textId="77777777" w:rsidR="00476F74" w:rsidRPr="005C653B" w:rsidRDefault="00476F74" w:rsidP="00476F74">
            <w:pPr>
              <w:jc w:val="both"/>
            </w:pPr>
            <w:r w:rsidRPr="00992A94">
              <w:rPr>
                <w:b/>
                <w:bCs/>
              </w:rPr>
              <w:t xml:space="preserve">Petechiae </w:t>
            </w:r>
            <w:r w:rsidRPr="005C653B">
              <w:t xml:space="preserve">(from Italian </w:t>
            </w:r>
            <w:proofErr w:type="spellStart"/>
            <w:r w:rsidRPr="005C653B">
              <w:t>pete</w:t>
            </w:r>
            <w:proofErr w:type="spellEnd"/>
            <w:r w:rsidRPr="005C653B">
              <w:rPr>
                <w:lang w:val="ru-RU"/>
              </w:rPr>
              <w:t>с</w:t>
            </w:r>
            <w:r w:rsidRPr="005C653B">
              <w:t>chia – spot, rash) – pinpoint hemorrhages measuring 1–5 mm in diameter.</w:t>
            </w:r>
          </w:p>
          <w:p w14:paraId="62DAF2F7" w14:textId="77777777" w:rsidR="00476F74" w:rsidRPr="00056E22" w:rsidRDefault="00476F74" w:rsidP="00F161F7"/>
          <w:p w14:paraId="04A7E745" w14:textId="77777777" w:rsidR="00476F74" w:rsidRPr="005C653B" w:rsidRDefault="00476F74" w:rsidP="00476F74">
            <w:pPr>
              <w:jc w:val="both"/>
            </w:pPr>
            <w:r w:rsidRPr="00992A94">
              <w:rPr>
                <w:b/>
                <w:bCs/>
              </w:rPr>
              <w:t>Petrification</w:t>
            </w:r>
            <w:r w:rsidRPr="005C653B">
              <w:t xml:space="preserve"> (from Greek </w:t>
            </w:r>
            <w:proofErr w:type="spellStart"/>
            <w:r w:rsidRPr="005C653B">
              <w:t>petra</w:t>
            </w:r>
            <w:proofErr w:type="spellEnd"/>
            <w:r w:rsidRPr="005C653B">
              <w:t xml:space="preserve"> – rock, stone; Latin </w:t>
            </w:r>
            <w:proofErr w:type="spellStart"/>
            <w:r w:rsidRPr="005C653B">
              <w:t>facere</w:t>
            </w:r>
            <w:proofErr w:type="spellEnd"/>
            <w:r w:rsidRPr="005C653B">
              <w:t xml:space="preserve"> – to make; synonym: calcinate) – calcification, focal deposition of calcium salts in necrotic tissue.</w:t>
            </w:r>
          </w:p>
          <w:p w14:paraId="49CCB739" w14:textId="77777777" w:rsidR="00476F74" w:rsidRPr="00056E22" w:rsidRDefault="00476F74" w:rsidP="00F161F7"/>
          <w:p w14:paraId="3B737C98" w14:textId="77777777" w:rsidR="00476F74" w:rsidRPr="00056E22" w:rsidRDefault="00476F74" w:rsidP="00F161F7"/>
          <w:p w14:paraId="587FA6D6" w14:textId="77777777" w:rsidR="00476F74" w:rsidRPr="005C653B" w:rsidRDefault="00476F74" w:rsidP="00476F74">
            <w:pPr>
              <w:jc w:val="both"/>
            </w:pPr>
            <w:proofErr w:type="spellStart"/>
            <w:r w:rsidRPr="00992A94">
              <w:rPr>
                <w:b/>
                <w:bCs/>
              </w:rPr>
              <w:t>Petrositis</w:t>
            </w:r>
            <w:proofErr w:type="spellEnd"/>
            <w:r w:rsidRPr="005C653B">
              <w:t xml:space="preserve"> (from Latin </w:t>
            </w:r>
            <w:proofErr w:type="spellStart"/>
            <w:r w:rsidRPr="005C653B">
              <w:t>petrosus</w:t>
            </w:r>
            <w:proofErr w:type="spellEnd"/>
            <w:r w:rsidRPr="005C653B">
              <w:t xml:space="preserve"> – stony) – inflammation of sections of the petrous part of the temporal bone not involving the bony labyrinth.</w:t>
            </w:r>
          </w:p>
          <w:p w14:paraId="2A6BCD52" w14:textId="77777777" w:rsidR="00476F74" w:rsidRPr="00056E22" w:rsidRDefault="00476F74" w:rsidP="00F161F7"/>
          <w:p w14:paraId="01F7D1E5" w14:textId="77777777" w:rsidR="00476F74" w:rsidRPr="00056E22" w:rsidRDefault="00476F74" w:rsidP="00F161F7"/>
          <w:p w14:paraId="1B3BF005" w14:textId="77777777" w:rsidR="00476F74" w:rsidRPr="005C653B" w:rsidRDefault="00476F74" w:rsidP="00476F74">
            <w:pPr>
              <w:jc w:val="both"/>
            </w:pPr>
            <w:r w:rsidRPr="00992A94">
              <w:rPr>
                <w:b/>
                <w:bCs/>
              </w:rPr>
              <w:t>Nutmeg liver</w:t>
            </w:r>
            <w:r w:rsidRPr="005C653B">
              <w:t xml:space="preserve"> (Fr. </w:t>
            </w:r>
            <w:proofErr w:type="spellStart"/>
            <w:r w:rsidRPr="005C653B">
              <w:t>Hepar</w:t>
            </w:r>
            <w:proofErr w:type="spellEnd"/>
            <w:r w:rsidRPr="005C653B">
              <w:t xml:space="preserve"> </w:t>
            </w:r>
            <w:proofErr w:type="spellStart"/>
            <w:r w:rsidRPr="005C653B">
              <w:t>mashatum</w:t>
            </w:r>
            <w:proofErr w:type="spellEnd"/>
            <w:r w:rsidRPr="005C653B">
              <w:t>) – occurs with chronic venous congestion of the liver, where the cut surface of the organ appears mottled, resembling a nutmeg.</w:t>
            </w:r>
          </w:p>
          <w:p w14:paraId="6573C1A3" w14:textId="77777777" w:rsidR="00476F74" w:rsidRPr="005C653B" w:rsidRDefault="00476F74" w:rsidP="00476F74">
            <w:pPr>
              <w:jc w:val="both"/>
            </w:pPr>
          </w:p>
          <w:p w14:paraId="0248B2A0" w14:textId="77777777" w:rsidR="00476F74" w:rsidRPr="00056E22" w:rsidRDefault="00476F74" w:rsidP="00F161F7"/>
          <w:p w14:paraId="39F954D4" w14:textId="77777777" w:rsidR="00476F74" w:rsidRPr="005C653B" w:rsidRDefault="00476F74" w:rsidP="00476F74">
            <w:pPr>
              <w:jc w:val="both"/>
            </w:pPr>
            <w:r w:rsidRPr="00992A94">
              <w:rPr>
                <w:b/>
                <w:bCs/>
              </w:rPr>
              <w:t>Pyelonephritis</w:t>
            </w:r>
            <w:r w:rsidRPr="005C653B">
              <w:t xml:space="preserve"> – an infectious disease involving the renal pelvis, </w:t>
            </w:r>
            <w:r w:rsidRPr="005C653B">
              <w:lastRenderedPageBreak/>
              <w:t>calyces, and kidney tissue, predominantly affecting the interstitial tissue (interstitial nephritis).</w:t>
            </w:r>
          </w:p>
          <w:p w14:paraId="2D382568" w14:textId="77777777" w:rsidR="00476F74" w:rsidRPr="005C653B" w:rsidRDefault="00476F74" w:rsidP="00476F74">
            <w:pPr>
              <w:jc w:val="both"/>
            </w:pPr>
          </w:p>
          <w:p w14:paraId="47EFA949" w14:textId="77777777" w:rsidR="00476F74" w:rsidRPr="00056E22" w:rsidRDefault="00476F74" w:rsidP="00F161F7"/>
          <w:p w14:paraId="503E36DA" w14:textId="77777777" w:rsidR="00476F74" w:rsidRPr="005C653B" w:rsidRDefault="00476F74" w:rsidP="00476F74">
            <w:pPr>
              <w:jc w:val="both"/>
            </w:pPr>
            <w:proofErr w:type="spellStart"/>
            <w:r w:rsidRPr="00992A94">
              <w:rPr>
                <w:b/>
                <w:bCs/>
              </w:rPr>
              <w:t>Pyelectasis</w:t>
            </w:r>
            <w:proofErr w:type="spellEnd"/>
            <w:r w:rsidRPr="005C653B">
              <w:t xml:space="preserve"> – dilation of the renal pelvis with preserved function.</w:t>
            </w:r>
          </w:p>
          <w:p w14:paraId="7DCB2128" w14:textId="77777777" w:rsidR="00476F74" w:rsidRPr="005C653B" w:rsidRDefault="00476F74" w:rsidP="00476F74">
            <w:pPr>
              <w:jc w:val="both"/>
            </w:pPr>
          </w:p>
          <w:p w14:paraId="787DFDA6" w14:textId="77777777" w:rsidR="00476F74" w:rsidRPr="005C653B" w:rsidRDefault="00476F74" w:rsidP="00476F74">
            <w:pPr>
              <w:jc w:val="both"/>
            </w:pPr>
            <w:proofErr w:type="spellStart"/>
            <w:r w:rsidRPr="00992A94">
              <w:rPr>
                <w:b/>
                <w:bCs/>
              </w:rPr>
              <w:t>Pylethrombosis</w:t>
            </w:r>
            <w:proofErr w:type="spellEnd"/>
            <w:r w:rsidRPr="005C653B">
              <w:t xml:space="preserve"> – thrombosis of the portal vein.</w:t>
            </w:r>
          </w:p>
          <w:p w14:paraId="0372ECB3" w14:textId="77777777" w:rsidR="00476F74" w:rsidRPr="005C653B" w:rsidRDefault="00476F74" w:rsidP="00476F74">
            <w:pPr>
              <w:jc w:val="both"/>
            </w:pPr>
            <w:proofErr w:type="spellStart"/>
            <w:r w:rsidRPr="00992A94">
              <w:rPr>
                <w:b/>
                <w:bCs/>
              </w:rPr>
              <w:t>Pylephlebitis</w:t>
            </w:r>
            <w:proofErr w:type="spellEnd"/>
            <w:r w:rsidRPr="005C653B">
              <w:t xml:space="preserve"> – inflammation of the portal vein.</w:t>
            </w:r>
          </w:p>
          <w:p w14:paraId="1478C996" w14:textId="77777777" w:rsidR="00476F74" w:rsidRPr="005C653B" w:rsidRDefault="00476F74" w:rsidP="00476F74">
            <w:pPr>
              <w:jc w:val="both"/>
            </w:pPr>
          </w:p>
          <w:p w14:paraId="253E0BC6" w14:textId="77777777" w:rsidR="00476F74" w:rsidRPr="005C653B" w:rsidRDefault="00476F74" w:rsidP="00476F74">
            <w:pPr>
              <w:jc w:val="both"/>
            </w:pPr>
            <w:r w:rsidRPr="00992A94">
              <w:rPr>
                <w:b/>
                <w:bCs/>
              </w:rPr>
              <w:t>Pyloric stenosis</w:t>
            </w:r>
            <w:r w:rsidRPr="005C653B">
              <w:t xml:space="preserve"> – narrowing of the pyloric part of the stomach, leading to obstruction.</w:t>
            </w:r>
          </w:p>
          <w:p w14:paraId="27B1C5F2" w14:textId="77777777" w:rsidR="00476F74" w:rsidRPr="005C653B" w:rsidRDefault="00476F74" w:rsidP="00476F74">
            <w:pPr>
              <w:jc w:val="both"/>
            </w:pPr>
            <w:r w:rsidRPr="00992A94">
              <w:rPr>
                <w:b/>
                <w:bCs/>
              </w:rPr>
              <w:t>Pinealoma</w:t>
            </w:r>
            <w:r w:rsidRPr="005C653B">
              <w:t xml:space="preserve"> (from Latin </w:t>
            </w:r>
            <w:proofErr w:type="spellStart"/>
            <w:r w:rsidRPr="005C653B">
              <w:t>pinea</w:t>
            </w:r>
            <w:proofErr w:type="spellEnd"/>
            <w:r w:rsidRPr="005C653B">
              <w:t xml:space="preserve"> – pine cone) – a tumor of the pineal gland; composed of glandular epithelium and neuroglia.</w:t>
            </w:r>
          </w:p>
          <w:p w14:paraId="58566B24" w14:textId="77777777" w:rsidR="00476F74" w:rsidRPr="005C653B" w:rsidRDefault="00476F74" w:rsidP="00476F74">
            <w:pPr>
              <w:jc w:val="both"/>
            </w:pPr>
          </w:p>
          <w:p w14:paraId="20C65AA9" w14:textId="77777777" w:rsidR="00476F74" w:rsidRPr="00056E22" w:rsidRDefault="00476F74" w:rsidP="00F161F7"/>
          <w:p w14:paraId="7490D8DD" w14:textId="77777777" w:rsidR="00476F74" w:rsidRPr="005C653B" w:rsidRDefault="00476F74" w:rsidP="00476F74">
            <w:pPr>
              <w:jc w:val="both"/>
            </w:pPr>
            <w:r w:rsidRPr="00992A94">
              <w:rPr>
                <w:b/>
                <w:bCs/>
              </w:rPr>
              <w:t xml:space="preserve">Pinocytosis </w:t>
            </w:r>
            <w:r w:rsidRPr="005C653B">
              <w:t xml:space="preserve">(from Greek </w:t>
            </w:r>
            <w:proofErr w:type="spellStart"/>
            <w:r w:rsidRPr="005C653B">
              <w:t>pino</w:t>
            </w:r>
            <w:proofErr w:type="spellEnd"/>
            <w:r w:rsidRPr="005C653B">
              <w:t xml:space="preserve"> – to drink; </w:t>
            </w:r>
            <w:proofErr w:type="spellStart"/>
            <w:r w:rsidRPr="005C653B">
              <w:t>kytos</w:t>
            </w:r>
            <w:proofErr w:type="spellEnd"/>
            <w:r w:rsidRPr="005C653B">
              <w:t xml:space="preserve"> – container) – the uptake of tissue fluid by damaged cell </w:t>
            </w:r>
            <w:proofErr w:type="spellStart"/>
            <w:r w:rsidRPr="005C653B">
              <w:t>ultrastructures</w:t>
            </w:r>
            <w:proofErr w:type="spellEnd"/>
            <w:r w:rsidRPr="005C653B">
              <w:t>.</w:t>
            </w:r>
          </w:p>
          <w:p w14:paraId="73DC7D75" w14:textId="77777777" w:rsidR="00476F74" w:rsidRPr="005C653B" w:rsidRDefault="00476F74" w:rsidP="00476F74">
            <w:pPr>
              <w:jc w:val="both"/>
            </w:pPr>
          </w:p>
          <w:p w14:paraId="74CD7A27" w14:textId="77777777" w:rsidR="00476F74" w:rsidRPr="005C653B" w:rsidRDefault="00476F74" w:rsidP="00476F74">
            <w:pPr>
              <w:jc w:val="both"/>
            </w:pPr>
            <w:r w:rsidRPr="00476F74">
              <w:rPr>
                <w:b/>
                <w:bCs/>
              </w:rPr>
              <w:t xml:space="preserve">Pyoderma </w:t>
            </w:r>
            <w:r w:rsidRPr="005C653B">
              <w:t>– a general term for skin infections caused by streptococci, staphylococci, or, more rarely, other pathogens, characterized by purulent inflammation of the skin.</w:t>
            </w:r>
          </w:p>
          <w:p w14:paraId="09D41279" w14:textId="77777777" w:rsidR="00476F74" w:rsidRPr="005C653B" w:rsidRDefault="00476F74" w:rsidP="00476F74">
            <w:pPr>
              <w:jc w:val="both"/>
            </w:pPr>
          </w:p>
          <w:p w14:paraId="62FD09EF" w14:textId="77777777" w:rsidR="00476F74" w:rsidRPr="00056E22" w:rsidRDefault="00476F74" w:rsidP="00F161F7"/>
          <w:p w14:paraId="2072FFC6" w14:textId="77777777" w:rsidR="00476F74" w:rsidRPr="005C653B" w:rsidRDefault="00476F74" w:rsidP="00476F74">
            <w:pPr>
              <w:jc w:val="both"/>
            </w:pPr>
            <w:proofErr w:type="spellStart"/>
            <w:r w:rsidRPr="00476F74">
              <w:rPr>
                <w:b/>
                <w:bCs/>
              </w:rPr>
              <w:t>Pyonephrosis</w:t>
            </w:r>
            <w:proofErr w:type="spellEnd"/>
            <w:r w:rsidRPr="005C653B">
              <w:t xml:space="preserve"> – the communication of pus-filled cavities with the renal pelvis in acute pyelonephritis.</w:t>
            </w:r>
          </w:p>
          <w:p w14:paraId="09DE1585" w14:textId="77777777" w:rsidR="00476F74" w:rsidRPr="00056E22" w:rsidRDefault="00476F74" w:rsidP="00F161F7"/>
          <w:p w14:paraId="278D21E6" w14:textId="77777777" w:rsidR="00476F74" w:rsidRPr="005C653B" w:rsidRDefault="00476F74" w:rsidP="00476F74">
            <w:pPr>
              <w:jc w:val="both"/>
            </w:pPr>
            <w:r w:rsidRPr="00992A94">
              <w:rPr>
                <w:b/>
                <w:bCs/>
              </w:rPr>
              <w:lastRenderedPageBreak/>
              <w:t>Pyorrhea</w:t>
            </w:r>
            <w:r w:rsidRPr="005C653B">
              <w:t xml:space="preserve"> (from Greek </w:t>
            </w:r>
            <w:proofErr w:type="spellStart"/>
            <w:r w:rsidRPr="005C653B">
              <w:t>pyon</w:t>
            </w:r>
            <w:proofErr w:type="spellEnd"/>
            <w:r w:rsidRPr="005C653B">
              <w:t xml:space="preserve"> – pus; </w:t>
            </w:r>
            <w:proofErr w:type="spellStart"/>
            <w:r w:rsidRPr="005C653B">
              <w:t>rrheo</w:t>
            </w:r>
            <w:proofErr w:type="spellEnd"/>
            <w:r w:rsidRPr="005C653B">
              <w:t xml:space="preserve"> – to flow) – discharge of pus.</w:t>
            </w:r>
          </w:p>
          <w:p w14:paraId="4CC4E907" w14:textId="77777777" w:rsidR="00476F74" w:rsidRPr="00056E22" w:rsidRDefault="00476F74" w:rsidP="00F161F7"/>
          <w:p w14:paraId="392CA2D6" w14:textId="77777777" w:rsidR="00476F74" w:rsidRPr="005C653B" w:rsidRDefault="00476F74" w:rsidP="00476F74">
            <w:pPr>
              <w:jc w:val="both"/>
            </w:pPr>
            <w:r w:rsidRPr="00992A94">
              <w:rPr>
                <w:b/>
                <w:bCs/>
              </w:rPr>
              <w:t>Plasma imbibition</w:t>
            </w:r>
            <w:r w:rsidRPr="005C653B">
              <w:t xml:space="preserve"> – saturation of the vessel wall with plasma.</w:t>
            </w:r>
          </w:p>
          <w:p w14:paraId="430493FB" w14:textId="77777777" w:rsidR="00476F74" w:rsidRPr="00056E22" w:rsidRDefault="00476F74" w:rsidP="00F161F7"/>
          <w:p w14:paraId="275090AA" w14:textId="77777777" w:rsidR="00476F74" w:rsidRPr="00056E22" w:rsidRDefault="00476F74" w:rsidP="00F161F7"/>
          <w:p w14:paraId="58CA7E6E" w14:textId="77777777" w:rsidR="00476F74" w:rsidRPr="005C653B" w:rsidRDefault="00476F74" w:rsidP="00476F74">
            <w:pPr>
              <w:jc w:val="both"/>
            </w:pPr>
            <w:r w:rsidRPr="00992A94">
              <w:rPr>
                <w:b/>
                <w:bCs/>
              </w:rPr>
              <w:t>Plasmolysis</w:t>
            </w:r>
            <w:r w:rsidRPr="005C653B">
              <w:t xml:space="preserve"> – a stage of cytolysis characterized by the liquefaction (dissolution) of the cytoplasm and organelles under the influence of proteolytic enzymes.</w:t>
            </w:r>
          </w:p>
          <w:p w14:paraId="01319118" w14:textId="77777777" w:rsidR="00476F74" w:rsidRPr="00056E22" w:rsidRDefault="00476F74" w:rsidP="00F161F7"/>
          <w:p w14:paraId="65980674" w14:textId="77777777" w:rsidR="00476F74" w:rsidRPr="005C653B" w:rsidRDefault="00476F74" w:rsidP="00476F74">
            <w:pPr>
              <w:jc w:val="both"/>
            </w:pPr>
            <w:proofErr w:type="spellStart"/>
            <w:r w:rsidRPr="00992A94">
              <w:rPr>
                <w:b/>
                <w:bCs/>
              </w:rPr>
              <w:t>Plasmorrhagia</w:t>
            </w:r>
            <w:proofErr w:type="spellEnd"/>
            <w:r w:rsidRPr="005C653B">
              <w:t xml:space="preserve"> – leakage of plasma from a blood vessel.</w:t>
            </w:r>
          </w:p>
          <w:p w14:paraId="128569AF" w14:textId="77777777" w:rsidR="00476F74" w:rsidRPr="00056E22" w:rsidRDefault="00476F74" w:rsidP="00F161F7"/>
          <w:p w14:paraId="23341041" w14:textId="77777777" w:rsidR="00476F74" w:rsidRPr="005C653B" w:rsidRDefault="00476F74" w:rsidP="00476F74">
            <w:pPr>
              <w:jc w:val="both"/>
            </w:pPr>
            <w:r w:rsidRPr="00992A94">
              <w:rPr>
                <w:b/>
                <w:bCs/>
              </w:rPr>
              <w:t>Placental insufficiency</w:t>
            </w:r>
            <w:r w:rsidRPr="005C653B">
              <w:t xml:space="preserve"> – pathological changes in the placenta that prevent it from fulfilling essential barrier functions (transport, endocrine, metabolic, immune, hemodynamic), leading to fetal or neonatal death or pathology.</w:t>
            </w:r>
          </w:p>
          <w:p w14:paraId="61DB38FC" w14:textId="77777777" w:rsidR="00476F74" w:rsidRPr="00056E22" w:rsidRDefault="00476F74" w:rsidP="00F161F7"/>
          <w:p w14:paraId="7A11F148" w14:textId="77777777" w:rsidR="00476F74" w:rsidRPr="00056E22" w:rsidRDefault="00476F74" w:rsidP="00F161F7"/>
          <w:p w14:paraId="60CF7564" w14:textId="77777777" w:rsidR="00476F74" w:rsidRPr="00056E22" w:rsidRDefault="00476F74" w:rsidP="00F161F7"/>
          <w:p w14:paraId="103D1B82" w14:textId="77777777" w:rsidR="00476F74" w:rsidRPr="00056E22" w:rsidRDefault="00476F74" w:rsidP="00F161F7"/>
          <w:p w14:paraId="1355013A" w14:textId="77777777" w:rsidR="00476F74" w:rsidRPr="005C653B" w:rsidRDefault="00476F74" w:rsidP="00476F74">
            <w:pPr>
              <w:jc w:val="both"/>
            </w:pPr>
            <w:r w:rsidRPr="00992A94">
              <w:rPr>
                <w:b/>
                <w:bCs/>
              </w:rPr>
              <w:t>Placental polyp</w:t>
            </w:r>
            <w:r w:rsidRPr="005C653B">
              <w:t xml:space="preserve"> – a polyp formed in the uterine mucosa at the site of retained placental fragments after childbirth or abortion, composed of villi, decidual tissue, and fibrin clots with signs of organization.</w:t>
            </w:r>
          </w:p>
          <w:p w14:paraId="42D264FE" w14:textId="77777777" w:rsidR="00476F74" w:rsidRPr="00056E22" w:rsidRDefault="00476F74" w:rsidP="00F161F7"/>
          <w:p w14:paraId="74955615" w14:textId="77777777" w:rsidR="00476F74" w:rsidRPr="00056E22" w:rsidRDefault="00476F74" w:rsidP="00F161F7"/>
          <w:p w14:paraId="45306333" w14:textId="77777777" w:rsidR="00476F74" w:rsidRPr="00056E22" w:rsidRDefault="00476F74" w:rsidP="00F161F7"/>
          <w:p w14:paraId="66E4F6D8" w14:textId="77777777" w:rsidR="00476F74" w:rsidRPr="00056E22" w:rsidRDefault="00476F74" w:rsidP="00F161F7"/>
          <w:p w14:paraId="78DE988D" w14:textId="77777777" w:rsidR="00476F74" w:rsidRPr="005C653B" w:rsidRDefault="00476F74" w:rsidP="00476F74">
            <w:pPr>
              <w:jc w:val="both"/>
            </w:pPr>
            <w:proofErr w:type="spellStart"/>
            <w:r w:rsidRPr="00992A94">
              <w:rPr>
                <w:b/>
                <w:bCs/>
              </w:rPr>
              <w:t>Placentitis</w:t>
            </w:r>
            <w:proofErr w:type="spellEnd"/>
            <w:r w:rsidRPr="005C653B">
              <w:t xml:space="preserve"> – inflammation of the placenta.</w:t>
            </w:r>
          </w:p>
          <w:p w14:paraId="3821E025" w14:textId="77777777" w:rsidR="00152D01" w:rsidRPr="00AF29F9" w:rsidRDefault="00152D01" w:rsidP="00F161F7">
            <w:pPr>
              <w:rPr>
                <w:lang w:val="ru-RU"/>
              </w:rPr>
            </w:pPr>
          </w:p>
          <w:p w14:paraId="06A0BA6B" w14:textId="77777777" w:rsidR="00152D01" w:rsidRPr="005C653B" w:rsidRDefault="00152D01" w:rsidP="00152D01">
            <w:pPr>
              <w:jc w:val="both"/>
            </w:pPr>
            <w:r w:rsidRPr="002F1DB0">
              <w:rPr>
                <w:b/>
                <w:bCs/>
              </w:rPr>
              <w:lastRenderedPageBreak/>
              <w:t>Plethora</w:t>
            </w:r>
            <w:r w:rsidRPr="005C653B">
              <w:t xml:space="preserve"> – an increase in total blood volume exceeding 5 liters.</w:t>
            </w:r>
          </w:p>
          <w:p w14:paraId="2D8FE89B" w14:textId="77777777" w:rsidR="00152D01" w:rsidRPr="00056E22" w:rsidRDefault="00152D01" w:rsidP="00F161F7"/>
          <w:p w14:paraId="04DB59FB" w14:textId="77777777" w:rsidR="00152D01" w:rsidRPr="005C653B" w:rsidRDefault="00152D01" w:rsidP="00152D01">
            <w:pPr>
              <w:jc w:val="both"/>
            </w:pPr>
            <w:r w:rsidRPr="002F1DB0">
              <w:rPr>
                <w:b/>
                <w:bCs/>
              </w:rPr>
              <w:t xml:space="preserve">Pneumatoceles </w:t>
            </w:r>
            <w:r w:rsidRPr="005C653B">
              <w:t>(from Greek pneuma – air) – the formation of air or gas-filled cysts in tissues; observed in subcutaneous emphysema, mediastinal emphysema, brain, larynx, lungs, gastric wall, intestines, peritoneum, bladder walls, and vagina.</w:t>
            </w:r>
          </w:p>
          <w:p w14:paraId="41056E05" w14:textId="77777777" w:rsidR="00152D01" w:rsidRPr="00056E22" w:rsidRDefault="00152D01" w:rsidP="00F161F7"/>
          <w:p w14:paraId="1682237B" w14:textId="77777777" w:rsidR="00152D01" w:rsidRPr="00056E22" w:rsidRDefault="00152D01" w:rsidP="00F161F7"/>
          <w:p w14:paraId="1997DFC1" w14:textId="77777777" w:rsidR="00152D01" w:rsidRPr="005C653B" w:rsidRDefault="00152D01" w:rsidP="00152D01">
            <w:pPr>
              <w:jc w:val="both"/>
            </w:pPr>
            <w:proofErr w:type="spellStart"/>
            <w:r w:rsidRPr="002F1DB0">
              <w:rPr>
                <w:b/>
                <w:bCs/>
              </w:rPr>
              <w:t>Pneumoconioses</w:t>
            </w:r>
            <w:proofErr w:type="spellEnd"/>
            <w:r w:rsidRPr="005C653B">
              <w:t xml:space="preserve"> (from Greek pneuma – air; </w:t>
            </w:r>
            <w:proofErr w:type="spellStart"/>
            <w:r w:rsidRPr="005C653B">
              <w:t>konia</w:t>
            </w:r>
            <w:proofErr w:type="spellEnd"/>
            <w:r w:rsidRPr="005C653B">
              <w:t xml:space="preserve"> – dust) – dust diseases of the lungs – lung fibrosis caused by inhalation of occupational dust.</w:t>
            </w:r>
          </w:p>
          <w:p w14:paraId="726FC02F" w14:textId="77777777" w:rsidR="00152D01" w:rsidRPr="005C653B" w:rsidRDefault="00152D01" w:rsidP="00152D01">
            <w:pPr>
              <w:jc w:val="both"/>
            </w:pPr>
          </w:p>
          <w:p w14:paraId="66B5859F" w14:textId="77777777" w:rsidR="00152D01" w:rsidRPr="005C653B" w:rsidRDefault="00152D01" w:rsidP="00152D01">
            <w:pPr>
              <w:jc w:val="both"/>
            </w:pPr>
            <w:proofErr w:type="spellStart"/>
            <w:r w:rsidRPr="002F1DB0">
              <w:rPr>
                <w:b/>
                <w:bCs/>
              </w:rPr>
              <w:t>Pneumomalacia</w:t>
            </w:r>
            <w:proofErr w:type="spellEnd"/>
            <w:r w:rsidRPr="005C653B">
              <w:t xml:space="preserve"> (from Greek </w:t>
            </w:r>
            <w:proofErr w:type="spellStart"/>
            <w:r w:rsidRPr="005C653B">
              <w:t>pneumon</w:t>
            </w:r>
            <w:proofErr w:type="spellEnd"/>
            <w:r w:rsidRPr="005C653B">
              <w:t xml:space="preserve"> – lung; </w:t>
            </w:r>
            <w:proofErr w:type="spellStart"/>
            <w:r w:rsidRPr="005C653B">
              <w:t>malakia</w:t>
            </w:r>
            <w:proofErr w:type="spellEnd"/>
            <w:r w:rsidRPr="005C653B">
              <w:t xml:space="preserve"> – softening) – "acid lung" – softening of lung tissue in a corpse; observed in cases of aspiration of vomit or postmortem leakage of gastric contents into the airways.</w:t>
            </w:r>
          </w:p>
          <w:p w14:paraId="02CC2CC3" w14:textId="77777777" w:rsidR="00152D01" w:rsidRPr="00056E22" w:rsidRDefault="00152D01" w:rsidP="00F161F7"/>
          <w:p w14:paraId="75FDD366" w14:textId="77777777" w:rsidR="00152D01" w:rsidRPr="00056E22" w:rsidRDefault="00152D01" w:rsidP="00F161F7"/>
          <w:p w14:paraId="1A9304C4" w14:textId="77777777" w:rsidR="00152D01" w:rsidRPr="00056E22" w:rsidRDefault="00152D01" w:rsidP="00F161F7"/>
          <w:p w14:paraId="79675669" w14:textId="77777777" w:rsidR="00152D01" w:rsidRPr="005C653B" w:rsidRDefault="00152D01" w:rsidP="00152D01">
            <w:pPr>
              <w:jc w:val="both"/>
            </w:pPr>
            <w:r w:rsidRPr="002F1DB0">
              <w:rPr>
                <w:b/>
                <w:bCs/>
              </w:rPr>
              <w:t>White pneumonia</w:t>
            </w:r>
            <w:r w:rsidRPr="005C653B">
              <w:t xml:space="preserve"> (pneumonia alba) – a characteristic catarrhal-desquamative pneumonia in congenital syphilis.</w:t>
            </w:r>
          </w:p>
          <w:p w14:paraId="49B3E735" w14:textId="77777777" w:rsidR="00152D01" w:rsidRPr="00056E22" w:rsidRDefault="00152D01" w:rsidP="00F161F7"/>
          <w:p w14:paraId="15B9C1C9" w14:textId="77777777" w:rsidR="00152D01" w:rsidRPr="005C653B" w:rsidRDefault="00152D01" w:rsidP="00152D01">
            <w:pPr>
              <w:jc w:val="both"/>
            </w:pPr>
            <w:r w:rsidRPr="002F1DB0">
              <w:rPr>
                <w:b/>
                <w:bCs/>
              </w:rPr>
              <w:t>Lobar pneumonia</w:t>
            </w:r>
            <w:r w:rsidRPr="005C653B">
              <w:t xml:space="preserve"> – an acute infectious disease caused by types I-IV pneumococci, less commonly by Friedländer's diplobacilli, affecting one or more lobes of the lung, with </w:t>
            </w:r>
            <w:r w:rsidRPr="005C653B">
              <w:lastRenderedPageBreak/>
              <w:t>fibrinous exudate in the alveoli and fibrinous lesions on the pleura.</w:t>
            </w:r>
          </w:p>
          <w:p w14:paraId="115969B4" w14:textId="77777777" w:rsidR="00152D01" w:rsidRPr="00056E22" w:rsidRDefault="00152D01" w:rsidP="00F161F7"/>
          <w:p w14:paraId="56A3EEA1" w14:textId="77777777" w:rsidR="00152D01" w:rsidRPr="00056E22" w:rsidRDefault="00152D01" w:rsidP="00F161F7"/>
          <w:p w14:paraId="24E31890" w14:textId="77777777" w:rsidR="00152D01" w:rsidRPr="00AF29F9" w:rsidRDefault="00152D01" w:rsidP="00F161F7">
            <w:pPr>
              <w:rPr>
                <w:lang w:val="ru-RU"/>
              </w:rPr>
            </w:pPr>
          </w:p>
          <w:p w14:paraId="3731FFA4" w14:textId="77777777" w:rsidR="00152D01" w:rsidRPr="005C653B" w:rsidRDefault="00152D01" w:rsidP="00152D01">
            <w:pPr>
              <w:jc w:val="both"/>
            </w:pPr>
            <w:r w:rsidRPr="002F1DB0">
              <w:rPr>
                <w:b/>
                <w:bCs/>
              </w:rPr>
              <w:t>Pneumopathies</w:t>
            </w:r>
            <w:r w:rsidRPr="005C653B">
              <w:t xml:space="preserve"> – lung conditions that cause neonatal asphyxia; include atelectasis (primary and secondary), edematous-hemorrhagic syndrome, and hyaline membrane disease.</w:t>
            </w:r>
          </w:p>
          <w:p w14:paraId="0F0EB9E1" w14:textId="77777777" w:rsidR="00152D01" w:rsidRPr="00056E22" w:rsidRDefault="00152D01" w:rsidP="00F161F7"/>
          <w:p w14:paraId="18C41AF6" w14:textId="77777777" w:rsidR="00152D01" w:rsidRPr="00056E22" w:rsidRDefault="00152D01" w:rsidP="00F161F7"/>
          <w:p w14:paraId="7B53751D" w14:textId="77777777" w:rsidR="00152D01" w:rsidRPr="00056E22" w:rsidRDefault="00152D01" w:rsidP="00F161F7"/>
          <w:p w14:paraId="401D7D07" w14:textId="77777777" w:rsidR="00152D01" w:rsidRPr="00056E22" w:rsidRDefault="00152D01" w:rsidP="00F161F7"/>
          <w:p w14:paraId="46525633" w14:textId="77777777" w:rsidR="00152D01" w:rsidRPr="005C653B" w:rsidRDefault="00152D01" w:rsidP="00152D01">
            <w:pPr>
              <w:jc w:val="both"/>
            </w:pPr>
            <w:proofErr w:type="spellStart"/>
            <w:r w:rsidRPr="002F1DB0">
              <w:rPr>
                <w:b/>
                <w:bCs/>
              </w:rPr>
              <w:t>Pneumosclerosis</w:t>
            </w:r>
            <w:proofErr w:type="spellEnd"/>
            <w:r w:rsidRPr="005C653B">
              <w:t xml:space="preserve"> (from Greek pneuma – air; </w:t>
            </w:r>
            <w:proofErr w:type="spellStart"/>
            <w:r w:rsidRPr="005C653B">
              <w:t>sklerosis</w:t>
            </w:r>
            <w:proofErr w:type="spellEnd"/>
            <w:r w:rsidRPr="005C653B">
              <w:t xml:space="preserve"> – hardening) – the proliferation of scar connective tissue in the lungs, leading to impaired lung function, developing as a result of inflammation, vascular sclerosis, or chronic venous congestion.</w:t>
            </w:r>
          </w:p>
          <w:p w14:paraId="5FC1C881" w14:textId="77777777" w:rsidR="00152D01" w:rsidRPr="005C653B" w:rsidRDefault="00152D01" w:rsidP="00152D01">
            <w:pPr>
              <w:jc w:val="both"/>
            </w:pPr>
          </w:p>
          <w:p w14:paraId="4FE41A49" w14:textId="77777777" w:rsidR="00152D01" w:rsidRPr="005C653B" w:rsidRDefault="00152D01" w:rsidP="00152D01">
            <w:pPr>
              <w:jc w:val="both"/>
            </w:pPr>
            <w:r w:rsidRPr="002F1DB0">
              <w:rPr>
                <w:b/>
                <w:bCs/>
              </w:rPr>
              <w:t xml:space="preserve">Pneumothorax </w:t>
            </w:r>
            <w:r w:rsidRPr="005C653B">
              <w:t>(from Greek pneuma – air; thorax – chest) – accumulation of air in the chest (pleural) cavity (between the parietal and visceral pleural layers).</w:t>
            </w:r>
          </w:p>
          <w:p w14:paraId="7CD13337" w14:textId="77777777" w:rsidR="00152D01" w:rsidRPr="005C653B" w:rsidRDefault="00152D01" w:rsidP="00152D01">
            <w:pPr>
              <w:jc w:val="both"/>
            </w:pPr>
          </w:p>
          <w:p w14:paraId="7B7E1F2C" w14:textId="77777777" w:rsidR="00152D01" w:rsidRPr="00056E22" w:rsidRDefault="00152D01" w:rsidP="00F161F7">
            <w:proofErr w:type="spellStart"/>
            <w:r w:rsidRPr="002F1DB0">
              <w:rPr>
                <w:b/>
                <w:bCs/>
              </w:rPr>
              <w:t>Pneumofibrosis</w:t>
            </w:r>
            <w:proofErr w:type="spellEnd"/>
            <w:r w:rsidRPr="005C653B">
              <w:t xml:space="preserve"> – a general term referring to the growth of connective tissue in the lungs</w:t>
            </w:r>
            <w:r w:rsidR="00450809" w:rsidRPr="00450809">
              <w:t>.</w:t>
            </w:r>
          </w:p>
          <w:p w14:paraId="0B21EF6A" w14:textId="77777777" w:rsidR="00450809" w:rsidRPr="00056E22" w:rsidRDefault="00450809" w:rsidP="00F161F7"/>
          <w:p w14:paraId="515C9F9A" w14:textId="77777777" w:rsidR="00450809" w:rsidRPr="00056E22" w:rsidRDefault="00450809" w:rsidP="00F161F7"/>
          <w:p w14:paraId="32BDE6F5" w14:textId="77777777" w:rsidR="00450809" w:rsidRPr="00056E22" w:rsidRDefault="00450809" w:rsidP="00F161F7"/>
          <w:p w14:paraId="3A520FEF" w14:textId="77777777" w:rsidR="00450809" w:rsidRPr="005C653B" w:rsidRDefault="00450809" w:rsidP="00450809">
            <w:pPr>
              <w:jc w:val="both"/>
            </w:pPr>
            <w:proofErr w:type="spellStart"/>
            <w:r w:rsidRPr="002F1DB0">
              <w:rPr>
                <w:b/>
                <w:bCs/>
              </w:rPr>
              <w:t>Pneumocystosis</w:t>
            </w:r>
            <w:proofErr w:type="spellEnd"/>
            <w:r w:rsidRPr="002F1DB0">
              <w:rPr>
                <w:b/>
                <w:bCs/>
              </w:rPr>
              <w:t xml:space="preserve"> (</w:t>
            </w:r>
            <w:proofErr w:type="spellStart"/>
            <w:r w:rsidRPr="002F1DB0">
              <w:rPr>
                <w:b/>
                <w:bCs/>
              </w:rPr>
              <w:t>pneumocystic</w:t>
            </w:r>
            <w:proofErr w:type="spellEnd"/>
            <w:r w:rsidRPr="002F1DB0">
              <w:rPr>
                <w:b/>
                <w:bCs/>
              </w:rPr>
              <w:t xml:space="preserve"> pneumonia)</w:t>
            </w:r>
            <w:r w:rsidRPr="005C653B">
              <w:t xml:space="preserve"> – a protozoan disease caused by Pneumocystis carinii; most commonly affects premature </w:t>
            </w:r>
            <w:r w:rsidRPr="005C653B">
              <w:lastRenderedPageBreak/>
              <w:t>infants and HIV-infected individuals.</w:t>
            </w:r>
          </w:p>
          <w:p w14:paraId="793A0FE0" w14:textId="77777777" w:rsidR="00450809" w:rsidRPr="005C653B" w:rsidRDefault="00450809" w:rsidP="00450809">
            <w:pPr>
              <w:jc w:val="both"/>
            </w:pPr>
          </w:p>
          <w:p w14:paraId="47808297" w14:textId="77777777" w:rsidR="00450809" w:rsidRPr="005C653B" w:rsidRDefault="00450809" w:rsidP="00450809">
            <w:pPr>
              <w:jc w:val="both"/>
            </w:pPr>
            <w:r w:rsidRPr="002F1DB0">
              <w:rPr>
                <w:b/>
                <w:bCs/>
              </w:rPr>
              <w:t xml:space="preserve">Gout </w:t>
            </w:r>
            <w:r w:rsidRPr="005C653B">
              <w:t xml:space="preserve">(from Greek podos – foot; </w:t>
            </w:r>
            <w:proofErr w:type="spellStart"/>
            <w:r w:rsidRPr="005C653B">
              <w:t>agra</w:t>
            </w:r>
            <w:proofErr w:type="spellEnd"/>
            <w:r w:rsidRPr="005C653B">
              <w:t xml:space="preserve"> – trap; "trap for the foot") – a disorder related to impaired purine metabolism, characterized by periodic deposition of uric acid salts in the joints, accompanied by intense pain. As salt deposits increase and connective tissue grows around them, gouty nodules (tophi </w:t>
            </w:r>
            <w:proofErr w:type="spellStart"/>
            <w:r w:rsidRPr="005C653B">
              <w:t>urici</w:t>
            </w:r>
            <w:proofErr w:type="spellEnd"/>
            <w:r w:rsidRPr="005C653B">
              <w:t>) form, and the joints become deformed.</w:t>
            </w:r>
          </w:p>
          <w:p w14:paraId="3E12364F" w14:textId="77777777" w:rsidR="00450809" w:rsidRPr="00056E22" w:rsidRDefault="00450809" w:rsidP="00F161F7"/>
          <w:p w14:paraId="1560F5F0" w14:textId="77777777" w:rsidR="00450809" w:rsidRPr="00056E22" w:rsidRDefault="00450809" w:rsidP="00F161F7"/>
          <w:p w14:paraId="5E9E4417" w14:textId="77777777" w:rsidR="00450809" w:rsidRPr="00056E22" w:rsidRDefault="00450809" w:rsidP="00F161F7"/>
          <w:p w14:paraId="726867AC" w14:textId="77777777" w:rsidR="00450809" w:rsidRPr="00AF29F9" w:rsidRDefault="00450809" w:rsidP="00F161F7">
            <w:pPr>
              <w:rPr>
                <w:lang w:val="ru-RU"/>
              </w:rPr>
            </w:pPr>
          </w:p>
          <w:p w14:paraId="779721DC" w14:textId="77777777" w:rsidR="00450809" w:rsidRPr="005C653B" w:rsidRDefault="00450809" w:rsidP="00450809">
            <w:pPr>
              <w:jc w:val="both"/>
            </w:pPr>
            <w:r w:rsidRPr="002F1DB0">
              <w:rPr>
                <w:b/>
                <w:bCs/>
              </w:rPr>
              <w:t>Poikilocytosis</w:t>
            </w:r>
            <w:r w:rsidRPr="005C653B">
              <w:t xml:space="preserve"> (from Greek </w:t>
            </w:r>
            <w:proofErr w:type="spellStart"/>
            <w:r w:rsidRPr="005C653B">
              <w:t>poykylos</w:t>
            </w:r>
            <w:proofErr w:type="spellEnd"/>
            <w:r w:rsidRPr="005C653B">
              <w:t xml:space="preserve"> – diverse; </w:t>
            </w:r>
            <w:proofErr w:type="spellStart"/>
            <w:r w:rsidRPr="005C653B">
              <w:t>kytos</w:t>
            </w:r>
            <w:proofErr w:type="spellEnd"/>
            <w:r w:rsidRPr="005C653B">
              <w:t xml:space="preserve"> – cell) – the presence of erythrocytes of varying sizes in the blood.</w:t>
            </w:r>
          </w:p>
          <w:p w14:paraId="23A5EB0A" w14:textId="77777777" w:rsidR="00450809" w:rsidRPr="00056E22" w:rsidRDefault="00450809" w:rsidP="00F161F7"/>
          <w:p w14:paraId="2F36A96A" w14:textId="77777777" w:rsidR="00450809" w:rsidRPr="005C653B" w:rsidRDefault="00450809" w:rsidP="00450809">
            <w:pPr>
              <w:jc w:val="both"/>
            </w:pPr>
            <w:r w:rsidRPr="002F1DB0">
              <w:rPr>
                <w:b/>
                <w:bCs/>
              </w:rPr>
              <w:t xml:space="preserve">Polyarthritis </w:t>
            </w:r>
            <w:r w:rsidRPr="005C653B">
              <w:t>(from Greek poly – many; arthron – joint) – simultaneous or sequential inflammation of several joints.</w:t>
            </w:r>
          </w:p>
          <w:p w14:paraId="1F907F51" w14:textId="77777777" w:rsidR="00450809" w:rsidRPr="00056E22" w:rsidRDefault="00450809" w:rsidP="00F161F7"/>
          <w:p w14:paraId="5D9F7D04" w14:textId="77777777" w:rsidR="00450809" w:rsidRPr="00056E22" w:rsidRDefault="00450809" w:rsidP="00F161F7"/>
          <w:p w14:paraId="4A8BE0CA" w14:textId="77777777" w:rsidR="00450809" w:rsidRPr="005C653B" w:rsidRDefault="00450809" w:rsidP="00450809">
            <w:pPr>
              <w:jc w:val="both"/>
            </w:pPr>
            <w:r w:rsidRPr="002F1DB0">
              <w:rPr>
                <w:b/>
                <w:bCs/>
              </w:rPr>
              <w:t>Polydactyly</w:t>
            </w:r>
            <w:r w:rsidRPr="005C653B">
              <w:t xml:space="preserve"> (from Greek poly – many; </w:t>
            </w:r>
            <w:proofErr w:type="spellStart"/>
            <w:r w:rsidRPr="005C653B">
              <w:t>daktilos</w:t>
            </w:r>
            <w:proofErr w:type="spellEnd"/>
            <w:r w:rsidRPr="005C653B">
              <w:t xml:space="preserve"> – finger) – a condition characterized by the presence of extra fingers or toes.</w:t>
            </w:r>
          </w:p>
          <w:p w14:paraId="06BAAEF1" w14:textId="77777777" w:rsidR="00450809" w:rsidRPr="005C653B" w:rsidRDefault="00450809" w:rsidP="00450809">
            <w:pPr>
              <w:jc w:val="both"/>
            </w:pPr>
            <w:r w:rsidRPr="002F1DB0">
              <w:rPr>
                <w:b/>
                <w:bCs/>
              </w:rPr>
              <w:t>Polycystic kidney disease</w:t>
            </w:r>
            <w:r w:rsidRPr="005C653B">
              <w:t xml:space="preserve"> – a hereditary kidney disorder characterized by bilateral cystic development in parts of the relatively developed renal parenchyma – the tubules and collecting ducts.</w:t>
            </w:r>
          </w:p>
          <w:p w14:paraId="644719F9" w14:textId="77777777" w:rsidR="00450809" w:rsidRPr="005C653B" w:rsidRDefault="00450809" w:rsidP="00450809">
            <w:pPr>
              <w:jc w:val="both"/>
            </w:pPr>
            <w:r w:rsidRPr="002F1DB0">
              <w:rPr>
                <w:b/>
                <w:bCs/>
              </w:rPr>
              <w:lastRenderedPageBreak/>
              <w:t>Tumor polymorphism</w:t>
            </w:r>
            <w:r w:rsidRPr="005C653B">
              <w:t xml:space="preserve"> (from Greek poly – many; morphos – form, structure) – the diversity of tumor cells within a single tumor (tumor cells differ from one another).</w:t>
            </w:r>
          </w:p>
          <w:p w14:paraId="42D612B7" w14:textId="77777777" w:rsidR="00450809" w:rsidRPr="005C653B" w:rsidRDefault="00450809" w:rsidP="00450809">
            <w:pPr>
              <w:jc w:val="both"/>
            </w:pPr>
          </w:p>
          <w:p w14:paraId="733B7328" w14:textId="77777777" w:rsidR="00450809" w:rsidRPr="005C653B" w:rsidRDefault="00450809" w:rsidP="00450809">
            <w:pPr>
              <w:jc w:val="both"/>
            </w:pPr>
          </w:p>
          <w:p w14:paraId="32EA707E" w14:textId="77777777" w:rsidR="00450809" w:rsidRPr="005C653B" w:rsidRDefault="00450809" w:rsidP="00450809">
            <w:pPr>
              <w:jc w:val="both"/>
            </w:pPr>
            <w:r w:rsidRPr="002F1DB0">
              <w:rPr>
                <w:b/>
                <w:bCs/>
              </w:rPr>
              <w:t>Poliomyelitis</w:t>
            </w:r>
            <w:r w:rsidRPr="005C653B">
              <w:t xml:space="preserve"> (from Greek polios – gray; </w:t>
            </w:r>
            <w:proofErr w:type="spellStart"/>
            <w:r w:rsidRPr="005C653B">
              <w:t>myelos</w:t>
            </w:r>
            <w:proofErr w:type="spellEnd"/>
            <w:r w:rsidRPr="005C653B">
              <w:t xml:space="preserve"> – spinal cord) – an infectious disease caused by an RNA-containing virus from the </w:t>
            </w:r>
            <w:proofErr w:type="spellStart"/>
            <w:r w:rsidRPr="005C653B">
              <w:t>Picornaviridae</w:t>
            </w:r>
            <w:proofErr w:type="spellEnd"/>
            <w:r w:rsidRPr="005C653B">
              <w:t xml:space="preserve"> family, characterized by inflammation of the gray matter of the spinal cord, primarily affecting the anterior horns, leading to atrophic muscle paralysis. </w:t>
            </w:r>
          </w:p>
          <w:p w14:paraId="66EA5CA0" w14:textId="77777777" w:rsidR="00450809" w:rsidRPr="005C653B" w:rsidRDefault="00450809" w:rsidP="00450809">
            <w:pPr>
              <w:jc w:val="both"/>
            </w:pPr>
            <w:r w:rsidRPr="005C653B">
              <w:t xml:space="preserve">  </w:t>
            </w:r>
          </w:p>
          <w:p w14:paraId="437A1313" w14:textId="77777777" w:rsidR="00450809" w:rsidRPr="00056E22" w:rsidRDefault="00450809" w:rsidP="00F161F7"/>
          <w:p w14:paraId="0C84DB8F" w14:textId="77777777" w:rsidR="00450809" w:rsidRPr="00056E22" w:rsidRDefault="00450809" w:rsidP="00F161F7"/>
          <w:p w14:paraId="350A45A0" w14:textId="77777777" w:rsidR="00450809" w:rsidRPr="005C653B" w:rsidRDefault="00450809" w:rsidP="00450809">
            <w:pPr>
              <w:jc w:val="both"/>
            </w:pPr>
            <w:r w:rsidRPr="002F1DB0">
              <w:rPr>
                <w:b/>
                <w:bCs/>
              </w:rPr>
              <w:t xml:space="preserve">Polyp </w:t>
            </w:r>
            <w:r w:rsidRPr="005C653B">
              <w:t>– productive inflammation of mucous membranes with hyperplasia of the covering epithelium and diffuse cellular infiltration of the connective tissue base.</w:t>
            </w:r>
          </w:p>
          <w:p w14:paraId="661DCD82" w14:textId="77777777" w:rsidR="00450809" w:rsidRPr="005C653B" w:rsidRDefault="00450809" w:rsidP="00450809">
            <w:pPr>
              <w:jc w:val="both"/>
            </w:pPr>
          </w:p>
          <w:p w14:paraId="68893607" w14:textId="77777777" w:rsidR="00450809" w:rsidRPr="005C653B" w:rsidRDefault="00450809" w:rsidP="00450809">
            <w:pPr>
              <w:jc w:val="both"/>
            </w:pPr>
            <w:r w:rsidRPr="002F1DB0">
              <w:rPr>
                <w:b/>
                <w:bCs/>
              </w:rPr>
              <w:t>Polyploidy</w:t>
            </w:r>
            <w:r w:rsidRPr="005C653B">
              <w:t xml:space="preserve"> (from Greek </w:t>
            </w:r>
            <w:proofErr w:type="spellStart"/>
            <w:r w:rsidRPr="005C653B">
              <w:t>polyploos</w:t>
            </w:r>
            <w:proofErr w:type="spellEnd"/>
            <w:r w:rsidRPr="005C653B">
              <w:t xml:space="preserve"> – repeatedly occurring; eidos – form, resemblance) – a multiple increase in the number of chromosome sets.</w:t>
            </w:r>
          </w:p>
          <w:p w14:paraId="2D08841C" w14:textId="77777777" w:rsidR="00450809" w:rsidRPr="00056E22" w:rsidRDefault="00450809" w:rsidP="00F161F7"/>
          <w:p w14:paraId="0F0B7738" w14:textId="77777777" w:rsidR="00450809" w:rsidRPr="00AF29F9" w:rsidRDefault="00450809" w:rsidP="00F161F7">
            <w:pPr>
              <w:rPr>
                <w:lang w:val="ru-RU"/>
              </w:rPr>
            </w:pPr>
          </w:p>
          <w:p w14:paraId="45E95C09" w14:textId="77777777" w:rsidR="00450809" w:rsidRPr="005C653B" w:rsidRDefault="00450809" w:rsidP="00450809">
            <w:pPr>
              <w:jc w:val="both"/>
            </w:pPr>
            <w:r w:rsidRPr="002F1DB0">
              <w:rPr>
                <w:b/>
                <w:bCs/>
              </w:rPr>
              <w:t>Polyposis</w:t>
            </w:r>
            <w:r w:rsidRPr="005C653B">
              <w:t xml:space="preserve"> – the presence of several or multiple polyps.</w:t>
            </w:r>
          </w:p>
          <w:p w14:paraId="2D3072A5" w14:textId="77777777" w:rsidR="00450809" w:rsidRPr="00056E22" w:rsidRDefault="00450809" w:rsidP="00F161F7"/>
          <w:p w14:paraId="36AAE488" w14:textId="77777777" w:rsidR="00450809" w:rsidRPr="005C653B" w:rsidRDefault="00450809" w:rsidP="00450809">
            <w:pPr>
              <w:jc w:val="both"/>
            </w:pPr>
            <w:r w:rsidRPr="002F1DB0">
              <w:rPr>
                <w:b/>
                <w:bCs/>
              </w:rPr>
              <w:t xml:space="preserve">Polyserositis </w:t>
            </w:r>
            <w:r w:rsidRPr="005C653B">
              <w:t>– inflammation of the serous membranes in multiple body cavities.</w:t>
            </w:r>
          </w:p>
          <w:p w14:paraId="322ADC2D" w14:textId="77777777" w:rsidR="00450809" w:rsidRPr="00056E22" w:rsidRDefault="00450809" w:rsidP="00F161F7"/>
          <w:p w14:paraId="314D73A1" w14:textId="77777777" w:rsidR="00450809" w:rsidRPr="005C653B" w:rsidRDefault="00450809" w:rsidP="00450809">
            <w:pPr>
              <w:jc w:val="both"/>
            </w:pPr>
            <w:r w:rsidRPr="002F1DB0">
              <w:rPr>
                <w:b/>
                <w:bCs/>
              </w:rPr>
              <w:lastRenderedPageBreak/>
              <w:t>Polycythemia vera</w:t>
            </w:r>
            <w:r w:rsidRPr="005C653B">
              <w:t xml:space="preserve"> (from Greek poly – many; </w:t>
            </w:r>
            <w:proofErr w:type="spellStart"/>
            <w:r w:rsidRPr="005C653B">
              <w:t>kytos</w:t>
            </w:r>
            <w:proofErr w:type="spellEnd"/>
            <w:r w:rsidRPr="005C653B">
              <w:t xml:space="preserve"> – cell; </w:t>
            </w:r>
            <w:proofErr w:type="spellStart"/>
            <w:r w:rsidRPr="005C653B">
              <w:t>haima</w:t>
            </w:r>
            <w:proofErr w:type="spellEnd"/>
            <w:r w:rsidRPr="005C653B">
              <w:t xml:space="preserve"> – blood) (Vaquez-Osler disease) – a neoplastic disorder affecting the erythrocytic hematopoietic lineage.</w:t>
            </w:r>
          </w:p>
          <w:p w14:paraId="36A513BA" w14:textId="77777777" w:rsidR="00450809" w:rsidRPr="00056E22" w:rsidRDefault="00450809" w:rsidP="00F161F7"/>
          <w:p w14:paraId="778AD31E" w14:textId="77777777" w:rsidR="00450809" w:rsidRPr="00056E22" w:rsidRDefault="00450809" w:rsidP="00F161F7"/>
          <w:p w14:paraId="23D20EE0" w14:textId="77777777" w:rsidR="00450809" w:rsidRPr="005C653B" w:rsidRDefault="00450809" w:rsidP="00450809">
            <w:pPr>
              <w:jc w:val="both"/>
            </w:pPr>
            <w:r w:rsidRPr="002F1DB0">
              <w:rPr>
                <w:b/>
                <w:bCs/>
              </w:rPr>
              <w:t>Arterial plethora</w:t>
            </w:r>
            <w:r w:rsidRPr="005C653B">
              <w:t xml:space="preserve"> – see arterial hyperemia.</w:t>
            </w:r>
          </w:p>
          <w:p w14:paraId="46579524" w14:textId="77777777" w:rsidR="00450809" w:rsidRPr="00056E22" w:rsidRDefault="00450809" w:rsidP="00F161F7"/>
          <w:p w14:paraId="290163BE" w14:textId="77777777" w:rsidR="00450809" w:rsidRPr="005C653B" w:rsidRDefault="00450809" w:rsidP="00450809">
            <w:pPr>
              <w:jc w:val="both"/>
            </w:pPr>
            <w:r w:rsidRPr="002F1DB0">
              <w:rPr>
                <w:b/>
                <w:bCs/>
              </w:rPr>
              <w:t>Venous plethora</w:t>
            </w:r>
            <w:r w:rsidRPr="005C653B">
              <w:t xml:space="preserve"> – see venous hyperemia.</w:t>
            </w:r>
          </w:p>
          <w:p w14:paraId="2F79A9F7" w14:textId="77777777" w:rsidR="00450809" w:rsidRPr="00056E22" w:rsidRDefault="00450809" w:rsidP="00F161F7"/>
          <w:p w14:paraId="51988724" w14:textId="77777777" w:rsidR="00450809" w:rsidRPr="005C653B" w:rsidRDefault="00450809" w:rsidP="00450809">
            <w:pPr>
              <w:jc w:val="both"/>
            </w:pPr>
            <w:r w:rsidRPr="00F648AB">
              <w:rPr>
                <w:b/>
                <w:bCs/>
              </w:rPr>
              <w:t>Congenital malformation</w:t>
            </w:r>
            <w:r w:rsidRPr="005C653B">
              <w:t xml:space="preserve"> – a persistent morphological change in an organ, part of the body, or the entire organism, exceeding the variations of normal structure for a given biological species, occurring in utero due to disruptions in morphogenesis.</w:t>
            </w:r>
          </w:p>
          <w:p w14:paraId="3F0A52FF" w14:textId="77777777" w:rsidR="00450809" w:rsidRPr="00056E22" w:rsidRDefault="00450809" w:rsidP="00F161F7"/>
          <w:p w14:paraId="5D7F42AE" w14:textId="77777777" w:rsidR="00450809" w:rsidRPr="00056E22" w:rsidRDefault="00450809" w:rsidP="00F161F7"/>
          <w:p w14:paraId="5B7B5E95" w14:textId="77777777" w:rsidR="00450809" w:rsidRPr="00056E22" w:rsidRDefault="00450809" w:rsidP="00F161F7"/>
          <w:p w14:paraId="26E854DE" w14:textId="77777777" w:rsidR="00450809" w:rsidRPr="005C653B" w:rsidRDefault="00450809" w:rsidP="00450809">
            <w:pPr>
              <w:jc w:val="both"/>
            </w:pPr>
            <w:r w:rsidRPr="00F648AB">
              <w:rPr>
                <w:b/>
                <w:bCs/>
              </w:rPr>
              <w:t>Heart defect</w:t>
            </w:r>
            <w:r w:rsidRPr="005C653B">
              <w:t xml:space="preserve"> – a congenital or acquired anomaly in the structure of the heart valves, openings, or septa between the heart chambers and/or the major vessels departing from it.</w:t>
            </w:r>
          </w:p>
          <w:p w14:paraId="3A0CA137" w14:textId="77777777" w:rsidR="00450809" w:rsidRPr="005C653B" w:rsidRDefault="00450809" w:rsidP="00450809">
            <w:pPr>
              <w:jc w:val="both"/>
            </w:pPr>
          </w:p>
          <w:p w14:paraId="6853BC98" w14:textId="77777777" w:rsidR="00450809" w:rsidRPr="00056E22" w:rsidRDefault="00450809" w:rsidP="00F161F7"/>
          <w:p w14:paraId="6F76F479" w14:textId="77777777" w:rsidR="00450809" w:rsidRPr="005C653B" w:rsidRDefault="00450809" w:rsidP="00450809">
            <w:pPr>
              <w:jc w:val="both"/>
            </w:pPr>
            <w:proofErr w:type="spellStart"/>
            <w:r w:rsidRPr="00F648AB">
              <w:rPr>
                <w:b/>
                <w:bCs/>
              </w:rPr>
              <w:t>Porphyrias</w:t>
            </w:r>
            <w:proofErr w:type="spellEnd"/>
            <w:r w:rsidRPr="005C653B">
              <w:t xml:space="preserve"> (from Greek </w:t>
            </w:r>
            <w:proofErr w:type="spellStart"/>
            <w:r w:rsidRPr="005C653B">
              <w:t>porphyreos</w:t>
            </w:r>
            <w:proofErr w:type="spellEnd"/>
            <w:r w:rsidRPr="005C653B">
              <w:t xml:space="preserve"> – purple) – disorders of porphyrin metabolism, characterized by increased pigment levels in the blood and urine, and heightened sensitivity to ultraviolet rays (photophobia, erythema, dermatitis).</w:t>
            </w:r>
          </w:p>
          <w:p w14:paraId="4A9678D6" w14:textId="77777777" w:rsidR="00450809" w:rsidRPr="00056E22" w:rsidRDefault="00450809" w:rsidP="00F161F7"/>
          <w:p w14:paraId="56969FD5" w14:textId="77777777" w:rsidR="00450809" w:rsidRPr="00056E22" w:rsidRDefault="00450809" w:rsidP="00F161F7"/>
          <w:p w14:paraId="6FCF62ED" w14:textId="77777777" w:rsidR="00450809" w:rsidRPr="00056E22" w:rsidRDefault="00450809" w:rsidP="00F161F7"/>
          <w:p w14:paraId="02132100" w14:textId="77777777" w:rsidR="00450809" w:rsidRPr="005C653B" w:rsidRDefault="00450809" w:rsidP="00450809">
            <w:pPr>
              <w:jc w:val="both"/>
            </w:pPr>
            <w:r w:rsidRPr="00F648AB">
              <w:rPr>
                <w:b/>
                <w:bCs/>
              </w:rPr>
              <w:t>Porencephaly</w:t>
            </w:r>
            <w:r w:rsidRPr="005C653B">
              <w:t xml:space="preserve"> (from Greek </w:t>
            </w:r>
            <w:proofErr w:type="spellStart"/>
            <w:r w:rsidRPr="005C653B">
              <w:t>poros</w:t>
            </w:r>
            <w:proofErr w:type="spellEnd"/>
            <w:r w:rsidRPr="005C653B">
              <w:t xml:space="preserve"> – opening; encephalon – brain) – the appearance of cysts of various sizes in the brain, communicating with the lateral ventricles, lined with ependyma.</w:t>
            </w:r>
          </w:p>
          <w:p w14:paraId="4AB1C34C" w14:textId="77777777" w:rsidR="00450809" w:rsidRPr="00056E22" w:rsidRDefault="00450809" w:rsidP="00F161F7"/>
          <w:p w14:paraId="6C18CAB9" w14:textId="77777777" w:rsidR="00450809" w:rsidRPr="00056E22" w:rsidRDefault="00450809" w:rsidP="00F161F7"/>
          <w:p w14:paraId="42BE11B9" w14:textId="77777777" w:rsidR="00450809" w:rsidRPr="005C653B" w:rsidRDefault="00450809" w:rsidP="00450809">
            <w:pPr>
              <w:jc w:val="both"/>
            </w:pPr>
            <w:r w:rsidRPr="00F648AB">
              <w:rPr>
                <w:b/>
                <w:bCs/>
              </w:rPr>
              <w:t>Secondarily shrunken kidney</w:t>
            </w:r>
            <w:r w:rsidRPr="005C653B">
              <w:t xml:space="preserve"> – a shrunken, reduced kidney due to inflammatory changes in the glomeruli, tubules, and stroma, as seen in advanced stages of glomerulonephritis, pyelonephritis, amyloidosis, etc.</w:t>
            </w:r>
          </w:p>
          <w:p w14:paraId="76D43202" w14:textId="77777777" w:rsidR="00450809" w:rsidRPr="00056E22" w:rsidRDefault="00450809" w:rsidP="00F161F7"/>
          <w:p w14:paraId="458F6CE3" w14:textId="77777777" w:rsidR="00450809" w:rsidRPr="005C653B" w:rsidRDefault="00450809" w:rsidP="00450809">
            <w:pPr>
              <w:jc w:val="both"/>
            </w:pPr>
            <w:r w:rsidRPr="00F648AB">
              <w:rPr>
                <w:b/>
                <w:bCs/>
              </w:rPr>
              <w:t>Preventive</w:t>
            </w:r>
            <w:r w:rsidRPr="005C653B">
              <w:t xml:space="preserve"> (from Latin </w:t>
            </w:r>
            <w:proofErr w:type="spellStart"/>
            <w:r w:rsidRPr="005C653B">
              <w:t>praeventus</w:t>
            </w:r>
            <w:proofErr w:type="spellEnd"/>
            <w:r w:rsidRPr="005C653B">
              <w:t xml:space="preserve"> – to come earlier, anticipate) – precautionary, protective, proactive.</w:t>
            </w:r>
          </w:p>
          <w:p w14:paraId="2A512B8A" w14:textId="77777777" w:rsidR="00450809" w:rsidRPr="005C653B" w:rsidRDefault="00450809" w:rsidP="00450809">
            <w:pPr>
              <w:jc w:val="both"/>
            </w:pPr>
          </w:p>
          <w:p w14:paraId="5329BDC2" w14:textId="77777777" w:rsidR="00450809" w:rsidRPr="00056E22" w:rsidRDefault="00450809" w:rsidP="00F161F7"/>
          <w:p w14:paraId="0361A940" w14:textId="77777777" w:rsidR="00450809" w:rsidRPr="005C653B" w:rsidRDefault="00450809" w:rsidP="00450809">
            <w:pPr>
              <w:jc w:val="both"/>
            </w:pPr>
            <w:r w:rsidRPr="00F648AB">
              <w:rPr>
                <w:b/>
                <w:bCs/>
              </w:rPr>
              <w:t>Placenta previa</w:t>
            </w:r>
            <w:r w:rsidRPr="005C653B">
              <w:t xml:space="preserve"> – a condition where all or part of the placenta attaches to the lower uterine segment, completely or partially covering the internal cervical </w:t>
            </w:r>
            <w:proofErr w:type="spellStart"/>
            <w:r w:rsidRPr="005C653B">
              <w:t>os</w:t>
            </w:r>
            <w:proofErr w:type="spellEnd"/>
            <w:r w:rsidRPr="005C653B">
              <w:t>.</w:t>
            </w:r>
          </w:p>
          <w:p w14:paraId="6ECAC41E" w14:textId="77777777" w:rsidR="00450809" w:rsidRPr="00056E22" w:rsidRDefault="00450809" w:rsidP="00F161F7"/>
          <w:p w14:paraId="70AA322E" w14:textId="77777777" w:rsidR="00450809" w:rsidRPr="00056E22" w:rsidRDefault="00450809" w:rsidP="00F161F7"/>
          <w:p w14:paraId="4C18636F" w14:textId="77777777" w:rsidR="00450809" w:rsidRPr="00056E22" w:rsidRDefault="00450809" w:rsidP="00F161F7"/>
          <w:p w14:paraId="11989D5B" w14:textId="77777777" w:rsidR="009907BE" w:rsidRPr="005C653B" w:rsidRDefault="009907BE" w:rsidP="009907BE">
            <w:pPr>
              <w:jc w:val="both"/>
            </w:pPr>
            <w:r w:rsidRPr="00F648AB">
              <w:rPr>
                <w:b/>
                <w:bCs/>
              </w:rPr>
              <w:t>Precancerous condition</w:t>
            </w:r>
            <w:r w:rsidRPr="005C653B">
              <w:t xml:space="preserve"> – microscopic, multicentrically arising, sometimes multiple foci of non-inflammatory atypical proliferation of immature epithelium with a tendency for infiltrative growth, but without cellular destruction.</w:t>
            </w:r>
          </w:p>
          <w:p w14:paraId="7B373FD4" w14:textId="77777777" w:rsidR="009907BE" w:rsidRPr="009907BE" w:rsidRDefault="009907BE" w:rsidP="00F161F7"/>
          <w:p w14:paraId="141483CA" w14:textId="77777777" w:rsidR="00056E22" w:rsidRPr="00056E22" w:rsidRDefault="00056E22" w:rsidP="00056E22">
            <w:pPr>
              <w:jc w:val="both"/>
              <w:rPr>
                <w:b/>
                <w:bCs/>
              </w:rPr>
            </w:pPr>
          </w:p>
          <w:p w14:paraId="7911D894" w14:textId="10226F4D" w:rsidR="00056E22" w:rsidRPr="005C653B" w:rsidRDefault="00056E22" w:rsidP="00056E22">
            <w:pPr>
              <w:jc w:val="both"/>
            </w:pPr>
            <w:r w:rsidRPr="00F648AB">
              <w:rPr>
                <w:b/>
                <w:bCs/>
              </w:rPr>
              <w:lastRenderedPageBreak/>
              <w:t>Obligate precancer</w:t>
            </w:r>
            <w:r w:rsidRPr="005C653B">
              <w:t xml:space="preserve"> – a precancerous condition that almost always progresses to cancer, often associated with hereditary predisposition.</w:t>
            </w:r>
          </w:p>
          <w:p w14:paraId="237C4DAA" w14:textId="77777777" w:rsidR="00056E22" w:rsidRPr="005C653B" w:rsidRDefault="00056E22" w:rsidP="00056E22">
            <w:pPr>
              <w:jc w:val="both"/>
            </w:pPr>
            <w:r w:rsidRPr="00F648AB">
              <w:rPr>
                <w:b/>
                <w:bCs/>
              </w:rPr>
              <w:t>Facultative precancer</w:t>
            </w:r>
            <w:r w:rsidRPr="005C653B">
              <w:t xml:space="preserve"> – a precancerous condition that does not always lead to cancer.</w:t>
            </w:r>
          </w:p>
          <w:p w14:paraId="3CAE91F6" w14:textId="77777777" w:rsidR="00056E22" w:rsidRPr="005C653B" w:rsidRDefault="00056E22" w:rsidP="00056E22">
            <w:pPr>
              <w:jc w:val="both"/>
            </w:pPr>
          </w:p>
          <w:p w14:paraId="31A79B20" w14:textId="77777777" w:rsidR="00056E22" w:rsidRPr="005C653B" w:rsidRDefault="00056E22" w:rsidP="00056E22">
            <w:pPr>
              <w:jc w:val="both"/>
            </w:pPr>
            <w:r w:rsidRPr="00F648AB">
              <w:rPr>
                <w:b/>
                <w:bCs/>
              </w:rPr>
              <w:t>Precipitation</w:t>
            </w:r>
            <w:r w:rsidRPr="005C653B">
              <w:t xml:space="preserve"> (from Latin </w:t>
            </w:r>
            <w:proofErr w:type="spellStart"/>
            <w:r w:rsidRPr="005C653B">
              <w:t>praecipitatus</w:t>
            </w:r>
            <w:proofErr w:type="spellEnd"/>
            <w:r w:rsidRPr="005C653B">
              <w:t xml:space="preserve"> – to throw headlong, fall swiftly) – the formation of a solid from a solution.</w:t>
            </w:r>
          </w:p>
          <w:p w14:paraId="703D5D25" w14:textId="77777777" w:rsidR="00450809" w:rsidRPr="009907BE" w:rsidRDefault="00450809" w:rsidP="00F161F7"/>
          <w:p w14:paraId="544C67A7" w14:textId="77777777" w:rsidR="007A5599" w:rsidRDefault="007A5599" w:rsidP="00056E22">
            <w:pPr>
              <w:jc w:val="both"/>
              <w:rPr>
                <w:b/>
                <w:bCs/>
              </w:rPr>
            </w:pPr>
          </w:p>
          <w:p w14:paraId="43DCF139" w14:textId="52EC74DF" w:rsidR="00056E22" w:rsidRPr="005C653B" w:rsidRDefault="00056E22" w:rsidP="00056E22">
            <w:pPr>
              <w:jc w:val="both"/>
            </w:pPr>
            <w:r w:rsidRPr="00F648AB">
              <w:rPr>
                <w:b/>
                <w:bCs/>
              </w:rPr>
              <w:t>Adaptation</w:t>
            </w:r>
            <w:r w:rsidRPr="005C653B">
              <w:t xml:space="preserve"> – according to I.V. </w:t>
            </w:r>
            <w:proofErr w:type="spellStart"/>
            <w:r w:rsidRPr="005C653B">
              <w:t>Davydovsky</w:t>
            </w:r>
            <w:proofErr w:type="spellEnd"/>
            <w:r w:rsidRPr="005C653B">
              <w:t xml:space="preserve">, a broad biological concept that encompasses phylogenesis, ontogenesis, evolution, heredity, and all forms of functional regulation, regardless of whether they occur under ecologically adequate or inadequate, normal or pathogenic conditions. In a narrower sense, adaptation refers to the development of biological properties in biosystems that ensure their viability under changing environmental conditions or changes within the biosystem itself. </w:t>
            </w:r>
          </w:p>
          <w:p w14:paraId="022C02B2" w14:textId="77777777" w:rsidR="007A5599" w:rsidRPr="00AF29F9" w:rsidRDefault="007A5599" w:rsidP="00F161F7">
            <w:pPr>
              <w:rPr>
                <w:b/>
                <w:bCs/>
                <w:lang w:val="ru-RU"/>
              </w:rPr>
            </w:pPr>
          </w:p>
          <w:p w14:paraId="7EEFDC89" w14:textId="77777777" w:rsidR="007A5599" w:rsidRPr="00056E22" w:rsidRDefault="007A5599" w:rsidP="00F161F7"/>
          <w:p w14:paraId="7397979F" w14:textId="77777777" w:rsidR="00056E22" w:rsidRPr="00056E22" w:rsidRDefault="00056E22" w:rsidP="00F161F7"/>
          <w:p w14:paraId="42B01F23" w14:textId="77777777" w:rsidR="00056E22" w:rsidRPr="00056E22" w:rsidRDefault="00056E22" w:rsidP="00F161F7"/>
          <w:p w14:paraId="218D697F" w14:textId="77777777" w:rsidR="00056E22" w:rsidRPr="00056E22" w:rsidRDefault="00056E22" w:rsidP="00F161F7"/>
          <w:p w14:paraId="2E4646B6" w14:textId="77777777" w:rsidR="00AF29F9" w:rsidRPr="0033342A" w:rsidRDefault="00AF29F9" w:rsidP="00AF29F9">
            <w:pPr>
              <w:jc w:val="both"/>
            </w:pPr>
            <w:r w:rsidRPr="00F648AB">
              <w:rPr>
                <w:b/>
                <w:bCs/>
              </w:rPr>
              <w:t>Immediate cause of death</w:t>
            </w:r>
            <w:r w:rsidRPr="0033342A">
              <w:t xml:space="preserve"> – the </w:t>
            </w:r>
            <w:proofErr w:type="spellStart"/>
            <w:r w:rsidRPr="0033342A">
              <w:t>morphofunctional</w:t>
            </w:r>
            <w:proofErr w:type="spellEnd"/>
            <w:r w:rsidRPr="0033342A">
              <w:t xml:space="preserve"> changes in the body that lead to death; usually, it is the primary complication of the underlying disease.</w:t>
            </w:r>
          </w:p>
          <w:p w14:paraId="59138AF5" w14:textId="77777777" w:rsidR="00AF29F9" w:rsidRPr="0033342A" w:rsidRDefault="00AF29F9" w:rsidP="00AF29F9">
            <w:pPr>
              <w:jc w:val="both"/>
            </w:pPr>
          </w:p>
          <w:p w14:paraId="2DC7579D" w14:textId="77777777" w:rsidR="00AF29F9" w:rsidRDefault="00AF29F9" w:rsidP="00056E22">
            <w:pPr>
              <w:jc w:val="both"/>
              <w:rPr>
                <w:b/>
                <w:bCs/>
                <w:lang w:val="ru-RU"/>
              </w:rPr>
            </w:pPr>
          </w:p>
          <w:p w14:paraId="364F1B81" w14:textId="5DC6C6D9" w:rsidR="00056E22" w:rsidRPr="0033342A" w:rsidRDefault="00056E22" w:rsidP="00056E22">
            <w:pPr>
              <w:jc w:val="both"/>
            </w:pPr>
            <w:r w:rsidRPr="00F648AB">
              <w:rPr>
                <w:b/>
                <w:bCs/>
              </w:rPr>
              <w:t>Placental accreta</w:t>
            </w:r>
            <w:r w:rsidRPr="0033342A">
              <w:t xml:space="preserve"> – the invasion of chorionic villi into the endometrium or even into the myometrium to a greater or lesser extent; it depends on very deep implantation of the blastocyst (more than half of the surface).</w:t>
            </w:r>
          </w:p>
          <w:p w14:paraId="44695122" w14:textId="77777777" w:rsidR="00056E22" w:rsidRPr="00056E22" w:rsidRDefault="00056E22" w:rsidP="00F161F7"/>
          <w:p w14:paraId="01AF24B8" w14:textId="77777777" w:rsidR="00056E22" w:rsidRPr="00056E22" w:rsidRDefault="00056E22" w:rsidP="00F161F7"/>
          <w:p w14:paraId="077B33CB" w14:textId="77777777" w:rsidR="007A5599" w:rsidRDefault="00056E22" w:rsidP="00056E22">
            <w:pPr>
              <w:jc w:val="both"/>
              <w:rPr>
                <w:b/>
                <w:bCs/>
              </w:rPr>
            </w:pPr>
            <w:r w:rsidRPr="00F648AB">
              <w:rPr>
                <w:b/>
                <w:bCs/>
              </w:rPr>
              <w:t>Perforation</w:t>
            </w:r>
            <w:r w:rsidRPr="0033342A">
              <w:t xml:space="preserve"> (syn.: perforation) – the formation of a through defect (hole) in the wall of a hollow organ or body cavity under the influence of mechanical trauma or a pathological process.</w:t>
            </w:r>
            <w:r w:rsidRPr="00F648AB">
              <w:rPr>
                <w:b/>
                <w:bCs/>
              </w:rPr>
              <w:t xml:space="preserve"> </w:t>
            </w:r>
          </w:p>
          <w:p w14:paraId="3F1828C5" w14:textId="77777777" w:rsidR="007A5599" w:rsidRDefault="007A5599" w:rsidP="00056E22">
            <w:pPr>
              <w:jc w:val="both"/>
              <w:rPr>
                <w:b/>
                <w:bCs/>
              </w:rPr>
            </w:pPr>
          </w:p>
          <w:p w14:paraId="6DB15DCD" w14:textId="5378E146" w:rsidR="00056E22" w:rsidRPr="00AF29F9" w:rsidRDefault="00056E22" w:rsidP="00056E22">
            <w:pPr>
              <w:jc w:val="both"/>
              <w:rPr>
                <w:lang w:val="ru-RU"/>
              </w:rPr>
            </w:pPr>
            <w:r w:rsidRPr="00F648AB">
              <w:rPr>
                <w:b/>
                <w:bCs/>
              </w:rPr>
              <w:t>Prognosis of the disease</w:t>
            </w:r>
            <w:r w:rsidRPr="0033342A">
              <w:t xml:space="preserve"> – a scientifically based assumption about the further course and outcome of the disease.</w:t>
            </w:r>
          </w:p>
          <w:p w14:paraId="6C5D7A5A" w14:textId="77777777" w:rsidR="00056E22" w:rsidRPr="00917EEB" w:rsidRDefault="00056E22" w:rsidP="00056E22">
            <w:pPr>
              <w:jc w:val="both"/>
            </w:pPr>
          </w:p>
          <w:p w14:paraId="3F4B5B39" w14:textId="77777777" w:rsidR="002F5D58" w:rsidRPr="0033342A" w:rsidRDefault="002F5D58" w:rsidP="002F5D58">
            <w:pPr>
              <w:jc w:val="both"/>
            </w:pPr>
            <w:proofErr w:type="spellStart"/>
            <w:r w:rsidRPr="00F648AB">
              <w:rPr>
                <w:b/>
                <w:bCs/>
              </w:rPr>
              <w:t>Progonoma</w:t>
            </w:r>
            <w:proofErr w:type="spellEnd"/>
            <w:r w:rsidRPr="0033342A">
              <w:t xml:space="preserve"> – remnants of embryonic organs that have not undergone timely involution.</w:t>
            </w:r>
          </w:p>
          <w:p w14:paraId="634FBF8D" w14:textId="77777777" w:rsidR="002F5D58" w:rsidRPr="00917EEB" w:rsidRDefault="002F5D58" w:rsidP="00056E22">
            <w:pPr>
              <w:jc w:val="both"/>
            </w:pPr>
          </w:p>
          <w:p w14:paraId="750183E5" w14:textId="77777777" w:rsidR="002F5D58" w:rsidRPr="0033342A" w:rsidRDefault="002F5D58" w:rsidP="002F5D58">
            <w:pPr>
              <w:jc w:val="both"/>
            </w:pPr>
            <w:r w:rsidRPr="00F648AB">
              <w:rPr>
                <w:b/>
                <w:bCs/>
              </w:rPr>
              <w:t>Proctitis</w:t>
            </w:r>
            <w:r w:rsidRPr="0033342A">
              <w:t xml:space="preserve"> (from Greek </w:t>
            </w:r>
            <w:proofErr w:type="spellStart"/>
            <w:r w:rsidRPr="0033342A">
              <w:t>proktos</w:t>
            </w:r>
            <w:proofErr w:type="spellEnd"/>
            <w:r w:rsidRPr="0033342A">
              <w:t xml:space="preserve"> – rectum) – inflammation of the rectum.</w:t>
            </w:r>
          </w:p>
          <w:p w14:paraId="2CC15DD5" w14:textId="77777777" w:rsidR="002F5D58" w:rsidRPr="00AF29F9" w:rsidRDefault="002F5D58" w:rsidP="00056E22">
            <w:pPr>
              <w:jc w:val="both"/>
              <w:rPr>
                <w:lang w:val="ru-RU"/>
              </w:rPr>
            </w:pPr>
          </w:p>
          <w:p w14:paraId="129D3A81" w14:textId="77777777" w:rsidR="002F5D58" w:rsidRPr="0033342A" w:rsidRDefault="002F5D58" w:rsidP="002F5D58">
            <w:pPr>
              <w:jc w:val="both"/>
            </w:pPr>
            <w:r w:rsidRPr="00F648AB">
              <w:rPr>
                <w:b/>
                <w:bCs/>
              </w:rPr>
              <w:t>Proctosigmoiditis</w:t>
            </w:r>
            <w:r w:rsidRPr="0033342A">
              <w:t xml:space="preserve"> – combined inflammation of the rectum and sigmoid colon.</w:t>
            </w:r>
          </w:p>
          <w:p w14:paraId="62F4D565" w14:textId="77777777" w:rsidR="002F5D58" w:rsidRPr="002F5D58" w:rsidRDefault="002F5D58" w:rsidP="00056E22">
            <w:pPr>
              <w:jc w:val="both"/>
            </w:pPr>
          </w:p>
          <w:p w14:paraId="66909D58" w14:textId="77777777" w:rsidR="002F5D58" w:rsidRPr="0033342A" w:rsidRDefault="002F5D58" w:rsidP="002F5D58">
            <w:pPr>
              <w:jc w:val="both"/>
            </w:pPr>
            <w:r w:rsidRPr="00F648AB">
              <w:rPr>
                <w:b/>
                <w:bCs/>
              </w:rPr>
              <w:t>Prolapse</w:t>
            </w:r>
            <w:r w:rsidRPr="0033342A">
              <w:t xml:space="preserve"> (from Latin prolapsus – sliding down, falling forward) – the falling or displacement of an internal organ or part, protruding outward </w:t>
            </w:r>
            <w:r w:rsidRPr="0033342A">
              <w:lastRenderedPageBreak/>
              <w:t>through a natural or artificial opening.</w:t>
            </w:r>
          </w:p>
          <w:p w14:paraId="7045AB4F" w14:textId="77777777" w:rsidR="002F5D58" w:rsidRPr="002F5D58" w:rsidRDefault="002F5D58" w:rsidP="00056E22">
            <w:pPr>
              <w:jc w:val="both"/>
            </w:pPr>
          </w:p>
          <w:p w14:paraId="419EC786" w14:textId="77777777" w:rsidR="002F5D58" w:rsidRPr="0033342A" w:rsidRDefault="002F5D58" w:rsidP="002F5D58">
            <w:pPr>
              <w:jc w:val="both"/>
            </w:pPr>
            <w:r w:rsidRPr="00F648AB">
              <w:rPr>
                <w:b/>
                <w:bCs/>
              </w:rPr>
              <w:t>Bedsore</w:t>
            </w:r>
            <w:r w:rsidRPr="0033342A">
              <w:t xml:space="preserve"> (decubitus ulcer) – a clinical-morphological form of necrosis that develops in body areas subjected to prolonged pressure.</w:t>
            </w:r>
          </w:p>
          <w:p w14:paraId="00CCBDF5" w14:textId="77777777" w:rsidR="00056E22" w:rsidRPr="002F5D58" w:rsidRDefault="00056E22" w:rsidP="00056E22">
            <w:pPr>
              <w:jc w:val="both"/>
            </w:pPr>
          </w:p>
          <w:p w14:paraId="109EB963" w14:textId="77777777" w:rsidR="002F5D58" w:rsidRPr="0033342A" w:rsidRDefault="002F5D58" w:rsidP="002F5D58">
            <w:pPr>
              <w:jc w:val="both"/>
            </w:pPr>
            <w:r w:rsidRPr="00F648AB">
              <w:rPr>
                <w:b/>
                <w:bCs/>
              </w:rPr>
              <w:t>Proliferation</w:t>
            </w:r>
            <w:r w:rsidRPr="0033342A">
              <w:t xml:space="preserve"> (from Latin proles – offspring; </w:t>
            </w:r>
            <w:proofErr w:type="spellStart"/>
            <w:r w:rsidRPr="0033342A">
              <w:t>ferre</w:t>
            </w:r>
            <w:proofErr w:type="spellEnd"/>
            <w:r w:rsidRPr="0033342A">
              <w:t xml:space="preserve"> – to bear, create) – the increase in the number of cells and intracellular structures.</w:t>
            </w:r>
          </w:p>
          <w:p w14:paraId="3D04FE51" w14:textId="77777777" w:rsidR="002F5D58" w:rsidRPr="00AF29F9" w:rsidRDefault="002F5D58" w:rsidP="00F161F7">
            <w:pPr>
              <w:rPr>
                <w:lang w:val="ru-RU"/>
              </w:rPr>
            </w:pPr>
          </w:p>
          <w:p w14:paraId="25DE4949" w14:textId="77777777" w:rsidR="00191F62" w:rsidRPr="0033342A" w:rsidRDefault="00191F62" w:rsidP="00191F62">
            <w:pPr>
              <w:jc w:val="both"/>
            </w:pPr>
            <w:r w:rsidRPr="00F648AB">
              <w:rPr>
                <w:b/>
                <w:bCs/>
              </w:rPr>
              <w:t>Promoter</w:t>
            </w:r>
            <w:r w:rsidRPr="0033342A">
              <w:t xml:space="preserve"> – a specific sequence of nucleotides in the genome that controls the initiation of the replication of a particular gene.</w:t>
            </w:r>
          </w:p>
          <w:p w14:paraId="27593F4E" w14:textId="77777777" w:rsidR="00191F62" w:rsidRPr="00191F62" w:rsidRDefault="00191F62" w:rsidP="00F161F7"/>
          <w:p w14:paraId="12205902" w14:textId="77777777" w:rsidR="00056E22" w:rsidRPr="00056E22" w:rsidRDefault="00056E22" w:rsidP="00F161F7"/>
          <w:p w14:paraId="160591B1" w14:textId="77777777" w:rsidR="00191F62" w:rsidRPr="0033342A" w:rsidRDefault="00191F62" w:rsidP="00191F62">
            <w:pPr>
              <w:jc w:val="both"/>
            </w:pPr>
            <w:r w:rsidRPr="00F648AB">
              <w:rPr>
                <w:b/>
                <w:bCs/>
              </w:rPr>
              <w:t>Prostatitis</w:t>
            </w:r>
            <w:r w:rsidRPr="0033342A">
              <w:t xml:space="preserve"> (from Latin </w:t>
            </w:r>
            <w:proofErr w:type="spellStart"/>
            <w:r w:rsidRPr="0033342A">
              <w:t>prostata</w:t>
            </w:r>
            <w:proofErr w:type="spellEnd"/>
            <w:r w:rsidRPr="0033342A">
              <w:t xml:space="preserve"> – prostate gland) – inflammation of the prostate gland.</w:t>
            </w:r>
          </w:p>
          <w:p w14:paraId="26E87F85" w14:textId="77777777" w:rsidR="00191F62" w:rsidRPr="00AF29F9" w:rsidRDefault="00191F62" w:rsidP="00F161F7">
            <w:pPr>
              <w:rPr>
                <w:lang w:val="ru-RU"/>
              </w:rPr>
            </w:pPr>
          </w:p>
          <w:p w14:paraId="464AD718" w14:textId="77777777" w:rsidR="00191F62" w:rsidRPr="00917EEB" w:rsidRDefault="00191F62" w:rsidP="00F161F7"/>
          <w:p w14:paraId="2E666895" w14:textId="77777777" w:rsidR="00AF29F9" w:rsidRPr="0033342A" w:rsidRDefault="00AF29F9" w:rsidP="00AF29F9">
            <w:pPr>
              <w:jc w:val="both"/>
            </w:pPr>
            <w:r w:rsidRPr="00F648AB">
              <w:rPr>
                <w:b/>
                <w:bCs/>
              </w:rPr>
              <w:t>Proto-oncogenes</w:t>
            </w:r>
            <w:r w:rsidRPr="0033342A">
              <w:t xml:space="preserve"> – normal genes of tissue cells that are the precursors of viral and non-viral oncogenes.</w:t>
            </w:r>
          </w:p>
          <w:p w14:paraId="29C6DB99" w14:textId="77777777" w:rsidR="00AF29F9" w:rsidRPr="0033342A" w:rsidRDefault="00AF29F9" w:rsidP="00AF29F9">
            <w:pPr>
              <w:jc w:val="both"/>
            </w:pPr>
          </w:p>
          <w:p w14:paraId="402A7BF3" w14:textId="77777777" w:rsidR="00191F62" w:rsidRPr="0033342A" w:rsidRDefault="00191F62" w:rsidP="00191F62">
            <w:pPr>
              <w:jc w:val="both"/>
            </w:pPr>
            <w:r w:rsidRPr="00F648AB">
              <w:rPr>
                <w:b/>
                <w:bCs/>
              </w:rPr>
              <w:t>Profuse</w:t>
            </w:r>
            <w:r w:rsidRPr="0033342A">
              <w:t xml:space="preserve"> (from Latin </w:t>
            </w:r>
            <w:proofErr w:type="spellStart"/>
            <w:r w:rsidRPr="0033342A">
              <w:t>profusus</w:t>
            </w:r>
            <w:proofErr w:type="spellEnd"/>
            <w:r w:rsidRPr="0033342A">
              <w:t xml:space="preserve"> – to pour out) – excessive, abundant, very strong (profuse diarrhea, profuse bleeding).</w:t>
            </w:r>
          </w:p>
          <w:p w14:paraId="278E1145" w14:textId="77777777" w:rsidR="00191F62" w:rsidRPr="00917EEB" w:rsidRDefault="00191F62" w:rsidP="00F161F7"/>
          <w:p w14:paraId="7EF7B6F3" w14:textId="77777777" w:rsidR="003D063C" w:rsidRPr="00917EEB" w:rsidRDefault="003D063C" w:rsidP="00F161F7"/>
          <w:p w14:paraId="00327561" w14:textId="77777777" w:rsidR="003D063C" w:rsidRPr="0033342A" w:rsidRDefault="003D063C" w:rsidP="003D063C">
            <w:pPr>
              <w:jc w:val="both"/>
            </w:pPr>
            <w:r w:rsidRPr="00F648AB">
              <w:rPr>
                <w:b/>
                <w:bCs/>
              </w:rPr>
              <w:t xml:space="preserve">Pseudo </w:t>
            </w:r>
            <w:r w:rsidRPr="0033342A">
              <w:t>(from Greek pseudo – false) – in compound words, it signifies something false, simulating, resembling, imaginary, fake.</w:t>
            </w:r>
          </w:p>
          <w:p w14:paraId="4A2728AF" w14:textId="77777777" w:rsidR="003D063C" w:rsidRPr="00917EEB" w:rsidRDefault="003D063C" w:rsidP="00F161F7"/>
          <w:p w14:paraId="5B509831" w14:textId="77777777" w:rsidR="003D063C" w:rsidRPr="0033342A" w:rsidRDefault="003D063C" w:rsidP="003D063C">
            <w:pPr>
              <w:jc w:val="both"/>
            </w:pPr>
            <w:r w:rsidRPr="00F648AB">
              <w:rPr>
                <w:b/>
                <w:bCs/>
              </w:rPr>
              <w:lastRenderedPageBreak/>
              <w:t>Pseudopodia</w:t>
            </w:r>
            <w:r w:rsidRPr="0033342A">
              <w:t xml:space="preserve"> (from Greek pseudo – false; podos – foot; syn.: false feet) – movable extensions of the protoplasmic body of free cells, such as leukocytes, or analogous organelles in protozoa; pseudopodia function as organelles of movement and capture.</w:t>
            </w:r>
          </w:p>
          <w:p w14:paraId="3AE7B263" w14:textId="77777777" w:rsidR="003D063C" w:rsidRDefault="003D063C" w:rsidP="00F161F7"/>
          <w:p w14:paraId="2C74E66A" w14:textId="77777777" w:rsidR="002A7300" w:rsidRDefault="002A7300" w:rsidP="00F161F7"/>
          <w:p w14:paraId="1BB84062" w14:textId="77777777" w:rsidR="002A7300" w:rsidRPr="0033342A" w:rsidRDefault="002A7300" w:rsidP="002A7300">
            <w:pPr>
              <w:jc w:val="both"/>
            </w:pPr>
            <w:r w:rsidRPr="00F648AB">
              <w:rPr>
                <w:b/>
                <w:bCs/>
              </w:rPr>
              <w:t>Pseudotuberculosis</w:t>
            </w:r>
            <w:r w:rsidRPr="0033342A">
              <w:t xml:space="preserve"> – an intestinal yersiniosis caused by Yersinia pseudotuberculosis, where the morphological changes in the intestine and regional lymph nodes resemble those seen in tuberculosis; hematogenous dissemination may occur, forming generalized lesions similar to those in tuberculosis.</w:t>
            </w:r>
          </w:p>
          <w:p w14:paraId="0FFCC645" w14:textId="77777777" w:rsidR="002A7300" w:rsidRPr="00917EEB" w:rsidRDefault="002A7300" w:rsidP="00F161F7"/>
          <w:p w14:paraId="429F09CF" w14:textId="77777777" w:rsidR="00AF6D5A" w:rsidRPr="00917EEB" w:rsidRDefault="00AF6D5A" w:rsidP="00AF6D5A"/>
          <w:p w14:paraId="6AA17C10" w14:textId="77777777" w:rsidR="00AF6D5A" w:rsidRPr="00917EEB" w:rsidRDefault="00AF6D5A" w:rsidP="00AF6D5A"/>
          <w:p w14:paraId="50216DF8" w14:textId="77777777" w:rsidR="00AF6D5A" w:rsidRPr="0033342A" w:rsidRDefault="00AF6D5A" w:rsidP="00AF6D5A">
            <w:pPr>
              <w:jc w:val="both"/>
            </w:pPr>
            <w:r w:rsidRPr="00F648AB">
              <w:rPr>
                <w:b/>
                <w:bCs/>
              </w:rPr>
              <w:t>Pseudo-erosion of the cervix</w:t>
            </w:r>
            <w:r w:rsidRPr="0033342A">
              <w:t xml:space="preserve"> – see </w:t>
            </w:r>
            <w:proofErr w:type="spellStart"/>
            <w:r w:rsidRPr="0033342A">
              <w:t>endocervicosis</w:t>
            </w:r>
            <w:proofErr w:type="spellEnd"/>
            <w:r w:rsidRPr="0033342A">
              <w:t>.</w:t>
            </w:r>
          </w:p>
          <w:p w14:paraId="3D14920A" w14:textId="77777777" w:rsidR="00AF6D5A" w:rsidRPr="00917EEB" w:rsidRDefault="00AF6D5A" w:rsidP="00AF6D5A">
            <w:pPr>
              <w:jc w:val="both"/>
              <w:rPr>
                <w:b/>
                <w:bCs/>
              </w:rPr>
            </w:pPr>
          </w:p>
          <w:p w14:paraId="5365AFEB" w14:textId="7F1AAABA" w:rsidR="00AF6D5A" w:rsidRPr="0033342A" w:rsidRDefault="00AF6D5A" w:rsidP="00AF6D5A">
            <w:pPr>
              <w:jc w:val="both"/>
            </w:pPr>
            <w:r w:rsidRPr="00F648AB">
              <w:rPr>
                <w:b/>
                <w:bCs/>
              </w:rPr>
              <w:t>Pubertal</w:t>
            </w:r>
            <w:r w:rsidRPr="0033342A">
              <w:t xml:space="preserve"> (from Latin </w:t>
            </w:r>
            <w:proofErr w:type="spellStart"/>
            <w:r w:rsidRPr="0033342A">
              <w:t>pubertus</w:t>
            </w:r>
            <w:proofErr w:type="spellEnd"/>
            <w:r w:rsidRPr="0033342A">
              <w:t xml:space="preserve"> – mature, adult) period – the period of sexual maturation, marked by characteristic physical and psychological changes.</w:t>
            </w:r>
          </w:p>
          <w:p w14:paraId="7DD5B3C6" w14:textId="77777777" w:rsidR="00AF6D5A" w:rsidRPr="00917EEB" w:rsidRDefault="00AF6D5A" w:rsidP="00AF6D5A"/>
          <w:p w14:paraId="6D951679" w14:textId="77777777" w:rsidR="00AF6D5A" w:rsidRPr="00917EEB" w:rsidRDefault="00AF6D5A" w:rsidP="00AF6D5A"/>
          <w:p w14:paraId="0E1B5607" w14:textId="77777777" w:rsidR="00AF6D5A" w:rsidRPr="0033342A" w:rsidRDefault="00AF6D5A" w:rsidP="00AF6D5A">
            <w:pPr>
              <w:jc w:val="both"/>
            </w:pPr>
            <w:r w:rsidRPr="00F648AB">
              <w:rPr>
                <w:b/>
                <w:bCs/>
              </w:rPr>
              <w:t xml:space="preserve">Pulpitis </w:t>
            </w:r>
            <w:r w:rsidRPr="0033342A">
              <w:t xml:space="preserve">(from Latin </w:t>
            </w:r>
            <w:proofErr w:type="spellStart"/>
            <w:r w:rsidRPr="0033342A">
              <w:t>pulpa</w:t>
            </w:r>
            <w:proofErr w:type="spellEnd"/>
            <w:r w:rsidRPr="0033342A">
              <w:t xml:space="preserve"> – soft part, pulp) – inflammation of the soft tissue of the tooth.</w:t>
            </w:r>
          </w:p>
          <w:p w14:paraId="617FCE05" w14:textId="77777777" w:rsidR="00AF6D5A" w:rsidRPr="00917EEB" w:rsidRDefault="00AF6D5A" w:rsidP="00AF6D5A"/>
          <w:p w14:paraId="7F0F933E" w14:textId="77777777" w:rsidR="00AF6D5A" w:rsidRPr="0033342A" w:rsidRDefault="00AF6D5A" w:rsidP="00AF6D5A">
            <w:pPr>
              <w:jc w:val="both"/>
            </w:pPr>
            <w:r w:rsidRPr="00F648AB">
              <w:rPr>
                <w:b/>
                <w:bCs/>
              </w:rPr>
              <w:t>Purpura</w:t>
            </w:r>
            <w:r w:rsidRPr="0033342A">
              <w:t xml:space="preserve"> – multiple small hemorrhages in the skin and mucous membranes.</w:t>
            </w:r>
          </w:p>
          <w:p w14:paraId="55911504" w14:textId="77777777" w:rsidR="00AF6D5A" w:rsidRPr="00917EEB" w:rsidRDefault="00AF6D5A" w:rsidP="00AF6D5A"/>
          <w:p w14:paraId="7DA5AA0D" w14:textId="77777777" w:rsidR="00AF6D5A" w:rsidRPr="0033342A" w:rsidRDefault="00AF6D5A" w:rsidP="00AF6D5A">
            <w:pPr>
              <w:jc w:val="both"/>
            </w:pPr>
            <w:r w:rsidRPr="00F648AB">
              <w:rPr>
                <w:b/>
                <w:bCs/>
              </w:rPr>
              <w:lastRenderedPageBreak/>
              <w:t>Thrombocytopenic purpura</w:t>
            </w:r>
            <w:r w:rsidRPr="0033342A">
              <w:t xml:space="preserve"> (Verlhof's disease) – a condition characterized by multiple skin hemorrhages and mucosal bleeding due to thrombocytopenia and impaired clot retraction. </w:t>
            </w:r>
          </w:p>
          <w:p w14:paraId="5779B35A" w14:textId="77777777" w:rsidR="00AF6D5A" w:rsidRPr="0033342A" w:rsidRDefault="00AF6D5A" w:rsidP="00AF6D5A">
            <w:pPr>
              <w:jc w:val="both"/>
            </w:pPr>
            <w:r w:rsidRPr="0033342A">
              <w:t xml:space="preserve"> </w:t>
            </w:r>
          </w:p>
          <w:p w14:paraId="73882BE6" w14:textId="77777777" w:rsidR="00AF6D5A" w:rsidRPr="00917EEB" w:rsidRDefault="00AF6D5A" w:rsidP="00AF6D5A"/>
          <w:p w14:paraId="596A65D8" w14:textId="77777777" w:rsidR="00AF6D5A" w:rsidRPr="00917EEB" w:rsidRDefault="00AF6D5A" w:rsidP="00AF6D5A"/>
          <w:p w14:paraId="4DF5E19A" w14:textId="77777777" w:rsidR="00AF6D5A" w:rsidRPr="00917EEB" w:rsidRDefault="00AF6D5A" w:rsidP="00AF6D5A"/>
          <w:p w14:paraId="5B7568AF" w14:textId="77777777" w:rsidR="00AF6D5A" w:rsidRPr="0033342A" w:rsidRDefault="00AF6D5A" w:rsidP="00AF6D5A">
            <w:pPr>
              <w:jc w:val="both"/>
            </w:pPr>
            <w:r w:rsidRPr="00F648AB">
              <w:rPr>
                <w:b/>
                <w:bCs/>
              </w:rPr>
              <w:t xml:space="preserve">Purulent </w:t>
            </w:r>
            <w:r w:rsidRPr="0033342A">
              <w:t>(from Latin pus – pus) – purulent, containing or producing pus.</w:t>
            </w:r>
          </w:p>
          <w:p w14:paraId="0BD6F6C6" w14:textId="77777777" w:rsidR="00AF6D5A" w:rsidRPr="00917EEB" w:rsidRDefault="00AF6D5A" w:rsidP="00AF6D5A"/>
          <w:p w14:paraId="50C5B457" w14:textId="77777777" w:rsidR="00AF6D5A" w:rsidRPr="0033342A" w:rsidRDefault="00AF6D5A" w:rsidP="00AF6D5A">
            <w:pPr>
              <w:jc w:val="both"/>
            </w:pPr>
            <w:r w:rsidRPr="00F648AB">
              <w:rPr>
                <w:b/>
                <w:bCs/>
              </w:rPr>
              <w:t>Pustule</w:t>
            </w:r>
            <w:r w:rsidRPr="0033342A">
              <w:t xml:space="preserve"> (from Latin </w:t>
            </w:r>
            <w:proofErr w:type="spellStart"/>
            <w:r w:rsidRPr="0033342A">
              <w:t>pustula</w:t>
            </w:r>
            <w:proofErr w:type="spellEnd"/>
            <w:r w:rsidRPr="0033342A">
              <w:t xml:space="preserve"> – pimple, pustule) – a morphological element of a skin rash, representing a small blister filled with pus.</w:t>
            </w:r>
          </w:p>
          <w:p w14:paraId="1FF2FD08" w14:textId="77777777" w:rsidR="00AF6D5A" w:rsidRPr="00917EEB" w:rsidRDefault="00AF6D5A" w:rsidP="00AF6D5A"/>
          <w:p w14:paraId="41869E9A" w14:textId="77777777" w:rsidR="00AF6D5A" w:rsidRPr="00917EEB" w:rsidRDefault="00AF6D5A" w:rsidP="00AF6D5A"/>
          <w:p w14:paraId="5BFB5DBC" w14:textId="77777777" w:rsidR="00AF6D5A" w:rsidRPr="0033342A" w:rsidRDefault="00AF6D5A" w:rsidP="00AF6D5A">
            <w:pPr>
              <w:jc w:val="both"/>
            </w:pPr>
            <w:r w:rsidRPr="00F648AB">
              <w:rPr>
                <w:b/>
                <w:bCs/>
              </w:rPr>
              <w:t>Putrid</w:t>
            </w:r>
            <w:r w:rsidRPr="0033342A">
              <w:t xml:space="preserve"> (from Latin </w:t>
            </w:r>
            <w:proofErr w:type="spellStart"/>
            <w:r w:rsidRPr="0033342A">
              <w:t>putrescens</w:t>
            </w:r>
            <w:proofErr w:type="spellEnd"/>
            <w:r w:rsidRPr="0033342A">
              <w:t xml:space="preserve"> – beginning to rot) – putrefactive, related to decay or rot.</w:t>
            </w:r>
          </w:p>
          <w:p w14:paraId="79810F19" w14:textId="77777777" w:rsidR="00AF6D5A" w:rsidRPr="00294B64" w:rsidRDefault="00AF6D5A" w:rsidP="00AF6D5A">
            <w:pPr>
              <w:jc w:val="both"/>
            </w:pPr>
            <w:r w:rsidRPr="00F648AB">
              <w:rPr>
                <w:b/>
                <w:bCs/>
              </w:rPr>
              <w:t>Puerile</w:t>
            </w:r>
            <w:r w:rsidRPr="0033342A">
              <w:t xml:space="preserve"> (from Latin </w:t>
            </w:r>
            <w:proofErr w:type="spellStart"/>
            <w:r w:rsidRPr="0033342A">
              <w:t>puer</w:t>
            </w:r>
            <w:proofErr w:type="spellEnd"/>
            <w:r w:rsidRPr="0033342A">
              <w:t xml:space="preserve"> – child) – childish, related to childhood.</w:t>
            </w:r>
          </w:p>
          <w:p w14:paraId="5547D4FB" w14:textId="77777777" w:rsidR="00AF6D5A" w:rsidRPr="0033342A" w:rsidRDefault="00AF6D5A" w:rsidP="00AF6D5A">
            <w:pPr>
              <w:jc w:val="both"/>
            </w:pPr>
          </w:p>
          <w:p w14:paraId="7B4D122B" w14:textId="77777777" w:rsidR="00AF6D5A" w:rsidRPr="00917EEB" w:rsidRDefault="00AF6D5A" w:rsidP="00AF6D5A"/>
          <w:p w14:paraId="7485655D" w14:textId="77777777" w:rsidR="00AF6D5A" w:rsidRPr="00917EEB" w:rsidRDefault="00AF6D5A" w:rsidP="00AF6D5A"/>
          <w:p w14:paraId="45C3073E" w14:textId="77777777" w:rsidR="00AF6D5A" w:rsidRPr="00917EEB" w:rsidRDefault="00AF6D5A" w:rsidP="00AF6D5A"/>
          <w:p w14:paraId="3647FA47" w14:textId="77777777" w:rsidR="00AF6D5A" w:rsidRPr="00917EEB" w:rsidRDefault="00AF6D5A" w:rsidP="00AF6D5A"/>
          <w:p w14:paraId="364B374B" w14:textId="77777777" w:rsidR="00AF6D5A" w:rsidRPr="00917EEB" w:rsidRDefault="00AF6D5A" w:rsidP="00AF6D5A"/>
          <w:p w14:paraId="0CE8BA8E" w14:textId="77777777" w:rsidR="00AF29F9" w:rsidRDefault="00AF29F9" w:rsidP="00AF6D5A">
            <w:pPr>
              <w:jc w:val="both"/>
              <w:rPr>
                <w:b/>
                <w:bCs/>
                <w:lang w:val="ru-RU"/>
              </w:rPr>
            </w:pPr>
          </w:p>
          <w:p w14:paraId="39E9852D" w14:textId="77777777" w:rsidR="00AF29F9" w:rsidRDefault="00AF29F9" w:rsidP="00AF6D5A">
            <w:pPr>
              <w:jc w:val="both"/>
              <w:rPr>
                <w:b/>
                <w:bCs/>
                <w:lang w:val="ru-RU"/>
              </w:rPr>
            </w:pPr>
          </w:p>
          <w:p w14:paraId="7E950905" w14:textId="57498112" w:rsidR="00AF6D5A" w:rsidRPr="00087B1B" w:rsidRDefault="00AF6D5A" w:rsidP="00AF6D5A">
            <w:pPr>
              <w:jc w:val="both"/>
            </w:pPr>
            <w:r w:rsidRPr="00F648AB">
              <w:rPr>
                <w:b/>
                <w:bCs/>
              </w:rPr>
              <w:t xml:space="preserve">Rhabdomyoma </w:t>
            </w:r>
            <w:r w:rsidRPr="00087B1B">
              <w:t xml:space="preserve">(from Greek </w:t>
            </w:r>
            <w:proofErr w:type="spellStart"/>
            <w:r w:rsidRPr="00087B1B">
              <w:t>rhabdos</w:t>
            </w:r>
            <w:proofErr w:type="spellEnd"/>
            <w:r w:rsidRPr="00087B1B">
              <w:t xml:space="preserve"> – stripe; </w:t>
            </w:r>
            <w:proofErr w:type="spellStart"/>
            <w:r w:rsidRPr="00087B1B">
              <w:t>myos</w:t>
            </w:r>
            <w:proofErr w:type="spellEnd"/>
            <w:r w:rsidRPr="00087B1B">
              <w:t xml:space="preserve"> – muscle) – a benign tumor originating from striated muscle.</w:t>
            </w:r>
          </w:p>
          <w:p w14:paraId="3687EE51" w14:textId="77777777" w:rsidR="00AF6D5A" w:rsidRPr="00087B1B" w:rsidRDefault="00AF6D5A" w:rsidP="00AF6D5A">
            <w:pPr>
              <w:jc w:val="both"/>
            </w:pPr>
          </w:p>
          <w:p w14:paraId="64B8D9ED" w14:textId="77777777" w:rsidR="00AF6D5A" w:rsidRPr="00087B1B" w:rsidRDefault="00AF6D5A" w:rsidP="00AF6D5A">
            <w:pPr>
              <w:jc w:val="both"/>
            </w:pPr>
            <w:proofErr w:type="spellStart"/>
            <w:r w:rsidRPr="00F648AB">
              <w:rPr>
                <w:b/>
                <w:bCs/>
              </w:rPr>
              <w:t>Rhabdomyoblastoma</w:t>
            </w:r>
            <w:proofErr w:type="spellEnd"/>
            <w:r w:rsidRPr="00F648AB">
              <w:rPr>
                <w:b/>
                <w:bCs/>
              </w:rPr>
              <w:t xml:space="preserve"> </w:t>
            </w:r>
            <w:r w:rsidRPr="00087B1B">
              <w:t xml:space="preserve">(embryonal rhabdomyosarcoma) – a malignant </w:t>
            </w:r>
            <w:r w:rsidRPr="00087B1B">
              <w:lastRenderedPageBreak/>
              <w:t>tumor originating from embryonic muscle tissue remnants.</w:t>
            </w:r>
          </w:p>
          <w:p w14:paraId="3A5515FC" w14:textId="77777777" w:rsidR="00AF6D5A" w:rsidRPr="00917EEB" w:rsidRDefault="00AF6D5A" w:rsidP="00AF6D5A"/>
          <w:p w14:paraId="4497761E" w14:textId="77777777" w:rsidR="00AF6D5A" w:rsidRPr="00917EEB" w:rsidRDefault="00AF6D5A" w:rsidP="00AF6D5A"/>
          <w:p w14:paraId="38569BF0" w14:textId="77777777" w:rsidR="00AF6D5A" w:rsidRPr="00917EEB" w:rsidRDefault="00AF6D5A" w:rsidP="00AF6D5A"/>
          <w:p w14:paraId="6DA929EA" w14:textId="77777777" w:rsidR="00AF6D5A" w:rsidRPr="00087B1B" w:rsidRDefault="00AF6D5A" w:rsidP="00AF6D5A">
            <w:pPr>
              <w:jc w:val="both"/>
            </w:pPr>
            <w:r w:rsidRPr="00F648AB">
              <w:rPr>
                <w:b/>
                <w:bCs/>
              </w:rPr>
              <w:t xml:space="preserve">Cancer </w:t>
            </w:r>
            <w:r w:rsidRPr="00087B1B">
              <w:t>(carcinoma, cancer) – a malignant tumor originating from epithelial tissue.</w:t>
            </w:r>
          </w:p>
          <w:p w14:paraId="317BAB09" w14:textId="77777777" w:rsidR="00AF6D5A" w:rsidRPr="00917EEB" w:rsidRDefault="00AF6D5A" w:rsidP="00AF6D5A"/>
          <w:p w14:paraId="5F4EFD43" w14:textId="663D64B0" w:rsidR="00AF6D5A" w:rsidRPr="00087B1B" w:rsidRDefault="00AF6D5A" w:rsidP="00AF6D5A">
            <w:pPr>
              <w:jc w:val="both"/>
            </w:pPr>
            <w:r w:rsidRPr="00F648AB">
              <w:rPr>
                <w:b/>
                <w:bCs/>
              </w:rPr>
              <w:t>"Water cancer"</w:t>
            </w:r>
            <w:r w:rsidRPr="00087B1B">
              <w:t xml:space="preserve"> – see </w:t>
            </w:r>
            <w:proofErr w:type="spellStart"/>
            <w:r w:rsidRPr="00087B1B">
              <w:t>noma</w:t>
            </w:r>
            <w:proofErr w:type="spellEnd"/>
            <w:r w:rsidRPr="00087B1B">
              <w:t>.</w:t>
            </w:r>
          </w:p>
          <w:p w14:paraId="7456E3CE" w14:textId="77777777" w:rsidR="00AF6D5A" w:rsidRPr="00087B1B" w:rsidRDefault="00AF6D5A" w:rsidP="00AF6D5A">
            <w:pPr>
              <w:jc w:val="both"/>
            </w:pPr>
          </w:p>
          <w:p w14:paraId="61017BDC" w14:textId="77777777" w:rsidR="00AF29F9" w:rsidRDefault="00AF29F9" w:rsidP="00AF6D5A">
            <w:pPr>
              <w:jc w:val="both"/>
              <w:rPr>
                <w:b/>
                <w:bCs/>
                <w:lang w:val="ru-RU"/>
              </w:rPr>
            </w:pPr>
          </w:p>
          <w:p w14:paraId="3A0CF608" w14:textId="009B4DBA" w:rsidR="00AF6D5A" w:rsidRPr="00087B1B" w:rsidRDefault="00AF6D5A" w:rsidP="00AF6D5A">
            <w:pPr>
              <w:jc w:val="both"/>
            </w:pPr>
            <w:r w:rsidRPr="00F648AB">
              <w:rPr>
                <w:b/>
                <w:bCs/>
              </w:rPr>
              <w:t>Carcinoma in situ</w:t>
            </w:r>
            <w:r w:rsidRPr="00087B1B">
              <w:t xml:space="preserve"> (in situ cancer, intraepithelial non-invasive carcinoma) – a form of cancer without invasive (infiltrating) growth, but with marked atypia and proliferation of epithelial cells with atypical mitoses.</w:t>
            </w:r>
          </w:p>
          <w:p w14:paraId="28FD75F1" w14:textId="77777777" w:rsidR="00AF6D5A" w:rsidRPr="00917EEB" w:rsidRDefault="00AF6D5A" w:rsidP="00AF6D5A"/>
          <w:p w14:paraId="11CE427F" w14:textId="77777777" w:rsidR="00AF6D5A" w:rsidRPr="009D2B2C" w:rsidRDefault="00AF6D5A" w:rsidP="00AF6D5A">
            <w:pPr>
              <w:rPr>
                <w:lang w:val="ru-RU"/>
              </w:rPr>
            </w:pPr>
          </w:p>
          <w:p w14:paraId="30D9BFA7" w14:textId="77777777" w:rsidR="00AF6D5A" w:rsidRPr="00087B1B" w:rsidRDefault="00AF6D5A" w:rsidP="00AF6D5A">
            <w:pPr>
              <w:jc w:val="both"/>
            </w:pPr>
            <w:r w:rsidRPr="00F648AB">
              <w:rPr>
                <w:b/>
                <w:bCs/>
              </w:rPr>
              <w:t>"Cancer pearls"</w:t>
            </w:r>
            <w:r w:rsidRPr="00087B1B">
              <w:t xml:space="preserve"> – structures composed of concentrically arranged layers of tumor cells, keratinizing in the center; indicative of highly differentiated squamous cell carcinoma.</w:t>
            </w:r>
          </w:p>
          <w:p w14:paraId="26A96AD7" w14:textId="77777777" w:rsidR="00AF6D5A" w:rsidRPr="00917EEB" w:rsidRDefault="00AF6D5A" w:rsidP="00AF6D5A"/>
          <w:p w14:paraId="2B8568D1" w14:textId="77777777" w:rsidR="00AF6D5A" w:rsidRPr="00917EEB" w:rsidRDefault="00AF6D5A" w:rsidP="00AF6D5A"/>
          <w:p w14:paraId="488C09FB" w14:textId="77777777" w:rsidR="00AF6D5A" w:rsidRPr="00917EEB" w:rsidRDefault="00AF6D5A" w:rsidP="00AF6D5A"/>
          <w:p w14:paraId="3F67BD12" w14:textId="77777777" w:rsidR="00AF6D5A" w:rsidRPr="00087B1B" w:rsidRDefault="00AF6D5A" w:rsidP="00AF6D5A">
            <w:pPr>
              <w:jc w:val="both"/>
            </w:pPr>
            <w:r w:rsidRPr="00F648AB">
              <w:rPr>
                <w:b/>
                <w:bCs/>
              </w:rPr>
              <w:t>Solid cancer</w:t>
            </w:r>
            <w:r w:rsidRPr="00087B1B">
              <w:t xml:space="preserve"> (from Latin solidus – dense) – a form of undifferentiated cancer with marked atypia; cells are arranged in trabeculae (trabecular cancer) separated by connective tissue layers.</w:t>
            </w:r>
          </w:p>
          <w:p w14:paraId="0D36FA8F" w14:textId="77777777" w:rsidR="00AF6D5A" w:rsidRPr="00917EEB" w:rsidRDefault="00AF6D5A" w:rsidP="00AF6D5A"/>
          <w:p w14:paraId="06251741" w14:textId="77777777" w:rsidR="00AF6D5A" w:rsidRPr="00917EEB" w:rsidRDefault="00AF6D5A" w:rsidP="00AF6D5A"/>
          <w:p w14:paraId="2453E8D3" w14:textId="77777777" w:rsidR="00AF6D5A" w:rsidRPr="00917EEB" w:rsidRDefault="00AF6D5A" w:rsidP="00AF6D5A"/>
          <w:p w14:paraId="2D3BFEBC" w14:textId="77777777" w:rsidR="00AF6D5A" w:rsidRPr="00087B1B" w:rsidRDefault="00AF6D5A" w:rsidP="00AF6D5A">
            <w:pPr>
              <w:jc w:val="both"/>
            </w:pPr>
            <w:r w:rsidRPr="00F648AB">
              <w:rPr>
                <w:b/>
                <w:bCs/>
              </w:rPr>
              <w:lastRenderedPageBreak/>
              <w:t>Multiple sclerosis</w:t>
            </w:r>
            <w:r w:rsidRPr="00087B1B">
              <w:t xml:space="preserve"> – a chronic progressive disease characterized by the formation of scattered demyelination foci in the brain and spinal cord, with glial proliferation forming sclerosis plaques.</w:t>
            </w:r>
          </w:p>
          <w:p w14:paraId="354D5B37" w14:textId="77777777" w:rsidR="00AF6D5A" w:rsidRPr="00917EEB" w:rsidRDefault="00AF6D5A" w:rsidP="00AF6D5A"/>
          <w:p w14:paraId="6D5F0124" w14:textId="77777777" w:rsidR="00AF6D5A" w:rsidRPr="00917EEB" w:rsidRDefault="00AF6D5A" w:rsidP="00AF6D5A"/>
          <w:p w14:paraId="6BE5AF40" w14:textId="77777777" w:rsidR="00AF6D5A" w:rsidRPr="00917EEB" w:rsidRDefault="00AF6D5A" w:rsidP="00AF6D5A"/>
          <w:p w14:paraId="22D4291A" w14:textId="77777777" w:rsidR="00AF6D5A" w:rsidRPr="00917EEB" w:rsidRDefault="00AF6D5A" w:rsidP="00AF6D5A"/>
          <w:p w14:paraId="7CB40975" w14:textId="77777777" w:rsidR="00AF6D5A" w:rsidRPr="00917EEB" w:rsidRDefault="00AF6D5A" w:rsidP="00AF6D5A"/>
          <w:p w14:paraId="29E322C8" w14:textId="77777777" w:rsidR="00AF6D5A" w:rsidRPr="00087B1B" w:rsidRDefault="00AF6D5A" w:rsidP="00AF6D5A">
            <w:pPr>
              <w:jc w:val="both"/>
            </w:pPr>
            <w:proofErr w:type="spellStart"/>
            <w:r w:rsidRPr="00F648AB">
              <w:rPr>
                <w:b/>
                <w:bCs/>
              </w:rPr>
              <w:t>Rachischisis</w:t>
            </w:r>
            <w:proofErr w:type="spellEnd"/>
            <w:r w:rsidRPr="00087B1B">
              <w:t xml:space="preserve"> (from Greek rhachis – spine; </w:t>
            </w:r>
            <w:proofErr w:type="spellStart"/>
            <w:r w:rsidRPr="00087B1B">
              <w:t>schisis</w:t>
            </w:r>
            <w:proofErr w:type="spellEnd"/>
            <w:r w:rsidRPr="00087B1B">
              <w:t xml:space="preserve"> – to split) – failure of the vertebral bodies and arches to close, exposing the spinal cord.</w:t>
            </w:r>
          </w:p>
          <w:p w14:paraId="3B2887BE" w14:textId="77777777" w:rsidR="00AF6D5A" w:rsidRPr="00917EEB" w:rsidRDefault="00AF6D5A" w:rsidP="00AF6D5A"/>
          <w:p w14:paraId="34B9C35C" w14:textId="77777777" w:rsidR="00AF6D5A" w:rsidRPr="00917EEB" w:rsidRDefault="00AF6D5A" w:rsidP="00AF6D5A"/>
          <w:p w14:paraId="5D08CC20" w14:textId="77777777" w:rsidR="00AF6D5A" w:rsidRPr="009D2B2C" w:rsidRDefault="00AF6D5A" w:rsidP="00AF6D5A">
            <w:pPr>
              <w:rPr>
                <w:lang w:val="ru-RU"/>
              </w:rPr>
            </w:pPr>
          </w:p>
          <w:p w14:paraId="5191B579" w14:textId="77777777" w:rsidR="00AF6D5A" w:rsidRPr="00917EEB" w:rsidRDefault="00AF6D5A" w:rsidP="00AF6D5A"/>
          <w:p w14:paraId="5DEBCD0E" w14:textId="77777777" w:rsidR="00AF6D5A" w:rsidRPr="00087B1B" w:rsidRDefault="00AF6D5A" w:rsidP="00AF6D5A">
            <w:pPr>
              <w:jc w:val="both"/>
            </w:pPr>
            <w:r w:rsidRPr="00F648AB">
              <w:rPr>
                <w:b/>
                <w:bCs/>
              </w:rPr>
              <w:t xml:space="preserve">Rickets </w:t>
            </w:r>
            <w:r w:rsidRPr="00087B1B">
              <w:t xml:space="preserve">(from Greek </w:t>
            </w:r>
            <w:proofErr w:type="spellStart"/>
            <w:r w:rsidRPr="00087B1B">
              <w:t>rhachitis</w:t>
            </w:r>
            <w:proofErr w:type="spellEnd"/>
            <w:r w:rsidRPr="00087B1B">
              <w:t xml:space="preserve"> – related to the spine; syn.: English disease) – a systemic disease caused by a deficiency of vitamin D and lack of sunlight, leading to impaired calcium and phosphorus metabolism, resulting in poor bone mineralization.</w:t>
            </w:r>
          </w:p>
          <w:p w14:paraId="4F1B4796" w14:textId="77777777" w:rsidR="00AF6D5A" w:rsidRPr="00917EEB" w:rsidRDefault="00AF6D5A" w:rsidP="00AF6D5A"/>
          <w:p w14:paraId="6C99246E" w14:textId="77777777" w:rsidR="00AF6D5A" w:rsidRPr="00917EEB" w:rsidRDefault="00AF6D5A" w:rsidP="00AF6D5A"/>
          <w:p w14:paraId="031F82BC" w14:textId="77777777" w:rsidR="00AF6D5A" w:rsidRPr="00917EEB" w:rsidRDefault="00AF6D5A" w:rsidP="00AF6D5A"/>
          <w:p w14:paraId="4013A440" w14:textId="77777777" w:rsidR="00AF6D5A" w:rsidRPr="00917EEB" w:rsidRDefault="00AF6D5A" w:rsidP="00AF6D5A"/>
          <w:p w14:paraId="4C90F833" w14:textId="77777777" w:rsidR="00AF6D5A" w:rsidRPr="00087B1B" w:rsidRDefault="00AF6D5A" w:rsidP="00AF6D5A">
            <w:pPr>
              <w:jc w:val="both"/>
            </w:pPr>
            <w:r w:rsidRPr="00F648AB">
              <w:rPr>
                <w:b/>
                <w:bCs/>
              </w:rPr>
              <w:t>Reactivity</w:t>
            </w:r>
            <w:r w:rsidRPr="00087B1B">
              <w:t xml:space="preserve"> – the ability of an organism to respond to environmental stimuli by altering its physiological activities.</w:t>
            </w:r>
          </w:p>
          <w:p w14:paraId="2FAB6A40" w14:textId="77777777" w:rsidR="00AF6D5A" w:rsidRPr="00917EEB" w:rsidRDefault="00AF6D5A" w:rsidP="00AF6D5A"/>
          <w:p w14:paraId="5E17E3E1" w14:textId="77777777" w:rsidR="00AF6D5A" w:rsidRPr="00087B1B" w:rsidRDefault="00AF6D5A" w:rsidP="00AF6D5A">
            <w:pPr>
              <w:jc w:val="both"/>
            </w:pPr>
            <w:r w:rsidRPr="00F648AB">
              <w:rPr>
                <w:b/>
                <w:bCs/>
              </w:rPr>
              <w:t>Hypersensitivity reactions</w:t>
            </w:r>
            <w:r w:rsidRPr="00087B1B">
              <w:t xml:space="preserve"> – localized immune responses occurring in a sensitized organism.</w:t>
            </w:r>
          </w:p>
          <w:p w14:paraId="350059E4" w14:textId="77777777" w:rsidR="00AF6D5A" w:rsidRPr="00917EEB" w:rsidRDefault="00AF6D5A" w:rsidP="00AF6D5A"/>
          <w:p w14:paraId="3797D74A" w14:textId="77777777" w:rsidR="00AF6D5A" w:rsidRPr="00917EEB" w:rsidRDefault="00AF6D5A" w:rsidP="00AF6D5A"/>
          <w:p w14:paraId="2AFD17E7" w14:textId="77777777" w:rsidR="00AF6D5A" w:rsidRPr="00917EEB" w:rsidRDefault="00AF6D5A" w:rsidP="00AF6D5A"/>
          <w:p w14:paraId="28017CDD" w14:textId="77777777" w:rsidR="009D2B2C" w:rsidRDefault="009D2B2C" w:rsidP="00AF6D5A">
            <w:pPr>
              <w:jc w:val="both"/>
              <w:rPr>
                <w:b/>
                <w:bCs/>
                <w:lang w:val="ru-RU"/>
              </w:rPr>
            </w:pPr>
          </w:p>
          <w:p w14:paraId="4A8AD4EE" w14:textId="6364AB03" w:rsidR="00AF6D5A" w:rsidRPr="00087B1B" w:rsidRDefault="00AF6D5A" w:rsidP="00AF6D5A">
            <w:pPr>
              <w:jc w:val="both"/>
            </w:pPr>
            <w:r w:rsidRPr="004147F6">
              <w:rPr>
                <w:b/>
                <w:bCs/>
              </w:rPr>
              <w:t>Resuscitation</w:t>
            </w:r>
            <w:r w:rsidRPr="00087B1B">
              <w:t xml:space="preserve"> (from Latin re – again; </w:t>
            </w:r>
            <w:proofErr w:type="spellStart"/>
            <w:r w:rsidRPr="00087B1B">
              <w:t>animatio</w:t>
            </w:r>
            <w:proofErr w:type="spellEnd"/>
            <w:r w:rsidRPr="00087B1B">
              <w:t xml:space="preserve"> – revival) – a set of methods for treating and preventing terminal conditions.</w:t>
            </w:r>
          </w:p>
          <w:p w14:paraId="6D15FF44" w14:textId="77777777" w:rsidR="00AF6D5A" w:rsidRPr="00917EEB" w:rsidRDefault="00AF6D5A" w:rsidP="00AF6D5A"/>
          <w:p w14:paraId="08191EE6" w14:textId="77777777" w:rsidR="00AF6D5A" w:rsidRPr="00917EEB" w:rsidRDefault="00AF6D5A" w:rsidP="00AF6D5A"/>
          <w:p w14:paraId="46C301BF" w14:textId="77777777" w:rsidR="00AF6D5A" w:rsidRPr="00087B1B" w:rsidRDefault="00AF6D5A" w:rsidP="00AF6D5A">
            <w:pPr>
              <w:jc w:val="both"/>
            </w:pPr>
            <w:r w:rsidRPr="004147F6">
              <w:rPr>
                <w:b/>
                <w:bCs/>
              </w:rPr>
              <w:t>Revascularization</w:t>
            </w:r>
            <w:r w:rsidRPr="00087B1B">
              <w:t xml:space="preserve"> – the restoration of blood vessels in a tissue or organ, where the vascular network has been damaged by inflammation, necrosis, or sclerosis.</w:t>
            </w:r>
          </w:p>
          <w:p w14:paraId="6612E764" w14:textId="77777777" w:rsidR="00AF6D5A" w:rsidRPr="00917EEB" w:rsidRDefault="00AF6D5A" w:rsidP="00AF6D5A"/>
          <w:p w14:paraId="0A674880" w14:textId="77777777" w:rsidR="00AF6D5A" w:rsidRPr="00917EEB" w:rsidRDefault="00AF6D5A" w:rsidP="00AF6D5A"/>
          <w:p w14:paraId="55B9FE7D" w14:textId="77777777" w:rsidR="00AF6D5A" w:rsidRPr="00917EEB" w:rsidRDefault="00AF6D5A" w:rsidP="00AF6D5A"/>
          <w:p w14:paraId="165D8DA1" w14:textId="77777777" w:rsidR="00AF6D5A" w:rsidRPr="00087B1B" w:rsidRDefault="00AF6D5A" w:rsidP="00AF6D5A">
            <w:pPr>
              <w:jc w:val="both"/>
            </w:pPr>
            <w:r w:rsidRPr="004147F6">
              <w:rPr>
                <w:b/>
                <w:bCs/>
              </w:rPr>
              <w:t xml:space="preserve">Reversion </w:t>
            </w:r>
            <w:r w:rsidRPr="00087B1B">
              <w:t>– the return to an initial state (e.g., restoration of pathogenicity in mycobacteria).</w:t>
            </w:r>
          </w:p>
          <w:p w14:paraId="5F988D95" w14:textId="77777777" w:rsidR="00AF6D5A" w:rsidRPr="00917EEB" w:rsidRDefault="00AF6D5A" w:rsidP="00AF6D5A"/>
          <w:p w14:paraId="15DC97D9" w14:textId="77777777" w:rsidR="00AF6D5A" w:rsidRPr="00917EEB" w:rsidRDefault="00AF6D5A" w:rsidP="00AF6D5A"/>
          <w:p w14:paraId="4ABA2763" w14:textId="77777777" w:rsidR="00AF6D5A" w:rsidRPr="00087B1B" w:rsidRDefault="00AF6D5A" w:rsidP="00AF6D5A">
            <w:pPr>
              <w:jc w:val="both"/>
            </w:pPr>
            <w:r w:rsidRPr="004147F6">
              <w:rPr>
                <w:b/>
                <w:bCs/>
              </w:rPr>
              <w:t xml:space="preserve">Rheumatism </w:t>
            </w:r>
            <w:r w:rsidRPr="00087B1B">
              <w:t xml:space="preserve">(from Greek </w:t>
            </w:r>
            <w:proofErr w:type="spellStart"/>
            <w:r w:rsidRPr="00087B1B">
              <w:t>rheuma</w:t>
            </w:r>
            <w:proofErr w:type="spellEnd"/>
            <w:r w:rsidRPr="00087B1B">
              <w:t xml:space="preserve"> – flow, mucus; syn.: Sokolsky-Buyo disease) – a systemic infectious-allergic disease characterized by inflammatory lesions of connective tissue, primarily in the cardiovascular system, often developing as a result of streptococcal infection.</w:t>
            </w:r>
          </w:p>
          <w:p w14:paraId="3CE64A7C" w14:textId="77777777" w:rsidR="00AF6D5A" w:rsidRPr="00917EEB" w:rsidRDefault="00AF6D5A" w:rsidP="00AF6D5A"/>
          <w:p w14:paraId="2B8DE412" w14:textId="77777777" w:rsidR="00AF6D5A" w:rsidRPr="00917EEB" w:rsidRDefault="00AF6D5A" w:rsidP="00AF6D5A"/>
          <w:p w14:paraId="4A122B47" w14:textId="77777777" w:rsidR="00AF6D5A" w:rsidRPr="00917EEB" w:rsidRDefault="00AF6D5A" w:rsidP="00AF6D5A"/>
          <w:p w14:paraId="361322ED" w14:textId="77777777" w:rsidR="00AF6D5A" w:rsidRPr="00087B1B" w:rsidRDefault="00AF6D5A" w:rsidP="00AF6D5A">
            <w:pPr>
              <w:jc w:val="both"/>
            </w:pPr>
            <w:r w:rsidRPr="004147F6">
              <w:rPr>
                <w:b/>
                <w:bCs/>
              </w:rPr>
              <w:t xml:space="preserve">Regeneration </w:t>
            </w:r>
            <w:r w:rsidRPr="00087B1B">
              <w:t xml:space="preserve">(from Latin re – again; </w:t>
            </w:r>
            <w:proofErr w:type="spellStart"/>
            <w:r w:rsidRPr="00087B1B">
              <w:t>generare</w:t>
            </w:r>
            <w:proofErr w:type="spellEnd"/>
            <w:r w:rsidRPr="00087B1B">
              <w:t xml:space="preserve"> – to produce, create) – the restoration (replacement) of structural tissue elements that have been lost or damaged.</w:t>
            </w:r>
          </w:p>
          <w:p w14:paraId="197BABCD" w14:textId="77777777" w:rsidR="00AF6D5A" w:rsidRPr="00917EEB" w:rsidRDefault="00AF6D5A" w:rsidP="00AF6D5A"/>
          <w:p w14:paraId="0B0DA4BE" w14:textId="77777777" w:rsidR="00AF6D5A" w:rsidRPr="00087B1B" w:rsidRDefault="00AF6D5A" w:rsidP="00AF6D5A">
            <w:pPr>
              <w:jc w:val="both"/>
            </w:pPr>
            <w:r w:rsidRPr="004147F6">
              <w:rPr>
                <w:b/>
                <w:bCs/>
              </w:rPr>
              <w:lastRenderedPageBreak/>
              <w:t>Regression</w:t>
            </w:r>
            <w:r w:rsidRPr="00087B1B">
              <w:t xml:space="preserve"> – the reverse development, returning to an earlier stage of growth.</w:t>
            </w:r>
          </w:p>
          <w:p w14:paraId="63ACC9D3" w14:textId="77777777" w:rsidR="00AF6D5A" w:rsidRPr="00917EEB" w:rsidRDefault="00AF6D5A" w:rsidP="00AF6D5A"/>
          <w:p w14:paraId="76C78222" w14:textId="77777777" w:rsidR="00AF6D5A" w:rsidRPr="00087B1B" w:rsidRDefault="00AF6D5A" w:rsidP="00AF6D5A">
            <w:pPr>
              <w:jc w:val="both"/>
            </w:pPr>
            <w:r w:rsidRPr="004147F6">
              <w:rPr>
                <w:b/>
                <w:bCs/>
              </w:rPr>
              <w:t xml:space="preserve">Regurgitation </w:t>
            </w:r>
            <w:r w:rsidRPr="00087B1B">
              <w:t xml:space="preserve">(from Latin re – back, again; </w:t>
            </w:r>
            <w:proofErr w:type="spellStart"/>
            <w:r w:rsidRPr="00087B1B">
              <w:t>gurgitatus</w:t>
            </w:r>
            <w:proofErr w:type="spellEnd"/>
            <w:r w:rsidRPr="00087B1B">
              <w:t xml:space="preserve"> – surging, gushing) – the backward flow of blood, fluids, or gases in hollow organs due to organic or functional causes.</w:t>
            </w:r>
          </w:p>
          <w:p w14:paraId="36639D72" w14:textId="77777777" w:rsidR="00AF6D5A" w:rsidRPr="00917EEB" w:rsidRDefault="00AF6D5A" w:rsidP="00AF6D5A"/>
          <w:p w14:paraId="44C13320" w14:textId="77777777" w:rsidR="00AF6D5A" w:rsidRPr="00917EEB" w:rsidRDefault="00AF6D5A" w:rsidP="00AF6D5A"/>
          <w:p w14:paraId="038747DE" w14:textId="77777777" w:rsidR="00AF6D5A" w:rsidRPr="00087B1B" w:rsidRDefault="00AF6D5A" w:rsidP="00AF6D5A">
            <w:pPr>
              <w:jc w:val="both"/>
            </w:pPr>
            <w:r w:rsidRPr="004147F6">
              <w:rPr>
                <w:b/>
                <w:bCs/>
              </w:rPr>
              <w:t xml:space="preserve">Resistance </w:t>
            </w:r>
            <w:r w:rsidRPr="00087B1B">
              <w:t xml:space="preserve">(from Latin </w:t>
            </w:r>
            <w:proofErr w:type="spellStart"/>
            <w:r w:rsidRPr="00087B1B">
              <w:t>resistentia</w:t>
            </w:r>
            <w:proofErr w:type="spellEnd"/>
            <w:r w:rsidRPr="00087B1B">
              <w:t xml:space="preserve"> – resistance) – a combination of genetically determined and acquired mechanisms that determine a particular level of protection (immunity) against infections.</w:t>
            </w:r>
          </w:p>
          <w:p w14:paraId="7A2EC2F3" w14:textId="77777777" w:rsidR="00AF6D5A" w:rsidRPr="00917EEB" w:rsidRDefault="00AF6D5A" w:rsidP="00AF6D5A"/>
          <w:p w14:paraId="0257C4AD" w14:textId="77777777" w:rsidR="00AF6D5A" w:rsidRPr="00917EEB" w:rsidRDefault="00AF6D5A" w:rsidP="00AF6D5A"/>
          <w:p w14:paraId="113C5450" w14:textId="77777777" w:rsidR="00AF6D5A" w:rsidRPr="00917EEB" w:rsidRDefault="00AF6D5A" w:rsidP="00AF6D5A"/>
          <w:p w14:paraId="574A89E5" w14:textId="77777777" w:rsidR="00AF6D5A" w:rsidRPr="002B132B" w:rsidRDefault="00AF6D5A" w:rsidP="00AF6D5A">
            <w:pPr>
              <w:jc w:val="both"/>
            </w:pPr>
            <w:r w:rsidRPr="004147F6">
              <w:rPr>
                <w:b/>
                <w:bCs/>
              </w:rPr>
              <w:t>Resorption</w:t>
            </w:r>
            <w:r w:rsidRPr="002B132B">
              <w:t xml:space="preserve"> (from Latin re – again; </w:t>
            </w:r>
            <w:proofErr w:type="spellStart"/>
            <w:r w:rsidRPr="002B132B">
              <w:t>sorbere</w:t>
            </w:r>
            <w:proofErr w:type="spellEnd"/>
            <w:r w:rsidRPr="002B132B">
              <w:t xml:space="preserve"> – to absorb) – the absorption of necrotic masses, foreign bodies, and inflammatory exudate through macrophage action and absorption into blood or lymphatic vessels.</w:t>
            </w:r>
          </w:p>
          <w:p w14:paraId="2C02B923" w14:textId="77777777" w:rsidR="00AF6D5A" w:rsidRPr="00917EEB" w:rsidRDefault="00AF6D5A" w:rsidP="00AF6D5A"/>
          <w:p w14:paraId="37E6134B" w14:textId="77777777" w:rsidR="00AF6D5A" w:rsidRPr="00917EEB" w:rsidRDefault="00AF6D5A" w:rsidP="00AF6D5A"/>
          <w:p w14:paraId="720BED7D" w14:textId="77777777" w:rsidR="00AF6D5A" w:rsidRPr="00917EEB" w:rsidRDefault="00AF6D5A" w:rsidP="00AF6D5A"/>
          <w:p w14:paraId="58A392B1" w14:textId="77777777" w:rsidR="00AF6D5A" w:rsidRPr="00917EEB" w:rsidRDefault="00AF6D5A" w:rsidP="00AF6D5A"/>
          <w:p w14:paraId="525C7C08" w14:textId="77777777" w:rsidR="009D2B2C" w:rsidRDefault="009D2B2C" w:rsidP="00AF6D5A">
            <w:pPr>
              <w:jc w:val="both"/>
              <w:rPr>
                <w:b/>
                <w:bCs/>
                <w:lang w:val="ru-RU"/>
              </w:rPr>
            </w:pPr>
          </w:p>
          <w:p w14:paraId="5DAF0555" w14:textId="5C1FFDE7" w:rsidR="00AF6D5A" w:rsidRPr="002B132B" w:rsidRDefault="00AF6D5A" w:rsidP="00AF6D5A">
            <w:pPr>
              <w:jc w:val="both"/>
            </w:pPr>
            <w:r w:rsidRPr="004147F6">
              <w:rPr>
                <w:b/>
                <w:bCs/>
              </w:rPr>
              <w:t>Reinfection</w:t>
            </w:r>
            <w:r w:rsidRPr="002B132B">
              <w:t xml:space="preserve"> (from Latin re – again; </w:t>
            </w:r>
            <w:proofErr w:type="spellStart"/>
            <w:r w:rsidRPr="002B132B">
              <w:t>infectio</w:t>
            </w:r>
            <w:proofErr w:type="spellEnd"/>
            <w:r w:rsidRPr="002B132B">
              <w:t xml:space="preserve"> – infection) – reinfection by the same microorganisms after recovery from the initial infection.</w:t>
            </w:r>
          </w:p>
          <w:p w14:paraId="68460073" w14:textId="77777777" w:rsidR="00AF6D5A" w:rsidRPr="00917EEB" w:rsidRDefault="00AF6D5A" w:rsidP="00AF6D5A"/>
          <w:p w14:paraId="7EC07F88" w14:textId="77777777" w:rsidR="00AF6D5A" w:rsidRPr="00917EEB" w:rsidRDefault="00AF6D5A" w:rsidP="00AF6D5A"/>
          <w:p w14:paraId="50C76CDE" w14:textId="77777777" w:rsidR="00AF6D5A" w:rsidRPr="00917EEB" w:rsidRDefault="00AF6D5A" w:rsidP="00AF6D5A"/>
          <w:p w14:paraId="0DA853D2" w14:textId="77777777" w:rsidR="00AF6D5A" w:rsidRPr="002B132B" w:rsidRDefault="00AF6D5A" w:rsidP="00AF6D5A">
            <w:pPr>
              <w:jc w:val="both"/>
            </w:pPr>
            <w:r w:rsidRPr="004147F6">
              <w:rPr>
                <w:b/>
                <w:bCs/>
              </w:rPr>
              <w:lastRenderedPageBreak/>
              <w:t>Convalescent</w:t>
            </w:r>
            <w:r w:rsidRPr="002B132B">
              <w:t xml:space="preserve"> (from Latin re – again; </w:t>
            </w:r>
            <w:proofErr w:type="spellStart"/>
            <w:r w:rsidRPr="002B132B">
              <w:t>convalescere</w:t>
            </w:r>
            <w:proofErr w:type="spellEnd"/>
            <w:r w:rsidRPr="002B132B">
              <w:t xml:space="preserve"> – to recover, to grow strong) – a person recovering from an illness.</w:t>
            </w:r>
          </w:p>
          <w:p w14:paraId="7B6399FB" w14:textId="77777777" w:rsidR="00AF6D5A" w:rsidRPr="00917EEB" w:rsidRDefault="00AF6D5A" w:rsidP="00AF6D5A"/>
          <w:p w14:paraId="0DCCEA8C" w14:textId="77777777" w:rsidR="00AF6D5A" w:rsidRPr="00917EEB" w:rsidRDefault="00AF6D5A" w:rsidP="00AF6D5A"/>
          <w:p w14:paraId="094EA879" w14:textId="77777777" w:rsidR="00AF6D5A" w:rsidRPr="002B132B" w:rsidRDefault="00AF6D5A" w:rsidP="00AF6D5A">
            <w:pPr>
              <w:jc w:val="both"/>
            </w:pPr>
            <w:r w:rsidRPr="004147F6">
              <w:rPr>
                <w:b/>
                <w:bCs/>
              </w:rPr>
              <w:t>Relaxation</w:t>
            </w:r>
            <w:r w:rsidRPr="002B132B">
              <w:t xml:space="preserve"> (from Latin re-</w:t>
            </w:r>
            <w:proofErr w:type="spellStart"/>
            <w:r w:rsidRPr="002B132B">
              <w:t>laxate</w:t>
            </w:r>
            <w:proofErr w:type="spellEnd"/>
            <w:r w:rsidRPr="002B132B">
              <w:t xml:space="preserve"> – to loosen, to release) – the act of reducing tension or stress.</w:t>
            </w:r>
          </w:p>
          <w:p w14:paraId="29A1D27F" w14:textId="77777777" w:rsidR="00AF6D5A" w:rsidRPr="002B132B" w:rsidRDefault="00AF6D5A" w:rsidP="00AF6D5A">
            <w:pPr>
              <w:jc w:val="both"/>
            </w:pPr>
          </w:p>
          <w:p w14:paraId="704C8929" w14:textId="77777777" w:rsidR="00AF6D5A" w:rsidRPr="002B132B" w:rsidRDefault="00AF6D5A" w:rsidP="00AF6D5A">
            <w:pPr>
              <w:jc w:val="both"/>
            </w:pPr>
            <w:r w:rsidRPr="004147F6">
              <w:rPr>
                <w:b/>
                <w:bCs/>
              </w:rPr>
              <w:t>Remission</w:t>
            </w:r>
            <w:r w:rsidRPr="002B132B">
              <w:t xml:space="preserve"> (from Latin re-</w:t>
            </w:r>
            <w:proofErr w:type="spellStart"/>
            <w:r w:rsidRPr="002B132B">
              <w:t>mittere</w:t>
            </w:r>
            <w:proofErr w:type="spellEnd"/>
            <w:r w:rsidRPr="002B132B">
              <w:t xml:space="preserve"> – to send back, to lessen) – a temporary reduction or complete disappearance of disease symptoms.</w:t>
            </w:r>
          </w:p>
          <w:p w14:paraId="4336EB73" w14:textId="77777777" w:rsidR="00AF6D5A" w:rsidRPr="002B132B" w:rsidRDefault="00AF6D5A" w:rsidP="00AF6D5A">
            <w:pPr>
              <w:jc w:val="both"/>
            </w:pPr>
          </w:p>
          <w:p w14:paraId="10D3B9D6" w14:textId="77777777" w:rsidR="00AF6D5A" w:rsidRPr="002B132B" w:rsidRDefault="00AF6D5A" w:rsidP="00AF6D5A">
            <w:pPr>
              <w:jc w:val="both"/>
            </w:pPr>
            <w:r w:rsidRPr="004147F6">
              <w:rPr>
                <w:b/>
                <w:bCs/>
              </w:rPr>
              <w:t xml:space="preserve">Repair </w:t>
            </w:r>
            <w:r w:rsidRPr="002B132B">
              <w:t>(from Latin re-</w:t>
            </w:r>
            <w:proofErr w:type="spellStart"/>
            <w:r w:rsidRPr="002B132B">
              <w:t>parare</w:t>
            </w:r>
            <w:proofErr w:type="spellEnd"/>
            <w:r w:rsidRPr="002B132B">
              <w:t xml:space="preserve"> – to restore) – the process of healing tissue defects through the replacement with less functional tissues.</w:t>
            </w:r>
          </w:p>
          <w:p w14:paraId="6B2E04BF" w14:textId="77777777" w:rsidR="00AF6D5A" w:rsidRPr="00917EEB" w:rsidRDefault="00AF6D5A" w:rsidP="00AF6D5A"/>
          <w:p w14:paraId="3E2BB0A4" w14:textId="77777777" w:rsidR="00AF6D5A" w:rsidRPr="00917EEB" w:rsidRDefault="00AF6D5A" w:rsidP="00AF6D5A"/>
          <w:p w14:paraId="7F3CF381" w14:textId="77777777" w:rsidR="00AF6D5A" w:rsidRPr="002B132B" w:rsidRDefault="00AF6D5A" w:rsidP="00AF6D5A">
            <w:pPr>
              <w:jc w:val="both"/>
            </w:pPr>
            <w:r w:rsidRPr="004147F6">
              <w:rPr>
                <w:b/>
                <w:bCs/>
              </w:rPr>
              <w:t>Respiratory syncytial infection</w:t>
            </w:r>
            <w:r w:rsidRPr="002B132B">
              <w:t xml:space="preserve"> (</w:t>
            </w:r>
            <w:r w:rsidRPr="004147F6">
              <w:rPr>
                <w:b/>
                <w:bCs/>
              </w:rPr>
              <w:t>RSV infection</w:t>
            </w:r>
            <w:r w:rsidRPr="002B132B">
              <w:t>) – an acute respiratory disease caused by the respiratory syncytial virus (RSV), highly contagious and often epidemic in nature.</w:t>
            </w:r>
          </w:p>
          <w:p w14:paraId="509A00A7" w14:textId="77777777" w:rsidR="00AF6D5A" w:rsidRPr="00917EEB" w:rsidRDefault="00AF6D5A" w:rsidP="00AF6D5A"/>
          <w:p w14:paraId="135A1DE6" w14:textId="77777777" w:rsidR="00AF6D5A" w:rsidRPr="00917EEB" w:rsidRDefault="00AF6D5A" w:rsidP="00AF6D5A"/>
          <w:p w14:paraId="5AC485A9" w14:textId="77777777" w:rsidR="00AF6D5A" w:rsidRPr="00917EEB" w:rsidRDefault="00AF6D5A" w:rsidP="00AF6D5A"/>
          <w:p w14:paraId="40487DA3" w14:textId="77777777" w:rsidR="00AF6D5A" w:rsidRPr="002B132B" w:rsidRDefault="00AF6D5A" w:rsidP="00AF6D5A">
            <w:pPr>
              <w:jc w:val="both"/>
            </w:pPr>
            <w:r w:rsidRPr="004147F6">
              <w:rPr>
                <w:b/>
                <w:bCs/>
              </w:rPr>
              <w:t xml:space="preserve">Restitution </w:t>
            </w:r>
            <w:r w:rsidRPr="002B132B">
              <w:t>– complete regeneration with replacement of the defect by tissue identical to the original.</w:t>
            </w:r>
          </w:p>
          <w:p w14:paraId="3808AD82" w14:textId="77777777" w:rsidR="00AF6D5A" w:rsidRPr="002B132B" w:rsidRDefault="00AF6D5A" w:rsidP="00AF6D5A">
            <w:pPr>
              <w:jc w:val="both"/>
            </w:pPr>
          </w:p>
          <w:p w14:paraId="6BB325A6" w14:textId="77777777" w:rsidR="00AF6D5A" w:rsidRPr="002B132B" w:rsidRDefault="00AF6D5A" w:rsidP="00AF6D5A">
            <w:pPr>
              <w:jc w:val="both"/>
            </w:pPr>
            <w:r w:rsidRPr="004147F6">
              <w:rPr>
                <w:b/>
                <w:bCs/>
              </w:rPr>
              <w:t>Retention</w:t>
            </w:r>
            <w:r w:rsidRPr="002B132B">
              <w:t xml:space="preserve"> (from Latin </w:t>
            </w:r>
            <w:proofErr w:type="spellStart"/>
            <w:r w:rsidRPr="002B132B">
              <w:t>retentus</w:t>
            </w:r>
            <w:proofErr w:type="spellEnd"/>
            <w:r w:rsidRPr="002B132B">
              <w:t xml:space="preserve"> – to hold back) – the delay or retention of substances (e.g., urine, stool, placenta).</w:t>
            </w:r>
          </w:p>
          <w:p w14:paraId="09868B11" w14:textId="77777777" w:rsidR="00AF6D5A" w:rsidRPr="002B132B" w:rsidRDefault="00AF6D5A" w:rsidP="00AF6D5A">
            <w:pPr>
              <w:jc w:val="both"/>
            </w:pPr>
            <w:r w:rsidRPr="004147F6">
              <w:rPr>
                <w:b/>
                <w:bCs/>
              </w:rPr>
              <w:lastRenderedPageBreak/>
              <w:t>Relapse</w:t>
            </w:r>
            <w:r w:rsidRPr="002B132B">
              <w:t xml:space="preserve"> (from Latin re-</w:t>
            </w:r>
            <w:proofErr w:type="spellStart"/>
            <w:r w:rsidRPr="002B132B">
              <w:t>cidere</w:t>
            </w:r>
            <w:proofErr w:type="spellEnd"/>
            <w:r w:rsidRPr="002B132B">
              <w:t xml:space="preserve"> – to fall back) – the return of a disease in its typical form or in a less severe form after apparent recovery or during the recovery period; a new outbreak of illness after remission.</w:t>
            </w:r>
          </w:p>
          <w:p w14:paraId="52B84DE9" w14:textId="77777777" w:rsidR="00AF6D5A" w:rsidRPr="002B132B" w:rsidRDefault="00AF6D5A" w:rsidP="00AF6D5A">
            <w:pPr>
              <w:jc w:val="both"/>
            </w:pPr>
          </w:p>
          <w:p w14:paraId="2718D96F" w14:textId="77777777" w:rsidR="00AF6D5A" w:rsidRPr="00917EEB" w:rsidRDefault="00AF6D5A" w:rsidP="00AF6D5A"/>
          <w:p w14:paraId="46924DCF" w14:textId="77777777" w:rsidR="00AF6D5A" w:rsidRPr="00917EEB" w:rsidRDefault="00AF6D5A" w:rsidP="00AF6D5A"/>
          <w:p w14:paraId="75BFE021" w14:textId="77777777" w:rsidR="00AF6D5A" w:rsidRPr="002B132B" w:rsidRDefault="00AF6D5A" w:rsidP="00AF6D5A">
            <w:pPr>
              <w:jc w:val="both"/>
            </w:pPr>
            <w:r w:rsidRPr="004147F6">
              <w:rPr>
                <w:b/>
                <w:bCs/>
              </w:rPr>
              <w:t>Retinoblastoma</w:t>
            </w:r>
            <w:r w:rsidRPr="002B132B">
              <w:t xml:space="preserve"> – a malignant tumor arising from undifferentiated embryonic cells of the retina.</w:t>
            </w:r>
          </w:p>
          <w:p w14:paraId="5D063B56" w14:textId="77777777" w:rsidR="00AF6D5A" w:rsidRPr="002B132B" w:rsidRDefault="00AF6D5A" w:rsidP="00AF6D5A">
            <w:pPr>
              <w:jc w:val="both"/>
            </w:pPr>
          </w:p>
          <w:p w14:paraId="1087647F" w14:textId="77777777" w:rsidR="00AF6D5A" w:rsidRPr="00917EEB" w:rsidRDefault="00AF6D5A" w:rsidP="00AF6D5A"/>
          <w:p w14:paraId="352728A4" w14:textId="77777777" w:rsidR="00AF6D5A" w:rsidRPr="002B132B" w:rsidRDefault="00AF6D5A" w:rsidP="00AF6D5A">
            <w:pPr>
              <w:jc w:val="both"/>
            </w:pPr>
            <w:r w:rsidRPr="004147F6">
              <w:rPr>
                <w:b/>
                <w:bCs/>
              </w:rPr>
              <w:t xml:space="preserve">Retrognathia </w:t>
            </w:r>
            <w:r w:rsidRPr="002B132B">
              <w:t xml:space="preserve">(from Latin retro – back; </w:t>
            </w:r>
            <w:proofErr w:type="spellStart"/>
            <w:r w:rsidRPr="002B132B">
              <w:t>gnathos</w:t>
            </w:r>
            <w:proofErr w:type="spellEnd"/>
            <w:r w:rsidRPr="002B132B">
              <w:t xml:space="preserve"> – jaw) – a condition characterized by a shortened lower jaw, underdeveloped jaws that are set back relative to the forehead, also known as "bird-like face."</w:t>
            </w:r>
          </w:p>
          <w:p w14:paraId="6C1AD563" w14:textId="77777777" w:rsidR="00AF6D5A" w:rsidRPr="00917EEB" w:rsidRDefault="00AF6D5A" w:rsidP="00AF6D5A"/>
          <w:p w14:paraId="5C793644" w14:textId="77777777" w:rsidR="00AF6D5A" w:rsidRPr="002B132B" w:rsidRDefault="00AF6D5A" w:rsidP="00AF6D5A">
            <w:pPr>
              <w:jc w:val="both"/>
            </w:pPr>
            <w:r w:rsidRPr="004147F6">
              <w:rPr>
                <w:b/>
                <w:bCs/>
              </w:rPr>
              <w:t>Retrograde</w:t>
            </w:r>
            <w:r w:rsidRPr="002B132B">
              <w:t xml:space="preserve"> (from Latin retro – back; gradus – step) – moving backward; degenerating or reverting from normal growth and development; going against the normal course of something.</w:t>
            </w:r>
          </w:p>
          <w:p w14:paraId="1B1EDD95" w14:textId="77777777" w:rsidR="00AF6D5A" w:rsidRPr="00917EEB" w:rsidRDefault="00AF6D5A" w:rsidP="00AF6D5A"/>
          <w:p w14:paraId="0A27504F" w14:textId="77777777" w:rsidR="00AF6D5A" w:rsidRPr="002B132B" w:rsidRDefault="00AF6D5A" w:rsidP="00AF6D5A">
            <w:pPr>
              <w:jc w:val="both"/>
            </w:pPr>
            <w:r w:rsidRPr="004147F6">
              <w:rPr>
                <w:b/>
                <w:bCs/>
              </w:rPr>
              <w:t>Reflux</w:t>
            </w:r>
            <w:r w:rsidRPr="002B132B">
              <w:t xml:space="preserve"> (from Latin </w:t>
            </w:r>
            <w:proofErr w:type="spellStart"/>
            <w:r w:rsidRPr="002B132B">
              <w:t>refluere</w:t>
            </w:r>
            <w:proofErr w:type="spellEnd"/>
            <w:r w:rsidRPr="002B132B">
              <w:t xml:space="preserve"> – to flow back) – the backward flow of liquid in an unnatural direction.</w:t>
            </w:r>
          </w:p>
          <w:p w14:paraId="21409C80" w14:textId="77777777" w:rsidR="00AF6D5A" w:rsidRPr="002B132B" w:rsidRDefault="00AF6D5A" w:rsidP="00AF6D5A">
            <w:pPr>
              <w:jc w:val="both"/>
            </w:pPr>
          </w:p>
          <w:p w14:paraId="25B45CE0" w14:textId="77777777" w:rsidR="00AF6D5A" w:rsidRPr="00917EEB" w:rsidRDefault="00AF6D5A" w:rsidP="00AF6D5A"/>
          <w:p w14:paraId="135BD6C4" w14:textId="77777777" w:rsidR="00AF6D5A" w:rsidRPr="002B132B" w:rsidRDefault="00AF6D5A" w:rsidP="00AF6D5A">
            <w:pPr>
              <w:jc w:val="both"/>
            </w:pPr>
            <w:r w:rsidRPr="004147F6">
              <w:rPr>
                <w:b/>
                <w:bCs/>
              </w:rPr>
              <w:t xml:space="preserve">Receptors </w:t>
            </w:r>
            <w:r w:rsidRPr="002B132B">
              <w:t>– cellular structures that receive and respond to specific stimuli.</w:t>
            </w:r>
          </w:p>
          <w:p w14:paraId="454AEB6E" w14:textId="77777777" w:rsidR="00AF6D5A" w:rsidRPr="002B132B" w:rsidRDefault="00AF6D5A" w:rsidP="00AF6D5A">
            <w:pPr>
              <w:jc w:val="both"/>
            </w:pPr>
          </w:p>
          <w:p w14:paraId="3421D446" w14:textId="77777777" w:rsidR="00AF6D5A" w:rsidRPr="002B132B" w:rsidRDefault="00AF6D5A" w:rsidP="00AF6D5A">
            <w:pPr>
              <w:jc w:val="both"/>
            </w:pPr>
            <w:r w:rsidRPr="004147F6">
              <w:rPr>
                <w:b/>
                <w:bCs/>
              </w:rPr>
              <w:t>Rigidity</w:t>
            </w:r>
            <w:r w:rsidRPr="002B132B">
              <w:t xml:space="preserve"> (from Latin </w:t>
            </w:r>
            <w:proofErr w:type="spellStart"/>
            <w:r w:rsidRPr="002B132B">
              <w:t>rigere</w:t>
            </w:r>
            <w:proofErr w:type="spellEnd"/>
            <w:r w:rsidRPr="002B132B">
              <w:t xml:space="preserve"> – to be stiff) – the reduction in elasticity, </w:t>
            </w:r>
            <w:r w:rsidRPr="002B132B">
              <w:lastRenderedPageBreak/>
              <w:t>inflexibility, stiffness, or reduced range of motion.</w:t>
            </w:r>
          </w:p>
          <w:p w14:paraId="278E01CE" w14:textId="77777777" w:rsidR="00AF6D5A" w:rsidRPr="00917EEB" w:rsidRDefault="00AF6D5A" w:rsidP="00AF6D5A"/>
          <w:p w14:paraId="1F6EB4EC" w14:textId="77777777" w:rsidR="00AF6D5A" w:rsidRPr="002B132B" w:rsidRDefault="00AF6D5A" w:rsidP="00AF6D5A">
            <w:pPr>
              <w:jc w:val="both"/>
            </w:pPr>
            <w:r w:rsidRPr="004147F6">
              <w:rPr>
                <w:b/>
                <w:bCs/>
              </w:rPr>
              <w:t>Riedel's thyroiditis</w:t>
            </w:r>
            <w:r w:rsidRPr="002B132B">
              <w:t xml:space="preserve"> – a disease characterized by the primary proliferation of coarse fibrous tissue in the thyroid gland, leading to atrophy of follicular epithelium (fibrous goiter).</w:t>
            </w:r>
          </w:p>
          <w:p w14:paraId="096D8BC3" w14:textId="77777777" w:rsidR="00AF6D5A" w:rsidRPr="00917EEB" w:rsidRDefault="00AF6D5A" w:rsidP="00AF6D5A"/>
          <w:p w14:paraId="2F306643" w14:textId="77777777" w:rsidR="00AF6D5A" w:rsidRPr="00917EEB" w:rsidRDefault="00AF6D5A" w:rsidP="00AF6D5A"/>
          <w:p w14:paraId="36D39107" w14:textId="410F1513" w:rsidR="00AF6D5A" w:rsidRPr="009D2B2C" w:rsidRDefault="00AF6D5A" w:rsidP="009D2B2C">
            <w:pPr>
              <w:jc w:val="both"/>
              <w:rPr>
                <w:lang w:val="ru-RU"/>
              </w:rPr>
            </w:pPr>
            <w:r w:rsidRPr="004147F6">
              <w:rPr>
                <w:b/>
                <w:bCs/>
              </w:rPr>
              <w:t>Birth trauma</w:t>
            </w:r>
            <w:r w:rsidRPr="002B132B">
              <w:t xml:space="preserve"> – damage to the tissues and organs of the fetus caused by mechanical forces during the act of childbirth.</w:t>
            </w:r>
          </w:p>
          <w:p w14:paraId="69458D00" w14:textId="77777777" w:rsidR="00AF6D5A" w:rsidRPr="00917EEB" w:rsidRDefault="00AF6D5A" w:rsidP="00AF6D5A"/>
          <w:p w14:paraId="0DA272AC" w14:textId="77777777" w:rsidR="00AF6D5A" w:rsidRPr="00917EEB" w:rsidRDefault="00AF6D5A" w:rsidP="00AF6D5A"/>
          <w:p w14:paraId="2C15F6B2" w14:textId="77777777" w:rsidR="00AF6D5A" w:rsidRPr="002B132B" w:rsidRDefault="00AF6D5A" w:rsidP="00AF6D5A">
            <w:pPr>
              <w:jc w:val="both"/>
            </w:pPr>
            <w:r w:rsidRPr="004147F6">
              <w:rPr>
                <w:b/>
                <w:bCs/>
              </w:rPr>
              <w:t>Preterm birth</w:t>
            </w:r>
            <w:r w:rsidRPr="002B132B">
              <w:t xml:space="preserve"> – the termination of pregnancy between 28 and 37 weeks.</w:t>
            </w:r>
          </w:p>
          <w:p w14:paraId="043C528D" w14:textId="77777777" w:rsidR="00AF6D5A" w:rsidRPr="00917EEB" w:rsidRDefault="00AF6D5A" w:rsidP="00AF6D5A"/>
          <w:p w14:paraId="04407CAE" w14:textId="77777777" w:rsidR="004155AC" w:rsidRPr="00917EEB" w:rsidRDefault="004155AC" w:rsidP="00AF6D5A"/>
          <w:p w14:paraId="38FBCF9E" w14:textId="77777777" w:rsidR="004155AC" w:rsidRPr="002B132B" w:rsidRDefault="004155AC" w:rsidP="004155AC">
            <w:pPr>
              <w:jc w:val="both"/>
            </w:pPr>
            <w:r w:rsidRPr="004147F6">
              <w:rPr>
                <w:b/>
                <w:bCs/>
              </w:rPr>
              <w:t>Roseola</w:t>
            </w:r>
            <w:r w:rsidRPr="002B132B">
              <w:t xml:space="preserve"> (from Latin roseus – pink) – a pink, round spot that disappears upon pressure, usually not merging with neighboring spots and not elevated above the skin surface.</w:t>
            </w:r>
          </w:p>
          <w:p w14:paraId="0F8900BA" w14:textId="77777777" w:rsidR="004155AC" w:rsidRPr="00917EEB" w:rsidRDefault="004155AC" w:rsidP="00AF6D5A"/>
          <w:p w14:paraId="58796AA6" w14:textId="77777777" w:rsidR="004155AC" w:rsidRPr="00917EEB" w:rsidRDefault="004155AC" w:rsidP="00AF6D5A"/>
          <w:p w14:paraId="03BAD8AC" w14:textId="77777777" w:rsidR="004155AC" w:rsidRPr="002B132B" w:rsidRDefault="004155AC" w:rsidP="004155AC">
            <w:pPr>
              <w:jc w:val="both"/>
            </w:pPr>
            <w:r w:rsidRPr="004147F6">
              <w:rPr>
                <w:b/>
                <w:bCs/>
              </w:rPr>
              <w:t>Rupture</w:t>
            </w:r>
            <w:r w:rsidRPr="002B132B">
              <w:t xml:space="preserve"> (from Latin rupture – to tear, to break) – a tear or break.</w:t>
            </w:r>
          </w:p>
          <w:p w14:paraId="06EE7A4E" w14:textId="77777777" w:rsidR="004155AC" w:rsidRPr="00917EEB" w:rsidRDefault="004155AC" w:rsidP="00AF6D5A"/>
          <w:p w14:paraId="178E4F4F" w14:textId="77777777" w:rsidR="004155AC" w:rsidRPr="00917EEB" w:rsidRDefault="004155AC" w:rsidP="00AF6D5A"/>
          <w:p w14:paraId="6E00D11B" w14:textId="77777777" w:rsidR="004155AC" w:rsidRPr="002B132B" w:rsidRDefault="004155AC" w:rsidP="004155AC">
            <w:pPr>
              <w:jc w:val="both"/>
            </w:pPr>
            <w:r w:rsidRPr="004147F6">
              <w:rPr>
                <w:b/>
                <w:bCs/>
              </w:rPr>
              <w:t>Scar</w:t>
            </w:r>
            <w:r w:rsidRPr="002B132B">
              <w:t xml:space="preserve"> – a dense formation of connective tissue rich in collagen fibers that results from reparative regeneration following inflammation.</w:t>
            </w:r>
          </w:p>
          <w:p w14:paraId="7511D101" w14:textId="77777777" w:rsidR="004155AC" w:rsidRPr="00917EEB" w:rsidRDefault="004155AC" w:rsidP="00AF6D5A"/>
          <w:p w14:paraId="65055CD8" w14:textId="77777777" w:rsidR="004155AC" w:rsidRPr="00917EEB" w:rsidRDefault="004155AC" w:rsidP="00AF6D5A"/>
          <w:p w14:paraId="1EBA310D" w14:textId="77777777" w:rsidR="004155AC" w:rsidRPr="00917EEB" w:rsidRDefault="004155AC" w:rsidP="00AF6D5A"/>
          <w:p w14:paraId="416B1D12" w14:textId="77777777" w:rsidR="004155AC" w:rsidRPr="00917EEB" w:rsidRDefault="004155AC" w:rsidP="00AF6D5A"/>
          <w:p w14:paraId="525CA3CC" w14:textId="77777777" w:rsidR="004155AC" w:rsidRPr="00917EEB" w:rsidRDefault="004155AC" w:rsidP="00AF6D5A"/>
          <w:p w14:paraId="1B085221" w14:textId="77777777" w:rsidR="004155AC" w:rsidRPr="00917EEB" w:rsidRDefault="004155AC" w:rsidP="00AF6D5A"/>
          <w:p w14:paraId="1C6E0A84" w14:textId="77777777" w:rsidR="004155AC" w:rsidRPr="00917EEB" w:rsidRDefault="004155AC" w:rsidP="00AF6D5A"/>
          <w:p w14:paraId="7CBC267E" w14:textId="77777777" w:rsidR="009D2B2C" w:rsidRDefault="009D2B2C" w:rsidP="004155AC">
            <w:pPr>
              <w:jc w:val="both"/>
              <w:rPr>
                <w:b/>
                <w:bCs/>
                <w:lang w:val="ru-RU"/>
              </w:rPr>
            </w:pPr>
          </w:p>
          <w:p w14:paraId="63DAD138" w14:textId="77777777" w:rsidR="009D2B2C" w:rsidRDefault="009D2B2C" w:rsidP="004155AC">
            <w:pPr>
              <w:jc w:val="both"/>
              <w:rPr>
                <w:b/>
                <w:bCs/>
                <w:lang w:val="ru-RU"/>
              </w:rPr>
            </w:pPr>
          </w:p>
          <w:p w14:paraId="328C7E7E" w14:textId="591DB5F8" w:rsidR="004155AC" w:rsidRPr="002B132B" w:rsidRDefault="004155AC" w:rsidP="004155AC">
            <w:pPr>
              <w:jc w:val="both"/>
            </w:pPr>
            <w:r w:rsidRPr="004147F6">
              <w:rPr>
                <w:b/>
                <w:bCs/>
              </w:rPr>
              <w:t xml:space="preserve">Salmonellosis </w:t>
            </w:r>
            <w:r w:rsidRPr="002B132B">
              <w:t>– intestinal infections caused by Salmonella; classified as zoonotic diseases; may manifest as intestinal, septic, or typhoid forms.</w:t>
            </w:r>
          </w:p>
          <w:p w14:paraId="52DD6AE9" w14:textId="77777777" w:rsidR="004155AC" w:rsidRPr="002B132B" w:rsidRDefault="004155AC" w:rsidP="004155AC">
            <w:pPr>
              <w:jc w:val="both"/>
            </w:pPr>
          </w:p>
          <w:p w14:paraId="4F21A90E" w14:textId="77777777" w:rsidR="004155AC" w:rsidRPr="004155AC" w:rsidRDefault="004155AC" w:rsidP="00AF6D5A"/>
          <w:p w14:paraId="4AD77E3A" w14:textId="77777777" w:rsidR="004155AC" w:rsidRPr="00917EEB" w:rsidRDefault="004155AC" w:rsidP="00AF6D5A"/>
          <w:p w14:paraId="68ABE0C0" w14:textId="77777777" w:rsidR="004155AC" w:rsidRPr="002B132B" w:rsidRDefault="004155AC" w:rsidP="004155AC">
            <w:pPr>
              <w:jc w:val="both"/>
            </w:pPr>
            <w:r w:rsidRPr="004147F6">
              <w:rPr>
                <w:b/>
                <w:bCs/>
              </w:rPr>
              <w:t>Salpingitis</w:t>
            </w:r>
            <w:r w:rsidRPr="002B132B">
              <w:t xml:space="preserve"> (from Greek salpinx – fallopian tube) – isolated inflammation of the fallopian tube.</w:t>
            </w:r>
          </w:p>
          <w:p w14:paraId="6BB43BEC" w14:textId="77777777" w:rsidR="004155AC" w:rsidRPr="009D2B2C" w:rsidRDefault="004155AC" w:rsidP="00AF6D5A">
            <w:pPr>
              <w:rPr>
                <w:lang w:val="ru-RU"/>
              </w:rPr>
            </w:pPr>
          </w:p>
          <w:p w14:paraId="7C6BB4CE" w14:textId="77777777" w:rsidR="004155AC" w:rsidRPr="002B132B" w:rsidRDefault="004155AC" w:rsidP="004155AC">
            <w:pPr>
              <w:jc w:val="both"/>
            </w:pPr>
            <w:proofErr w:type="spellStart"/>
            <w:r w:rsidRPr="004147F6">
              <w:rPr>
                <w:b/>
                <w:bCs/>
              </w:rPr>
              <w:t>Salpingo</w:t>
            </w:r>
            <w:proofErr w:type="spellEnd"/>
            <w:r w:rsidRPr="004147F6">
              <w:rPr>
                <w:b/>
                <w:bCs/>
              </w:rPr>
              <w:t>-oophoritis</w:t>
            </w:r>
            <w:r w:rsidRPr="002B132B">
              <w:t xml:space="preserve"> (from Greek salpinx – fallopian tube; oophoron – ovary) – combined inflammation of the uterine appendages (fallopian tubes, ovaries).</w:t>
            </w:r>
          </w:p>
          <w:p w14:paraId="6E8024C1" w14:textId="77777777" w:rsidR="004155AC" w:rsidRPr="00917EEB" w:rsidRDefault="004155AC" w:rsidP="00AF6D5A"/>
          <w:p w14:paraId="450F03EA" w14:textId="77777777" w:rsidR="004155AC" w:rsidRPr="002B132B" w:rsidRDefault="004155AC" w:rsidP="004155AC">
            <w:pPr>
              <w:jc w:val="both"/>
            </w:pPr>
            <w:r w:rsidRPr="004147F6">
              <w:rPr>
                <w:b/>
                <w:bCs/>
              </w:rPr>
              <w:t>Sarcoma</w:t>
            </w:r>
            <w:r w:rsidRPr="002B132B">
              <w:t xml:space="preserve"> (from Greek </w:t>
            </w:r>
            <w:proofErr w:type="spellStart"/>
            <w:r w:rsidRPr="002B132B">
              <w:t>sarkos</w:t>
            </w:r>
            <w:proofErr w:type="spellEnd"/>
            <w:r w:rsidRPr="002B132B">
              <w:t xml:space="preserve"> – flesh) – a malignant tumor of mesenchymal tissue origin.</w:t>
            </w:r>
          </w:p>
          <w:p w14:paraId="030FF8F6" w14:textId="77777777" w:rsidR="004155AC" w:rsidRPr="00917EEB" w:rsidRDefault="004155AC" w:rsidP="00AF6D5A"/>
          <w:p w14:paraId="0EE2F2A8" w14:textId="77777777" w:rsidR="004155AC" w:rsidRPr="00917EEB" w:rsidRDefault="004155AC" w:rsidP="00AF6D5A"/>
          <w:p w14:paraId="3383E1E3" w14:textId="77777777" w:rsidR="004155AC" w:rsidRPr="002B132B" w:rsidRDefault="004155AC" w:rsidP="004155AC">
            <w:pPr>
              <w:jc w:val="both"/>
            </w:pPr>
            <w:r w:rsidRPr="004155AC">
              <w:rPr>
                <w:b/>
                <w:bCs/>
              </w:rPr>
              <w:t>Meningeal sarcoma</w:t>
            </w:r>
            <w:r w:rsidRPr="002B132B">
              <w:t xml:space="preserve"> – a malignant vascular tumor of the meninges.</w:t>
            </w:r>
          </w:p>
          <w:p w14:paraId="541D7F67" w14:textId="77777777" w:rsidR="004155AC" w:rsidRPr="00917EEB" w:rsidRDefault="004155AC" w:rsidP="00AF6D5A"/>
          <w:p w14:paraId="3A13722B" w14:textId="77777777" w:rsidR="004155AC" w:rsidRPr="00917EEB" w:rsidRDefault="004155AC" w:rsidP="00AF6D5A"/>
          <w:p w14:paraId="170F9F22" w14:textId="77777777" w:rsidR="004155AC" w:rsidRPr="002B132B" w:rsidRDefault="004155AC" w:rsidP="004155AC">
            <w:pPr>
              <w:jc w:val="both"/>
            </w:pPr>
            <w:r w:rsidRPr="004147F6">
              <w:rPr>
                <w:b/>
                <w:bCs/>
              </w:rPr>
              <w:t>Neurogenic sarcoma</w:t>
            </w:r>
            <w:r w:rsidRPr="002B132B">
              <w:t xml:space="preserve"> (malignant schwannoma) – a rare malignant tumor of the peripheral nervous system, characterized by marked cellular polymorphism and atypia, with multinucleated </w:t>
            </w:r>
            <w:proofErr w:type="spellStart"/>
            <w:r w:rsidRPr="002B132B">
              <w:t>symplasts</w:t>
            </w:r>
            <w:proofErr w:type="spellEnd"/>
            <w:r w:rsidRPr="002B132B">
              <w:t xml:space="preserve"> and "palisading" structures.</w:t>
            </w:r>
          </w:p>
          <w:p w14:paraId="50AC9A7B" w14:textId="77777777" w:rsidR="004155AC" w:rsidRPr="00917EEB" w:rsidRDefault="004155AC" w:rsidP="00AF6D5A"/>
          <w:p w14:paraId="4553B921" w14:textId="77777777" w:rsidR="004155AC" w:rsidRPr="00917EEB" w:rsidRDefault="004155AC" w:rsidP="00AF6D5A"/>
          <w:p w14:paraId="57FA2F00" w14:textId="77777777" w:rsidR="004155AC" w:rsidRPr="00917EEB" w:rsidRDefault="004155AC" w:rsidP="00AF6D5A"/>
          <w:p w14:paraId="7E6A7597" w14:textId="77777777" w:rsidR="009D2B2C" w:rsidRDefault="009D2B2C" w:rsidP="004155AC">
            <w:pPr>
              <w:jc w:val="both"/>
              <w:rPr>
                <w:b/>
                <w:bCs/>
                <w:lang w:val="ru-RU"/>
              </w:rPr>
            </w:pPr>
          </w:p>
          <w:p w14:paraId="33E9F3E2" w14:textId="5C994149" w:rsidR="004155AC" w:rsidRPr="002B132B" w:rsidRDefault="004155AC" w:rsidP="004155AC">
            <w:pPr>
              <w:jc w:val="both"/>
            </w:pPr>
            <w:r w:rsidRPr="004147F6">
              <w:rPr>
                <w:b/>
                <w:bCs/>
              </w:rPr>
              <w:t>Osteogenic sarcoma</w:t>
            </w:r>
            <w:r w:rsidRPr="002B132B">
              <w:t xml:space="preserve"> – a malignant tumor of bone tissue.</w:t>
            </w:r>
          </w:p>
          <w:p w14:paraId="1A0146DD" w14:textId="77777777" w:rsidR="004155AC" w:rsidRPr="00917EEB" w:rsidRDefault="004155AC" w:rsidP="00AF6D5A"/>
          <w:p w14:paraId="5D88AD40" w14:textId="77777777" w:rsidR="004155AC" w:rsidRPr="00917EEB" w:rsidRDefault="004155AC" w:rsidP="00AF6D5A"/>
          <w:p w14:paraId="7605FFFE" w14:textId="77777777" w:rsidR="004155AC" w:rsidRPr="002B132B" w:rsidRDefault="004155AC" w:rsidP="004155AC">
            <w:pPr>
              <w:jc w:val="both"/>
            </w:pPr>
            <w:r w:rsidRPr="004147F6">
              <w:rPr>
                <w:b/>
                <w:bCs/>
              </w:rPr>
              <w:t>Mumps</w:t>
            </w:r>
            <w:r w:rsidRPr="002B132B">
              <w:t xml:space="preserve"> – see epidemic parotitis.</w:t>
            </w:r>
          </w:p>
          <w:p w14:paraId="6B4AD6FD" w14:textId="77777777" w:rsidR="004155AC" w:rsidRPr="00917EEB" w:rsidRDefault="004155AC" w:rsidP="00AF6D5A"/>
          <w:p w14:paraId="30C1CCAA" w14:textId="77777777" w:rsidR="004155AC" w:rsidRPr="00917EEB" w:rsidRDefault="004155AC" w:rsidP="00AF6D5A"/>
          <w:p w14:paraId="15D572D2" w14:textId="77777777" w:rsidR="004155AC" w:rsidRPr="002B132B" w:rsidRDefault="004155AC" w:rsidP="004155AC">
            <w:pPr>
              <w:jc w:val="both"/>
            </w:pPr>
            <w:r w:rsidRPr="004147F6">
              <w:rPr>
                <w:b/>
                <w:bCs/>
              </w:rPr>
              <w:t>Fistula</w:t>
            </w:r>
            <w:r w:rsidRPr="002B132B">
              <w:t xml:space="preserve"> – a passage connecting a focus of inflammation to another organ, cavity, or the external environment.</w:t>
            </w:r>
          </w:p>
          <w:p w14:paraId="4E6C82F2" w14:textId="77777777" w:rsidR="004155AC" w:rsidRPr="002B132B" w:rsidRDefault="004155AC" w:rsidP="004155AC">
            <w:pPr>
              <w:jc w:val="both"/>
            </w:pPr>
            <w:r w:rsidRPr="004147F6">
              <w:rPr>
                <w:b/>
                <w:bCs/>
              </w:rPr>
              <w:t>Seborrhea</w:t>
            </w:r>
            <w:r w:rsidRPr="002B132B">
              <w:t xml:space="preserve"> (from Latin sebum – fat; Greek </w:t>
            </w:r>
            <w:proofErr w:type="spellStart"/>
            <w:r w:rsidRPr="002B132B">
              <w:t>rrheo</w:t>
            </w:r>
            <w:proofErr w:type="spellEnd"/>
            <w:r w:rsidRPr="002B132B">
              <w:t xml:space="preserve"> – to flow) – pathological increase in sebaceous gland secretion.</w:t>
            </w:r>
          </w:p>
          <w:p w14:paraId="03831DCD" w14:textId="77777777" w:rsidR="004155AC" w:rsidRPr="00917EEB" w:rsidRDefault="004155AC" w:rsidP="00AF6D5A"/>
          <w:p w14:paraId="581B043C" w14:textId="77777777" w:rsidR="004155AC" w:rsidRPr="002B132B" w:rsidRDefault="004155AC" w:rsidP="004155AC">
            <w:pPr>
              <w:jc w:val="both"/>
            </w:pPr>
            <w:r w:rsidRPr="004147F6">
              <w:rPr>
                <w:b/>
                <w:bCs/>
              </w:rPr>
              <w:t>Sequestrum</w:t>
            </w:r>
            <w:r w:rsidRPr="002B132B">
              <w:t xml:space="preserve"> – a portion of dead tissue that has not undergone autolysis or sclerosis, freely located among living tissues.</w:t>
            </w:r>
          </w:p>
          <w:p w14:paraId="0EEFAD5D" w14:textId="77777777" w:rsidR="004155AC" w:rsidRPr="00917EEB" w:rsidRDefault="004155AC" w:rsidP="00AF6D5A"/>
          <w:p w14:paraId="2842837D" w14:textId="77777777" w:rsidR="004155AC" w:rsidRPr="00917EEB" w:rsidRDefault="004155AC" w:rsidP="00AF6D5A"/>
          <w:p w14:paraId="1ABB0EA8" w14:textId="77777777" w:rsidR="004155AC" w:rsidRPr="002B132B" w:rsidRDefault="004155AC" w:rsidP="004155AC">
            <w:pPr>
              <w:jc w:val="both"/>
            </w:pPr>
            <w:r w:rsidRPr="004147F6">
              <w:rPr>
                <w:b/>
                <w:bCs/>
              </w:rPr>
              <w:t>Sequestration</w:t>
            </w:r>
            <w:r w:rsidRPr="002B132B">
              <w:t xml:space="preserve"> – the rejection of dead tissue from living tissues.</w:t>
            </w:r>
          </w:p>
          <w:p w14:paraId="152DF802" w14:textId="77777777" w:rsidR="004155AC" w:rsidRPr="002B132B" w:rsidRDefault="004155AC" w:rsidP="004155AC">
            <w:pPr>
              <w:jc w:val="both"/>
            </w:pPr>
          </w:p>
          <w:p w14:paraId="786758C1" w14:textId="77777777" w:rsidR="004155AC" w:rsidRPr="002B132B" w:rsidRDefault="004155AC" w:rsidP="004155AC">
            <w:pPr>
              <w:jc w:val="both"/>
            </w:pPr>
            <w:r w:rsidRPr="004155AC">
              <w:rPr>
                <w:b/>
                <w:bCs/>
              </w:rPr>
              <w:t>"Sago spleen"</w:t>
            </w:r>
            <w:r w:rsidRPr="002B132B">
              <w:t xml:space="preserve"> – a descriptive term for the spleen in amyloidosis, characterized by amyloid deposits in the spleen's follicles.</w:t>
            </w:r>
          </w:p>
          <w:p w14:paraId="7049DD7B" w14:textId="77777777" w:rsidR="004155AC" w:rsidRPr="00917EEB" w:rsidRDefault="004155AC" w:rsidP="00AF6D5A"/>
          <w:p w14:paraId="3601069C" w14:textId="77777777" w:rsidR="004155AC" w:rsidRPr="00917EEB" w:rsidRDefault="004155AC" w:rsidP="00AF6D5A"/>
          <w:p w14:paraId="54FE8B0E" w14:textId="77777777" w:rsidR="004155AC" w:rsidRPr="002B132B" w:rsidRDefault="004155AC" w:rsidP="004155AC">
            <w:pPr>
              <w:jc w:val="both"/>
            </w:pPr>
            <w:r w:rsidRPr="002B132B">
              <w:t>"</w:t>
            </w:r>
            <w:r w:rsidRPr="004147F6">
              <w:rPr>
                <w:b/>
                <w:bCs/>
              </w:rPr>
              <w:t>Lardaceous spleen</w:t>
            </w:r>
            <w:r w:rsidRPr="002B132B">
              <w:t>" – a descriptive term for the spleen in amyloidosis, characterized by diffuse amyloid deposition throughout the pulp.</w:t>
            </w:r>
          </w:p>
          <w:p w14:paraId="2645C948" w14:textId="77777777" w:rsidR="004155AC" w:rsidRPr="00917EEB" w:rsidRDefault="004155AC" w:rsidP="00AF6D5A"/>
          <w:p w14:paraId="7AD276D8" w14:textId="77777777" w:rsidR="004155AC" w:rsidRPr="00917EEB" w:rsidRDefault="004155AC" w:rsidP="00AF6D5A"/>
          <w:p w14:paraId="77263CAB" w14:textId="77777777" w:rsidR="004155AC" w:rsidRPr="002B132B" w:rsidRDefault="004155AC" w:rsidP="004155AC">
            <w:pPr>
              <w:jc w:val="both"/>
            </w:pPr>
            <w:r w:rsidRPr="004147F6">
              <w:rPr>
                <w:b/>
                <w:bCs/>
              </w:rPr>
              <w:lastRenderedPageBreak/>
              <w:t>Seminoma (dysgerminoma)</w:t>
            </w:r>
            <w:r w:rsidRPr="002B132B">
              <w:t xml:space="preserve"> – a malignant germ cell tumor and the most common type of testicular cancer.</w:t>
            </w:r>
          </w:p>
          <w:p w14:paraId="096014B9" w14:textId="77777777" w:rsidR="004155AC" w:rsidRPr="00917EEB" w:rsidRDefault="004155AC" w:rsidP="00AF6D5A"/>
          <w:p w14:paraId="4607C537" w14:textId="77777777" w:rsidR="004155AC" w:rsidRPr="002B132B" w:rsidRDefault="004155AC" w:rsidP="004155AC">
            <w:pPr>
              <w:jc w:val="both"/>
            </w:pPr>
            <w:r w:rsidRPr="004147F6">
              <w:rPr>
                <w:b/>
                <w:bCs/>
              </w:rPr>
              <w:t>Semiology</w:t>
            </w:r>
            <w:r w:rsidRPr="002B132B">
              <w:t xml:space="preserve"> (from Greek semeion – sign, symptom; logos – study) – the study of disease symptoms.</w:t>
            </w:r>
          </w:p>
          <w:p w14:paraId="12473E94" w14:textId="77777777" w:rsidR="004155AC" w:rsidRPr="00917EEB" w:rsidRDefault="004155AC" w:rsidP="00AF6D5A"/>
          <w:p w14:paraId="523879AC" w14:textId="77777777" w:rsidR="004155AC" w:rsidRPr="002B132B" w:rsidRDefault="004155AC" w:rsidP="004155AC">
            <w:pPr>
              <w:jc w:val="both"/>
            </w:pPr>
            <w:r w:rsidRPr="004147F6">
              <w:rPr>
                <w:b/>
                <w:bCs/>
              </w:rPr>
              <w:t xml:space="preserve">Senile </w:t>
            </w:r>
            <w:r w:rsidRPr="002B132B">
              <w:t xml:space="preserve">(from Latin </w:t>
            </w:r>
            <w:proofErr w:type="spellStart"/>
            <w:r w:rsidRPr="002B132B">
              <w:t>senius</w:t>
            </w:r>
            <w:proofErr w:type="spellEnd"/>
            <w:r w:rsidRPr="002B132B">
              <w:t xml:space="preserve"> – old man) – characteristic of old age.</w:t>
            </w:r>
          </w:p>
          <w:p w14:paraId="1A584959" w14:textId="77777777" w:rsidR="004155AC" w:rsidRPr="00917EEB" w:rsidRDefault="004155AC" w:rsidP="00AF6D5A"/>
          <w:p w14:paraId="250AEE6D" w14:textId="77777777" w:rsidR="00917EEB" w:rsidRPr="00917EEB" w:rsidRDefault="00917EEB" w:rsidP="00AF6D5A"/>
          <w:p w14:paraId="04421434" w14:textId="77777777" w:rsidR="00917EEB" w:rsidRPr="002B132B" w:rsidRDefault="00917EEB" w:rsidP="00917EEB">
            <w:pPr>
              <w:jc w:val="both"/>
            </w:pPr>
            <w:r w:rsidRPr="004147F6">
              <w:rPr>
                <w:b/>
                <w:bCs/>
              </w:rPr>
              <w:t xml:space="preserve">Sensitization </w:t>
            </w:r>
            <w:r w:rsidRPr="002B132B">
              <w:t xml:space="preserve">(from Latin </w:t>
            </w:r>
            <w:proofErr w:type="spellStart"/>
            <w:r w:rsidRPr="002B132B">
              <w:t>sensibilis</w:t>
            </w:r>
            <w:proofErr w:type="spellEnd"/>
            <w:r w:rsidRPr="002B132B">
              <w:t xml:space="preserve"> – sensitivity) – a state of increased sensitivity of the body to an allergen, based on the accumulation of allergic antibodies.</w:t>
            </w:r>
          </w:p>
          <w:p w14:paraId="092471A6" w14:textId="77777777" w:rsidR="00917EEB" w:rsidRPr="00537A15" w:rsidRDefault="00917EEB" w:rsidP="00AF6D5A"/>
          <w:p w14:paraId="72A0E850" w14:textId="77777777" w:rsidR="00917EEB" w:rsidRPr="00537A15" w:rsidRDefault="00917EEB" w:rsidP="00AF6D5A"/>
          <w:p w14:paraId="0AD304D6" w14:textId="77777777" w:rsidR="00917EEB" w:rsidRPr="00537A15" w:rsidRDefault="00917EEB" w:rsidP="00AF6D5A"/>
          <w:p w14:paraId="5C6D4C06" w14:textId="77777777" w:rsidR="00917EEB" w:rsidRPr="002B132B" w:rsidRDefault="00917EEB" w:rsidP="00917EEB">
            <w:pPr>
              <w:jc w:val="both"/>
            </w:pPr>
            <w:r w:rsidRPr="004147F6">
              <w:rPr>
                <w:b/>
                <w:bCs/>
              </w:rPr>
              <w:t>Sepsis</w:t>
            </w:r>
            <w:r w:rsidRPr="002B132B">
              <w:t xml:space="preserve"> – a systemic infectious disease caused by the presence of an infection focus in the body, differing in many aspects from other infectious diseases.</w:t>
            </w:r>
          </w:p>
          <w:p w14:paraId="7DFDBC96" w14:textId="77777777" w:rsidR="00917EEB" w:rsidRPr="00537A15" w:rsidRDefault="00917EEB" w:rsidP="00AF6D5A"/>
          <w:p w14:paraId="3CD58750" w14:textId="77777777" w:rsidR="00917EEB" w:rsidRPr="00537A15" w:rsidRDefault="00917EEB" w:rsidP="00AF6D5A"/>
          <w:p w14:paraId="66B4CF3E" w14:textId="77777777" w:rsidR="00917EEB" w:rsidRPr="002B132B" w:rsidRDefault="00917EEB" w:rsidP="00917EEB">
            <w:pPr>
              <w:jc w:val="both"/>
            </w:pPr>
            <w:proofErr w:type="spellStart"/>
            <w:r w:rsidRPr="004147F6">
              <w:rPr>
                <w:b/>
                <w:bCs/>
              </w:rPr>
              <w:t>Septicopyemia</w:t>
            </w:r>
            <w:proofErr w:type="spellEnd"/>
            <w:r w:rsidRPr="002B132B">
              <w:t xml:space="preserve"> – a form of sepsis characterized by purulent processes at the infection site and bacterial embolism leading to secondary abscess formation in various organs and tissues.</w:t>
            </w:r>
          </w:p>
          <w:p w14:paraId="26D33269" w14:textId="77777777" w:rsidR="00917EEB" w:rsidRPr="00537A15" w:rsidRDefault="00917EEB" w:rsidP="00AF6D5A"/>
          <w:p w14:paraId="7AF3DB72" w14:textId="77777777" w:rsidR="00917EEB" w:rsidRPr="00537A15" w:rsidRDefault="00917EEB" w:rsidP="00AF6D5A"/>
          <w:p w14:paraId="61996310" w14:textId="77777777" w:rsidR="00917EEB" w:rsidRPr="002B132B" w:rsidRDefault="00917EEB" w:rsidP="00917EEB">
            <w:pPr>
              <w:jc w:val="both"/>
            </w:pPr>
            <w:r w:rsidRPr="004147F6">
              <w:rPr>
                <w:b/>
                <w:bCs/>
              </w:rPr>
              <w:t xml:space="preserve">Septicemia </w:t>
            </w:r>
            <w:r w:rsidRPr="002B132B">
              <w:t xml:space="preserve">– a form of sepsis marked by pronounced toxicosis, increased body reactivity, absence of </w:t>
            </w:r>
            <w:r w:rsidRPr="002B132B">
              <w:lastRenderedPageBreak/>
              <w:t>purulent metastases, and rapid progression.</w:t>
            </w:r>
          </w:p>
          <w:p w14:paraId="547A420A" w14:textId="77777777" w:rsidR="00917EEB" w:rsidRPr="002B132B" w:rsidRDefault="00917EEB" w:rsidP="00917EEB">
            <w:pPr>
              <w:jc w:val="both"/>
            </w:pPr>
          </w:p>
          <w:p w14:paraId="61452AF1" w14:textId="03FADE00" w:rsidR="00917EEB" w:rsidRPr="00537A15" w:rsidRDefault="00917EEB" w:rsidP="00917EEB">
            <w:pPr>
              <w:jc w:val="both"/>
            </w:pPr>
            <w:r w:rsidRPr="004147F6">
              <w:rPr>
                <w:b/>
                <w:bCs/>
              </w:rPr>
              <w:t>Fatty heart</w:t>
            </w:r>
            <w:r w:rsidRPr="002B132B">
              <w:t xml:space="preserve"> – the accumulation of fat under the epicardium and between cardiomyocytes.</w:t>
            </w:r>
          </w:p>
          <w:p w14:paraId="488B763C" w14:textId="77777777" w:rsidR="00917EEB" w:rsidRPr="00537A15" w:rsidRDefault="00917EEB" w:rsidP="00917EEB">
            <w:pPr>
              <w:jc w:val="both"/>
            </w:pPr>
          </w:p>
          <w:p w14:paraId="69D1DC82" w14:textId="77777777" w:rsidR="00917EEB" w:rsidRPr="002B132B" w:rsidRDefault="00917EEB" w:rsidP="00917EEB">
            <w:pPr>
              <w:jc w:val="both"/>
            </w:pPr>
            <w:r w:rsidRPr="002B132B">
              <w:t>"</w:t>
            </w:r>
            <w:r w:rsidRPr="004147F6">
              <w:rPr>
                <w:b/>
                <w:bCs/>
              </w:rPr>
              <w:t>Hairy heart</w:t>
            </w:r>
            <w:r w:rsidRPr="002B132B">
              <w:t>" – fibrinous inflammation of the pericardium.</w:t>
            </w:r>
          </w:p>
          <w:p w14:paraId="6A58C030" w14:textId="77777777" w:rsidR="00917EEB" w:rsidRPr="00917EEB" w:rsidRDefault="00917EEB" w:rsidP="00917EEB">
            <w:pPr>
              <w:jc w:val="both"/>
            </w:pPr>
          </w:p>
          <w:p w14:paraId="64E2A115" w14:textId="77777777" w:rsidR="00917EEB" w:rsidRPr="00917EEB" w:rsidRDefault="00917EEB" w:rsidP="00AF6D5A"/>
          <w:p w14:paraId="35D95D3C" w14:textId="77777777" w:rsidR="00917EEB" w:rsidRPr="002B132B" w:rsidRDefault="00917EEB" w:rsidP="00917EEB">
            <w:pPr>
              <w:jc w:val="both"/>
            </w:pPr>
            <w:r w:rsidRPr="004147F6">
              <w:rPr>
                <w:b/>
                <w:bCs/>
              </w:rPr>
              <w:t>Pulmonary heart</w:t>
            </w:r>
            <w:r w:rsidRPr="002B132B">
              <w:t xml:space="preserve"> – a pathological condition characterized by hypertrophy and/or dilation of the right ventricle due to pulmonary hypertension.</w:t>
            </w:r>
          </w:p>
          <w:p w14:paraId="35D1C6A7" w14:textId="77777777" w:rsidR="00917EEB" w:rsidRPr="009D2B2C" w:rsidRDefault="00917EEB" w:rsidP="00AF6D5A">
            <w:pPr>
              <w:rPr>
                <w:lang w:val="ru-RU"/>
              </w:rPr>
            </w:pPr>
          </w:p>
          <w:p w14:paraId="6EBDC8A9" w14:textId="77777777" w:rsidR="00917EEB" w:rsidRPr="00537A15" w:rsidRDefault="00917EEB" w:rsidP="00AF6D5A"/>
          <w:p w14:paraId="01C7E2E0" w14:textId="77777777" w:rsidR="00917EEB" w:rsidRPr="002B132B" w:rsidRDefault="00917EEB" w:rsidP="00917EEB">
            <w:pPr>
              <w:jc w:val="both"/>
            </w:pPr>
            <w:r w:rsidRPr="002B132B">
              <w:t>"</w:t>
            </w:r>
            <w:r w:rsidRPr="004147F6">
              <w:rPr>
                <w:b/>
                <w:bCs/>
              </w:rPr>
              <w:t>Tiger heart</w:t>
            </w:r>
            <w:r w:rsidRPr="002B132B">
              <w:t xml:space="preserve">" – parenchymal myocardial dystrophy with fat detected in cardiomyocytes, resulting from the breakdown of lipoprotein complexes; macroscopically visible yellow-white streaks, especially in the papillary muscle area. </w:t>
            </w:r>
          </w:p>
          <w:p w14:paraId="501346B5" w14:textId="77777777" w:rsidR="00917EEB" w:rsidRPr="00537A15" w:rsidRDefault="00917EEB" w:rsidP="00AF6D5A"/>
          <w:p w14:paraId="3ACE0B22" w14:textId="77777777" w:rsidR="00917EEB" w:rsidRPr="00537A15" w:rsidRDefault="00917EEB" w:rsidP="00AF6D5A"/>
          <w:p w14:paraId="19707637" w14:textId="77777777" w:rsidR="00917EEB" w:rsidRPr="00537A15" w:rsidRDefault="00917EEB" w:rsidP="00AF6D5A"/>
          <w:p w14:paraId="0A73ED22" w14:textId="77777777" w:rsidR="00917EEB" w:rsidRPr="002B132B" w:rsidRDefault="00917EEB" w:rsidP="00917EEB">
            <w:pPr>
              <w:jc w:val="both"/>
            </w:pPr>
            <w:r w:rsidRPr="004147F6">
              <w:rPr>
                <w:b/>
                <w:bCs/>
              </w:rPr>
              <w:t>Sialadenitis</w:t>
            </w:r>
            <w:r w:rsidRPr="002B132B">
              <w:t xml:space="preserve"> (from Greek </w:t>
            </w:r>
            <w:proofErr w:type="spellStart"/>
            <w:r w:rsidRPr="002B132B">
              <w:t>syalon</w:t>
            </w:r>
            <w:proofErr w:type="spellEnd"/>
            <w:r w:rsidRPr="002B132B">
              <w:t xml:space="preserve"> – saliva; </w:t>
            </w:r>
            <w:proofErr w:type="spellStart"/>
            <w:r w:rsidRPr="002B132B">
              <w:t>aden</w:t>
            </w:r>
            <w:proofErr w:type="spellEnd"/>
            <w:r w:rsidRPr="002B132B">
              <w:t xml:space="preserve"> – gland) – inflammation of the salivary gland.</w:t>
            </w:r>
          </w:p>
          <w:p w14:paraId="17FEC12F" w14:textId="77777777" w:rsidR="00917EEB" w:rsidRPr="00537A15" w:rsidRDefault="00917EEB" w:rsidP="00AF6D5A"/>
          <w:p w14:paraId="2345E657" w14:textId="77777777" w:rsidR="00917EEB" w:rsidRPr="002B132B" w:rsidRDefault="00917EEB" w:rsidP="00917EEB">
            <w:pPr>
              <w:jc w:val="both"/>
            </w:pPr>
            <w:r w:rsidRPr="004147F6">
              <w:rPr>
                <w:b/>
                <w:bCs/>
              </w:rPr>
              <w:t>Sialolithiasis</w:t>
            </w:r>
            <w:r w:rsidRPr="002B132B">
              <w:t xml:space="preserve"> (from Greek </w:t>
            </w:r>
            <w:proofErr w:type="spellStart"/>
            <w:r w:rsidRPr="002B132B">
              <w:t>syalon</w:t>
            </w:r>
            <w:proofErr w:type="spellEnd"/>
            <w:r w:rsidRPr="002B132B">
              <w:t xml:space="preserve"> – saliva; </w:t>
            </w:r>
            <w:proofErr w:type="spellStart"/>
            <w:r w:rsidRPr="002B132B">
              <w:t>lythos</w:t>
            </w:r>
            <w:proofErr w:type="spellEnd"/>
            <w:r w:rsidRPr="002B132B">
              <w:t xml:space="preserve"> – stone; synonym: salivary stone disease) – a condition characterized by the formation of stones in the salivary gland, typically in its ducts.</w:t>
            </w:r>
          </w:p>
          <w:p w14:paraId="129F6512" w14:textId="77777777" w:rsidR="00917EEB" w:rsidRPr="009D2B2C" w:rsidRDefault="00917EEB" w:rsidP="00AF6D5A">
            <w:pPr>
              <w:rPr>
                <w:lang w:val="ru-RU"/>
              </w:rPr>
            </w:pPr>
          </w:p>
          <w:p w14:paraId="07F51F43" w14:textId="77777777" w:rsidR="00917EEB" w:rsidRPr="002B132B" w:rsidRDefault="00917EEB" w:rsidP="00917EEB">
            <w:pPr>
              <w:jc w:val="both"/>
            </w:pPr>
            <w:r w:rsidRPr="00067359">
              <w:rPr>
                <w:b/>
                <w:bCs/>
              </w:rPr>
              <w:lastRenderedPageBreak/>
              <w:t>Sialorrhea</w:t>
            </w:r>
            <w:r w:rsidRPr="002B132B">
              <w:t xml:space="preserve"> (from Greek </w:t>
            </w:r>
            <w:proofErr w:type="spellStart"/>
            <w:r w:rsidRPr="002B132B">
              <w:t>syalon</w:t>
            </w:r>
            <w:proofErr w:type="spellEnd"/>
            <w:r w:rsidRPr="002B132B">
              <w:t xml:space="preserve"> – saliva; </w:t>
            </w:r>
            <w:proofErr w:type="spellStart"/>
            <w:r w:rsidRPr="002B132B">
              <w:t>rrheo</w:t>
            </w:r>
            <w:proofErr w:type="spellEnd"/>
            <w:r w:rsidRPr="002B132B">
              <w:t xml:space="preserve"> – to flow; synonym: hypersalivation) – excessive production of saliva.</w:t>
            </w:r>
          </w:p>
          <w:p w14:paraId="0B0844FC" w14:textId="77777777" w:rsidR="00917EEB" w:rsidRPr="00537A15" w:rsidRDefault="00917EEB" w:rsidP="00AF6D5A"/>
          <w:p w14:paraId="574B3F8D" w14:textId="77777777" w:rsidR="00917EEB" w:rsidRPr="002B132B" w:rsidRDefault="00917EEB" w:rsidP="00917EEB">
            <w:pPr>
              <w:jc w:val="both"/>
            </w:pPr>
            <w:r w:rsidRPr="00067359">
              <w:rPr>
                <w:b/>
                <w:bCs/>
              </w:rPr>
              <w:t>Sigmoiditis</w:t>
            </w:r>
            <w:r w:rsidRPr="002B132B">
              <w:t xml:space="preserve"> (from Latin colon </w:t>
            </w:r>
            <w:proofErr w:type="spellStart"/>
            <w:r w:rsidRPr="002B132B">
              <w:t>sigmoideum</w:t>
            </w:r>
            <w:proofErr w:type="spellEnd"/>
            <w:r w:rsidRPr="002B132B">
              <w:t xml:space="preserve"> – sigmoid colon) – inflammation of the sigmoid colon.</w:t>
            </w:r>
          </w:p>
          <w:p w14:paraId="09E19A5B" w14:textId="77777777" w:rsidR="00917EEB" w:rsidRPr="00537A15" w:rsidRDefault="00917EEB" w:rsidP="00AF6D5A"/>
          <w:p w14:paraId="2EEB3B93" w14:textId="77777777" w:rsidR="00917EEB" w:rsidRPr="002B132B" w:rsidRDefault="00917EEB" w:rsidP="00917EEB">
            <w:pPr>
              <w:jc w:val="both"/>
            </w:pPr>
            <w:proofErr w:type="spellStart"/>
            <w:r w:rsidRPr="00067359">
              <w:rPr>
                <w:b/>
                <w:bCs/>
              </w:rPr>
              <w:t>Sideroblasts</w:t>
            </w:r>
            <w:proofErr w:type="spellEnd"/>
            <w:r w:rsidRPr="002B132B">
              <w:t xml:space="preserve"> (from Greek </w:t>
            </w:r>
            <w:proofErr w:type="spellStart"/>
            <w:r w:rsidRPr="002B132B">
              <w:t>sideros</w:t>
            </w:r>
            <w:proofErr w:type="spellEnd"/>
            <w:r w:rsidRPr="002B132B">
              <w:t xml:space="preserve"> – iron; </w:t>
            </w:r>
            <w:proofErr w:type="spellStart"/>
            <w:r w:rsidRPr="002B132B">
              <w:t>blastos</w:t>
            </w:r>
            <w:proofErr w:type="spellEnd"/>
            <w:r w:rsidRPr="002B132B">
              <w:t xml:space="preserve"> – sprout) – cells that form hemosiderin.</w:t>
            </w:r>
          </w:p>
          <w:p w14:paraId="0BC97B33" w14:textId="77777777" w:rsidR="00917EEB" w:rsidRPr="00537A15" w:rsidRDefault="00917EEB" w:rsidP="00AF6D5A"/>
          <w:p w14:paraId="4B881AB5" w14:textId="77777777" w:rsidR="00917EEB" w:rsidRPr="002B132B" w:rsidRDefault="00917EEB" w:rsidP="00917EEB">
            <w:pPr>
              <w:jc w:val="both"/>
            </w:pPr>
            <w:r w:rsidRPr="00067359">
              <w:rPr>
                <w:b/>
                <w:bCs/>
              </w:rPr>
              <w:t>Siderosis (</w:t>
            </w:r>
            <w:r w:rsidRPr="002B132B">
              <w:t xml:space="preserve">from Greek </w:t>
            </w:r>
            <w:proofErr w:type="spellStart"/>
            <w:r w:rsidRPr="002B132B">
              <w:t>sideros</w:t>
            </w:r>
            <w:proofErr w:type="spellEnd"/>
            <w:r w:rsidRPr="002B132B">
              <w:t xml:space="preserve"> – iron) – a pneumoconiosis that develops from prolonged inhalation of iron dust.</w:t>
            </w:r>
          </w:p>
          <w:p w14:paraId="4A878BF2" w14:textId="77777777" w:rsidR="00917EEB" w:rsidRPr="00537A15" w:rsidRDefault="00917EEB" w:rsidP="00AF6D5A"/>
          <w:p w14:paraId="27AFF2F0" w14:textId="77777777" w:rsidR="00917EEB" w:rsidRPr="002B132B" w:rsidRDefault="00917EEB" w:rsidP="00917EEB">
            <w:pPr>
              <w:jc w:val="both"/>
            </w:pPr>
            <w:proofErr w:type="spellStart"/>
            <w:r w:rsidRPr="00067359">
              <w:rPr>
                <w:b/>
                <w:bCs/>
              </w:rPr>
              <w:t>Siderophages</w:t>
            </w:r>
            <w:proofErr w:type="spellEnd"/>
            <w:r w:rsidRPr="002B132B">
              <w:t xml:space="preserve"> (from Greek </w:t>
            </w:r>
            <w:proofErr w:type="spellStart"/>
            <w:r w:rsidRPr="002B132B">
              <w:t>sideros</w:t>
            </w:r>
            <w:proofErr w:type="spellEnd"/>
            <w:r w:rsidRPr="002B132B">
              <w:t xml:space="preserve"> – iron; </w:t>
            </w:r>
            <w:proofErr w:type="spellStart"/>
            <w:r w:rsidRPr="002B132B">
              <w:t>phagos</w:t>
            </w:r>
            <w:proofErr w:type="spellEnd"/>
            <w:r w:rsidRPr="002B132B">
              <w:t xml:space="preserve"> – to eat) – cells that absorb hemosiderin from the intercellular substance.</w:t>
            </w:r>
          </w:p>
          <w:p w14:paraId="1E49668D" w14:textId="77777777" w:rsidR="00917EEB" w:rsidRPr="00537A15" w:rsidRDefault="00917EEB" w:rsidP="00AF6D5A"/>
          <w:p w14:paraId="0DDB9E93" w14:textId="77777777" w:rsidR="00917EEB" w:rsidRPr="00537A15" w:rsidRDefault="00917EEB" w:rsidP="00AF6D5A"/>
          <w:p w14:paraId="3D5F1C4F" w14:textId="77777777" w:rsidR="00917EEB" w:rsidRPr="002B132B" w:rsidRDefault="00917EEB" w:rsidP="00917EEB">
            <w:pPr>
              <w:jc w:val="both"/>
            </w:pPr>
            <w:proofErr w:type="spellStart"/>
            <w:r w:rsidRPr="00067359">
              <w:rPr>
                <w:b/>
                <w:bCs/>
              </w:rPr>
              <w:t>Silicatosis</w:t>
            </w:r>
            <w:proofErr w:type="spellEnd"/>
            <w:r w:rsidRPr="002B132B">
              <w:t xml:space="preserve"> (from Latin </w:t>
            </w:r>
            <w:proofErr w:type="spellStart"/>
            <w:r w:rsidRPr="002B132B">
              <w:t>silicis</w:t>
            </w:r>
            <w:proofErr w:type="spellEnd"/>
            <w:r w:rsidRPr="002B132B">
              <w:t xml:space="preserve"> – flint) – a pneumoconiosis caused by dust containing silicates, not free silicon dioxide.</w:t>
            </w:r>
          </w:p>
          <w:p w14:paraId="0CC99AF8" w14:textId="77777777" w:rsidR="00917EEB" w:rsidRPr="00537A15" w:rsidRDefault="00917EEB" w:rsidP="00AF6D5A"/>
          <w:p w14:paraId="2912B0D6" w14:textId="77777777" w:rsidR="006745CA" w:rsidRPr="00537A15" w:rsidRDefault="006745CA" w:rsidP="00AF6D5A"/>
          <w:p w14:paraId="4D16BDE9" w14:textId="77777777" w:rsidR="006745CA" w:rsidRPr="002B132B" w:rsidRDefault="006745CA" w:rsidP="006745CA">
            <w:pPr>
              <w:jc w:val="both"/>
            </w:pPr>
            <w:r w:rsidRPr="00067359">
              <w:rPr>
                <w:b/>
                <w:bCs/>
              </w:rPr>
              <w:t>Silicosis</w:t>
            </w:r>
            <w:r w:rsidRPr="002B132B">
              <w:t xml:space="preserve"> (from Latin </w:t>
            </w:r>
            <w:proofErr w:type="spellStart"/>
            <w:r w:rsidRPr="002B132B">
              <w:t>silicis</w:t>
            </w:r>
            <w:proofErr w:type="spellEnd"/>
            <w:r w:rsidRPr="002B132B">
              <w:t xml:space="preserve"> – flint) – a pneumoconiosis that develops from prolonged inhalation of dust containing free silicon dioxide.</w:t>
            </w:r>
          </w:p>
          <w:p w14:paraId="10EEDD4B" w14:textId="77777777" w:rsidR="006745CA" w:rsidRPr="00537A15" w:rsidRDefault="006745CA" w:rsidP="00AF6D5A"/>
          <w:p w14:paraId="092394E4" w14:textId="77777777" w:rsidR="006745CA" w:rsidRPr="00537A15" w:rsidRDefault="006745CA" w:rsidP="00AF6D5A"/>
          <w:p w14:paraId="581A4C1A" w14:textId="77777777" w:rsidR="006745CA" w:rsidRPr="002B132B" w:rsidRDefault="006745CA" w:rsidP="006745CA">
            <w:pPr>
              <w:jc w:val="both"/>
            </w:pPr>
            <w:r w:rsidRPr="006C64F6">
              <w:rPr>
                <w:b/>
                <w:bCs/>
              </w:rPr>
              <w:t>Simmonds' disease</w:t>
            </w:r>
            <w:r w:rsidRPr="002B132B">
              <w:t xml:space="preserve"> (pituitary cachexia) – a disease of the hypothalamic-pituitary system characterized by progressive </w:t>
            </w:r>
            <w:r w:rsidRPr="002B132B">
              <w:lastRenderedPageBreak/>
              <w:t>emaciation, premature aging, extreme dysfunction of the anterior pituitary, and atrophy of the genital system.</w:t>
            </w:r>
          </w:p>
          <w:p w14:paraId="4586AFAD" w14:textId="77777777" w:rsidR="006745CA" w:rsidRPr="00537A15" w:rsidRDefault="006745CA" w:rsidP="00AF6D5A"/>
          <w:p w14:paraId="5076C7E7" w14:textId="77777777" w:rsidR="006745CA" w:rsidRPr="00537A15" w:rsidRDefault="006745CA" w:rsidP="00AF6D5A"/>
          <w:p w14:paraId="1F461CAC" w14:textId="77777777" w:rsidR="006745CA" w:rsidRPr="00537A15" w:rsidRDefault="006745CA" w:rsidP="00AF6D5A">
            <w:r w:rsidRPr="006C64F6">
              <w:rPr>
                <w:b/>
                <w:bCs/>
              </w:rPr>
              <w:t>Simonar band</w:t>
            </w:r>
            <w:r w:rsidRPr="002B132B">
              <w:t>s (amniotic adhesions) – a developmental anomaly of the amnion, characterized by dense connective tissue or hyalinized bands stretching from the amnion to the fetal surface</w:t>
            </w:r>
          </w:p>
          <w:p w14:paraId="658E60DF" w14:textId="77777777" w:rsidR="006745CA" w:rsidRPr="00537A15" w:rsidRDefault="006745CA" w:rsidP="00AF6D5A"/>
          <w:p w14:paraId="53502A45" w14:textId="77777777" w:rsidR="006745CA" w:rsidRPr="00537A15" w:rsidRDefault="006745CA" w:rsidP="00AF6D5A"/>
          <w:p w14:paraId="559D3E33" w14:textId="77777777" w:rsidR="006745CA" w:rsidRPr="00537A15" w:rsidRDefault="006745CA" w:rsidP="00AF6D5A"/>
          <w:p w14:paraId="0C68027F" w14:textId="77777777" w:rsidR="006745CA" w:rsidRPr="002B132B" w:rsidRDefault="006745CA" w:rsidP="006745CA">
            <w:pPr>
              <w:jc w:val="both"/>
            </w:pPr>
            <w:proofErr w:type="spellStart"/>
            <w:r w:rsidRPr="006C64F6">
              <w:rPr>
                <w:b/>
                <w:bCs/>
              </w:rPr>
              <w:t>Sympathogonioma</w:t>
            </w:r>
            <w:proofErr w:type="spellEnd"/>
            <w:r w:rsidRPr="002B132B">
              <w:t xml:space="preserve"> – a tumor originating from embryonic cells of the sympathetic nervous system (</w:t>
            </w:r>
            <w:proofErr w:type="spellStart"/>
            <w:r w:rsidRPr="002B132B">
              <w:t>sympathogonia</w:t>
            </w:r>
            <w:proofErr w:type="spellEnd"/>
            <w:r w:rsidRPr="002B132B">
              <w:t>).</w:t>
            </w:r>
          </w:p>
          <w:p w14:paraId="06A4EC5F" w14:textId="77777777" w:rsidR="006745CA" w:rsidRPr="00537A15" w:rsidRDefault="006745CA" w:rsidP="00AF6D5A"/>
          <w:p w14:paraId="000CA938" w14:textId="77777777" w:rsidR="006745CA" w:rsidRPr="002B132B" w:rsidRDefault="006745CA" w:rsidP="006745CA">
            <w:pPr>
              <w:jc w:val="both"/>
            </w:pPr>
            <w:r w:rsidRPr="006745CA">
              <w:rPr>
                <w:b/>
                <w:bCs/>
              </w:rPr>
              <w:t>Symptom</w:t>
            </w:r>
            <w:r w:rsidRPr="002B132B">
              <w:t xml:space="preserve"> – a sign identified by a physician during patient examination, used for diagnosis and determining the prognosis of a disease.</w:t>
            </w:r>
          </w:p>
          <w:p w14:paraId="6049B5B1" w14:textId="77777777" w:rsidR="006745CA" w:rsidRPr="00537A15" w:rsidRDefault="006745CA" w:rsidP="00AF6D5A"/>
          <w:p w14:paraId="64579339" w14:textId="77777777" w:rsidR="006745CA" w:rsidRPr="00537A15" w:rsidRDefault="006745CA" w:rsidP="00AF6D5A"/>
          <w:p w14:paraId="0EB7E806" w14:textId="77777777" w:rsidR="006745CA" w:rsidRPr="002B132B" w:rsidRDefault="006745CA" w:rsidP="006745CA">
            <w:pPr>
              <w:jc w:val="both"/>
            </w:pPr>
            <w:r w:rsidRPr="006C64F6">
              <w:rPr>
                <w:b/>
                <w:bCs/>
              </w:rPr>
              <w:t>Syndactyly</w:t>
            </w:r>
            <w:r w:rsidRPr="002B132B">
              <w:t xml:space="preserve"> (from Greek syn – together; </w:t>
            </w:r>
            <w:proofErr w:type="spellStart"/>
            <w:r w:rsidRPr="002B132B">
              <w:t>daktylos</w:t>
            </w:r>
            <w:proofErr w:type="spellEnd"/>
            <w:r w:rsidRPr="002B132B">
              <w:t xml:space="preserve"> – finger) – a congenital anomaly characterized by the fusion of fingers.</w:t>
            </w:r>
          </w:p>
          <w:p w14:paraId="7074A262" w14:textId="77777777" w:rsidR="006745CA" w:rsidRPr="00537A15" w:rsidRDefault="006745CA" w:rsidP="00AF6D5A"/>
          <w:p w14:paraId="45868037" w14:textId="77777777" w:rsidR="006745CA" w:rsidRPr="002B132B" w:rsidRDefault="006745CA" w:rsidP="006745CA">
            <w:pPr>
              <w:jc w:val="both"/>
            </w:pPr>
            <w:r w:rsidRPr="006C64F6">
              <w:rPr>
                <w:b/>
                <w:bCs/>
              </w:rPr>
              <w:t>Synechia</w:t>
            </w:r>
            <w:r w:rsidRPr="002B132B">
              <w:t xml:space="preserve"> – adhesion or fusion.</w:t>
            </w:r>
          </w:p>
          <w:p w14:paraId="525F2C8F" w14:textId="77777777" w:rsidR="006745CA" w:rsidRPr="00AB6EC5" w:rsidRDefault="006745CA" w:rsidP="00AF6D5A"/>
          <w:p w14:paraId="283D52ED" w14:textId="77777777" w:rsidR="006745CA" w:rsidRPr="002B132B" w:rsidRDefault="006745CA" w:rsidP="006745CA">
            <w:pPr>
              <w:jc w:val="both"/>
            </w:pPr>
            <w:r w:rsidRPr="006C64F6">
              <w:rPr>
                <w:b/>
                <w:bCs/>
              </w:rPr>
              <w:t xml:space="preserve">Syndrome </w:t>
            </w:r>
            <w:r w:rsidRPr="002B132B">
              <w:t>– a group of symptoms united by a common pathogenesis, defining specific pathological conditions of the body.</w:t>
            </w:r>
          </w:p>
          <w:p w14:paraId="6E0AA780" w14:textId="77777777" w:rsidR="006745CA" w:rsidRPr="00AB6EC5" w:rsidRDefault="006745CA" w:rsidP="00AF6D5A"/>
          <w:p w14:paraId="19D8DA31" w14:textId="77777777" w:rsidR="006745CA" w:rsidRPr="00AB6EC5" w:rsidRDefault="006745CA" w:rsidP="00AF6D5A"/>
          <w:p w14:paraId="714B7DCE" w14:textId="77777777" w:rsidR="006745CA" w:rsidRPr="002B132B" w:rsidRDefault="006745CA" w:rsidP="006745CA">
            <w:pPr>
              <w:jc w:val="both"/>
            </w:pPr>
            <w:r w:rsidRPr="006C64F6">
              <w:rPr>
                <w:b/>
                <w:bCs/>
              </w:rPr>
              <w:lastRenderedPageBreak/>
              <w:t>Sudden Infant Death Syndrome (SIDS</w:t>
            </w:r>
            <w:r w:rsidRPr="002B132B">
              <w:t>) – an unexpected (sudden) death of an infant that occurs during apparent clinical well-being; in developed countries, it affects 0.6-3.8 per 1,000 live births, mostly associated with minimal symptoms of acute respiratory infections.</w:t>
            </w:r>
          </w:p>
          <w:p w14:paraId="043CC51C" w14:textId="77777777" w:rsidR="006745CA" w:rsidRPr="00AB6EC5" w:rsidRDefault="006745CA" w:rsidP="00AF6D5A"/>
          <w:p w14:paraId="1B77B21F" w14:textId="77777777" w:rsidR="006745CA" w:rsidRPr="00AB6EC5" w:rsidRDefault="006745CA" w:rsidP="00AF6D5A"/>
          <w:p w14:paraId="42EA8750" w14:textId="77777777" w:rsidR="006745CA" w:rsidRPr="00AB6EC5" w:rsidRDefault="006745CA" w:rsidP="00AF6D5A"/>
          <w:p w14:paraId="0B04B563" w14:textId="77777777" w:rsidR="006745CA" w:rsidRPr="00AB6EC5" w:rsidRDefault="006745CA" w:rsidP="00AF6D5A"/>
          <w:p w14:paraId="3776CF53" w14:textId="77777777" w:rsidR="006745CA" w:rsidRPr="00AB6EC5" w:rsidRDefault="006745CA" w:rsidP="00AF6D5A"/>
          <w:p w14:paraId="63FC7832" w14:textId="77777777" w:rsidR="006745CA" w:rsidRPr="002B132B" w:rsidRDefault="006745CA" w:rsidP="006745CA">
            <w:pPr>
              <w:jc w:val="both"/>
            </w:pPr>
            <w:r w:rsidRPr="006C64F6">
              <w:rPr>
                <w:b/>
                <w:bCs/>
              </w:rPr>
              <w:t>Immotile Cilia Syndrome</w:t>
            </w:r>
            <w:r w:rsidRPr="002B132B">
              <w:t xml:space="preserve"> (syn.: </w:t>
            </w:r>
            <w:r w:rsidRPr="006C64F6">
              <w:rPr>
                <w:b/>
                <w:bCs/>
              </w:rPr>
              <w:t>primary ciliary dyskinesia</w:t>
            </w:r>
            <w:r w:rsidRPr="002B132B">
              <w:t xml:space="preserve">, </w:t>
            </w:r>
            <w:r w:rsidRPr="006C64F6">
              <w:rPr>
                <w:b/>
                <w:bCs/>
              </w:rPr>
              <w:t>Kartagener's syndrome)</w:t>
            </w:r>
            <w:r w:rsidRPr="002B132B">
              <w:t xml:space="preserve"> – a hereditary deficiency in the mucociliary transport system of the bronchial tree.</w:t>
            </w:r>
          </w:p>
          <w:p w14:paraId="1E4AB474" w14:textId="77777777" w:rsidR="006745CA" w:rsidRPr="00AB6EC5" w:rsidRDefault="006745CA" w:rsidP="00AF6D5A"/>
          <w:p w14:paraId="27CF932B" w14:textId="77777777" w:rsidR="006745CA" w:rsidRPr="00AB6EC5" w:rsidRDefault="006745CA" w:rsidP="00AF6D5A"/>
          <w:p w14:paraId="614D9529" w14:textId="77777777" w:rsidR="006745CA" w:rsidRPr="002B132B" w:rsidRDefault="006745CA" w:rsidP="006745CA">
            <w:pPr>
              <w:jc w:val="both"/>
            </w:pPr>
            <w:r w:rsidRPr="006C64F6">
              <w:rPr>
                <w:b/>
                <w:bCs/>
              </w:rPr>
              <w:t>Nephrotic syndrome</w:t>
            </w:r>
            <w:r w:rsidRPr="002B132B">
              <w:t xml:space="preserve"> – a syndrome characterized by high proteinuria, hypoproteinemia, dysproteinemia, hyperlipidemia, and edema.</w:t>
            </w:r>
          </w:p>
          <w:p w14:paraId="78603D1A" w14:textId="77777777" w:rsidR="006745CA" w:rsidRPr="002B132B" w:rsidRDefault="006745CA" w:rsidP="006745CA">
            <w:pPr>
              <w:jc w:val="both"/>
            </w:pPr>
          </w:p>
          <w:p w14:paraId="4DAD497F" w14:textId="77777777" w:rsidR="006745CA" w:rsidRPr="00AB6EC5" w:rsidRDefault="006745CA" w:rsidP="00AF6D5A"/>
          <w:p w14:paraId="0BE9779D" w14:textId="77777777" w:rsidR="006745CA" w:rsidRPr="002B132B" w:rsidRDefault="006745CA" w:rsidP="006745CA">
            <w:pPr>
              <w:jc w:val="both"/>
            </w:pPr>
            <w:r w:rsidRPr="006C64F6">
              <w:rPr>
                <w:b/>
                <w:bCs/>
              </w:rPr>
              <w:t>Acquired Immunodeficiency Syndrome (AIDS)</w:t>
            </w:r>
            <w:r w:rsidRPr="002B132B">
              <w:t xml:space="preserve"> – the 4th stage of HIV infection, marked by a full clinical picture with characteristic opportunistic infections and tumors (Kaposi's sarcoma, lymphomas).</w:t>
            </w:r>
          </w:p>
          <w:p w14:paraId="5E6B1B7F" w14:textId="77777777" w:rsidR="006745CA" w:rsidRPr="00AB6EC5" w:rsidRDefault="006745CA" w:rsidP="00AF6D5A"/>
          <w:p w14:paraId="0CA9E7AF" w14:textId="77777777" w:rsidR="006745CA" w:rsidRPr="00AB6EC5" w:rsidRDefault="006745CA" w:rsidP="00AF6D5A"/>
          <w:p w14:paraId="7974BAD7" w14:textId="77777777" w:rsidR="006745CA" w:rsidRPr="00AB6EC5" w:rsidRDefault="006745CA" w:rsidP="00AF6D5A"/>
          <w:p w14:paraId="7F191E1A" w14:textId="77777777" w:rsidR="006745CA" w:rsidRPr="00AB6EC5" w:rsidRDefault="006745CA" w:rsidP="00AF6D5A"/>
          <w:p w14:paraId="4C414104" w14:textId="6232DD66" w:rsidR="006745CA" w:rsidRPr="009D2B2C" w:rsidRDefault="006745CA" w:rsidP="009D2B2C">
            <w:pPr>
              <w:jc w:val="both"/>
              <w:rPr>
                <w:lang w:val="ru-RU"/>
              </w:rPr>
            </w:pPr>
            <w:proofErr w:type="spellStart"/>
            <w:r w:rsidRPr="006C64F6">
              <w:rPr>
                <w:b/>
                <w:bCs/>
              </w:rPr>
              <w:t>Synovioma</w:t>
            </w:r>
            <w:proofErr w:type="spellEnd"/>
            <w:r w:rsidRPr="002B132B">
              <w:t xml:space="preserve"> – a tumor originating from cells of the tendon sheaths or synovial bursae.</w:t>
            </w:r>
          </w:p>
          <w:p w14:paraId="7E6801FA" w14:textId="77777777" w:rsidR="006745CA" w:rsidRPr="002B132B" w:rsidRDefault="006745CA" w:rsidP="006745CA">
            <w:pPr>
              <w:jc w:val="both"/>
            </w:pPr>
            <w:r w:rsidRPr="006C64F6">
              <w:rPr>
                <w:b/>
                <w:bCs/>
              </w:rPr>
              <w:lastRenderedPageBreak/>
              <w:t>Aberrant synthesis</w:t>
            </w:r>
            <w:r w:rsidRPr="002B132B">
              <w:t xml:space="preserve"> – the formation of substances in cells or tissues that are not normally present.</w:t>
            </w:r>
          </w:p>
          <w:p w14:paraId="65006336" w14:textId="77777777" w:rsidR="006745CA" w:rsidRPr="00AB6EC5" w:rsidRDefault="006745CA" w:rsidP="00AF6D5A"/>
          <w:p w14:paraId="01A259A5" w14:textId="77777777" w:rsidR="006745CA" w:rsidRPr="00AB6EC5" w:rsidRDefault="006745CA" w:rsidP="00AF6D5A"/>
          <w:p w14:paraId="4C55BE85" w14:textId="77777777" w:rsidR="006745CA" w:rsidRPr="002B132B" w:rsidRDefault="006745CA" w:rsidP="006745CA">
            <w:pPr>
              <w:jc w:val="both"/>
            </w:pPr>
            <w:proofErr w:type="spellStart"/>
            <w:r w:rsidRPr="006C64F6">
              <w:rPr>
                <w:b/>
                <w:bCs/>
              </w:rPr>
              <w:t>Sirenomelia</w:t>
            </w:r>
            <w:proofErr w:type="spellEnd"/>
            <w:r w:rsidRPr="006C64F6">
              <w:rPr>
                <w:b/>
                <w:bCs/>
              </w:rPr>
              <w:t xml:space="preserve"> </w:t>
            </w:r>
            <w:r w:rsidRPr="002B132B">
              <w:t xml:space="preserve">– a congenital anomaly involving the fusion of both legs, often associated with severe malformations of the pelvis and urinary-genital system. </w:t>
            </w:r>
          </w:p>
          <w:p w14:paraId="6C26215B" w14:textId="77777777" w:rsidR="006745CA" w:rsidRPr="00096258" w:rsidRDefault="006745CA" w:rsidP="006745CA">
            <w:pPr>
              <w:jc w:val="both"/>
            </w:pPr>
            <w:r w:rsidRPr="002B132B">
              <w:t xml:space="preserve"> </w:t>
            </w:r>
            <w:r w:rsidRPr="006C64F6">
              <w:rPr>
                <w:b/>
                <w:bCs/>
              </w:rPr>
              <w:t>Syringomyelia</w:t>
            </w:r>
            <w:r w:rsidRPr="00096258">
              <w:t xml:space="preserve"> (from Greek </w:t>
            </w:r>
            <w:proofErr w:type="spellStart"/>
            <w:r w:rsidRPr="00096258">
              <w:t>sirinx</w:t>
            </w:r>
            <w:proofErr w:type="spellEnd"/>
            <w:r w:rsidRPr="00096258">
              <w:t xml:space="preserve"> – tube; </w:t>
            </w:r>
            <w:proofErr w:type="spellStart"/>
            <w:r w:rsidRPr="00096258">
              <w:t>myelos</w:t>
            </w:r>
            <w:proofErr w:type="spellEnd"/>
            <w:r w:rsidRPr="00096258">
              <w:t xml:space="preserve"> – spinal cord) – a degenerative-dystrophic disease of the spinal cord, characterized by the formation of cavities along its length.</w:t>
            </w:r>
          </w:p>
          <w:p w14:paraId="107ADB46" w14:textId="0DDA9F24" w:rsidR="006745CA" w:rsidRPr="002B132B" w:rsidRDefault="006745CA" w:rsidP="006745CA">
            <w:pPr>
              <w:jc w:val="both"/>
            </w:pPr>
          </w:p>
          <w:p w14:paraId="726701DD" w14:textId="77777777" w:rsidR="006745CA" w:rsidRPr="00096258" w:rsidRDefault="006745CA" w:rsidP="006745CA">
            <w:pPr>
              <w:jc w:val="both"/>
            </w:pPr>
            <w:r w:rsidRPr="006C64F6">
              <w:rPr>
                <w:b/>
                <w:bCs/>
              </w:rPr>
              <w:t>Immune system</w:t>
            </w:r>
            <w:r w:rsidRPr="00096258">
              <w:t xml:space="preserve"> – consists of three interrelated components: the A-, T-, and B-systems. The A-system (A from Latin </w:t>
            </w:r>
            <w:proofErr w:type="spellStart"/>
            <w:r w:rsidRPr="00096258">
              <w:t>adgere</w:t>
            </w:r>
            <w:proofErr w:type="spellEnd"/>
            <w:r w:rsidRPr="00096258">
              <w:t xml:space="preserve"> – to adhere) includes mononuclear phagocytes, with monocytes being the most important cell. Cells of the A-system modulate the immune system's sensitivity and transmit immune signals to effector cells such as monocytes. The T-system (T from Greek thymus – thymus) includes T-lymphocytes, which form a heterogeneous population: T-helpers, T-suppressors, and T-killers. T-killers are effector cells that mediate immune responses to cellular antigens. T-helpers and T-suppressors regulate the B-system’s activity, with T-helpers enhancing and T-suppressors decreasing its activity. The B-system (B from Latin bursa – pouch) consists of B-</w:t>
            </w:r>
            <w:r w:rsidRPr="00096258">
              <w:lastRenderedPageBreak/>
              <w:t>lymphocytes. In birds, the bursa of Fabricius is the site where B-lymphocytes mature, while in humans, the tonsils and Peyer’s patches of the intestines are believed to serve a similar function.</w:t>
            </w:r>
          </w:p>
          <w:p w14:paraId="74BF7BDC" w14:textId="77777777" w:rsidR="006745CA" w:rsidRPr="00096258" w:rsidRDefault="006745CA" w:rsidP="006745CA">
            <w:pPr>
              <w:jc w:val="both"/>
            </w:pPr>
          </w:p>
          <w:p w14:paraId="6AEBBE00" w14:textId="77777777" w:rsidR="006745CA" w:rsidRPr="00AB6EC5" w:rsidRDefault="006745CA" w:rsidP="00AF6D5A"/>
          <w:p w14:paraId="18D91C81" w14:textId="77777777" w:rsidR="006745CA" w:rsidRPr="00AB6EC5" w:rsidRDefault="006745CA" w:rsidP="00AF6D5A"/>
          <w:p w14:paraId="6B261033" w14:textId="77777777" w:rsidR="006745CA" w:rsidRPr="00AB6EC5" w:rsidRDefault="006745CA" w:rsidP="00AF6D5A"/>
          <w:p w14:paraId="2C0C432F" w14:textId="77777777" w:rsidR="006745CA" w:rsidRPr="00AB6EC5" w:rsidRDefault="006745CA" w:rsidP="00AF6D5A"/>
          <w:p w14:paraId="01E6D963" w14:textId="77777777" w:rsidR="006745CA" w:rsidRPr="00AB6EC5" w:rsidRDefault="006745CA" w:rsidP="00AF6D5A"/>
          <w:p w14:paraId="700D190D" w14:textId="77777777" w:rsidR="006745CA" w:rsidRPr="00AB6EC5" w:rsidRDefault="006745CA" w:rsidP="00AF6D5A"/>
          <w:p w14:paraId="283B0543" w14:textId="77777777" w:rsidR="006745CA" w:rsidRPr="00096258" w:rsidRDefault="006745CA" w:rsidP="006745CA">
            <w:pPr>
              <w:jc w:val="both"/>
            </w:pPr>
            <w:r w:rsidRPr="006C64F6">
              <w:rPr>
                <w:b/>
                <w:bCs/>
              </w:rPr>
              <w:t>Scarification</w:t>
            </w:r>
            <w:r w:rsidRPr="00096258">
              <w:t xml:space="preserve"> (from Greek </w:t>
            </w:r>
            <w:proofErr w:type="spellStart"/>
            <w:r w:rsidRPr="00096258">
              <w:t>skaripheuo</w:t>
            </w:r>
            <w:proofErr w:type="spellEnd"/>
            <w:r w:rsidRPr="00096258">
              <w:t xml:space="preserve"> – to scratch, to let blood) – cutting or incising the epidermis (e.g., when performing intradermal allergy tests).</w:t>
            </w:r>
          </w:p>
          <w:p w14:paraId="5DBBE8CB" w14:textId="77777777" w:rsidR="006745CA" w:rsidRPr="006745CA" w:rsidRDefault="006745CA" w:rsidP="00AF6D5A"/>
          <w:p w14:paraId="4FB98310" w14:textId="77777777" w:rsidR="006745CA" w:rsidRPr="00AB6EC5" w:rsidRDefault="006745CA" w:rsidP="00AF6D5A"/>
          <w:p w14:paraId="01C40FAD" w14:textId="77777777" w:rsidR="006745CA" w:rsidRPr="00AB6EC5" w:rsidRDefault="006745CA" w:rsidP="00AF6D5A"/>
          <w:p w14:paraId="599A0E4D" w14:textId="77777777" w:rsidR="006745CA" w:rsidRPr="00096258" w:rsidRDefault="006745CA" w:rsidP="006745CA">
            <w:pPr>
              <w:jc w:val="both"/>
            </w:pPr>
            <w:r w:rsidRPr="006C64F6">
              <w:rPr>
                <w:b/>
                <w:bCs/>
              </w:rPr>
              <w:t>Scarlet fever</w:t>
            </w:r>
            <w:r w:rsidRPr="00096258">
              <w:t xml:space="preserve"> (from Italian </w:t>
            </w:r>
            <w:proofErr w:type="spellStart"/>
            <w:r w:rsidRPr="00096258">
              <w:t>scarlatum</w:t>
            </w:r>
            <w:proofErr w:type="spellEnd"/>
            <w:r w:rsidRPr="00096258">
              <w:t xml:space="preserve"> – crimson, purple) – a form of streptococcal infection presenting as an acute infectious disease with localized inflammatory changes, primarily in the throat, and accompanied by a characteristic widespread rash.</w:t>
            </w:r>
          </w:p>
          <w:p w14:paraId="5F8ABF1C" w14:textId="77777777" w:rsidR="006745CA" w:rsidRPr="00AB6EC5" w:rsidRDefault="006745CA" w:rsidP="00AF6D5A"/>
          <w:p w14:paraId="705D8531" w14:textId="77777777" w:rsidR="00284FD8" w:rsidRPr="00AB6EC5" w:rsidRDefault="00284FD8" w:rsidP="00AF6D5A"/>
          <w:p w14:paraId="760B3DF0" w14:textId="77777777" w:rsidR="00284FD8" w:rsidRPr="00096258" w:rsidRDefault="00284FD8" w:rsidP="00284FD8">
            <w:pPr>
              <w:jc w:val="both"/>
            </w:pPr>
            <w:r w:rsidRPr="006C64F6">
              <w:rPr>
                <w:b/>
                <w:bCs/>
              </w:rPr>
              <w:t>Scirrhous carcinoma</w:t>
            </w:r>
            <w:r w:rsidRPr="00096258">
              <w:t xml:space="preserve"> (from Greek </w:t>
            </w:r>
            <w:proofErr w:type="spellStart"/>
            <w:r w:rsidRPr="00096258">
              <w:t>skirros</w:t>
            </w:r>
            <w:proofErr w:type="spellEnd"/>
            <w:r w:rsidRPr="00096258">
              <w:t xml:space="preserve"> – hard) – a "hard cancer" where dense fibrous stroma predominates over the parenchyma.</w:t>
            </w:r>
          </w:p>
          <w:p w14:paraId="6FD88BAC" w14:textId="77777777" w:rsidR="00284FD8" w:rsidRPr="00AB6EC5" w:rsidRDefault="00284FD8" w:rsidP="00AF6D5A"/>
          <w:p w14:paraId="6173265D" w14:textId="77777777" w:rsidR="00284FD8" w:rsidRPr="00096258" w:rsidRDefault="00284FD8" w:rsidP="00284FD8">
            <w:pPr>
              <w:jc w:val="both"/>
            </w:pPr>
            <w:r w:rsidRPr="006C64F6">
              <w:rPr>
                <w:b/>
                <w:bCs/>
              </w:rPr>
              <w:t>Sclerosis</w:t>
            </w:r>
            <w:r w:rsidRPr="00096258">
              <w:t xml:space="preserve"> (from Greek sclerosis – hardening) – a pathological process leading to diffuse or focal thickening of internal organs, vessels, or </w:t>
            </w:r>
            <w:r w:rsidRPr="00096258">
              <w:lastRenderedPageBreak/>
              <w:t>connective tissue structures due to excessive proliferation of mature dense connective tissue.</w:t>
            </w:r>
          </w:p>
          <w:p w14:paraId="079A8D2D" w14:textId="77777777" w:rsidR="00284FD8" w:rsidRPr="00AB6EC5" w:rsidRDefault="00284FD8" w:rsidP="00AF6D5A"/>
          <w:p w14:paraId="1988516C" w14:textId="77777777" w:rsidR="00284FD8" w:rsidRPr="00AB6EC5" w:rsidRDefault="00284FD8" w:rsidP="00AF6D5A"/>
          <w:p w14:paraId="5E629B24" w14:textId="77777777" w:rsidR="00284FD8" w:rsidRPr="00AB6EC5" w:rsidRDefault="00284FD8" w:rsidP="00AF6D5A"/>
          <w:p w14:paraId="07E68D8C" w14:textId="77777777" w:rsidR="00284FD8" w:rsidRPr="00096258" w:rsidRDefault="00284FD8" w:rsidP="00284FD8">
            <w:pPr>
              <w:jc w:val="both"/>
            </w:pPr>
            <w:r w:rsidRPr="006C64F6">
              <w:rPr>
                <w:b/>
                <w:bCs/>
              </w:rPr>
              <w:t>Amyotrophic lateral sclerosis (ALS, Charcot's disease)</w:t>
            </w:r>
            <w:r w:rsidRPr="00096258">
              <w:t xml:space="preserve"> – a progressive disease of the nervous system, associated with simultaneous damage to the motor neurons of the anterior and lateral columns of the spinal cord and peripheral nerves; it is believed that the disease is linked to chronic viral infection.</w:t>
            </w:r>
          </w:p>
          <w:p w14:paraId="08C1082E" w14:textId="77777777" w:rsidR="00284FD8" w:rsidRPr="00AB6EC5" w:rsidRDefault="00284FD8" w:rsidP="00AF6D5A"/>
          <w:p w14:paraId="34C09D08" w14:textId="77777777" w:rsidR="00284FD8" w:rsidRPr="00AB6EC5" w:rsidRDefault="00284FD8" w:rsidP="00AF6D5A"/>
          <w:p w14:paraId="46D9D5F0" w14:textId="77777777" w:rsidR="00284FD8" w:rsidRPr="00AB6EC5" w:rsidRDefault="00284FD8" w:rsidP="00AF6D5A"/>
          <w:p w14:paraId="76D3331E" w14:textId="77777777" w:rsidR="00284FD8" w:rsidRPr="00096258" w:rsidRDefault="00284FD8" w:rsidP="00284FD8">
            <w:pPr>
              <w:jc w:val="both"/>
            </w:pPr>
            <w:r w:rsidRPr="00284FD8">
              <w:rPr>
                <w:b/>
                <w:bCs/>
              </w:rPr>
              <w:t>Scoliosis</w:t>
            </w:r>
            <w:r w:rsidRPr="00096258">
              <w:t xml:space="preserve"> (from Greek </w:t>
            </w:r>
            <w:proofErr w:type="spellStart"/>
            <w:r w:rsidRPr="00096258">
              <w:t>skolios</w:t>
            </w:r>
            <w:proofErr w:type="spellEnd"/>
            <w:r w:rsidRPr="00096258">
              <w:t xml:space="preserve"> – curved, crooked) – lateral curvature of the spine.</w:t>
            </w:r>
          </w:p>
          <w:p w14:paraId="0B493A9A" w14:textId="77777777" w:rsidR="00284FD8" w:rsidRPr="00AB6EC5" w:rsidRDefault="00284FD8" w:rsidP="00AF6D5A"/>
          <w:p w14:paraId="6E60FE8C" w14:textId="77777777" w:rsidR="00284FD8" w:rsidRPr="00096258" w:rsidRDefault="00284FD8" w:rsidP="00284FD8">
            <w:pPr>
              <w:jc w:val="both"/>
            </w:pPr>
            <w:r w:rsidRPr="006C64F6">
              <w:rPr>
                <w:b/>
                <w:bCs/>
              </w:rPr>
              <w:t>Scrofula</w:t>
            </w:r>
            <w:r w:rsidRPr="00096258">
              <w:t xml:space="preserve"> – a condition combining tuberculosis of the cervical lymph nodes and skin.</w:t>
            </w:r>
          </w:p>
          <w:p w14:paraId="351A42C3" w14:textId="77777777" w:rsidR="00284FD8" w:rsidRPr="00AB6EC5" w:rsidRDefault="00284FD8" w:rsidP="00AF6D5A"/>
          <w:p w14:paraId="4B7FF65A" w14:textId="77777777" w:rsidR="00284FD8" w:rsidRPr="00096258" w:rsidRDefault="00284FD8" w:rsidP="00284FD8">
            <w:pPr>
              <w:jc w:val="both"/>
            </w:pPr>
            <w:r w:rsidRPr="006C64F6">
              <w:rPr>
                <w:b/>
                <w:bCs/>
              </w:rPr>
              <w:t>Sludge phenomenon</w:t>
            </w:r>
            <w:r w:rsidRPr="00096258">
              <w:t xml:space="preserve"> (from English sludge – silt) – the clumping of blood elements and increased plasma viscosity, leading to impaired blood perfusion through the microcirculatory vessels.</w:t>
            </w:r>
          </w:p>
          <w:p w14:paraId="4E7DF6CB" w14:textId="77777777" w:rsidR="00284FD8" w:rsidRPr="00AB6EC5" w:rsidRDefault="00284FD8" w:rsidP="00AF6D5A"/>
          <w:p w14:paraId="0DDFF737" w14:textId="77777777" w:rsidR="00284FD8" w:rsidRPr="00AB6EC5" w:rsidRDefault="00284FD8" w:rsidP="00AF6D5A"/>
          <w:p w14:paraId="05178D1F" w14:textId="77777777" w:rsidR="00284FD8" w:rsidRPr="00096258" w:rsidRDefault="00284FD8" w:rsidP="00284FD8">
            <w:pPr>
              <w:jc w:val="both"/>
            </w:pPr>
            <w:r w:rsidRPr="006C64F6">
              <w:rPr>
                <w:b/>
                <w:bCs/>
              </w:rPr>
              <w:t>Elephantiasis</w:t>
            </w:r>
            <w:r w:rsidRPr="00096258">
              <w:t xml:space="preserve"> (from Greek </w:t>
            </w:r>
            <w:proofErr w:type="spellStart"/>
            <w:r w:rsidRPr="00096258">
              <w:t>elephas</w:t>
            </w:r>
            <w:proofErr w:type="spellEnd"/>
            <w:r w:rsidRPr="00096258">
              <w:t xml:space="preserve"> – elephant) – pathological tissue overgrowth caused by chronic lymphatic stasis.</w:t>
            </w:r>
          </w:p>
          <w:p w14:paraId="738D85BF" w14:textId="77777777" w:rsidR="00284FD8" w:rsidRPr="00096258" w:rsidRDefault="00284FD8" w:rsidP="00284FD8">
            <w:pPr>
              <w:jc w:val="both"/>
            </w:pPr>
          </w:p>
          <w:p w14:paraId="159554EA" w14:textId="77777777" w:rsidR="00284FD8" w:rsidRPr="00096258" w:rsidRDefault="00284FD8" w:rsidP="00284FD8">
            <w:pPr>
              <w:jc w:val="both"/>
            </w:pPr>
            <w:r w:rsidRPr="006C64F6">
              <w:rPr>
                <w:b/>
                <w:bCs/>
              </w:rPr>
              <w:lastRenderedPageBreak/>
              <w:t>Mortality</w:t>
            </w:r>
            <w:r w:rsidRPr="00096258">
              <w:t xml:space="preserve"> – a statistical measure representing population decline due to death, characterized by the number of deaths per 100,000 people over a specific period.</w:t>
            </w:r>
          </w:p>
          <w:p w14:paraId="6E8A69BA" w14:textId="77777777" w:rsidR="00284FD8" w:rsidRPr="00AB6EC5" w:rsidRDefault="00284FD8" w:rsidP="00AF6D5A"/>
          <w:p w14:paraId="56D9C518" w14:textId="77777777" w:rsidR="00284FD8" w:rsidRPr="00AB6EC5" w:rsidRDefault="00284FD8" w:rsidP="00AF6D5A"/>
          <w:p w14:paraId="537176C0" w14:textId="77777777" w:rsidR="00284FD8" w:rsidRPr="00AB6EC5" w:rsidRDefault="00284FD8" w:rsidP="00AF6D5A"/>
          <w:p w14:paraId="502D34A2" w14:textId="77777777" w:rsidR="00284FD8" w:rsidRPr="00096258" w:rsidRDefault="00284FD8" w:rsidP="00284FD8">
            <w:pPr>
              <w:jc w:val="both"/>
            </w:pPr>
            <w:r w:rsidRPr="006C64F6">
              <w:rPr>
                <w:b/>
                <w:bCs/>
              </w:rPr>
              <w:t>Early neonatal mortality</w:t>
            </w:r>
            <w:r w:rsidRPr="00096258">
              <w:t xml:space="preserve"> – mortality among live-born infants during the first seven days of life.</w:t>
            </w:r>
          </w:p>
          <w:p w14:paraId="71491BD7" w14:textId="77777777" w:rsidR="00284FD8" w:rsidRPr="00096258" w:rsidRDefault="00284FD8" w:rsidP="00284FD8">
            <w:pPr>
              <w:jc w:val="both"/>
            </w:pPr>
          </w:p>
          <w:p w14:paraId="40ACB923" w14:textId="77777777" w:rsidR="00284FD8" w:rsidRPr="00096258" w:rsidRDefault="00284FD8" w:rsidP="00284FD8">
            <w:pPr>
              <w:jc w:val="both"/>
            </w:pPr>
            <w:r w:rsidRPr="006C64F6">
              <w:rPr>
                <w:b/>
                <w:bCs/>
              </w:rPr>
              <w:t>Late neonatal mortality</w:t>
            </w:r>
            <w:r w:rsidRPr="00096258">
              <w:t xml:space="preserve"> – mortality among live-born infants from seven full days of life up to 28 full days.</w:t>
            </w:r>
          </w:p>
          <w:p w14:paraId="65705B29" w14:textId="77777777" w:rsidR="00284FD8" w:rsidRPr="00AB6EC5" w:rsidRDefault="00284FD8" w:rsidP="00AF6D5A"/>
          <w:p w14:paraId="41322B12" w14:textId="77777777" w:rsidR="00284FD8" w:rsidRPr="00AB6EC5" w:rsidRDefault="00284FD8" w:rsidP="00AF6D5A"/>
          <w:p w14:paraId="0E4732EE" w14:textId="77777777" w:rsidR="00284FD8" w:rsidRPr="00AB6EC5" w:rsidRDefault="00284FD8" w:rsidP="00AF6D5A"/>
          <w:p w14:paraId="3E74C772" w14:textId="77777777" w:rsidR="00284FD8" w:rsidRPr="00AB6EC5" w:rsidRDefault="00284FD8" w:rsidP="00AF6D5A"/>
          <w:p w14:paraId="21142DD1" w14:textId="77777777" w:rsidR="00284FD8" w:rsidRPr="00096258" w:rsidRDefault="00284FD8" w:rsidP="00284FD8">
            <w:pPr>
              <w:jc w:val="both"/>
            </w:pPr>
            <w:r w:rsidRPr="006C64F6">
              <w:rPr>
                <w:b/>
                <w:bCs/>
              </w:rPr>
              <w:t>Biological death</w:t>
            </w:r>
            <w:r w:rsidRPr="00096258">
              <w:t xml:space="preserve"> – the irreversible stage of dying characterized by the cessation of metabolic processes in the brain and the impossibility of restoring life functions.</w:t>
            </w:r>
          </w:p>
          <w:p w14:paraId="352C2536" w14:textId="77777777" w:rsidR="00284FD8" w:rsidRPr="00AB6EC5" w:rsidRDefault="00284FD8" w:rsidP="00AF6D5A"/>
          <w:p w14:paraId="7EC1FC73" w14:textId="77777777" w:rsidR="00284FD8" w:rsidRPr="00AB6EC5" w:rsidRDefault="00284FD8" w:rsidP="00AF6D5A"/>
          <w:p w14:paraId="328742BA" w14:textId="77777777" w:rsidR="00284FD8" w:rsidRPr="00AB6EC5" w:rsidRDefault="00284FD8" w:rsidP="00AF6D5A"/>
          <w:p w14:paraId="4BD8DA9A" w14:textId="77777777" w:rsidR="00284FD8" w:rsidRPr="00096258" w:rsidRDefault="00284FD8" w:rsidP="00284FD8">
            <w:pPr>
              <w:jc w:val="both"/>
            </w:pPr>
            <w:r w:rsidRPr="006C64F6">
              <w:rPr>
                <w:b/>
                <w:bCs/>
              </w:rPr>
              <w:t>Clinical death</w:t>
            </w:r>
            <w:r w:rsidRPr="00096258">
              <w:t xml:space="preserve"> – the reversible stage of dying, characterized by cessation of breathing and heart activity, while metabolic processes in the brain continue, allowing for the potential restoration of life functions.</w:t>
            </w:r>
          </w:p>
          <w:p w14:paraId="6B385FA3" w14:textId="77777777" w:rsidR="00284FD8" w:rsidRPr="00AB6EC5" w:rsidRDefault="00284FD8" w:rsidP="00AF6D5A"/>
          <w:p w14:paraId="313E0D97" w14:textId="77777777" w:rsidR="00284FD8" w:rsidRPr="00AB6EC5" w:rsidRDefault="00284FD8" w:rsidP="00AF6D5A"/>
          <w:p w14:paraId="680D7E9C" w14:textId="77777777" w:rsidR="00284FD8" w:rsidRPr="00AB6EC5" w:rsidRDefault="00284FD8" w:rsidP="00AF6D5A"/>
          <w:p w14:paraId="04D398A0" w14:textId="77777777" w:rsidR="00284FD8" w:rsidRPr="00AB6EC5" w:rsidRDefault="00284FD8" w:rsidP="00AF6D5A"/>
          <w:p w14:paraId="1BE76909" w14:textId="77777777" w:rsidR="00284FD8" w:rsidRPr="00096258" w:rsidRDefault="00284FD8" w:rsidP="00284FD8">
            <w:pPr>
              <w:jc w:val="both"/>
            </w:pPr>
            <w:r w:rsidRPr="00284FD8">
              <w:rPr>
                <w:b/>
                <w:bCs/>
              </w:rPr>
              <w:t>Solitary</w:t>
            </w:r>
            <w:r w:rsidRPr="00096258">
              <w:t xml:space="preserve"> (from Latin solus – one, single) – solitary, singular.</w:t>
            </w:r>
          </w:p>
          <w:p w14:paraId="1839DF78" w14:textId="77777777" w:rsidR="00284FD8" w:rsidRPr="00AB6EC5" w:rsidRDefault="00284FD8" w:rsidP="00AF6D5A"/>
          <w:p w14:paraId="70D978DF" w14:textId="77777777" w:rsidR="00284FD8" w:rsidRPr="00096258" w:rsidRDefault="00284FD8" w:rsidP="00284FD8">
            <w:pPr>
              <w:jc w:val="both"/>
            </w:pPr>
            <w:proofErr w:type="spellStart"/>
            <w:r w:rsidRPr="006C64F6">
              <w:rPr>
                <w:b/>
                <w:bCs/>
              </w:rPr>
              <w:lastRenderedPageBreak/>
              <w:t>Solaritis</w:t>
            </w:r>
            <w:proofErr w:type="spellEnd"/>
            <w:r w:rsidRPr="00096258">
              <w:t xml:space="preserve"> (from Latin </w:t>
            </w:r>
            <w:proofErr w:type="spellStart"/>
            <w:r w:rsidRPr="00096258">
              <w:t>solis</w:t>
            </w:r>
            <w:proofErr w:type="spellEnd"/>
            <w:r w:rsidRPr="00096258">
              <w:t xml:space="preserve"> – sun) – inflammation of the solar plexus. </w:t>
            </w:r>
          </w:p>
          <w:p w14:paraId="156B5D15" w14:textId="77777777" w:rsidR="00284FD8" w:rsidRPr="00AB6EC5" w:rsidRDefault="00284FD8" w:rsidP="00AF6D5A"/>
          <w:p w14:paraId="4567902A" w14:textId="77777777" w:rsidR="00284FD8" w:rsidRPr="00AB6EC5" w:rsidRDefault="00284FD8" w:rsidP="00AF6D5A"/>
          <w:p w14:paraId="311281D6" w14:textId="77777777" w:rsidR="00284FD8" w:rsidRPr="00096258" w:rsidRDefault="00284FD8" w:rsidP="00284FD8">
            <w:pPr>
              <w:jc w:val="both"/>
            </w:pPr>
            <w:r w:rsidRPr="006C64F6">
              <w:rPr>
                <w:b/>
                <w:bCs/>
              </w:rPr>
              <w:t>Adhesion</w:t>
            </w:r>
            <w:r w:rsidRPr="00096258">
              <w:t xml:space="preserve"> – a fibrous band formed between adjacent surfaces of organs as a result of trauma or an inflammatory process.</w:t>
            </w:r>
          </w:p>
          <w:p w14:paraId="174D4F90" w14:textId="77777777" w:rsidR="00284FD8" w:rsidRPr="00AB6EC5" w:rsidRDefault="00284FD8" w:rsidP="00AF6D5A"/>
          <w:p w14:paraId="5D57273E" w14:textId="77777777" w:rsidR="00284FD8" w:rsidRPr="00AB6EC5" w:rsidRDefault="00284FD8" w:rsidP="00AF6D5A"/>
          <w:p w14:paraId="738961F1" w14:textId="77777777" w:rsidR="00284FD8" w:rsidRPr="00096258" w:rsidRDefault="00284FD8" w:rsidP="00284FD8">
            <w:pPr>
              <w:jc w:val="both"/>
            </w:pPr>
            <w:proofErr w:type="spellStart"/>
            <w:r w:rsidRPr="006C64F6">
              <w:rPr>
                <w:b/>
                <w:bCs/>
              </w:rPr>
              <w:t>Tabes</w:t>
            </w:r>
            <w:proofErr w:type="spellEnd"/>
            <w:r w:rsidRPr="006C64F6">
              <w:rPr>
                <w:b/>
                <w:bCs/>
              </w:rPr>
              <w:t xml:space="preserve"> dorsalis</w:t>
            </w:r>
            <w:r w:rsidRPr="00096258">
              <w:t xml:space="preserve"> – a late manifestation of syphilis affecting the spinal cord.</w:t>
            </w:r>
          </w:p>
          <w:p w14:paraId="4FE89532" w14:textId="77777777" w:rsidR="00284FD8" w:rsidRPr="009D2B2C" w:rsidRDefault="00284FD8" w:rsidP="00AF6D5A">
            <w:pPr>
              <w:rPr>
                <w:lang w:val="ru-RU"/>
              </w:rPr>
            </w:pPr>
          </w:p>
          <w:p w14:paraId="15CE4526" w14:textId="77777777" w:rsidR="00284FD8" w:rsidRPr="00AB6EC5" w:rsidRDefault="00284FD8" w:rsidP="00AF6D5A"/>
          <w:p w14:paraId="7ADFDCF6" w14:textId="77777777" w:rsidR="00537A15" w:rsidRPr="00096258" w:rsidRDefault="00537A15" w:rsidP="00537A15">
            <w:pPr>
              <w:jc w:val="both"/>
            </w:pPr>
            <w:r w:rsidRPr="006C64F6">
              <w:rPr>
                <w:b/>
                <w:bCs/>
              </w:rPr>
              <w:t>Splenomegaly</w:t>
            </w:r>
            <w:r w:rsidRPr="00096258">
              <w:t xml:space="preserve"> (from Greek </w:t>
            </w:r>
            <w:proofErr w:type="spellStart"/>
            <w:r w:rsidRPr="00096258">
              <w:t>splen</w:t>
            </w:r>
            <w:proofErr w:type="spellEnd"/>
            <w:r w:rsidRPr="00096258">
              <w:t xml:space="preserve"> – spleen; </w:t>
            </w:r>
            <w:proofErr w:type="spellStart"/>
            <w:r w:rsidRPr="00096258">
              <w:t>megalos</w:t>
            </w:r>
            <w:proofErr w:type="spellEnd"/>
            <w:r w:rsidRPr="00096258">
              <w:t xml:space="preserve"> – large) – enlargement of the spleen.</w:t>
            </w:r>
          </w:p>
          <w:p w14:paraId="666181F7" w14:textId="77777777" w:rsidR="00284FD8" w:rsidRPr="00AB6EC5" w:rsidRDefault="00284FD8" w:rsidP="00AF6D5A"/>
          <w:p w14:paraId="45C3E115" w14:textId="77777777" w:rsidR="00537A15" w:rsidRPr="00096258" w:rsidRDefault="00537A15" w:rsidP="00537A15">
            <w:pPr>
              <w:jc w:val="both"/>
            </w:pPr>
            <w:r w:rsidRPr="006C64F6">
              <w:rPr>
                <w:b/>
                <w:bCs/>
              </w:rPr>
              <w:t>Spongiosis, spongy</w:t>
            </w:r>
            <w:r w:rsidRPr="00096258">
              <w:t xml:space="preserve"> (from Greek </w:t>
            </w:r>
            <w:proofErr w:type="spellStart"/>
            <w:r w:rsidRPr="00096258">
              <w:t>spondia</w:t>
            </w:r>
            <w:proofErr w:type="spellEnd"/>
            <w:r w:rsidRPr="00096258">
              <w:t xml:space="preserve"> – sponge) – spongy, porous.</w:t>
            </w:r>
          </w:p>
          <w:p w14:paraId="069EC23E" w14:textId="77777777" w:rsidR="00537A15" w:rsidRPr="00096258" w:rsidRDefault="00537A15" w:rsidP="00537A15">
            <w:pPr>
              <w:jc w:val="both"/>
            </w:pPr>
          </w:p>
          <w:p w14:paraId="5A50F8AC" w14:textId="77777777" w:rsidR="00537A15" w:rsidRPr="00096258" w:rsidRDefault="00537A15" w:rsidP="00537A15">
            <w:pPr>
              <w:jc w:val="both"/>
            </w:pPr>
            <w:r w:rsidRPr="006C64F6">
              <w:rPr>
                <w:b/>
                <w:bCs/>
              </w:rPr>
              <w:t>Spondylitis</w:t>
            </w:r>
            <w:r w:rsidRPr="00096258">
              <w:t xml:space="preserve"> (from Greek </w:t>
            </w:r>
            <w:proofErr w:type="spellStart"/>
            <w:r w:rsidRPr="00096258">
              <w:t>spondilos</w:t>
            </w:r>
            <w:proofErr w:type="spellEnd"/>
            <w:r w:rsidRPr="00096258">
              <w:t xml:space="preserve"> – vertebra) – inflammation of the vertebrae.</w:t>
            </w:r>
          </w:p>
          <w:p w14:paraId="5A0ABBEE" w14:textId="77777777" w:rsidR="00537A15" w:rsidRPr="00AB6EC5" w:rsidRDefault="00537A15" w:rsidP="00AF6D5A"/>
          <w:p w14:paraId="68D88E32" w14:textId="77777777" w:rsidR="00537A15" w:rsidRPr="00096258" w:rsidRDefault="00537A15" w:rsidP="00537A15">
            <w:pPr>
              <w:jc w:val="both"/>
            </w:pPr>
            <w:r w:rsidRPr="007A5599">
              <w:rPr>
                <w:b/>
                <w:bCs/>
              </w:rPr>
              <w:t>Spontaneous</w:t>
            </w:r>
            <w:r w:rsidRPr="00096258">
              <w:t xml:space="preserve"> – occurring on its own, without external cause.</w:t>
            </w:r>
          </w:p>
          <w:p w14:paraId="3538685F" w14:textId="77777777" w:rsidR="00537A15" w:rsidRPr="00096258" w:rsidRDefault="00537A15" w:rsidP="00537A15">
            <w:pPr>
              <w:jc w:val="both"/>
            </w:pPr>
            <w:r w:rsidRPr="006C64F6">
              <w:rPr>
                <w:b/>
                <w:bCs/>
              </w:rPr>
              <w:t>Sporadic –</w:t>
            </w:r>
            <w:r w:rsidRPr="00096258">
              <w:t xml:space="preserve"> occurring irregularly or occasionally.</w:t>
            </w:r>
          </w:p>
          <w:p w14:paraId="56D41437" w14:textId="77777777" w:rsidR="00537A15" w:rsidRPr="00096258" w:rsidRDefault="00537A15" w:rsidP="00537A15">
            <w:pPr>
              <w:jc w:val="both"/>
            </w:pPr>
          </w:p>
          <w:p w14:paraId="23AE9847" w14:textId="77777777" w:rsidR="00537A15" w:rsidRPr="00AB6EC5" w:rsidRDefault="00537A15" w:rsidP="00AF6D5A"/>
          <w:p w14:paraId="7C149F4D" w14:textId="77777777" w:rsidR="00537A15" w:rsidRPr="00096258" w:rsidRDefault="00537A15" w:rsidP="00537A15">
            <w:pPr>
              <w:jc w:val="both"/>
            </w:pPr>
            <w:r w:rsidRPr="006C64F6">
              <w:rPr>
                <w:b/>
                <w:bCs/>
              </w:rPr>
              <w:t>Stasis</w:t>
            </w:r>
            <w:r w:rsidRPr="00096258">
              <w:t xml:space="preserve"> (from Latin stasis – stopping) – a marked slowdown or stoppage of blood flow in microcirculation vessels.</w:t>
            </w:r>
          </w:p>
          <w:p w14:paraId="662BFB56" w14:textId="77777777" w:rsidR="00537A15" w:rsidRPr="00AB6EC5" w:rsidRDefault="00537A15" w:rsidP="00AF6D5A"/>
          <w:p w14:paraId="405611FF" w14:textId="77777777" w:rsidR="00537A15" w:rsidRPr="00096258" w:rsidRDefault="00537A15" w:rsidP="00537A15">
            <w:pPr>
              <w:jc w:val="both"/>
            </w:pPr>
            <w:r w:rsidRPr="006C64F6">
              <w:rPr>
                <w:b/>
                <w:bCs/>
              </w:rPr>
              <w:t>Steatosis</w:t>
            </w:r>
            <w:r w:rsidRPr="00096258">
              <w:t xml:space="preserve"> – fatty degeneration or infiltration.</w:t>
            </w:r>
          </w:p>
          <w:p w14:paraId="4E70C69C" w14:textId="77777777" w:rsidR="00537A15" w:rsidRPr="00AB6EC5" w:rsidRDefault="00537A15" w:rsidP="00AF6D5A"/>
          <w:p w14:paraId="57802F8E" w14:textId="77777777" w:rsidR="00537A15" w:rsidRPr="00096258" w:rsidRDefault="00537A15" w:rsidP="00537A15">
            <w:pPr>
              <w:jc w:val="both"/>
            </w:pPr>
            <w:proofErr w:type="spellStart"/>
            <w:r w:rsidRPr="006C64F6">
              <w:rPr>
                <w:b/>
                <w:bCs/>
              </w:rPr>
              <w:lastRenderedPageBreak/>
              <w:t>Steatoma</w:t>
            </w:r>
            <w:proofErr w:type="spellEnd"/>
            <w:r w:rsidRPr="006C64F6">
              <w:rPr>
                <w:b/>
                <w:bCs/>
              </w:rPr>
              <w:t xml:space="preserve"> </w:t>
            </w:r>
            <w:r w:rsidRPr="00096258">
              <w:t xml:space="preserve">(from Greek </w:t>
            </w:r>
            <w:proofErr w:type="spellStart"/>
            <w:r w:rsidRPr="00096258">
              <w:t>steatos</w:t>
            </w:r>
            <w:proofErr w:type="spellEnd"/>
            <w:r w:rsidRPr="00096258">
              <w:t xml:space="preserve"> – fat) – a fatty mass retained in a sebaceous gland, a fatty cyst.</w:t>
            </w:r>
          </w:p>
          <w:p w14:paraId="6952D14B" w14:textId="77777777" w:rsidR="00537A15" w:rsidRPr="00AB6EC5" w:rsidRDefault="00537A15" w:rsidP="00AF6D5A"/>
          <w:p w14:paraId="4CA18540" w14:textId="77777777" w:rsidR="00537A15" w:rsidRPr="00AB6EC5" w:rsidRDefault="00537A15" w:rsidP="00AF6D5A"/>
          <w:p w14:paraId="6B81B5A6" w14:textId="77777777" w:rsidR="00537A15" w:rsidRPr="00096258" w:rsidRDefault="00537A15" w:rsidP="00537A15">
            <w:pPr>
              <w:jc w:val="both"/>
            </w:pPr>
            <w:r w:rsidRPr="00537A15">
              <w:rPr>
                <w:b/>
                <w:bCs/>
              </w:rPr>
              <w:t>Stenosis</w:t>
            </w:r>
            <w:r w:rsidRPr="00096258">
              <w:t xml:space="preserve"> (from Latin stenosis) – narrowing of channels or openings.</w:t>
            </w:r>
          </w:p>
          <w:p w14:paraId="38D0FC64" w14:textId="77777777" w:rsidR="00537A15" w:rsidRPr="00AB6EC5" w:rsidRDefault="00537A15" w:rsidP="00AF6D5A"/>
          <w:p w14:paraId="446F5D39" w14:textId="77777777" w:rsidR="00537A15" w:rsidRPr="00096258" w:rsidRDefault="00537A15" w:rsidP="00537A15">
            <w:pPr>
              <w:jc w:val="both"/>
            </w:pPr>
            <w:r w:rsidRPr="006C64F6">
              <w:rPr>
                <w:b/>
                <w:bCs/>
              </w:rPr>
              <w:t>Stereotypical</w:t>
            </w:r>
            <w:r w:rsidRPr="00096258">
              <w:t xml:space="preserve"> – monotonous, uniform, repeatedly occurring in the same manner.</w:t>
            </w:r>
          </w:p>
          <w:p w14:paraId="44D01122" w14:textId="77777777" w:rsidR="00537A15" w:rsidRPr="00AB6EC5" w:rsidRDefault="00537A15" w:rsidP="00AF6D5A"/>
          <w:p w14:paraId="7D2E1A64" w14:textId="77777777" w:rsidR="00537A15" w:rsidRPr="00096258" w:rsidRDefault="00537A15" w:rsidP="00537A15">
            <w:pPr>
              <w:jc w:val="both"/>
            </w:pPr>
            <w:proofErr w:type="spellStart"/>
            <w:r w:rsidRPr="00537A15">
              <w:rPr>
                <w:b/>
                <w:bCs/>
              </w:rPr>
              <w:t>Sternopagus</w:t>
            </w:r>
            <w:proofErr w:type="spellEnd"/>
            <w:r w:rsidRPr="00537A15">
              <w:rPr>
                <w:b/>
                <w:bCs/>
              </w:rPr>
              <w:t xml:space="preserve"> </w:t>
            </w:r>
            <w:r w:rsidRPr="00096258">
              <w:t xml:space="preserve">(from Latin sternum – sternum; </w:t>
            </w:r>
            <w:proofErr w:type="spellStart"/>
            <w:r w:rsidRPr="00096258">
              <w:t>pagos</w:t>
            </w:r>
            <w:proofErr w:type="spellEnd"/>
            <w:r w:rsidRPr="00096258">
              <w:t xml:space="preserve"> – joined) – conjoined twins fused at the chest.</w:t>
            </w:r>
          </w:p>
          <w:p w14:paraId="1F9321CE" w14:textId="77777777" w:rsidR="00537A15" w:rsidRPr="009D2B2C" w:rsidRDefault="00537A15" w:rsidP="00AF6D5A">
            <w:pPr>
              <w:rPr>
                <w:lang w:val="ru-RU"/>
              </w:rPr>
            </w:pPr>
          </w:p>
          <w:p w14:paraId="7BE7D14E" w14:textId="77777777" w:rsidR="00537A15" w:rsidRPr="00AB6EC5" w:rsidRDefault="00537A15" w:rsidP="00AF6D5A"/>
          <w:p w14:paraId="0755AACE" w14:textId="77777777" w:rsidR="00537A15" w:rsidRPr="00096258" w:rsidRDefault="00537A15" w:rsidP="00537A15">
            <w:pPr>
              <w:jc w:val="both"/>
            </w:pPr>
            <w:r w:rsidRPr="006C64F6">
              <w:rPr>
                <w:b/>
                <w:bCs/>
              </w:rPr>
              <w:t>Stomatitis</w:t>
            </w:r>
            <w:r w:rsidRPr="00096258">
              <w:t xml:space="preserve"> (from Greek stoma – mouth) – inflammation of the mucous membrane of the oral cavity.</w:t>
            </w:r>
          </w:p>
          <w:p w14:paraId="766E9355" w14:textId="77777777" w:rsidR="00537A15" w:rsidRPr="00AB6EC5" w:rsidRDefault="00537A15" w:rsidP="00AF6D5A"/>
          <w:p w14:paraId="0B171A6B" w14:textId="77777777" w:rsidR="00537A15" w:rsidRPr="00096258" w:rsidRDefault="00537A15" w:rsidP="00537A15">
            <w:pPr>
              <w:jc w:val="both"/>
            </w:pPr>
            <w:r w:rsidRPr="006C64F6">
              <w:rPr>
                <w:b/>
                <w:bCs/>
              </w:rPr>
              <w:t>Stratification</w:t>
            </w:r>
            <w:r w:rsidRPr="00096258">
              <w:t xml:space="preserve"> – the proper layering of stratified squamous epithelium and the orderly arrangement of tissue cells.</w:t>
            </w:r>
          </w:p>
          <w:p w14:paraId="0E38C1A3" w14:textId="77777777" w:rsidR="00537A15" w:rsidRPr="00AB6EC5" w:rsidRDefault="00537A15" w:rsidP="00AF6D5A"/>
          <w:p w14:paraId="0D47C042" w14:textId="77777777" w:rsidR="00537A15" w:rsidRPr="00AB6EC5" w:rsidRDefault="00537A15" w:rsidP="00AF6D5A"/>
          <w:p w14:paraId="71BBFB5B" w14:textId="77777777" w:rsidR="00537A15" w:rsidRPr="00AB6EC5" w:rsidRDefault="00537A15" w:rsidP="00AF6D5A"/>
          <w:p w14:paraId="53A6BB8F" w14:textId="77777777" w:rsidR="00537A15" w:rsidRPr="00096258" w:rsidRDefault="00537A15" w:rsidP="00537A15">
            <w:pPr>
              <w:jc w:val="both"/>
            </w:pPr>
            <w:r w:rsidRPr="006C64F6">
              <w:rPr>
                <w:b/>
                <w:bCs/>
              </w:rPr>
              <w:t>Stress</w:t>
            </w:r>
            <w:r w:rsidRPr="00096258">
              <w:t xml:space="preserve"> (from English stress – tension) – the body's general response to extreme environmental factors (stressors).</w:t>
            </w:r>
          </w:p>
          <w:p w14:paraId="5699C178" w14:textId="77777777" w:rsidR="00537A15" w:rsidRPr="00AB6EC5" w:rsidRDefault="00537A15" w:rsidP="00AF6D5A"/>
          <w:p w14:paraId="0CB6A062" w14:textId="77777777" w:rsidR="00537A15" w:rsidRPr="00AB6EC5" w:rsidRDefault="00537A15" w:rsidP="00AF6D5A"/>
          <w:p w14:paraId="553391FD" w14:textId="77777777" w:rsidR="00537A15" w:rsidRPr="00096258" w:rsidRDefault="00537A15" w:rsidP="00537A15">
            <w:pPr>
              <w:jc w:val="both"/>
            </w:pPr>
            <w:r w:rsidRPr="006C64F6">
              <w:rPr>
                <w:b/>
                <w:bCs/>
              </w:rPr>
              <w:t>Stroma</w:t>
            </w:r>
            <w:r w:rsidRPr="00096258">
              <w:t xml:space="preserve"> (from Greek stroma – bed) – the connective tissue framework supporting an organ or tumor.</w:t>
            </w:r>
          </w:p>
          <w:p w14:paraId="4864C357" w14:textId="77777777" w:rsidR="00537A15" w:rsidRPr="00AB6EC5" w:rsidRDefault="00537A15" w:rsidP="00AF6D5A"/>
          <w:p w14:paraId="056500E8" w14:textId="77777777" w:rsidR="00537A15" w:rsidRPr="00AB6EC5" w:rsidRDefault="00537A15" w:rsidP="00AF6D5A"/>
          <w:p w14:paraId="0EE073F0" w14:textId="77777777" w:rsidR="00537A15" w:rsidRPr="00096258" w:rsidRDefault="00537A15" w:rsidP="00537A15">
            <w:pPr>
              <w:jc w:val="both"/>
            </w:pPr>
            <w:r w:rsidRPr="006C64F6">
              <w:rPr>
                <w:b/>
                <w:bCs/>
              </w:rPr>
              <w:lastRenderedPageBreak/>
              <w:t>Struma</w:t>
            </w:r>
            <w:r w:rsidRPr="00096258">
              <w:t xml:space="preserve"> (from Latin struma – thick neck) – pathological enlargement of the thyroid gland.</w:t>
            </w:r>
          </w:p>
          <w:p w14:paraId="22D1280D" w14:textId="77777777" w:rsidR="00537A15" w:rsidRPr="00AB6EC5" w:rsidRDefault="00537A15" w:rsidP="00AF6D5A"/>
          <w:p w14:paraId="4CFA3A43" w14:textId="77777777" w:rsidR="00537A15" w:rsidRPr="00096258" w:rsidRDefault="00537A15" w:rsidP="00537A15">
            <w:pPr>
              <w:jc w:val="both"/>
            </w:pPr>
            <w:r w:rsidRPr="006C64F6">
              <w:rPr>
                <w:b/>
                <w:bCs/>
              </w:rPr>
              <w:t>Scab</w:t>
            </w:r>
            <w:r w:rsidRPr="00096258">
              <w:t xml:space="preserve"> – a dense layer of coagulated blood and/or necrotic tissue covering a tissue defect.</w:t>
            </w:r>
          </w:p>
          <w:p w14:paraId="562F6B3E" w14:textId="77777777" w:rsidR="00537A15" w:rsidRPr="00AB6EC5" w:rsidRDefault="00537A15" w:rsidP="00AF6D5A"/>
          <w:p w14:paraId="3CE04228" w14:textId="77777777" w:rsidR="00537A15" w:rsidRPr="00AB6EC5" w:rsidRDefault="00537A15" w:rsidP="00AF6D5A"/>
          <w:p w14:paraId="0256D42C" w14:textId="77777777" w:rsidR="00537A15" w:rsidRPr="00096258" w:rsidRDefault="00537A15" w:rsidP="00537A15">
            <w:pPr>
              <w:jc w:val="both"/>
            </w:pPr>
            <w:r w:rsidRPr="00537A15">
              <w:rPr>
                <w:b/>
                <w:bCs/>
              </w:rPr>
              <w:t>Substitution</w:t>
            </w:r>
            <w:r w:rsidRPr="00096258">
              <w:t xml:space="preserve"> (from Latin </w:t>
            </w:r>
            <w:proofErr w:type="spellStart"/>
            <w:r w:rsidRPr="00096258">
              <w:t>substitutio</w:t>
            </w:r>
            <w:proofErr w:type="spellEnd"/>
            <w:r w:rsidRPr="00096258">
              <w:t xml:space="preserve"> – to replace) – incomplete reparative regeneration with replacement of the defect by connective tissue or scar.</w:t>
            </w:r>
          </w:p>
          <w:p w14:paraId="7DC0F07B" w14:textId="77777777" w:rsidR="00537A15" w:rsidRPr="00AB6EC5" w:rsidRDefault="00537A15" w:rsidP="00AF6D5A"/>
          <w:p w14:paraId="5D525F85" w14:textId="77777777" w:rsidR="00537A15" w:rsidRPr="00AB6EC5" w:rsidRDefault="00537A15" w:rsidP="00AF6D5A"/>
          <w:p w14:paraId="49973770" w14:textId="77777777" w:rsidR="00537A15" w:rsidRPr="00096258" w:rsidRDefault="00537A15" w:rsidP="00537A15">
            <w:pPr>
              <w:jc w:val="both"/>
            </w:pPr>
            <w:r w:rsidRPr="008164C0">
              <w:rPr>
                <w:b/>
                <w:bCs/>
              </w:rPr>
              <w:t>Surfactan</w:t>
            </w:r>
            <w:r w:rsidRPr="00096258">
              <w:t>t – a surface-active substance, consisting of lipoproteins, produced by alveolar epithelium to prevent alveolar collapse.</w:t>
            </w:r>
          </w:p>
          <w:p w14:paraId="493695BC" w14:textId="77777777" w:rsidR="00537A15" w:rsidRPr="00096258" w:rsidRDefault="00537A15" w:rsidP="00537A15">
            <w:pPr>
              <w:jc w:val="both"/>
            </w:pPr>
          </w:p>
          <w:p w14:paraId="4A54BC8A" w14:textId="77777777" w:rsidR="00537A15" w:rsidRPr="00537A15" w:rsidRDefault="00537A15" w:rsidP="00AF6D5A"/>
          <w:p w14:paraId="204D82AA" w14:textId="77777777" w:rsidR="00537A15" w:rsidRPr="00537A15" w:rsidRDefault="00537A15" w:rsidP="00AF6D5A"/>
          <w:p w14:paraId="589A7EE9" w14:textId="77777777" w:rsidR="00537A15" w:rsidRPr="00294B64" w:rsidRDefault="00537A15" w:rsidP="00537A15">
            <w:pPr>
              <w:jc w:val="both"/>
            </w:pPr>
            <w:r w:rsidRPr="008164C0">
              <w:rPr>
                <w:b/>
                <w:bCs/>
              </w:rPr>
              <w:t>Spherocytosis</w:t>
            </w:r>
            <w:r w:rsidRPr="00096258">
              <w:t xml:space="preserve"> (from Greek </w:t>
            </w:r>
            <w:proofErr w:type="spellStart"/>
            <w:r w:rsidRPr="00096258">
              <w:t>sphera</w:t>
            </w:r>
            <w:proofErr w:type="spellEnd"/>
            <w:r w:rsidRPr="00096258">
              <w:t xml:space="preserve"> – sphere; </w:t>
            </w:r>
            <w:proofErr w:type="spellStart"/>
            <w:r w:rsidRPr="00096258">
              <w:t>kytos</w:t>
            </w:r>
            <w:proofErr w:type="spellEnd"/>
            <w:r w:rsidRPr="00096258">
              <w:t xml:space="preserve"> – cell) – the presence of spherical red blood cells in the blood, indicating familial hemolytic anemia.</w:t>
            </w:r>
          </w:p>
          <w:p w14:paraId="2A7F1FD9" w14:textId="77777777" w:rsidR="00537A15" w:rsidRPr="00537A15" w:rsidRDefault="00537A15" w:rsidP="00AF6D5A"/>
          <w:p w14:paraId="0D202DFD" w14:textId="77777777" w:rsidR="00537A15" w:rsidRPr="00537A15" w:rsidRDefault="00537A15" w:rsidP="00AF6D5A"/>
          <w:p w14:paraId="25CF9D08" w14:textId="77777777" w:rsidR="00537A15" w:rsidRPr="00537A15" w:rsidRDefault="00537A15" w:rsidP="00AF6D5A"/>
          <w:p w14:paraId="1AB2C334" w14:textId="77777777" w:rsidR="00537A15" w:rsidRPr="00537A15" w:rsidRDefault="00537A15" w:rsidP="00AF6D5A"/>
          <w:p w14:paraId="6E38D347" w14:textId="77777777" w:rsidR="00537A15" w:rsidRPr="00537A15" w:rsidRDefault="00537A15" w:rsidP="00AF6D5A"/>
          <w:p w14:paraId="5D970A74" w14:textId="77777777" w:rsidR="00537A15" w:rsidRPr="00537A15" w:rsidRDefault="00537A15" w:rsidP="00AF6D5A"/>
          <w:p w14:paraId="6A91A22F" w14:textId="77777777" w:rsidR="00537A15" w:rsidRPr="00537A15" w:rsidRDefault="00537A15" w:rsidP="00AF6D5A"/>
          <w:p w14:paraId="768CADA6" w14:textId="77777777" w:rsidR="00537A15" w:rsidRPr="00537A15" w:rsidRDefault="00537A15" w:rsidP="00AF6D5A"/>
          <w:p w14:paraId="0893DA96" w14:textId="77777777" w:rsidR="009D2B2C" w:rsidRDefault="009D2B2C" w:rsidP="00537A15">
            <w:pPr>
              <w:jc w:val="both"/>
              <w:rPr>
                <w:b/>
                <w:bCs/>
                <w:lang w:val="ru-RU"/>
              </w:rPr>
            </w:pPr>
          </w:p>
          <w:p w14:paraId="6B2CCDC7" w14:textId="3DA89CCB" w:rsidR="00537A15" w:rsidRPr="00096258" w:rsidRDefault="00537A15" w:rsidP="00537A15">
            <w:pPr>
              <w:jc w:val="both"/>
            </w:pPr>
            <w:r w:rsidRPr="00537A15">
              <w:rPr>
                <w:b/>
                <w:bCs/>
              </w:rPr>
              <w:t>Thalassemia</w:t>
            </w:r>
            <w:r w:rsidRPr="00096258">
              <w:t xml:space="preserve"> – a hereditary hemolytic anemia characterized by impaired globin synthesis in red </w:t>
            </w:r>
            <w:r w:rsidRPr="00096258">
              <w:lastRenderedPageBreak/>
              <w:t>blood cells, inherited in a recessive pattern.</w:t>
            </w:r>
          </w:p>
          <w:p w14:paraId="32120D1D" w14:textId="77777777" w:rsidR="00537A15" w:rsidRPr="00AB6EC5" w:rsidRDefault="00537A15" w:rsidP="00AF6D5A"/>
          <w:p w14:paraId="798DE560" w14:textId="77777777" w:rsidR="00537A15" w:rsidRPr="00096258" w:rsidRDefault="00537A15" w:rsidP="00537A15">
            <w:pPr>
              <w:jc w:val="both"/>
            </w:pPr>
            <w:proofErr w:type="spellStart"/>
            <w:r w:rsidRPr="00537A15">
              <w:rPr>
                <w:b/>
                <w:bCs/>
              </w:rPr>
              <w:t>Talcosis</w:t>
            </w:r>
            <w:proofErr w:type="spellEnd"/>
            <w:r w:rsidRPr="00096258">
              <w:t xml:space="preserve"> – a pneumoconiosis caused by prolonged inhalation of talc.</w:t>
            </w:r>
          </w:p>
          <w:p w14:paraId="0E228400" w14:textId="77777777" w:rsidR="00537A15" w:rsidRPr="00AB6EC5" w:rsidRDefault="00537A15" w:rsidP="00AF6D5A"/>
          <w:p w14:paraId="607D14C5" w14:textId="77777777" w:rsidR="00537A15" w:rsidRPr="00AB6EC5" w:rsidRDefault="00537A15" w:rsidP="00AF6D5A"/>
          <w:p w14:paraId="3992A701" w14:textId="77777777" w:rsidR="00537A15" w:rsidRPr="00096258" w:rsidRDefault="00537A15" w:rsidP="00537A15">
            <w:pPr>
              <w:jc w:val="both"/>
            </w:pPr>
            <w:r w:rsidRPr="00537A15">
              <w:rPr>
                <w:b/>
                <w:bCs/>
              </w:rPr>
              <w:t>Tamponade</w:t>
            </w:r>
            <w:r w:rsidRPr="00096258">
              <w:t xml:space="preserve"> (from French tampon – tampon) – filling or closure of a wound or cavity with blood, tampons, etc.</w:t>
            </w:r>
          </w:p>
          <w:p w14:paraId="32BAB65E" w14:textId="77777777" w:rsidR="00537A15" w:rsidRPr="00AB6EC5" w:rsidRDefault="00537A15" w:rsidP="00AF6D5A"/>
          <w:p w14:paraId="3FF2F051" w14:textId="77777777" w:rsidR="00537A15" w:rsidRPr="00096258" w:rsidRDefault="00537A15" w:rsidP="00537A15">
            <w:pPr>
              <w:jc w:val="both"/>
            </w:pPr>
            <w:proofErr w:type="spellStart"/>
            <w:r w:rsidRPr="00537A15">
              <w:rPr>
                <w:b/>
                <w:bCs/>
              </w:rPr>
              <w:t>Thanatogenesis</w:t>
            </w:r>
            <w:proofErr w:type="spellEnd"/>
            <w:r w:rsidRPr="00096258">
              <w:t xml:space="preserve"> (from Greek </w:t>
            </w:r>
            <w:proofErr w:type="spellStart"/>
            <w:r w:rsidRPr="00096258">
              <w:t>thanatos</w:t>
            </w:r>
            <w:proofErr w:type="spellEnd"/>
            <w:r w:rsidRPr="00096258">
              <w:t xml:space="preserve"> – death; genesis – development) – the dynamics of clinical, biochemical, and morphological changes during the process of dying.</w:t>
            </w:r>
          </w:p>
          <w:p w14:paraId="4255193F" w14:textId="77777777" w:rsidR="00537A15" w:rsidRPr="00AB6EC5" w:rsidRDefault="00537A15" w:rsidP="00AF6D5A"/>
          <w:p w14:paraId="404803C0" w14:textId="77777777" w:rsidR="00537A15" w:rsidRPr="00096258" w:rsidRDefault="00537A15" w:rsidP="00537A15">
            <w:pPr>
              <w:jc w:val="both"/>
            </w:pPr>
            <w:r w:rsidRPr="00537A15">
              <w:rPr>
                <w:b/>
                <w:bCs/>
              </w:rPr>
              <w:t>Thanatology (</w:t>
            </w:r>
            <w:r w:rsidRPr="00096258">
              <w:t xml:space="preserve">from Greek </w:t>
            </w:r>
            <w:proofErr w:type="spellStart"/>
            <w:r w:rsidRPr="00096258">
              <w:t>thanatos</w:t>
            </w:r>
            <w:proofErr w:type="spellEnd"/>
            <w:r w:rsidRPr="00096258">
              <w:t xml:space="preserve"> – death; logos – study) – the study of death.</w:t>
            </w:r>
          </w:p>
          <w:p w14:paraId="71C34E59" w14:textId="77777777" w:rsidR="00537A15" w:rsidRPr="00AB6EC5" w:rsidRDefault="00537A15" w:rsidP="00AF6D5A"/>
          <w:p w14:paraId="6CA19E72" w14:textId="77777777" w:rsidR="00537A15" w:rsidRPr="00096258" w:rsidRDefault="00537A15" w:rsidP="00537A15">
            <w:pPr>
              <w:jc w:val="both"/>
            </w:pPr>
            <w:r w:rsidRPr="00537A15">
              <w:rPr>
                <w:b/>
                <w:bCs/>
              </w:rPr>
              <w:t>Tardieu spots</w:t>
            </w:r>
            <w:r w:rsidRPr="00096258">
              <w:t xml:space="preserve"> – small dark red hemorrhages under the visceral pleura and epicardium; commonly found in deaths due to mechanical asphyxiation.</w:t>
            </w:r>
          </w:p>
          <w:p w14:paraId="674A05EA" w14:textId="77777777" w:rsidR="00537A15" w:rsidRPr="00AB6EC5" w:rsidRDefault="00537A15" w:rsidP="00AF6D5A"/>
          <w:p w14:paraId="16AF5100" w14:textId="77777777" w:rsidR="00537A15" w:rsidRPr="00AB6EC5" w:rsidRDefault="00537A15" w:rsidP="00AF6D5A"/>
          <w:p w14:paraId="0D7B0D34" w14:textId="77777777" w:rsidR="00537A15" w:rsidRPr="00096258" w:rsidRDefault="00537A15" w:rsidP="00537A15">
            <w:pPr>
              <w:jc w:val="both"/>
            </w:pPr>
            <w:r w:rsidRPr="00537A15">
              <w:rPr>
                <w:b/>
                <w:bCs/>
              </w:rPr>
              <w:t>Tay-Sachs disease</w:t>
            </w:r>
            <w:r w:rsidRPr="00096258">
              <w:t xml:space="preserve"> – see amaurotic idiocy.</w:t>
            </w:r>
          </w:p>
          <w:p w14:paraId="08C72012" w14:textId="77777777" w:rsidR="00537A15" w:rsidRPr="00AB6EC5" w:rsidRDefault="00537A15" w:rsidP="00AF6D5A"/>
          <w:p w14:paraId="5A25FD2C" w14:textId="77777777" w:rsidR="00537A15" w:rsidRPr="00096258" w:rsidRDefault="00537A15" w:rsidP="00537A15">
            <w:pPr>
              <w:jc w:val="both"/>
            </w:pPr>
            <w:proofErr w:type="spellStart"/>
            <w:r w:rsidRPr="00537A15">
              <w:rPr>
                <w:b/>
                <w:bCs/>
              </w:rPr>
              <w:t>Thesaurismoses</w:t>
            </w:r>
            <w:proofErr w:type="spellEnd"/>
            <w:r w:rsidRPr="00537A15">
              <w:rPr>
                <w:b/>
                <w:bCs/>
              </w:rPr>
              <w:t xml:space="preserve"> (from Greek </w:t>
            </w:r>
            <w:proofErr w:type="spellStart"/>
            <w:r w:rsidRPr="00537A15">
              <w:rPr>
                <w:b/>
                <w:bCs/>
              </w:rPr>
              <w:t>thesaurismos</w:t>
            </w:r>
            <w:proofErr w:type="spellEnd"/>
            <w:r w:rsidRPr="00537A15">
              <w:rPr>
                <w:b/>
                <w:bCs/>
              </w:rPr>
              <w:t xml:space="preserve"> </w:t>
            </w:r>
            <w:r w:rsidRPr="00096258">
              <w:t>– accumulation; syn.: storage diseases) – a large group of diseases associated with hereditary enzyme defects, leading to the accumulation of various metabolic products in organs and tissues.</w:t>
            </w:r>
          </w:p>
          <w:p w14:paraId="6DBD81D3" w14:textId="77777777" w:rsidR="00537A15" w:rsidRPr="00AB6EC5" w:rsidRDefault="00537A15" w:rsidP="00AF6D5A"/>
          <w:p w14:paraId="68D8E995" w14:textId="77777777" w:rsidR="00537A15" w:rsidRPr="00AB6EC5" w:rsidRDefault="00537A15" w:rsidP="00AF6D5A"/>
          <w:p w14:paraId="7FE3C444" w14:textId="77777777" w:rsidR="00537A15" w:rsidRPr="00AB6EC5" w:rsidRDefault="00537A15" w:rsidP="00AF6D5A"/>
          <w:p w14:paraId="5FED6B46" w14:textId="77777777" w:rsidR="00537A15" w:rsidRPr="00096258" w:rsidRDefault="00537A15" w:rsidP="00537A15">
            <w:pPr>
              <w:jc w:val="both"/>
            </w:pPr>
            <w:r w:rsidRPr="00537A15">
              <w:rPr>
                <w:b/>
                <w:bCs/>
              </w:rPr>
              <w:t>Thecoma</w:t>
            </w:r>
            <w:r w:rsidRPr="00096258">
              <w:t xml:space="preserve"> – a benign tumor of the ovarian stromal sex cords.</w:t>
            </w:r>
          </w:p>
          <w:p w14:paraId="5034155E" w14:textId="77777777" w:rsidR="00537A15" w:rsidRPr="00AB6EC5" w:rsidRDefault="00537A15" w:rsidP="00AF6D5A"/>
          <w:p w14:paraId="09E0F6D6" w14:textId="77777777" w:rsidR="00537A15" w:rsidRPr="00AB6EC5" w:rsidRDefault="00537A15" w:rsidP="00AF6D5A"/>
          <w:p w14:paraId="166A301C" w14:textId="77777777" w:rsidR="00537A15" w:rsidRPr="00096258" w:rsidRDefault="00537A15" w:rsidP="00537A15">
            <w:pPr>
              <w:jc w:val="both"/>
            </w:pPr>
            <w:r w:rsidRPr="00537A15">
              <w:rPr>
                <w:b/>
                <w:bCs/>
              </w:rPr>
              <w:t>Telangiectasia</w:t>
            </w:r>
            <w:r w:rsidRPr="00096258">
              <w:t xml:space="preserve"> (from Greek telos – end; </w:t>
            </w:r>
            <w:proofErr w:type="spellStart"/>
            <w:r w:rsidRPr="00096258">
              <w:t>angeion</w:t>
            </w:r>
            <w:proofErr w:type="spellEnd"/>
            <w:r w:rsidRPr="00096258">
              <w:t xml:space="preserve"> – vessel; </w:t>
            </w:r>
            <w:proofErr w:type="spellStart"/>
            <w:r w:rsidRPr="00096258">
              <w:t>ektasis</w:t>
            </w:r>
            <w:proofErr w:type="spellEnd"/>
            <w:r w:rsidRPr="00096258">
              <w:t xml:space="preserve"> – dilation) – a persistent localized dilation of capillaries and small blood vessels, forming a dark red spot on the skin or mucous membranes; occurs as a developmental anomaly or in some pathological processes.</w:t>
            </w:r>
          </w:p>
          <w:p w14:paraId="5FB31C0D" w14:textId="77777777" w:rsidR="00537A15" w:rsidRPr="009D2B2C" w:rsidRDefault="00537A15" w:rsidP="00AF6D5A">
            <w:pPr>
              <w:rPr>
                <w:lang w:val="ru-RU"/>
              </w:rPr>
            </w:pPr>
          </w:p>
          <w:p w14:paraId="688FB605" w14:textId="77777777" w:rsidR="00537A15" w:rsidRPr="00AB6EC5" w:rsidRDefault="00537A15" w:rsidP="00AF6D5A"/>
          <w:p w14:paraId="6C46D639" w14:textId="77777777" w:rsidR="00537A15" w:rsidRPr="00096258" w:rsidRDefault="00537A15" w:rsidP="00537A15">
            <w:pPr>
              <w:jc w:val="both"/>
            </w:pPr>
            <w:proofErr w:type="spellStart"/>
            <w:r w:rsidRPr="00537A15">
              <w:rPr>
                <w:b/>
                <w:bCs/>
              </w:rPr>
              <w:t>Tendovaginitis</w:t>
            </w:r>
            <w:proofErr w:type="spellEnd"/>
            <w:r w:rsidRPr="00537A15">
              <w:rPr>
                <w:b/>
                <w:bCs/>
              </w:rPr>
              <w:t xml:space="preserve"> </w:t>
            </w:r>
            <w:r w:rsidRPr="00096258">
              <w:t>(from Latin tendo – tendon; vagina – sheath) – inflammation of the synovial membrane of a tendon sheath.</w:t>
            </w:r>
          </w:p>
          <w:p w14:paraId="3427A46D" w14:textId="77777777" w:rsidR="00537A15" w:rsidRPr="00AB6EC5" w:rsidRDefault="00537A15" w:rsidP="00AF6D5A"/>
          <w:p w14:paraId="5DBD07A9" w14:textId="77777777" w:rsidR="00537A15" w:rsidRPr="00AB6EC5" w:rsidRDefault="00537A15" w:rsidP="00AF6D5A"/>
          <w:p w14:paraId="37DBB5B0" w14:textId="77777777" w:rsidR="00537A15" w:rsidRPr="00096258" w:rsidRDefault="00537A15" w:rsidP="00537A15">
            <w:pPr>
              <w:jc w:val="both"/>
            </w:pPr>
            <w:proofErr w:type="spellStart"/>
            <w:r w:rsidRPr="00537A15">
              <w:rPr>
                <w:b/>
                <w:bCs/>
              </w:rPr>
              <w:t>Teratoblastoma</w:t>
            </w:r>
            <w:proofErr w:type="spellEnd"/>
            <w:r w:rsidRPr="00096258">
              <w:t xml:space="preserve"> (from Greek </w:t>
            </w:r>
            <w:proofErr w:type="spellStart"/>
            <w:r w:rsidRPr="00096258">
              <w:t>teratos</w:t>
            </w:r>
            <w:proofErr w:type="spellEnd"/>
            <w:r w:rsidRPr="00096258">
              <w:t xml:space="preserve"> – monster; </w:t>
            </w:r>
            <w:proofErr w:type="spellStart"/>
            <w:r w:rsidRPr="00096258">
              <w:t>blastos</w:t>
            </w:r>
            <w:proofErr w:type="spellEnd"/>
            <w:r w:rsidRPr="00096258">
              <w:t xml:space="preserve"> – germ) – a malignant teratoma.</w:t>
            </w:r>
          </w:p>
          <w:p w14:paraId="4EB80DE1" w14:textId="77777777" w:rsidR="00537A15" w:rsidRPr="00AB6EC5" w:rsidRDefault="00537A15" w:rsidP="00AF6D5A"/>
          <w:p w14:paraId="05F95825" w14:textId="77777777" w:rsidR="00537A15" w:rsidRPr="00096258" w:rsidRDefault="00537A15" w:rsidP="00537A15">
            <w:pPr>
              <w:jc w:val="both"/>
            </w:pPr>
            <w:r w:rsidRPr="00537A15">
              <w:rPr>
                <w:b/>
                <w:bCs/>
              </w:rPr>
              <w:t>Teratogenic effect</w:t>
            </w:r>
            <w:r w:rsidRPr="00096258">
              <w:t xml:space="preserve"> – the ability of physical, chemical, or biological factors to cause disturbances in embryogenesis, leading to developmental anomalies.</w:t>
            </w:r>
          </w:p>
          <w:p w14:paraId="7A140350" w14:textId="77777777" w:rsidR="00537A15" w:rsidRPr="00AB6EC5" w:rsidRDefault="00537A15" w:rsidP="00AF6D5A"/>
          <w:p w14:paraId="02536CBC" w14:textId="77777777" w:rsidR="00537A15" w:rsidRPr="00AB6EC5" w:rsidRDefault="00537A15" w:rsidP="00AF6D5A"/>
          <w:p w14:paraId="082B4EAD" w14:textId="77777777" w:rsidR="00537A15" w:rsidRPr="00AB6EC5" w:rsidRDefault="00537A15" w:rsidP="00AF6D5A"/>
          <w:p w14:paraId="0CABCEDC" w14:textId="77777777" w:rsidR="00537A15" w:rsidRPr="00AB6EC5" w:rsidRDefault="00537A15" w:rsidP="00AF6D5A">
            <w:r w:rsidRPr="00537A15">
              <w:rPr>
                <w:b/>
                <w:bCs/>
              </w:rPr>
              <w:t>Teratogenic termination period</w:t>
            </w:r>
            <w:r w:rsidRPr="00096258">
              <w:t xml:space="preserve"> – the time limit within which a teratogenic factor can cause a defect</w:t>
            </w:r>
            <w:r w:rsidRPr="00537A15">
              <w:t>.</w:t>
            </w:r>
          </w:p>
          <w:p w14:paraId="40D0380B" w14:textId="77777777" w:rsidR="005F489C" w:rsidRPr="00AB6EC5" w:rsidRDefault="005F489C" w:rsidP="00AF6D5A"/>
          <w:p w14:paraId="79393444" w14:textId="77777777" w:rsidR="005F489C" w:rsidRPr="00AB6EC5" w:rsidRDefault="005F489C" w:rsidP="00AF6D5A"/>
          <w:p w14:paraId="19DBB084" w14:textId="77777777" w:rsidR="005F489C" w:rsidRPr="00AB6EC5" w:rsidRDefault="005F489C" w:rsidP="00AF6D5A"/>
          <w:p w14:paraId="422D9DE1" w14:textId="77777777" w:rsidR="009D2B2C" w:rsidRPr="00096258" w:rsidRDefault="009D2B2C" w:rsidP="009D2B2C">
            <w:pPr>
              <w:jc w:val="both"/>
            </w:pPr>
            <w:r w:rsidRPr="00537A15">
              <w:rPr>
                <w:b/>
                <w:bCs/>
              </w:rPr>
              <w:t xml:space="preserve">Teratoma (from Greek </w:t>
            </w:r>
            <w:proofErr w:type="spellStart"/>
            <w:r w:rsidRPr="00537A15">
              <w:rPr>
                <w:b/>
                <w:bCs/>
              </w:rPr>
              <w:t>teratos</w:t>
            </w:r>
            <w:proofErr w:type="spellEnd"/>
            <w:r w:rsidRPr="00537A15">
              <w:rPr>
                <w:b/>
                <w:bCs/>
              </w:rPr>
              <w:t xml:space="preserve"> – monster)</w:t>
            </w:r>
            <w:r w:rsidRPr="00096258">
              <w:t xml:space="preserve"> – a tumor of embryonic undifferentiated germ cells, arising from abnormal cell migration.</w:t>
            </w:r>
          </w:p>
          <w:p w14:paraId="47EBF548" w14:textId="77777777" w:rsidR="009D2B2C" w:rsidRPr="009D2B2C" w:rsidRDefault="009D2B2C" w:rsidP="005F489C">
            <w:pPr>
              <w:jc w:val="both"/>
            </w:pPr>
          </w:p>
          <w:p w14:paraId="3910E0EA" w14:textId="77777777" w:rsidR="005F489C" w:rsidRDefault="005F489C" w:rsidP="00AF6D5A">
            <w:pPr>
              <w:rPr>
                <w:lang w:val="ru-RU"/>
              </w:rPr>
            </w:pPr>
          </w:p>
          <w:p w14:paraId="16B06F92" w14:textId="77777777" w:rsidR="009D2B2C" w:rsidRPr="009D2B2C" w:rsidRDefault="009D2B2C" w:rsidP="00AF6D5A">
            <w:pPr>
              <w:rPr>
                <w:lang w:val="ru-RU"/>
              </w:rPr>
            </w:pPr>
          </w:p>
          <w:p w14:paraId="6EE270C0" w14:textId="77777777" w:rsidR="009D2B2C" w:rsidRDefault="009D2B2C" w:rsidP="005F489C">
            <w:pPr>
              <w:jc w:val="both"/>
              <w:rPr>
                <w:b/>
                <w:bCs/>
                <w:lang w:val="ru-RU"/>
              </w:rPr>
            </w:pPr>
          </w:p>
          <w:p w14:paraId="5791424E" w14:textId="51B6DA53" w:rsidR="005F489C" w:rsidRPr="00096258" w:rsidRDefault="005F489C" w:rsidP="005F489C">
            <w:pPr>
              <w:jc w:val="both"/>
            </w:pPr>
            <w:r w:rsidRPr="005F489C">
              <w:rPr>
                <w:b/>
                <w:bCs/>
              </w:rPr>
              <w:t>Thymoma (from Greek thymus – thymus)</w:t>
            </w:r>
            <w:r w:rsidRPr="00096258">
              <w:t xml:space="preserve"> – a tumor originating from cortical and medullary epithelial cells of the thymus; benign and malignant types are distinguished.</w:t>
            </w:r>
          </w:p>
          <w:p w14:paraId="735C82CC" w14:textId="77777777" w:rsidR="005F489C" w:rsidRPr="00AB6EC5" w:rsidRDefault="005F489C" w:rsidP="00AF6D5A"/>
          <w:p w14:paraId="4B103A9B" w14:textId="77777777" w:rsidR="005F489C" w:rsidRPr="00AB6EC5" w:rsidRDefault="005F489C" w:rsidP="00AF6D5A"/>
          <w:p w14:paraId="02A6F221" w14:textId="77777777" w:rsidR="005F489C" w:rsidRPr="00AB6EC5" w:rsidRDefault="005F489C" w:rsidP="00AF6D5A"/>
          <w:p w14:paraId="767261B3" w14:textId="77777777" w:rsidR="009D2B2C" w:rsidRDefault="009D2B2C" w:rsidP="005F489C">
            <w:pPr>
              <w:jc w:val="both"/>
              <w:rPr>
                <w:b/>
                <w:bCs/>
                <w:lang w:val="ru-RU"/>
              </w:rPr>
            </w:pPr>
          </w:p>
          <w:p w14:paraId="59A37D41" w14:textId="000C6459" w:rsidR="005F489C" w:rsidRPr="00096258" w:rsidRDefault="005F489C" w:rsidP="005F489C">
            <w:pPr>
              <w:jc w:val="both"/>
            </w:pPr>
            <w:r w:rsidRPr="005F489C">
              <w:rPr>
                <w:b/>
                <w:bCs/>
              </w:rPr>
              <w:t xml:space="preserve">Tinctorial (from Latin </w:t>
            </w:r>
            <w:proofErr w:type="spellStart"/>
            <w:r w:rsidRPr="005F489C">
              <w:rPr>
                <w:b/>
                <w:bCs/>
              </w:rPr>
              <w:t>tingere</w:t>
            </w:r>
            <w:proofErr w:type="spellEnd"/>
            <w:r w:rsidRPr="005F489C">
              <w:rPr>
                <w:b/>
                <w:bCs/>
              </w:rPr>
              <w:t xml:space="preserve"> – to dye, color) </w:t>
            </w:r>
            <w:r w:rsidRPr="00096258">
              <w:t>– capable of being stained or relating to staining.</w:t>
            </w:r>
          </w:p>
          <w:p w14:paraId="138B5807" w14:textId="77777777" w:rsidR="005F489C" w:rsidRPr="00AB6EC5" w:rsidRDefault="005F489C" w:rsidP="00AF6D5A"/>
          <w:p w14:paraId="5ABE400C" w14:textId="77777777" w:rsidR="005F489C" w:rsidRPr="00AB6EC5" w:rsidRDefault="005F489C" w:rsidP="00AF6D5A"/>
          <w:p w14:paraId="4FABEBD1" w14:textId="77777777" w:rsidR="005F489C" w:rsidRPr="00096258" w:rsidRDefault="005F489C" w:rsidP="005F489C">
            <w:pPr>
              <w:jc w:val="both"/>
            </w:pPr>
            <w:r w:rsidRPr="005F489C">
              <w:rPr>
                <w:b/>
                <w:bCs/>
              </w:rPr>
              <w:t>Tyrosinosis</w:t>
            </w:r>
            <w:r w:rsidRPr="00096258">
              <w:t xml:space="preserve"> – a hereditary disease characterized by the deposition of tyrosine in bones, kidneys, liver, and other organs, manifesting as hepatomegaly, rickets-like bone changes, kidney damage, hemorrhagic syndrome, and central nervous system dysfunction; caused by a deficiency of the enzyme tyrosine aminotransferase.</w:t>
            </w:r>
          </w:p>
          <w:p w14:paraId="47C511CE" w14:textId="77777777" w:rsidR="005F489C" w:rsidRPr="00AB6EC5" w:rsidRDefault="005F489C" w:rsidP="00AF6D5A"/>
          <w:p w14:paraId="7C2D2033" w14:textId="77777777" w:rsidR="005F489C" w:rsidRPr="00AB6EC5" w:rsidRDefault="005F489C" w:rsidP="00AF6D5A"/>
          <w:p w14:paraId="312E55C5" w14:textId="77777777" w:rsidR="005F489C" w:rsidRPr="00AB6EC5" w:rsidRDefault="005F489C" w:rsidP="00AF6D5A"/>
          <w:p w14:paraId="7E24A553" w14:textId="77777777" w:rsidR="005F489C" w:rsidRPr="00AB6EC5" w:rsidRDefault="005F489C" w:rsidP="00AF6D5A"/>
          <w:p w14:paraId="4183FF95" w14:textId="77777777" w:rsidR="005F489C" w:rsidRPr="00096258" w:rsidRDefault="005F489C" w:rsidP="005F489C">
            <w:pPr>
              <w:jc w:val="both"/>
            </w:pPr>
            <w:r w:rsidRPr="005F489C">
              <w:rPr>
                <w:b/>
                <w:bCs/>
              </w:rPr>
              <w:lastRenderedPageBreak/>
              <w:t xml:space="preserve">Typhus (from Greek </w:t>
            </w:r>
            <w:proofErr w:type="spellStart"/>
            <w:r w:rsidRPr="005F489C">
              <w:rPr>
                <w:b/>
                <w:bCs/>
              </w:rPr>
              <w:t>typhos</w:t>
            </w:r>
            <w:proofErr w:type="spellEnd"/>
            <w:r w:rsidRPr="005F489C">
              <w:rPr>
                <w:b/>
                <w:bCs/>
              </w:rPr>
              <w:t xml:space="preserve"> – smoke, mist)</w:t>
            </w:r>
            <w:r w:rsidRPr="00096258">
              <w:t xml:space="preserve"> – a general term for some infectious diseases characterized by clouded consciousness, high fever, and severe intoxication.</w:t>
            </w:r>
          </w:p>
          <w:p w14:paraId="499024FF" w14:textId="77777777" w:rsidR="005F489C" w:rsidRPr="00AB6EC5" w:rsidRDefault="005F489C" w:rsidP="00AF6D5A"/>
          <w:p w14:paraId="18FA5770" w14:textId="77777777" w:rsidR="005F489C" w:rsidRPr="00AB6EC5" w:rsidRDefault="005F489C" w:rsidP="00AF6D5A"/>
          <w:p w14:paraId="56F910A5" w14:textId="77777777" w:rsidR="005F489C" w:rsidRPr="00096258" w:rsidRDefault="005F489C" w:rsidP="005F489C">
            <w:pPr>
              <w:jc w:val="both"/>
            </w:pPr>
            <w:r w:rsidRPr="005F489C">
              <w:rPr>
                <w:b/>
                <w:bCs/>
              </w:rPr>
              <w:t xml:space="preserve">Typhlitis (from Greek </w:t>
            </w:r>
            <w:proofErr w:type="spellStart"/>
            <w:r w:rsidRPr="005F489C">
              <w:rPr>
                <w:b/>
                <w:bCs/>
              </w:rPr>
              <w:t>typhlon</w:t>
            </w:r>
            <w:proofErr w:type="spellEnd"/>
            <w:r w:rsidRPr="005F489C">
              <w:rPr>
                <w:b/>
                <w:bCs/>
              </w:rPr>
              <w:t xml:space="preserve"> – cecum)</w:t>
            </w:r>
            <w:r w:rsidRPr="00096258">
              <w:t xml:space="preserve"> – inflammation of the cecum.</w:t>
            </w:r>
          </w:p>
          <w:p w14:paraId="13D23DC8" w14:textId="77777777" w:rsidR="005F489C" w:rsidRPr="00AB6EC5" w:rsidRDefault="005F489C" w:rsidP="00AF6D5A"/>
          <w:p w14:paraId="0398ECE3" w14:textId="77777777" w:rsidR="005F489C" w:rsidRPr="00096258" w:rsidRDefault="005F489C" w:rsidP="005F489C">
            <w:pPr>
              <w:jc w:val="both"/>
            </w:pPr>
            <w:r w:rsidRPr="005F489C">
              <w:rPr>
                <w:b/>
                <w:bCs/>
              </w:rPr>
              <w:t xml:space="preserve">Typhoid (from Greek </w:t>
            </w:r>
            <w:proofErr w:type="spellStart"/>
            <w:r w:rsidRPr="005F489C">
              <w:rPr>
                <w:b/>
                <w:bCs/>
              </w:rPr>
              <w:t>typhos</w:t>
            </w:r>
            <w:proofErr w:type="spellEnd"/>
            <w:r w:rsidRPr="005F489C">
              <w:rPr>
                <w:b/>
                <w:bCs/>
              </w:rPr>
              <w:t xml:space="preserve"> – smoke, mist; eidos</w:t>
            </w:r>
            <w:r w:rsidRPr="00096258">
              <w:t xml:space="preserve"> – like, similar) – a severe condition characterized by intoxication and altered consciousness in patients with an infectious disease.</w:t>
            </w:r>
          </w:p>
          <w:p w14:paraId="2731458B" w14:textId="77777777" w:rsidR="005F489C" w:rsidRPr="00AB6EC5" w:rsidRDefault="005F489C" w:rsidP="00AF6D5A"/>
          <w:p w14:paraId="141B16D3" w14:textId="77777777" w:rsidR="005F489C" w:rsidRPr="00AB6EC5" w:rsidRDefault="005F489C" w:rsidP="00AF6D5A"/>
          <w:p w14:paraId="6E476987" w14:textId="77777777" w:rsidR="005F489C" w:rsidRPr="00096258" w:rsidRDefault="005F489C" w:rsidP="005F489C">
            <w:pPr>
              <w:jc w:val="both"/>
            </w:pPr>
            <w:r w:rsidRPr="005F489C">
              <w:rPr>
                <w:b/>
                <w:bCs/>
              </w:rPr>
              <w:t>Toxicosis of pregnancy</w:t>
            </w:r>
            <w:r w:rsidRPr="00096258">
              <w:t xml:space="preserve"> – see </w:t>
            </w:r>
            <w:proofErr w:type="spellStart"/>
            <w:r w:rsidRPr="00096258">
              <w:t>gestosis</w:t>
            </w:r>
            <w:proofErr w:type="spellEnd"/>
            <w:r w:rsidRPr="00096258">
              <w:t xml:space="preserve">. </w:t>
            </w:r>
          </w:p>
          <w:p w14:paraId="296FA8DB" w14:textId="77777777" w:rsidR="005F489C" w:rsidRPr="00AB6EC5" w:rsidRDefault="005F489C" w:rsidP="00AF6D5A"/>
          <w:p w14:paraId="0E5E490C" w14:textId="77777777" w:rsidR="005F489C" w:rsidRPr="00AB6EC5" w:rsidRDefault="005F489C" w:rsidP="00AF6D5A"/>
          <w:p w14:paraId="5224F733" w14:textId="77777777" w:rsidR="005F489C" w:rsidRPr="006F36D3" w:rsidRDefault="005F489C" w:rsidP="005F489C">
            <w:pPr>
              <w:jc w:val="both"/>
            </w:pPr>
            <w:r w:rsidRPr="005F489C">
              <w:rPr>
                <w:b/>
                <w:bCs/>
              </w:rPr>
              <w:t>Toxoplasmosis</w:t>
            </w:r>
            <w:r w:rsidRPr="006F36D3">
              <w:t xml:space="preserve"> – a chronic acquired or congenital protozoal disease caused by Toxoplasma, classified as a zoonosis, which primarily affects the brain and eyes.</w:t>
            </w:r>
          </w:p>
          <w:p w14:paraId="08CE7EF4" w14:textId="77777777" w:rsidR="005F489C" w:rsidRPr="00AB6EC5" w:rsidRDefault="005F489C" w:rsidP="00AF6D5A"/>
          <w:p w14:paraId="2E35700B" w14:textId="77777777" w:rsidR="005F489C" w:rsidRPr="00AB6EC5" w:rsidRDefault="005F489C" w:rsidP="00AF6D5A"/>
          <w:p w14:paraId="5DF66432" w14:textId="77777777" w:rsidR="005F489C" w:rsidRPr="00AB6EC5" w:rsidRDefault="005F489C" w:rsidP="00AF6D5A"/>
          <w:p w14:paraId="40E07300" w14:textId="77777777" w:rsidR="005F489C" w:rsidRPr="00AB6EC5" w:rsidRDefault="005F489C" w:rsidP="00AF6D5A"/>
          <w:p w14:paraId="52F12364" w14:textId="77777777" w:rsidR="005F489C" w:rsidRPr="00AB6EC5" w:rsidRDefault="005F489C" w:rsidP="005F489C">
            <w:pPr>
              <w:jc w:val="both"/>
            </w:pPr>
            <w:r w:rsidRPr="005F489C">
              <w:rPr>
                <w:b/>
                <w:bCs/>
              </w:rPr>
              <w:t>Immunological tolerance</w:t>
            </w:r>
            <w:r w:rsidRPr="006F36D3">
              <w:t xml:space="preserve"> – the phenomenon of specific immunological unresponsiveness to a particular antigen; tolerance induced to one antigen does not preclude a full immune response to other antigens.</w:t>
            </w:r>
          </w:p>
          <w:p w14:paraId="64B87538" w14:textId="77777777" w:rsidR="005F489C" w:rsidRPr="00AB6EC5" w:rsidRDefault="005F489C" w:rsidP="005F489C">
            <w:pPr>
              <w:jc w:val="both"/>
            </w:pPr>
          </w:p>
          <w:p w14:paraId="27A17AD5" w14:textId="77777777" w:rsidR="005F489C" w:rsidRPr="00AB6EC5" w:rsidRDefault="005F489C" w:rsidP="005F489C">
            <w:pPr>
              <w:jc w:val="both"/>
            </w:pPr>
          </w:p>
          <w:p w14:paraId="79E79738" w14:textId="77777777" w:rsidR="005F489C" w:rsidRPr="00AB6EC5" w:rsidRDefault="005F489C" w:rsidP="005F489C">
            <w:pPr>
              <w:jc w:val="both"/>
            </w:pPr>
          </w:p>
          <w:p w14:paraId="79EA25C6" w14:textId="77777777" w:rsidR="005F489C" w:rsidRPr="00AB6EC5" w:rsidRDefault="005F489C" w:rsidP="005F489C">
            <w:pPr>
              <w:jc w:val="both"/>
            </w:pPr>
          </w:p>
          <w:p w14:paraId="5B1C83FB" w14:textId="77777777" w:rsidR="005F489C" w:rsidRPr="006F36D3" w:rsidRDefault="005F489C" w:rsidP="005F489C">
            <w:pPr>
              <w:jc w:val="both"/>
            </w:pPr>
            <w:proofErr w:type="spellStart"/>
            <w:r w:rsidRPr="005F489C">
              <w:rPr>
                <w:b/>
                <w:bCs/>
              </w:rPr>
              <w:t>Thoracopagus</w:t>
            </w:r>
            <w:proofErr w:type="spellEnd"/>
            <w:r w:rsidRPr="006F36D3">
              <w:t xml:space="preserve"> – twins conjoined at the thoracic region.</w:t>
            </w:r>
          </w:p>
          <w:p w14:paraId="004B12CA" w14:textId="77777777" w:rsidR="005F489C" w:rsidRPr="005F489C" w:rsidRDefault="005F489C" w:rsidP="005F489C">
            <w:pPr>
              <w:jc w:val="both"/>
            </w:pPr>
          </w:p>
          <w:p w14:paraId="7CFDB1D9" w14:textId="77777777" w:rsidR="005F489C" w:rsidRPr="00AB6EC5" w:rsidRDefault="005F489C" w:rsidP="00AF6D5A"/>
          <w:p w14:paraId="25D26C95" w14:textId="77777777" w:rsidR="005F489C" w:rsidRPr="00AB6EC5" w:rsidRDefault="005F489C" w:rsidP="00AF6D5A">
            <w:r w:rsidRPr="005F489C">
              <w:rPr>
                <w:b/>
                <w:bCs/>
              </w:rPr>
              <w:t>Torpid</w:t>
            </w:r>
            <w:r w:rsidRPr="006F36D3">
              <w:t xml:space="preserve"> – sluggish, slow, prolonged</w:t>
            </w:r>
            <w:r w:rsidRPr="00AB6EC5">
              <w:t>.</w:t>
            </w:r>
          </w:p>
          <w:p w14:paraId="4CD9E073" w14:textId="77777777" w:rsidR="005F489C" w:rsidRPr="00AB6EC5" w:rsidRDefault="005F489C" w:rsidP="00AF6D5A"/>
          <w:p w14:paraId="3F644BC4" w14:textId="77777777" w:rsidR="005F489C" w:rsidRPr="00AB6EC5" w:rsidRDefault="005F489C" w:rsidP="00AF6D5A"/>
          <w:p w14:paraId="04AE2786" w14:textId="77777777" w:rsidR="005F489C" w:rsidRPr="00AB6EC5" w:rsidRDefault="005F489C" w:rsidP="00AF6D5A"/>
          <w:p w14:paraId="282EFBA0" w14:textId="77777777" w:rsidR="005F489C" w:rsidRPr="00AB6EC5" w:rsidRDefault="005F489C" w:rsidP="005F489C">
            <w:pPr>
              <w:jc w:val="both"/>
            </w:pPr>
            <w:r w:rsidRPr="005F489C">
              <w:rPr>
                <w:b/>
                <w:bCs/>
              </w:rPr>
              <w:t>Total</w:t>
            </w:r>
            <w:r w:rsidRPr="006F36D3">
              <w:t xml:space="preserve"> – complete, entire, all-encompassing.</w:t>
            </w:r>
          </w:p>
          <w:p w14:paraId="6DBAD955" w14:textId="77777777" w:rsidR="005F489C" w:rsidRPr="009D2B2C" w:rsidRDefault="005F489C" w:rsidP="005F489C">
            <w:pPr>
              <w:jc w:val="both"/>
              <w:rPr>
                <w:lang w:val="ru-RU"/>
              </w:rPr>
            </w:pPr>
          </w:p>
          <w:p w14:paraId="794896F9" w14:textId="77777777" w:rsidR="005F489C" w:rsidRPr="006F36D3" w:rsidRDefault="005F489C" w:rsidP="005F489C">
            <w:pPr>
              <w:jc w:val="both"/>
            </w:pPr>
            <w:r w:rsidRPr="005F489C">
              <w:rPr>
                <w:b/>
                <w:bCs/>
              </w:rPr>
              <w:t>Tophus</w:t>
            </w:r>
            <w:r w:rsidRPr="006F36D3">
              <w:t xml:space="preserve"> – a focus of pathological subcutaneous tissue hardening due to salt deposition and granulation tissue growth, as seen in gout.</w:t>
            </w:r>
          </w:p>
          <w:p w14:paraId="440B1C47" w14:textId="77777777" w:rsidR="005F489C" w:rsidRPr="005F489C" w:rsidRDefault="005F489C" w:rsidP="005F489C">
            <w:pPr>
              <w:jc w:val="both"/>
            </w:pPr>
          </w:p>
          <w:p w14:paraId="2C6DF939" w14:textId="77777777" w:rsidR="005F489C" w:rsidRPr="00AB6EC5" w:rsidRDefault="005F489C" w:rsidP="00AF6D5A"/>
          <w:p w14:paraId="11FEC8D7" w14:textId="77777777" w:rsidR="005F489C" w:rsidRPr="006F36D3" w:rsidRDefault="005F489C" w:rsidP="005F489C">
            <w:pPr>
              <w:jc w:val="both"/>
            </w:pPr>
            <w:proofErr w:type="spellStart"/>
            <w:r w:rsidRPr="005F489C">
              <w:rPr>
                <w:b/>
                <w:bCs/>
              </w:rPr>
              <w:t>Transversitis</w:t>
            </w:r>
            <w:proofErr w:type="spellEnd"/>
            <w:r w:rsidRPr="006F36D3">
              <w:t xml:space="preserve"> – inflammation of the transverse colon.</w:t>
            </w:r>
          </w:p>
          <w:p w14:paraId="4906FE44" w14:textId="77777777" w:rsidR="005F489C" w:rsidRPr="00AB6EC5" w:rsidRDefault="005F489C" w:rsidP="00AF6D5A"/>
          <w:p w14:paraId="2C556274" w14:textId="77777777" w:rsidR="005F489C" w:rsidRPr="006F36D3" w:rsidRDefault="005F489C" w:rsidP="005F489C">
            <w:pPr>
              <w:jc w:val="both"/>
            </w:pPr>
            <w:r w:rsidRPr="005F489C">
              <w:rPr>
                <w:b/>
                <w:bCs/>
              </w:rPr>
              <w:t>Translocation</w:t>
            </w:r>
            <w:r w:rsidRPr="006F36D3">
              <w:t xml:space="preserve"> – structural chromosomal changes involving the exchange of chromosome segments or the movement of fragments from one chromosome to another non-homologous chromosome.</w:t>
            </w:r>
          </w:p>
          <w:p w14:paraId="559446C6" w14:textId="77777777" w:rsidR="005F489C" w:rsidRPr="00AB6EC5" w:rsidRDefault="005F489C" w:rsidP="00AF6D5A"/>
          <w:p w14:paraId="30701054" w14:textId="77777777" w:rsidR="005F489C" w:rsidRPr="00AB6EC5" w:rsidRDefault="005F489C" w:rsidP="00AF6D5A"/>
          <w:p w14:paraId="562F3ABC" w14:textId="77777777" w:rsidR="005F489C" w:rsidRPr="006F36D3" w:rsidRDefault="005F489C" w:rsidP="005F489C">
            <w:pPr>
              <w:jc w:val="both"/>
            </w:pPr>
            <w:r w:rsidRPr="005F489C">
              <w:rPr>
                <w:b/>
                <w:bCs/>
              </w:rPr>
              <w:t>Transplant immunity</w:t>
            </w:r>
            <w:r w:rsidRPr="006F36D3">
              <w:t xml:space="preserve"> – the phenomenon of immune rejection of transplanted foreign tissue or organs, primarily driven by antigens of the major histocompatibility complex (MHC).</w:t>
            </w:r>
          </w:p>
          <w:p w14:paraId="47061652" w14:textId="77777777" w:rsidR="005F489C" w:rsidRPr="00AB6EC5" w:rsidRDefault="005F489C" w:rsidP="00AF6D5A"/>
          <w:p w14:paraId="59CE970C" w14:textId="77777777" w:rsidR="005F489C" w:rsidRPr="00AB6EC5" w:rsidRDefault="005F489C" w:rsidP="00AF6D5A"/>
          <w:p w14:paraId="50D68F60" w14:textId="77777777" w:rsidR="005F489C" w:rsidRPr="00AB6EC5" w:rsidRDefault="005F489C" w:rsidP="00AF6D5A"/>
          <w:p w14:paraId="115461C4" w14:textId="77777777" w:rsidR="005F489C" w:rsidRPr="00AB6EC5" w:rsidRDefault="005F489C" w:rsidP="00AF6D5A"/>
          <w:p w14:paraId="6D37578B" w14:textId="77777777" w:rsidR="005F489C" w:rsidRPr="006F36D3" w:rsidRDefault="005F489C" w:rsidP="005F489C">
            <w:pPr>
              <w:jc w:val="both"/>
            </w:pPr>
            <w:r w:rsidRPr="005F489C">
              <w:rPr>
                <w:b/>
                <w:bCs/>
              </w:rPr>
              <w:t xml:space="preserve">Transposition </w:t>
            </w:r>
            <w:r w:rsidRPr="006F36D3">
              <w:t>– the transfer of a gene or chromosome segment to another location on the same chromosome.</w:t>
            </w:r>
          </w:p>
          <w:p w14:paraId="7FC90115" w14:textId="77777777" w:rsidR="005F489C" w:rsidRPr="006F36D3" w:rsidRDefault="005F489C" w:rsidP="005F489C">
            <w:pPr>
              <w:jc w:val="both"/>
            </w:pPr>
            <w:r w:rsidRPr="005F489C">
              <w:rPr>
                <w:b/>
                <w:bCs/>
              </w:rPr>
              <w:t>Transudate</w:t>
            </w:r>
            <w:r w:rsidRPr="006F36D3">
              <w:t xml:space="preserve"> – edematous fluid that accumulates in tissue spaces and body cavities.</w:t>
            </w:r>
          </w:p>
          <w:p w14:paraId="11DF8C3C" w14:textId="77777777" w:rsidR="005F489C" w:rsidRPr="00AB6EC5" w:rsidRDefault="005F489C" w:rsidP="00AF6D5A"/>
          <w:p w14:paraId="481391EB" w14:textId="77777777" w:rsidR="005F489C" w:rsidRPr="006F36D3" w:rsidRDefault="005F489C" w:rsidP="005F489C">
            <w:pPr>
              <w:jc w:val="both"/>
            </w:pPr>
            <w:r w:rsidRPr="005F489C">
              <w:rPr>
                <w:b/>
                <w:bCs/>
              </w:rPr>
              <w:t>Transformation</w:t>
            </w:r>
            <w:r w:rsidRPr="006F36D3">
              <w:t xml:space="preserve"> – the formation of metabolic products from common precursor substances used for building proteins, fats, and carbohydrates.</w:t>
            </w:r>
          </w:p>
          <w:p w14:paraId="0A1B1A8B" w14:textId="77777777" w:rsidR="005F489C" w:rsidRPr="00AB6EC5" w:rsidRDefault="005F489C" w:rsidP="00AF6D5A"/>
          <w:p w14:paraId="4CD5F7B9" w14:textId="77777777" w:rsidR="005F489C" w:rsidRPr="006F36D3" w:rsidRDefault="005F489C" w:rsidP="005F489C">
            <w:pPr>
              <w:jc w:val="both"/>
            </w:pPr>
            <w:r w:rsidRPr="005F489C">
              <w:rPr>
                <w:b/>
                <w:bCs/>
              </w:rPr>
              <w:t>Trachoma</w:t>
            </w:r>
            <w:r w:rsidRPr="006F36D3">
              <w:t xml:space="preserve"> – a specific infectious chronic keratoconjunctivitis characterized by cellular infiltration, papillary hypertrophy, follicle formation, and scarring.</w:t>
            </w:r>
          </w:p>
          <w:p w14:paraId="52EF3F61" w14:textId="77777777" w:rsidR="005F489C" w:rsidRPr="00AB6EC5" w:rsidRDefault="005F489C" w:rsidP="00AF6D5A"/>
          <w:p w14:paraId="47496555" w14:textId="77777777" w:rsidR="005F489C" w:rsidRPr="00AB6EC5" w:rsidRDefault="005F489C" w:rsidP="00AF6D5A"/>
          <w:p w14:paraId="414B4224" w14:textId="77777777" w:rsidR="005F489C" w:rsidRPr="00AB6EC5" w:rsidRDefault="005F489C" w:rsidP="00AF6D5A"/>
          <w:p w14:paraId="34B644FF" w14:textId="77777777" w:rsidR="005F489C" w:rsidRPr="00AB6EC5" w:rsidRDefault="005F489C" w:rsidP="00AF6D5A"/>
          <w:p w14:paraId="7D5E1C90" w14:textId="77777777" w:rsidR="005F489C" w:rsidRPr="006F36D3" w:rsidRDefault="005F489C" w:rsidP="005F489C">
            <w:pPr>
              <w:jc w:val="both"/>
            </w:pPr>
            <w:r w:rsidRPr="005F489C">
              <w:rPr>
                <w:b/>
                <w:bCs/>
              </w:rPr>
              <w:t>Trichoepithelioma</w:t>
            </w:r>
            <w:r w:rsidRPr="006F36D3">
              <w:t xml:space="preserve"> – a benign tumor of hair follicles.</w:t>
            </w:r>
          </w:p>
          <w:p w14:paraId="04F152D5" w14:textId="77777777" w:rsidR="005F489C" w:rsidRPr="00AB6EC5" w:rsidRDefault="005F489C" w:rsidP="00AF6D5A"/>
          <w:p w14:paraId="51B5386C" w14:textId="77777777" w:rsidR="005F489C" w:rsidRPr="00AB6EC5" w:rsidRDefault="005F489C" w:rsidP="00AF6D5A"/>
          <w:p w14:paraId="30425EFA" w14:textId="77777777" w:rsidR="005F489C" w:rsidRPr="006F36D3" w:rsidRDefault="005F489C" w:rsidP="005F489C">
            <w:pPr>
              <w:jc w:val="both"/>
            </w:pPr>
            <w:r w:rsidRPr="005F489C">
              <w:rPr>
                <w:b/>
                <w:bCs/>
              </w:rPr>
              <w:t>Thrombus</w:t>
            </w:r>
            <w:r w:rsidRPr="006F36D3">
              <w:t xml:space="preserve"> – a blood clot that forms during life within the lumen of a vessel or heart chamber.</w:t>
            </w:r>
          </w:p>
          <w:p w14:paraId="2DA0335F" w14:textId="77777777" w:rsidR="005F489C" w:rsidRPr="00AB6EC5" w:rsidRDefault="005F489C" w:rsidP="00AF6D5A"/>
          <w:p w14:paraId="1B1DBFFA" w14:textId="77777777" w:rsidR="005F489C" w:rsidRPr="00AB6EC5" w:rsidRDefault="005F489C" w:rsidP="00AF6D5A"/>
          <w:p w14:paraId="5F5AA8DE" w14:textId="77777777" w:rsidR="005F489C" w:rsidRPr="006F36D3" w:rsidRDefault="005F489C" w:rsidP="005F489C">
            <w:pPr>
              <w:jc w:val="both"/>
            </w:pPr>
            <w:r w:rsidRPr="005F489C">
              <w:rPr>
                <w:b/>
                <w:bCs/>
              </w:rPr>
              <w:t xml:space="preserve">Obliterating </w:t>
            </w:r>
            <w:proofErr w:type="spellStart"/>
            <w:r w:rsidRPr="005F489C">
              <w:rPr>
                <w:b/>
                <w:bCs/>
              </w:rPr>
              <w:t>thromboangiitis</w:t>
            </w:r>
            <w:proofErr w:type="spellEnd"/>
            <w:r w:rsidRPr="005F489C">
              <w:rPr>
                <w:b/>
                <w:bCs/>
              </w:rPr>
              <w:t xml:space="preserve"> (Buerger's disease) </w:t>
            </w:r>
            <w:r w:rsidRPr="006F36D3">
              <w:t>– a systemic vasculitis primarily affecting the small arteries and veins of the lower limbs, leading to their occlusion.</w:t>
            </w:r>
          </w:p>
          <w:p w14:paraId="5ED0D589" w14:textId="77777777" w:rsidR="005F489C" w:rsidRPr="00AB6EC5" w:rsidRDefault="005F489C" w:rsidP="00AF6D5A"/>
          <w:p w14:paraId="74C8CD81" w14:textId="77777777" w:rsidR="005F489C" w:rsidRPr="00AB6EC5" w:rsidRDefault="005F489C" w:rsidP="00AF6D5A"/>
          <w:p w14:paraId="262C16D3" w14:textId="77777777" w:rsidR="005F489C" w:rsidRPr="00AB6EC5" w:rsidRDefault="005F489C" w:rsidP="00AF6D5A"/>
          <w:p w14:paraId="7EA46747" w14:textId="77777777" w:rsidR="005F489C" w:rsidRPr="00AB6EC5" w:rsidRDefault="005F489C" w:rsidP="00AF6D5A">
            <w:proofErr w:type="spellStart"/>
            <w:r w:rsidRPr="005F489C">
              <w:rPr>
                <w:b/>
                <w:bCs/>
              </w:rPr>
              <w:t>Thrombarteritis</w:t>
            </w:r>
            <w:proofErr w:type="spellEnd"/>
            <w:r w:rsidRPr="006F36D3">
              <w:t xml:space="preserve"> – inflammation of the arterial wall accompanied by thrombosis</w:t>
            </w:r>
            <w:r w:rsidRPr="005F489C">
              <w:t>.</w:t>
            </w:r>
          </w:p>
          <w:p w14:paraId="1CF89FF0" w14:textId="77777777" w:rsidR="005F489C" w:rsidRPr="00AB6EC5" w:rsidRDefault="005F489C" w:rsidP="00AF6D5A"/>
          <w:p w14:paraId="5E624AF8" w14:textId="77777777" w:rsidR="009D2B2C" w:rsidRPr="006F36D3" w:rsidRDefault="009D2B2C" w:rsidP="009D2B2C">
            <w:pPr>
              <w:jc w:val="both"/>
            </w:pPr>
            <w:r w:rsidRPr="005F489C">
              <w:rPr>
                <w:b/>
                <w:bCs/>
              </w:rPr>
              <w:t>Thrombosis</w:t>
            </w:r>
            <w:r w:rsidRPr="006F36D3">
              <w:t xml:space="preserve"> – intravital blood clotting within vessels or heart chambers.</w:t>
            </w:r>
          </w:p>
          <w:p w14:paraId="5F6B094B" w14:textId="77777777" w:rsidR="009D2B2C" w:rsidRPr="009D2B2C" w:rsidRDefault="009D2B2C" w:rsidP="005F489C">
            <w:pPr>
              <w:jc w:val="both"/>
              <w:rPr>
                <w:b/>
                <w:bCs/>
              </w:rPr>
            </w:pPr>
          </w:p>
          <w:p w14:paraId="108EF034" w14:textId="3379B6EA" w:rsidR="005F489C" w:rsidRPr="006F36D3" w:rsidRDefault="005F489C" w:rsidP="005F489C">
            <w:pPr>
              <w:jc w:val="both"/>
            </w:pPr>
            <w:r w:rsidRPr="005F489C">
              <w:rPr>
                <w:b/>
                <w:bCs/>
              </w:rPr>
              <w:t>Thrombophlebitis</w:t>
            </w:r>
            <w:r w:rsidRPr="006F36D3">
              <w:t xml:space="preserve"> – inflammation of the venous wall accompanied by thrombosis.</w:t>
            </w:r>
          </w:p>
          <w:p w14:paraId="3CAF8468" w14:textId="77777777" w:rsidR="005F489C" w:rsidRPr="009D2B2C" w:rsidRDefault="005F489C" w:rsidP="00AF6D5A">
            <w:pPr>
              <w:rPr>
                <w:lang w:val="ru-RU"/>
              </w:rPr>
            </w:pPr>
          </w:p>
          <w:p w14:paraId="34775802" w14:textId="77777777" w:rsidR="005F489C" w:rsidRPr="006F36D3" w:rsidRDefault="005F489C" w:rsidP="005F489C">
            <w:pPr>
              <w:jc w:val="both"/>
            </w:pPr>
            <w:r w:rsidRPr="005F489C">
              <w:rPr>
                <w:b/>
                <w:bCs/>
              </w:rPr>
              <w:t>Thromboembolism</w:t>
            </w:r>
            <w:r w:rsidRPr="006F36D3">
              <w:t xml:space="preserve"> – the most common form of embolism, caused by the detachment of a thrombus and subsequent occlusion of a vessel.</w:t>
            </w:r>
          </w:p>
          <w:p w14:paraId="5F4E1A27" w14:textId="77777777" w:rsidR="005F489C" w:rsidRPr="00AB6EC5" w:rsidRDefault="005F489C" w:rsidP="00AF6D5A"/>
          <w:p w14:paraId="524E39A9" w14:textId="4EF16193" w:rsidR="0077537B" w:rsidRPr="009D2B2C" w:rsidRDefault="0077537B" w:rsidP="0077537B">
            <w:pPr>
              <w:jc w:val="both"/>
              <w:rPr>
                <w:lang w:val="ru-RU"/>
              </w:rPr>
            </w:pPr>
            <w:r w:rsidRPr="005F489C">
              <w:rPr>
                <w:b/>
                <w:bCs/>
              </w:rPr>
              <w:t>Pulmonary artery thromboembolism</w:t>
            </w:r>
            <w:r w:rsidRPr="006F36D3">
              <w:t xml:space="preserve"> – a syndrome caused by embolism of the pulmonary arteries by a thrombus, often resulting in reflex cardiac arrest and frequently death.</w:t>
            </w:r>
          </w:p>
          <w:p w14:paraId="7CA20A3C" w14:textId="77777777" w:rsidR="0077537B" w:rsidRPr="00BE77C0" w:rsidRDefault="0077537B" w:rsidP="00AF6D5A"/>
          <w:p w14:paraId="6F6FA3F8" w14:textId="77777777" w:rsidR="0077537B" w:rsidRPr="006F36D3" w:rsidRDefault="0077537B" w:rsidP="0077537B">
            <w:pPr>
              <w:jc w:val="both"/>
            </w:pPr>
            <w:proofErr w:type="spellStart"/>
            <w:r w:rsidRPr="005F489C">
              <w:rPr>
                <w:b/>
                <w:bCs/>
              </w:rPr>
              <w:t>Thromboendocarditis</w:t>
            </w:r>
            <w:proofErr w:type="spellEnd"/>
            <w:r w:rsidRPr="006F36D3">
              <w:t xml:space="preserve"> – inflammation of the endocardium with the formation of a thrombus on its surface.</w:t>
            </w:r>
          </w:p>
          <w:p w14:paraId="765B4878" w14:textId="77777777" w:rsidR="0077537B" w:rsidRPr="006F36D3" w:rsidRDefault="0077537B" w:rsidP="0077537B">
            <w:pPr>
              <w:jc w:val="both"/>
            </w:pPr>
            <w:r w:rsidRPr="0077537B">
              <w:rPr>
                <w:b/>
                <w:bCs/>
              </w:rPr>
              <w:t xml:space="preserve">Thrombocytopathies </w:t>
            </w:r>
            <w:r w:rsidRPr="006F36D3">
              <w:t>– a group of diseases and syndromes based on hemostatic disorders caused by qualitative platelet deficiencies.</w:t>
            </w:r>
          </w:p>
          <w:p w14:paraId="73D96C11" w14:textId="77777777" w:rsidR="0077537B" w:rsidRPr="00AB6EC5" w:rsidRDefault="0077537B" w:rsidP="00AF6D5A"/>
          <w:p w14:paraId="4E3CF480" w14:textId="77777777" w:rsidR="0077537B" w:rsidRPr="00AB6EC5" w:rsidRDefault="0077537B" w:rsidP="00AF6D5A"/>
          <w:p w14:paraId="31BB4DF8" w14:textId="77777777" w:rsidR="0077537B" w:rsidRPr="00AB6EC5" w:rsidRDefault="0077537B" w:rsidP="00AF6D5A"/>
          <w:p w14:paraId="79AAE04F" w14:textId="77777777" w:rsidR="0077537B" w:rsidRPr="006F36D3" w:rsidRDefault="0077537B" w:rsidP="0077537B">
            <w:pPr>
              <w:jc w:val="both"/>
            </w:pPr>
            <w:proofErr w:type="spellStart"/>
            <w:r w:rsidRPr="0077537B">
              <w:rPr>
                <w:b/>
                <w:bCs/>
              </w:rPr>
              <w:t>Thrombocytopenias</w:t>
            </w:r>
            <w:proofErr w:type="spellEnd"/>
            <w:r w:rsidRPr="006F36D3">
              <w:t xml:space="preserve"> – a group of diseases characterized by hemostatic disorders due to a decrease in platelet </w:t>
            </w:r>
            <w:r w:rsidRPr="006F36D3">
              <w:lastRenderedPageBreak/>
              <w:t>count, caused by increased destruction or consumption, as well as insufficient production.</w:t>
            </w:r>
          </w:p>
          <w:p w14:paraId="0D3C36D1" w14:textId="77777777" w:rsidR="0077537B" w:rsidRPr="00AB6EC5" w:rsidRDefault="0077537B" w:rsidP="00AF6D5A"/>
          <w:p w14:paraId="23478BC0" w14:textId="77777777" w:rsidR="0077537B" w:rsidRPr="00AB6EC5" w:rsidRDefault="0077537B" w:rsidP="00AF6D5A"/>
          <w:p w14:paraId="5CB945CA" w14:textId="77777777" w:rsidR="0077537B" w:rsidRPr="00AB6EC5" w:rsidRDefault="0077537B" w:rsidP="00AF6D5A"/>
          <w:p w14:paraId="4AB746B3" w14:textId="77777777" w:rsidR="0077537B" w:rsidRPr="006F36D3" w:rsidRDefault="0077537B" w:rsidP="0077537B">
            <w:pPr>
              <w:jc w:val="both"/>
            </w:pPr>
            <w:r w:rsidRPr="0077537B">
              <w:rPr>
                <w:b/>
                <w:bCs/>
              </w:rPr>
              <w:t>Trophoblastic disease</w:t>
            </w:r>
            <w:r w:rsidRPr="006F36D3">
              <w:t xml:space="preserve"> – a group term that includes hydatidiform mole, invasive mole, choriocarcinoma, and placental site trophoblastic tumor.</w:t>
            </w:r>
          </w:p>
          <w:p w14:paraId="31D6B19F" w14:textId="77777777" w:rsidR="0077537B" w:rsidRPr="00AB6EC5" w:rsidRDefault="0077537B" w:rsidP="00AF6D5A"/>
          <w:p w14:paraId="1638479A" w14:textId="77777777" w:rsidR="0077537B" w:rsidRPr="00AB6EC5" w:rsidRDefault="0077537B" w:rsidP="00AF6D5A"/>
          <w:p w14:paraId="3D583562" w14:textId="77777777" w:rsidR="0077537B" w:rsidRPr="00AB6EC5" w:rsidRDefault="0077537B" w:rsidP="00AF6D5A"/>
          <w:p w14:paraId="084D42C7" w14:textId="77777777" w:rsidR="0077537B" w:rsidRPr="006F36D3" w:rsidRDefault="0077537B" w:rsidP="0077537B">
            <w:pPr>
              <w:jc w:val="both"/>
            </w:pPr>
            <w:r w:rsidRPr="0077537B">
              <w:rPr>
                <w:b/>
                <w:bCs/>
              </w:rPr>
              <w:t>Placental site trophoblastic tumor</w:t>
            </w:r>
            <w:r w:rsidRPr="006F36D3">
              <w:t xml:space="preserve"> – consists of mononuclear cells of the intermediate trophoblast with a mixture of multinucleated cells; 10-20% of patients exhibit malignant behavior with metastasis.</w:t>
            </w:r>
          </w:p>
          <w:p w14:paraId="4BD7D1CF" w14:textId="77777777" w:rsidR="0077537B" w:rsidRPr="00AB6EC5" w:rsidRDefault="0077537B" w:rsidP="00AF6D5A"/>
          <w:p w14:paraId="4FE0B5E5" w14:textId="77777777" w:rsidR="0077537B" w:rsidRPr="00AB6EC5" w:rsidRDefault="0077537B" w:rsidP="00AF6D5A"/>
          <w:p w14:paraId="26C3BC7F" w14:textId="77777777" w:rsidR="0077537B" w:rsidRPr="00AB6EC5" w:rsidRDefault="0077537B" w:rsidP="00AF6D5A"/>
          <w:p w14:paraId="3E232EBA" w14:textId="77777777" w:rsidR="0077537B" w:rsidRPr="006F36D3" w:rsidRDefault="0077537B" w:rsidP="0077537B">
            <w:pPr>
              <w:jc w:val="both"/>
            </w:pPr>
            <w:r w:rsidRPr="0077537B">
              <w:rPr>
                <w:b/>
                <w:bCs/>
              </w:rPr>
              <w:t>Tuberculosis</w:t>
            </w:r>
            <w:r w:rsidRPr="006F36D3">
              <w:t xml:space="preserve"> – a general infectious disease caused by Mycobacterium tuberculosis, which can affect any human organ but most commonly the lungs.</w:t>
            </w:r>
          </w:p>
          <w:p w14:paraId="46D19383" w14:textId="77777777" w:rsidR="0077537B" w:rsidRPr="00AB6EC5" w:rsidRDefault="0077537B" w:rsidP="00AF6D5A"/>
          <w:p w14:paraId="479BBA84" w14:textId="77777777" w:rsidR="0077537B" w:rsidRPr="00AB6EC5" w:rsidRDefault="0077537B" w:rsidP="00AF6D5A"/>
          <w:p w14:paraId="3C4F2734" w14:textId="77777777" w:rsidR="0077537B" w:rsidRPr="006F36D3" w:rsidRDefault="0077537B" w:rsidP="0077537B">
            <w:pPr>
              <w:jc w:val="both"/>
            </w:pPr>
            <w:r w:rsidRPr="0077537B">
              <w:rPr>
                <w:b/>
                <w:bCs/>
              </w:rPr>
              <w:t>Tuberculoma</w:t>
            </w:r>
            <w:r w:rsidRPr="006F36D3">
              <w:t xml:space="preserve"> – a form of secondary tuberculosis, arising as a distinct phase of the evolution of infiltrative tuberculosis, where perifocal inflammation resolves and leaves a focus of caseous necrosis surrounded by a capsule.</w:t>
            </w:r>
          </w:p>
          <w:p w14:paraId="6E6C347F" w14:textId="77777777" w:rsidR="0077537B" w:rsidRPr="00AB6EC5" w:rsidRDefault="0077537B" w:rsidP="00AF6D5A"/>
          <w:p w14:paraId="189613BC" w14:textId="77777777" w:rsidR="0077537B" w:rsidRPr="00AB6EC5" w:rsidRDefault="0077537B" w:rsidP="00AF6D5A"/>
          <w:p w14:paraId="51E800DE" w14:textId="77777777" w:rsidR="0077537B" w:rsidRPr="00AB6EC5" w:rsidRDefault="0077537B" w:rsidP="00AF6D5A"/>
          <w:p w14:paraId="2AB55B29" w14:textId="77777777" w:rsidR="0077537B" w:rsidRPr="006F36D3" w:rsidRDefault="0077537B" w:rsidP="0077537B">
            <w:pPr>
              <w:jc w:val="both"/>
            </w:pPr>
            <w:r w:rsidRPr="0077537B">
              <w:rPr>
                <w:b/>
                <w:bCs/>
              </w:rPr>
              <w:lastRenderedPageBreak/>
              <w:t>Tubulopathies</w:t>
            </w:r>
            <w:r w:rsidRPr="006F36D3">
              <w:t xml:space="preserve"> – kidney diseases primarily affecting the tubules, leading to impaired concentrating, </w:t>
            </w:r>
            <w:proofErr w:type="spellStart"/>
            <w:r w:rsidRPr="006F36D3">
              <w:t>reabsorptive</w:t>
            </w:r>
            <w:proofErr w:type="spellEnd"/>
            <w:r w:rsidRPr="006F36D3">
              <w:t>, and secretory functions of the tubules.</w:t>
            </w:r>
          </w:p>
          <w:p w14:paraId="697CD12F" w14:textId="77777777" w:rsidR="0077537B" w:rsidRPr="00AB6EC5" w:rsidRDefault="0077537B" w:rsidP="00AF6D5A"/>
          <w:p w14:paraId="52BED3EE" w14:textId="77777777" w:rsidR="0077537B" w:rsidRPr="00AB6EC5" w:rsidRDefault="0077537B" w:rsidP="00AF6D5A"/>
          <w:p w14:paraId="77FBE2D8" w14:textId="77777777" w:rsidR="0077537B" w:rsidRPr="00AB6EC5" w:rsidRDefault="0077537B" w:rsidP="00AF6D5A"/>
          <w:p w14:paraId="0ABF0A96" w14:textId="77777777" w:rsidR="0077537B" w:rsidRPr="00AB6EC5" w:rsidRDefault="0077537B" w:rsidP="0077537B">
            <w:pPr>
              <w:jc w:val="both"/>
            </w:pPr>
            <w:r w:rsidRPr="0077537B">
              <w:rPr>
                <w:b/>
                <w:bCs/>
              </w:rPr>
              <w:t>Tularemia</w:t>
            </w:r>
            <w:r w:rsidRPr="006F36D3">
              <w:t xml:space="preserve"> – an infectious zoonotic disease caused by </w:t>
            </w:r>
            <w:proofErr w:type="spellStart"/>
            <w:r w:rsidRPr="006F36D3">
              <w:t>Francisella</w:t>
            </w:r>
            <w:proofErr w:type="spellEnd"/>
            <w:r w:rsidRPr="006F36D3">
              <w:t xml:space="preserve"> tularensis, which can manifest acutely or chronically in bubonic, pulmonary, or typhoidal forms. </w:t>
            </w:r>
          </w:p>
          <w:p w14:paraId="60F91D19" w14:textId="77777777" w:rsidR="0077537B" w:rsidRPr="00AB6EC5" w:rsidRDefault="0077537B" w:rsidP="0077537B">
            <w:pPr>
              <w:jc w:val="both"/>
            </w:pPr>
          </w:p>
          <w:p w14:paraId="19467B35" w14:textId="77777777" w:rsidR="0077537B" w:rsidRPr="00AB6EC5" w:rsidRDefault="0077537B" w:rsidP="0077537B">
            <w:pPr>
              <w:jc w:val="both"/>
            </w:pPr>
          </w:p>
          <w:p w14:paraId="2C2DF02E" w14:textId="77777777" w:rsidR="0077537B" w:rsidRPr="00AB6EC5" w:rsidRDefault="0077537B" w:rsidP="0077537B">
            <w:pPr>
              <w:jc w:val="both"/>
            </w:pPr>
          </w:p>
          <w:p w14:paraId="06736F0D" w14:textId="77777777" w:rsidR="0077537B" w:rsidRPr="00AB6EC5" w:rsidRDefault="0077537B" w:rsidP="0077537B">
            <w:pPr>
              <w:jc w:val="both"/>
            </w:pPr>
          </w:p>
          <w:p w14:paraId="34C88069" w14:textId="77777777" w:rsidR="0077537B" w:rsidRPr="00AB6EC5" w:rsidRDefault="0077537B" w:rsidP="0077537B">
            <w:pPr>
              <w:jc w:val="both"/>
            </w:pPr>
          </w:p>
          <w:p w14:paraId="285A9058" w14:textId="77777777" w:rsidR="0077537B" w:rsidRDefault="0077537B" w:rsidP="0077537B">
            <w:pPr>
              <w:jc w:val="both"/>
              <w:rPr>
                <w:lang w:val="ru-RU"/>
              </w:rPr>
            </w:pPr>
          </w:p>
          <w:p w14:paraId="50E93927" w14:textId="77777777" w:rsidR="009D2B2C" w:rsidRPr="009D2B2C" w:rsidRDefault="009D2B2C" w:rsidP="0077537B">
            <w:pPr>
              <w:jc w:val="both"/>
              <w:rPr>
                <w:lang w:val="ru-RU"/>
              </w:rPr>
            </w:pPr>
          </w:p>
          <w:p w14:paraId="4A964090" w14:textId="77777777" w:rsidR="0077537B" w:rsidRPr="00AB6EC5" w:rsidRDefault="0077537B" w:rsidP="0077537B">
            <w:pPr>
              <w:jc w:val="both"/>
            </w:pPr>
          </w:p>
          <w:p w14:paraId="51239433" w14:textId="77777777" w:rsidR="0077537B" w:rsidRPr="00AB6EC5" w:rsidRDefault="0077537B" w:rsidP="0077537B">
            <w:pPr>
              <w:jc w:val="both"/>
            </w:pPr>
          </w:p>
          <w:p w14:paraId="634B5813" w14:textId="77777777" w:rsidR="0077537B" w:rsidRPr="00AB6EC5" w:rsidRDefault="0077537B" w:rsidP="0077537B">
            <w:pPr>
              <w:jc w:val="both"/>
            </w:pPr>
          </w:p>
          <w:p w14:paraId="1CEFAB53" w14:textId="77777777" w:rsidR="009D2B2C" w:rsidRDefault="009D2B2C" w:rsidP="0077537B">
            <w:pPr>
              <w:jc w:val="both"/>
              <w:rPr>
                <w:b/>
                <w:bCs/>
                <w:lang w:val="ru-RU"/>
              </w:rPr>
            </w:pPr>
          </w:p>
          <w:p w14:paraId="5D385314" w14:textId="268A2665" w:rsidR="0077537B" w:rsidRPr="0000409E" w:rsidRDefault="0077537B" w:rsidP="0077537B">
            <w:pPr>
              <w:jc w:val="both"/>
            </w:pPr>
            <w:r w:rsidRPr="0000409E">
              <w:rPr>
                <w:b/>
                <w:bCs/>
              </w:rPr>
              <w:t>Ubiquitous</w:t>
            </w:r>
            <w:r w:rsidRPr="0000409E">
              <w:t xml:space="preserve"> – found everywhere, widespread.</w:t>
            </w:r>
          </w:p>
          <w:p w14:paraId="0357A1F7" w14:textId="77777777" w:rsidR="0077537B" w:rsidRPr="0000409E" w:rsidRDefault="0077537B" w:rsidP="0077537B">
            <w:pPr>
              <w:jc w:val="both"/>
            </w:pPr>
          </w:p>
          <w:p w14:paraId="7089B231" w14:textId="77777777" w:rsidR="009D2B2C" w:rsidRDefault="009D2B2C" w:rsidP="0000409E">
            <w:pPr>
              <w:jc w:val="both"/>
              <w:rPr>
                <w:b/>
                <w:bCs/>
                <w:lang w:val="ru-RU"/>
              </w:rPr>
            </w:pPr>
          </w:p>
          <w:p w14:paraId="329BEF99" w14:textId="318C5AF2" w:rsidR="0000409E" w:rsidRPr="006F36D3" w:rsidRDefault="0000409E" w:rsidP="0000409E">
            <w:pPr>
              <w:jc w:val="both"/>
            </w:pPr>
            <w:r w:rsidRPr="0077537B">
              <w:rPr>
                <w:b/>
                <w:bCs/>
              </w:rPr>
              <w:t>Uveitis</w:t>
            </w:r>
            <w:r w:rsidRPr="006F36D3">
              <w:t xml:space="preserve"> – inflammation of the uveal tract of the eye.</w:t>
            </w:r>
          </w:p>
          <w:p w14:paraId="0C8FFF8F" w14:textId="77777777" w:rsidR="0077537B" w:rsidRPr="00AB6EC5" w:rsidRDefault="0077537B" w:rsidP="00AF6D5A"/>
          <w:p w14:paraId="7761BCBF" w14:textId="77777777" w:rsidR="0000409E" w:rsidRPr="00AB6EC5" w:rsidRDefault="0000409E" w:rsidP="00AF6D5A"/>
          <w:p w14:paraId="7B92DDA6" w14:textId="77777777" w:rsidR="0000409E" w:rsidRPr="006F36D3" w:rsidRDefault="0000409E" w:rsidP="0000409E">
            <w:pPr>
              <w:jc w:val="both"/>
            </w:pPr>
            <w:r w:rsidRPr="0077537B">
              <w:rPr>
                <w:b/>
                <w:bCs/>
              </w:rPr>
              <w:t>Usura</w:t>
            </w:r>
            <w:r w:rsidRPr="006F36D3">
              <w:t xml:space="preserve"> – localized destruction of bone or cartilage tissue due to prolonged mechanical pressure, such as from an aneurysm or tumor.</w:t>
            </w:r>
          </w:p>
          <w:p w14:paraId="5265D198" w14:textId="77777777" w:rsidR="0000409E" w:rsidRPr="00AB6EC5" w:rsidRDefault="0000409E" w:rsidP="00AF6D5A"/>
          <w:p w14:paraId="10A57EC6" w14:textId="77777777" w:rsidR="0000409E" w:rsidRPr="00AB6EC5" w:rsidRDefault="0000409E" w:rsidP="00AF6D5A"/>
          <w:p w14:paraId="08487929" w14:textId="77777777" w:rsidR="0000409E" w:rsidRPr="00AB6EC5" w:rsidRDefault="0000409E" w:rsidP="00AF6D5A"/>
          <w:p w14:paraId="5F5CCD12" w14:textId="77777777" w:rsidR="0000409E" w:rsidRPr="006F36D3" w:rsidRDefault="0000409E" w:rsidP="0000409E">
            <w:pPr>
              <w:jc w:val="both"/>
            </w:pPr>
            <w:r w:rsidRPr="0077537B">
              <w:rPr>
                <w:b/>
                <w:bCs/>
              </w:rPr>
              <w:lastRenderedPageBreak/>
              <w:t>Whipple's disease (intestinal lipodystrophy)</w:t>
            </w:r>
            <w:r w:rsidRPr="006F36D3">
              <w:t xml:space="preserve"> – a rare chronic disorder of the small intestine, characterized by malabsorption syndrome, hypoproteinemia, hypolipidemia, progressive weakness, and weight loss.</w:t>
            </w:r>
          </w:p>
          <w:p w14:paraId="5F8B35A5" w14:textId="77777777" w:rsidR="0000409E" w:rsidRPr="00AB6EC5" w:rsidRDefault="0000409E" w:rsidP="00AF6D5A"/>
          <w:p w14:paraId="6110CE54" w14:textId="77777777" w:rsidR="0000409E" w:rsidRPr="00AB6EC5" w:rsidRDefault="0000409E" w:rsidP="00AF6D5A"/>
          <w:p w14:paraId="0A346340" w14:textId="77777777" w:rsidR="0000409E" w:rsidRPr="00AB6EC5" w:rsidRDefault="0000409E" w:rsidP="00AF6D5A"/>
          <w:p w14:paraId="5A80FE83" w14:textId="77777777" w:rsidR="0000409E" w:rsidRPr="006F36D3" w:rsidRDefault="0000409E" w:rsidP="0000409E">
            <w:pPr>
              <w:jc w:val="both"/>
            </w:pPr>
            <w:r w:rsidRPr="0077537B">
              <w:rPr>
                <w:b/>
                <w:bCs/>
              </w:rPr>
              <w:t xml:space="preserve">Ulcerative </w:t>
            </w:r>
            <w:r w:rsidRPr="006F36D3">
              <w:t>– pertaining to or causing ulceration.</w:t>
            </w:r>
          </w:p>
          <w:p w14:paraId="0B0118E2" w14:textId="77777777" w:rsidR="0000409E" w:rsidRPr="009D2B2C" w:rsidRDefault="0000409E" w:rsidP="00AF6D5A">
            <w:pPr>
              <w:rPr>
                <w:lang w:val="ru-RU"/>
              </w:rPr>
            </w:pPr>
          </w:p>
          <w:p w14:paraId="427D3E07" w14:textId="77777777" w:rsidR="0000409E" w:rsidRPr="00AB6EC5" w:rsidRDefault="0000409E" w:rsidP="00AF6D5A"/>
          <w:p w14:paraId="59C16F9A" w14:textId="77777777" w:rsidR="0000409E" w:rsidRPr="006F36D3" w:rsidRDefault="0000409E" w:rsidP="0000409E">
            <w:pPr>
              <w:jc w:val="both"/>
            </w:pPr>
            <w:r w:rsidRPr="0077537B">
              <w:rPr>
                <w:b/>
                <w:bCs/>
              </w:rPr>
              <w:t xml:space="preserve">Unicentric </w:t>
            </w:r>
            <w:r w:rsidRPr="006F36D3">
              <w:t>– the development of a tumor in one location, forming a single focus of growth.</w:t>
            </w:r>
          </w:p>
          <w:p w14:paraId="2B2C8476" w14:textId="77777777" w:rsidR="0000409E" w:rsidRPr="009D2B2C" w:rsidRDefault="0000409E" w:rsidP="00AF6D5A">
            <w:pPr>
              <w:rPr>
                <w:lang w:val="ru-RU"/>
              </w:rPr>
            </w:pPr>
          </w:p>
          <w:p w14:paraId="37CF375D" w14:textId="77777777" w:rsidR="0000409E" w:rsidRPr="00AB6EC5" w:rsidRDefault="0000409E" w:rsidP="00AF6D5A"/>
          <w:p w14:paraId="238BC8F9" w14:textId="77777777" w:rsidR="0000409E" w:rsidRPr="006F36D3" w:rsidRDefault="0000409E" w:rsidP="0000409E">
            <w:pPr>
              <w:jc w:val="both"/>
            </w:pPr>
            <w:r w:rsidRPr="0077537B">
              <w:rPr>
                <w:b/>
                <w:bCs/>
              </w:rPr>
              <w:t>Uremia</w:t>
            </w:r>
            <w:r w:rsidRPr="006F36D3">
              <w:t xml:space="preserve"> – endogenous intoxication of the body with metabolic products due to kidney failure.</w:t>
            </w:r>
          </w:p>
          <w:p w14:paraId="44A9B84C" w14:textId="77777777" w:rsidR="0000409E" w:rsidRPr="006F36D3" w:rsidRDefault="0000409E" w:rsidP="0000409E">
            <w:pPr>
              <w:jc w:val="both"/>
            </w:pPr>
          </w:p>
          <w:p w14:paraId="45FD00B9" w14:textId="77777777" w:rsidR="0000409E" w:rsidRPr="00AB6EC5" w:rsidRDefault="0000409E" w:rsidP="00AF6D5A"/>
          <w:p w14:paraId="3E0EC4D4" w14:textId="77777777" w:rsidR="0000409E" w:rsidRPr="00AB6EC5" w:rsidRDefault="0000409E" w:rsidP="00AF6D5A"/>
          <w:p w14:paraId="57A1DC12" w14:textId="77777777" w:rsidR="0000409E" w:rsidRPr="006F36D3" w:rsidRDefault="0000409E" w:rsidP="0000409E">
            <w:pPr>
              <w:jc w:val="both"/>
            </w:pPr>
            <w:proofErr w:type="spellStart"/>
            <w:r w:rsidRPr="0077537B">
              <w:rPr>
                <w:b/>
                <w:bCs/>
              </w:rPr>
              <w:t>Ureteritis</w:t>
            </w:r>
            <w:proofErr w:type="spellEnd"/>
            <w:r w:rsidRPr="006F36D3">
              <w:t xml:space="preserve"> – inflammation of the ureter.</w:t>
            </w:r>
          </w:p>
          <w:p w14:paraId="1D3CFAD2" w14:textId="77777777" w:rsidR="0000409E" w:rsidRPr="00AB6EC5" w:rsidRDefault="0000409E" w:rsidP="00AF6D5A"/>
          <w:p w14:paraId="0A01233F" w14:textId="77777777" w:rsidR="0000409E" w:rsidRPr="00AB6EC5" w:rsidRDefault="0000409E" w:rsidP="00AF6D5A"/>
          <w:p w14:paraId="68B1E2A1" w14:textId="77777777" w:rsidR="0000409E" w:rsidRPr="006F36D3" w:rsidRDefault="0000409E" w:rsidP="0000409E">
            <w:pPr>
              <w:jc w:val="both"/>
            </w:pPr>
            <w:r w:rsidRPr="0077537B">
              <w:rPr>
                <w:b/>
                <w:bCs/>
              </w:rPr>
              <w:t>Urethritis</w:t>
            </w:r>
            <w:r w:rsidRPr="006F36D3">
              <w:t xml:space="preserve"> – inflammation of the urethra.</w:t>
            </w:r>
          </w:p>
          <w:p w14:paraId="7DDC6B6A" w14:textId="77777777" w:rsidR="0000409E" w:rsidRPr="00AB6EC5" w:rsidRDefault="0000409E" w:rsidP="00AF6D5A"/>
          <w:p w14:paraId="1D9AD363" w14:textId="77777777" w:rsidR="0000409E" w:rsidRPr="00AB6EC5" w:rsidRDefault="0000409E" w:rsidP="00AF6D5A"/>
          <w:p w14:paraId="06CAAE32" w14:textId="77777777" w:rsidR="0000409E" w:rsidRPr="00AB6EC5" w:rsidRDefault="0000409E" w:rsidP="00AF6D5A"/>
          <w:p w14:paraId="28897368" w14:textId="77777777" w:rsidR="0000409E" w:rsidRPr="006F36D3" w:rsidRDefault="0000409E" w:rsidP="0000409E">
            <w:pPr>
              <w:jc w:val="both"/>
            </w:pPr>
            <w:r w:rsidRPr="0077537B">
              <w:rPr>
                <w:b/>
                <w:bCs/>
              </w:rPr>
              <w:t xml:space="preserve">Urolithiasis </w:t>
            </w:r>
            <w:r w:rsidRPr="006F36D3">
              <w:t xml:space="preserve">– urinary stone disease, characterized by the presence or formation of stones in the kidney's renal calyces or the urinary tract. </w:t>
            </w:r>
          </w:p>
          <w:p w14:paraId="3C1D1BF2" w14:textId="77777777" w:rsidR="0000409E" w:rsidRPr="006F36D3" w:rsidRDefault="0000409E" w:rsidP="0000409E">
            <w:pPr>
              <w:jc w:val="both"/>
            </w:pPr>
          </w:p>
          <w:p w14:paraId="48DC6025" w14:textId="77777777" w:rsidR="0000409E" w:rsidRPr="00AB6EC5" w:rsidRDefault="0000409E" w:rsidP="00AF6D5A"/>
          <w:p w14:paraId="32CE56CA" w14:textId="77777777" w:rsidR="0000409E" w:rsidRPr="00AB6EC5" w:rsidRDefault="0000409E" w:rsidP="00AF6D5A"/>
          <w:p w14:paraId="3F97B665" w14:textId="77777777" w:rsidR="0000409E" w:rsidRPr="00AB6EC5" w:rsidRDefault="0000409E" w:rsidP="00AF6D5A"/>
          <w:p w14:paraId="5377D8DD" w14:textId="77777777" w:rsidR="0000409E" w:rsidRPr="00AB6EC5" w:rsidRDefault="0000409E" w:rsidP="00AF6D5A"/>
          <w:p w14:paraId="7B95113B" w14:textId="77777777" w:rsidR="0000409E" w:rsidRPr="00AB6EC5" w:rsidRDefault="0000409E" w:rsidP="00AF6D5A"/>
          <w:p w14:paraId="72BB685F" w14:textId="77777777" w:rsidR="0000409E" w:rsidRPr="00AB6EC5" w:rsidRDefault="0000409E" w:rsidP="00AF6D5A"/>
          <w:p w14:paraId="3C2CAD06" w14:textId="77777777" w:rsidR="009D2B2C" w:rsidRDefault="009D2B2C" w:rsidP="0000409E">
            <w:pPr>
              <w:jc w:val="both"/>
              <w:rPr>
                <w:b/>
                <w:bCs/>
                <w:lang w:val="ru-RU"/>
              </w:rPr>
            </w:pPr>
          </w:p>
          <w:p w14:paraId="46E63A0C" w14:textId="77777777" w:rsidR="009D2B2C" w:rsidRDefault="009D2B2C" w:rsidP="0000409E">
            <w:pPr>
              <w:jc w:val="both"/>
              <w:rPr>
                <w:b/>
                <w:bCs/>
                <w:lang w:val="ru-RU"/>
              </w:rPr>
            </w:pPr>
          </w:p>
          <w:p w14:paraId="1AA007A4" w14:textId="18F69607" w:rsidR="0000409E" w:rsidRPr="006F36D3" w:rsidRDefault="0000409E" w:rsidP="0000409E">
            <w:pPr>
              <w:jc w:val="both"/>
            </w:pPr>
            <w:r w:rsidRPr="0077537B">
              <w:rPr>
                <w:b/>
                <w:bCs/>
              </w:rPr>
              <w:t>Phagolysosome</w:t>
            </w:r>
            <w:r w:rsidRPr="006F36D3">
              <w:t xml:space="preserve"> – formed by the fusion of a lysosome with a phagosome.</w:t>
            </w:r>
          </w:p>
          <w:p w14:paraId="0851CD43" w14:textId="77777777" w:rsidR="0000409E" w:rsidRPr="006F36D3" w:rsidRDefault="0000409E" w:rsidP="0000409E">
            <w:pPr>
              <w:jc w:val="both"/>
            </w:pPr>
          </w:p>
          <w:p w14:paraId="625738E5" w14:textId="77777777" w:rsidR="0000409E" w:rsidRPr="00AB6EC5" w:rsidRDefault="0000409E" w:rsidP="00AF6D5A"/>
          <w:p w14:paraId="6150F9F4" w14:textId="77777777" w:rsidR="0000409E" w:rsidRPr="00AB6EC5" w:rsidRDefault="0000409E" w:rsidP="00AF6D5A"/>
          <w:p w14:paraId="7A91E1B9" w14:textId="77777777" w:rsidR="0000409E" w:rsidRPr="006F36D3" w:rsidRDefault="0000409E" w:rsidP="0000409E">
            <w:pPr>
              <w:jc w:val="both"/>
            </w:pPr>
            <w:r w:rsidRPr="0077537B">
              <w:rPr>
                <w:b/>
                <w:bCs/>
              </w:rPr>
              <w:t>Phagosome</w:t>
            </w:r>
            <w:r w:rsidRPr="006F36D3">
              <w:t xml:space="preserve"> – the object of phagocytosis, surrounded by an invaginated cytomembrane.</w:t>
            </w:r>
          </w:p>
          <w:p w14:paraId="0AF11717" w14:textId="77777777" w:rsidR="0000409E" w:rsidRPr="00AB6EC5" w:rsidRDefault="0000409E" w:rsidP="00AF6D5A"/>
          <w:p w14:paraId="131C0512" w14:textId="77777777" w:rsidR="0000409E" w:rsidRPr="00AB6EC5" w:rsidRDefault="0000409E" w:rsidP="00AF6D5A"/>
          <w:p w14:paraId="34FB4FE4" w14:textId="77777777" w:rsidR="0000409E" w:rsidRPr="006F36D3" w:rsidRDefault="0000409E" w:rsidP="0000409E">
            <w:pPr>
              <w:jc w:val="both"/>
            </w:pPr>
            <w:r w:rsidRPr="0077537B">
              <w:rPr>
                <w:b/>
                <w:bCs/>
              </w:rPr>
              <w:t>Phagocytosis</w:t>
            </w:r>
            <w:r w:rsidRPr="006F36D3">
              <w:t xml:space="preserve"> – the process of engulfing and digesting various particles or cells by phagocytes, a key component of nonspecific immunity.</w:t>
            </w:r>
          </w:p>
          <w:p w14:paraId="715471FE" w14:textId="77777777" w:rsidR="0000409E" w:rsidRPr="00AB6EC5" w:rsidRDefault="0000409E" w:rsidP="00AF6D5A"/>
          <w:p w14:paraId="33AB98B9" w14:textId="77777777" w:rsidR="0000409E" w:rsidRPr="00AB6EC5" w:rsidRDefault="0000409E" w:rsidP="00AF6D5A"/>
          <w:p w14:paraId="25209919" w14:textId="77777777" w:rsidR="0000409E" w:rsidRPr="00AB6EC5" w:rsidRDefault="0000409E" w:rsidP="00AF6D5A"/>
          <w:p w14:paraId="414C96D6" w14:textId="77777777" w:rsidR="0000409E" w:rsidRPr="00AB6EC5" w:rsidRDefault="0000409E" w:rsidP="00AF6D5A"/>
          <w:p w14:paraId="32435880" w14:textId="77777777" w:rsidR="0000409E" w:rsidRPr="006F36D3" w:rsidRDefault="0000409E" w:rsidP="0000409E">
            <w:pPr>
              <w:jc w:val="both"/>
            </w:pPr>
            <w:r w:rsidRPr="0077537B">
              <w:rPr>
                <w:b/>
                <w:bCs/>
              </w:rPr>
              <w:t>Fallot's pentad</w:t>
            </w:r>
            <w:r w:rsidRPr="006F36D3">
              <w:t xml:space="preserve"> – a congenital heart defect consisting of a ventricular septal defect, pulmonary artery stenosis, right ventricular hypertrophy, dextroposition of the aorta, and an atrial septal defect.</w:t>
            </w:r>
          </w:p>
          <w:p w14:paraId="0DD24548" w14:textId="77777777" w:rsidR="0000409E" w:rsidRPr="00AB6EC5" w:rsidRDefault="0000409E" w:rsidP="00AF6D5A"/>
          <w:p w14:paraId="04808948" w14:textId="77777777" w:rsidR="0000409E" w:rsidRPr="00AB6EC5" w:rsidRDefault="0000409E" w:rsidP="00AF6D5A"/>
          <w:p w14:paraId="1496CF2A" w14:textId="77777777" w:rsidR="0000409E" w:rsidRPr="00AB6EC5" w:rsidRDefault="0000409E" w:rsidP="00AF6D5A"/>
          <w:p w14:paraId="361E3E09" w14:textId="77777777" w:rsidR="0000409E" w:rsidRPr="00AB6EC5" w:rsidRDefault="0000409E" w:rsidP="00AF6D5A"/>
          <w:p w14:paraId="413EC2B3" w14:textId="77777777" w:rsidR="0000409E" w:rsidRPr="006F36D3" w:rsidRDefault="0000409E" w:rsidP="0000409E">
            <w:pPr>
              <w:jc w:val="both"/>
            </w:pPr>
            <w:r w:rsidRPr="0077537B">
              <w:rPr>
                <w:b/>
                <w:bCs/>
              </w:rPr>
              <w:t>Tetralogy of Fallot</w:t>
            </w:r>
            <w:r w:rsidRPr="006F36D3">
              <w:t xml:space="preserve"> – a congenital heart defect consisting of a ventricular septal defect, pulmonary </w:t>
            </w:r>
            <w:r w:rsidRPr="006F36D3">
              <w:lastRenderedPageBreak/>
              <w:t>stenosis, right ventricular hypertrophy, and dextroposition of the aorta.</w:t>
            </w:r>
          </w:p>
          <w:p w14:paraId="2540D31A" w14:textId="77777777" w:rsidR="0000409E" w:rsidRPr="00AB6EC5" w:rsidRDefault="0000409E" w:rsidP="00AF6D5A"/>
          <w:p w14:paraId="748757F3" w14:textId="77777777" w:rsidR="0000409E" w:rsidRPr="00AB6EC5" w:rsidRDefault="0000409E" w:rsidP="00AF6D5A"/>
          <w:p w14:paraId="210B76F0" w14:textId="77777777" w:rsidR="0000409E" w:rsidRPr="00AB6EC5" w:rsidRDefault="0000409E" w:rsidP="00AF6D5A"/>
          <w:p w14:paraId="4FDE9507" w14:textId="77777777" w:rsidR="0000409E" w:rsidRPr="006F36D3" w:rsidRDefault="0000409E" w:rsidP="0000409E">
            <w:pPr>
              <w:jc w:val="both"/>
            </w:pPr>
            <w:r w:rsidRPr="0077537B">
              <w:rPr>
                <w:b/>
                <w:bCs/>
              </w:rPr>
              <w:t>Triad of Fallot</w:t>
            </w:r>
            <w:r w:rsidRPr="006F36D3">
              <w:t xml:space="preserve"> – a congenital heart defect consisting of a ventricular septal defect, pulmonary stenosis, and right ventricular hypertrophy.</w:t>
            </w:r>
          </w:p>
          <w:p w14:paraId="7C986860" w14:textId="77777777" w:rsidR="0000409E" w:rsidRPr="00AB6EC5" w:rsidRDefault="0000409E" w:rsidP="00AF6D5A"/>
          <w:p w14:paraId="723271F3" w14:textId="77777777" w:rsidR="0000409E" w:rsidRPr="00AB6EC5" w:rsidRDefault="0000409E" w:rsidP="00AF6D5A"/>
          <w:p w14:paraId="037B2D9D" w14:textId="77777777" w:rsidR="0000409E" w:rsidRPr="00AB6EC5" w:rsidRDefault="0000409E" w:rsidP="00AF6D5A"/>
          <w:p w14:paraId="15F78439" w14:textId="77777777" w:rsidR="0000409E" w:rsidRPr="00AB6EC5" w:rsidRDefault="0000409E" w:rsidP="00AF6D5A"/>
          <w:p w14:paraId="53983C26" w14:textId="77777777" w:rsidR="0000409E" w:rsidRPr="006F36D3" w:rsidRDefault="0000409E" w:rsidP="0000409E">
            <w:pPr>
              <w:jc w:val="both"/>
            </w:pPr>
            <w:r w:rsidRPr="0077537B">
              <w:rPr>
                <w:b/>
                <w:bCs/>
              </w:rPr>
              <w:t>Phanerosis</w:t>
            </w:r>
            <w:r w:rsidRPr="006F36D3">
              <w:t xml:space="preserve"> – decomposition of cellular </w:t>
            </w:r>
            <w:proofErr w:type="spellStart"/>
            <w:r w:rsidRPr="006F36D3">
              <w:t>ultrastructures</w:t>
            </w:r>
            <w:proofErr w:type="spellEnd"/>
            <w:r w:rsidRPr="006F36D3">
              <w:t xml:space="preserve"> leading to metabolic disruption and accumulation of metabolic byproducts in the cell or tissue.</w:t>
            </w:r>
          </w:p>
          <w:p w14:paraId="52B61438" w14:textId="77777777" w:rsidR="0000409E" w:rsidRPr="00AB6EC5" w:rsidRDefault="0000409E" w:rsidP="00AF6D5A"/>
          <w:p w14:paraId="64EF5D44" w14:textId="77777777" w:rsidR="0000409E" w:rsidRPr="00AB6EC5" w:rsidRDefault="0000409E" w:rsidP="00AF6D5A"/>
          <w:p w14:paraId="3D553677" w14:textId="77777777" w:rsidR="0000409E" w:rsidRPr="00AB6EC5" w:rsidRDefault="0000409E" w:rsidP="00AF6D5A"/>
          <w:p w14:paraId="5B5C7B15" w14:textId="77777777" w:rsidR="0000409E" w:rsidRPr="00AB6EC5" w:rsidRDefault="0000409E" w:rsidP="00AF6D5A"/>
          <w:p w14:paraId="64005E8C" w14:textId="77777777" w:rsidR="009D2B2C" w:rsidRDefault="009D2B2C" w:rsidP="0000409E">
            <w:pPr>
              <w:jc w:val="both"/>
              <w:rPr>
                <w:b/>
                <w:bCs/>
                <w:lang w:val="ru-RU"/>
              </w:rPr>
            </w:pPr>
          </w:p>
          <w:p w14:paraId="05EACD44" w14:textId="05493199" w:rsidR="0000409E" w:rsidRPr="006F36D3" w:rsidRDefault="0000409E" w:rsidP="0000409E">
            <w:pPr>
              <w:jc w:val="both"/>
            </w:pPr>
            <w:r w:rsidRPr="0077537B">
              <w:rPr>
                <w:b/>
                <w:bCs/>
              </w:rPr>
              <w:t xml:space="preserve">Feminization </w:t>
            </w:r>
            <w:r w:rsidRPr="006F36D3">
              <w:t>– the development of female secondary sexual characteristics in men due to endocrine dysfunction.</w:t>
            </w:r>
          </w:p>
          <w:p w14:paraId="1BD16E1D" w14:textId="77777777" w:rsidR="0000409E" w:rsidRPr="006F36D3" w:rsidRDefault="0000409E" w:rsidP="0000409E">
            <w:pPr>
              <w:jc w:val="both"/>
            </w:pPr>
          </w:p>
          <w:p w14:paraId="797D04A4" w14:textId="77777777" w:rsidR="0000409E" w:rsidRPr="00AB6EC5" w:rsidRDefault="0000409E" w:rsidP="00AF6D5A"/>
          <w:p w14:paraId="53C10C7F" w14:textId="77777777" w:rsidR="0000409E" w:rsidRPr="00AB6EC5" w:rsidRDefault="0000409E" w:rsidP="00AF6D5A">
            <w:r w:rsidRPr="0077537B">
              <w:rPr>
                <w:b/>
                <w:bCs/>
              </w:rPr>
              <w:t>Fenestration</w:t>
            </w:r>
            <w:r w:rsidRPr="006F36D3">
              <w:t xml:space="preserve"> – the formation of openings, gaps, or windows in tissues</w:t>
            </w:r>
            <w:r w:rsidRPr="0000409E">
              <w:t>.</w:t>
            </w:r>
          </w:p>
          <w:p w14:paraId="6CDDBA06" w14:textId="77777777" w:rsidR="0000409E" w:rsidRPr="00AB6EC5" w:rsidRDefault="0000409E" w:rsidP="00AF6D5A"/>
          <w:p w14:paraId="7228142C" w14:textId="77777777" w:rsidR="0000409E" w:rsidRPr="00AB6EC5" w:rsidRDefault="0000409E" w:rsidP="00AF6D5A"/>
          <w:p w14:paraId="069AD752" w14:textId="77777777" w:rsidR="0000409E" w:rsidRPr="006F36D3" w:rsidRDefault="0000409E" w:rsidP="0000409E">
            <w:pPr>
              <w:jc w:val="both"/>
            </w:pPr>
            <w:r w:rsidRPr="0077537B">
              <w:rPr>
                <w:b/>
                <w:bCs/>
              </w:rPr>
              <w:t>Pheochromocytoma</w:t>
            </w:r>
            <w:r w:rsidRPr="006F36D3">
              <w:t xml:space="preserve"> – a hormonally active tumor arising from the chromaffin cells of the adrenal medulla.</w:t>
            </w:r>
          </w:p>
          <w:p w14:paraId="34F57F4A" w14:textId="77777777" w:rsidR="0000409E" w:rsidRPr="006F36D3" w:rsidRDefault="0000409E" w:rsidP="0000409E">
            <w:pPr>
              <w:jc w:val="both"/>
            </w:pPr>
            <w:r w:rsidRPr="0077537B">
              <w:rPr>
                <w:b/>
                <w:bCs/>
              </w:rPr>
              <w:lastRenderedPageBreak/>
              <w:t xml:space="preserve">Intestinal </w:t>
            </w:r>
            <w:proofErr w:type="spellStart"/>
            <w:r w:rsidRPr="0077537B">
              <w:rPr>
                <w:b/>
                <w:bCs/>
              </w:rPr>
              <w:t>enzymeopathies</w:t>
            </w:r>
            <w:proofErr w:type="spellEnd"/>
            <w:r w:rsidRPr="006F36D3">
              <w:t xml:space="preserve"> – see enteropathies.</w:t>
            </w:r>
          </w:p>
          <w:p w14:paraId="7D4317A9" w14:textId="77777777" w:rsidR="0000409E" w:rsidRPr="006F36D3" w:rsidRDefault="0000409E" w:rsidP="0000409E">
            <w:pPr>
              <w:jc w:val="both"/>
            </w:pPr>
          </w:p>
          <w:p w14:paraId="14E4930C" w14:textId="77777777" w:rsidR="0000409E" w:rsidRPr="006F36D3" w:rsidRDefault="0000409E" w:rsidP="0000409E">
            <w:pPr>
              <w:jc w:val="both"/>
            </w:pPr>
            <w:proofErr w:type="spellStart"/>
            <w:r w:rsidRPr="0077537B">
              <w:rPr>
                <w:b/>
                <w:bCs/>
              </w:rPr>
              <w:t>Fetogenesis</w:t>
            </w:r>
            <w:proofErr w:type="spellEnd"/>
            <w:r w:rsidRPr="0077537B">
              <w:rPr>
                <w:b/>
                <w:bCs/>
              </w:rPr>
              <w:t xml:space="preserve"> </w:t>
            </w:r>
            <w:r w:rsidRPr="006F36D3">
              <w:t>– the third period of embryogenesis, lasting from day 76 to day 280, characterized by tissue differentiation and maturation of the fetus, as well as placental development and aging, culminating in birth.</w:t>
            </w:r>
          </w:p>
          <w:p w14:paraId="309CB944" w14:textId="77777777" w:rsidR="0000409E" w:rsidRPr="00AB6EC5" w:rsidRDefault="0000409E" w:rsidP="00AF6D5A"/>
          <w:p w14:paraId="453CA20E" w14:textId="77777777" w:rsidR="0000409E" w:rsidRPr="00AB6EC5" w:rsidRDefault="0000409E" w:rsidP="00AF6D5A"/>
          <w:p w14:paraId="26354C78" w14:textId="77777777" w:rsidR="0000409E" w:rsidRPr="00AB6EC5" w:rsidRDefault="0000409E" w:rsidP="00AF6D5A"/>
          <w:p w14:paraId="65C36179" w14:textId="77777777" w:rsidR="0000409E" w:rsidRPr="006F36D3" w:rsidRDefault="0000409E" w:rsidP="0000409E">
            <w:pPr>
              <w:jc w:val="both"/>
            </w:pPr>
            <w:r w:rsidRPr="0077537B">
              <w:rPr>
                <w:b/>
                <w:bCs/>
              </w:rPr>
              <w:t>Fetopathies</w:t>
            </w:r>
            <w:r w:rsidRPr="006F36D3">
              <w:t xml:space="preserve"> – pathological conditions during </w:t>
            </w:r>
            <w:proofErr w:type="spellStart"/>
            <w:r w:rsidRPr="006F36D3">
              <w:t>fetogenesis</w:t>
            </w:r>
            <w:proofErr w:type="spellEnd"/>
            <w:r w:rsidRPr="006F36D3">
              <w:t>; classified into infectious and non-infectious types.</w:t>
            </w:r>
          </w:p>
          <w:p w14:paraId="211461BA" w14:textId="77777777" w:rsidR="0000409E" w:rsidRPr="006F36D3" w:rsidRDefault="0000409E" w:rsidP="0000409E">
            <w:pPr>
              <w:jc w:val="both"/>
            </w:pPr>
            <w:r w:rsidRPr="0077537B">
              <w:rPr>
                <w:b/>
                <w:bCs/>
              </w:rPr>
              <w:t>Fibrillation</w:t>
            </w:r>
            <w:r w:rsidRPr="006F36D3">
              <w:t xml:space="preserve"> – uncoordinated contractions of muscle fibers that do not result in a unified muscle contraction.</w:t>
            </w:r>
          </w:p>
          <w:p w14:paraId="25F5D1D9" w14:textId="77777777" w:rsidR="0000409E" w:rsidRPr="006F36D3" w:rsidRDefault="0000409E" w:rsidP="0000409E">
            <w:pPr>
              <w:jc w:val="both"/>
            </w:pPr>
          </w:p>
          <w:p w14:paraId="778F30B3" w14:textId="77777777" w:rsidR="0000409E" w:rsidRPr="006F36D3" w:rsidRDefault="0000409E" w:rsidP="0000409E">
            <w:pPr>
              <w:jc w:val="both"/>
            </w:pPr>
            <w:r w:rsidRPr="0077537B">
              <w:rPr>
                <w:b/>
                <w:bCs/>
              </w:rPr>
              <w:t>Fibrinolysis</w:t>
            </w:r>
            <w:r w:rsidRPr="006F36D3">
              <w:t xml:space="preserve"> – the enzymatic breakdown of fibrin, which is part of the anticoagulation system of the blood.</w:t>
            </w:r>
          </w:p>
          <w:p w14:paraId="4B4C2D5A" w14:textId="77777777" w:rsidR="0000409E" w:rsidRPr="006F36D3" w:rsidRDefault="0000409E" w:rsidP="0000409E">
            <w:pPr>
              <w:jc w:val="both"/>
            </w:pPr>
          </w:p>
          <w:p w14:paraId="137F3C8C" w14:textId="77777777" w:rsidR="0000409E" w:rsidRPr="006F36D3" w:rsidRDefault="0000409E" w:rsidP="0000409E">
            <w:pPr>
              <w:jc w:val="both"/>
            </w:pPr>
          </w:p>
          <w:p w14:paraId="3C0C9270" w14:textId="77777777" w:rsidR="0000409E" w:rsidRPr="00AB6EC5" w:rsidRDefault="0000409E" w:rsidP="00AF6D5A"/>
          <w:p w14:paraId="495A9752" w14:textId="77777777" w:rsidR="0000409E" w:rsidRPr="006F36D3" w:rsidRDefault="0000409E" w:rsidP="0000409E">
            <w:pPr>
              <w:jc w:val="both"/>
            </w:pPr>
            <w:r w:rsidRPr="0077537B">
              <w:rPr>
                <w:b/>
                <w:bCs/>
              </w:rPr>
              <w:t>Fibrosis</w:t>
            </w:r>
            <w:r w:rsidRPr="006F36D3">
              <w:t xml:space="preserve"> – moderate proliferation of connective tissue in an organ without significant hardening.</w:t>
            </w:r>
          </w:p>
          <w:p w14:paraId="7DA468DA" w14:textId="77777777" w:rsidR="0000409E" w:rsidRPr="00AB6EC5" w:rsidRDefault="0000409E" w:rsidP="00AF6D5A"/>
          <w:p w14:paraId="5EB6DB76" w14:textId="77777777" w:rsidR="0000409E" w:rsidRPr="00AB6EC5" w:rsidRDefault="0000409E" w:rsidP="00AF6D5A"/>
          <w:p w14:paraId="41C9D43E" w14:textId="77777777" w:rsidR="0000409E" w:rsidRPr="00AB6EC5" w:rsidRDefault="0000409E" w:rsidP="00AF6D5A"/>
          <w:p w14:paraId="76E0248A" w14:textId="77777777" w:rsidR="0000409E" w:rsidRPr="006F36D3" w:rsidRDefault="0000409E" w:rsidP="0000409E">
            <w:pPr>
              <w:jc w:val="both"/>
            </w:pPr>
            <w:r w:rsidRPr="0077537B">
              <w:rPr>
                <w:b/>
                <w:bCs/>
              </w:rPr>
              <w:t>Fibroma</w:t>
            </w:r>
            <w:r w:rsidRPr="006F36D3">
              <w:t xml:space="preserve"> – a benign tumor composed of fibrous connective tissue.</w:t>
            </w:r>
          </w:p>
          <w:p w14:paraId="408C92F2" w14:textId="77777777" w:rsidR="0000409E" w:rsidRPr="00AB6EC5" w:rsidRDefault="0000409E" w:rsidP="00AF6D5A"/>
          <w:p w14:paraId="2BA89B14" w14:textId="77777777" w:rsidR="0000409E" w:rsidRPr="00AB6EC5" w:rsidRDefault="0000409E" w:rsidP="00AF6D5A"/>
          <w:p w14:paraId="7E5218D1" w14:textId="77777777" w:rsidR="0000409E" w:rsidRPr="006F36D3" w:rsidRDefault="0000409E" w:rsidP="0000409E">
            <w:pPr>
              <w:jc w:val="both"/>
            </w:pPr>
            <w:r w:rsidRPr="0077537B">
              <w:rPr>
                <w:b/>
                <w:bCs/>
              </w:rPr>
              <w:lastRenderedPageBreak/>
              <w:t>Fibrothorax</w:t>
            </w:r>
            <w:r w:rsidRPr="006F36D3">
              <w:t xml:space="preserve"> – massive fibrous tissue growth filling the pleural cavity on the affected side, developing during the organization of exudative or residual changes in the lungs or pleura.</w:t>
            </w:r>
          </w:p>
          <w:p w14:paraId="36876341" w14:textId="77777777" w:rsidR="0000409E" w:rsidRPr="00AB6EC5" w:rsidRDefault="0000409E" w:rsidP="00AF6D5A"/>
          <w:p w14:paraId="6F31DD86" w14:textId="77777777" w:rsidR="009061CE" w:rsidRPr="00AB6EC5" w:rsidRDefault="009061CE" w:rsidP="00AF6D5A"/>
          <w:p w14:paraId="5F3B7E34" w14:textId="77777777" w:rsidR="009061CE" w:rsidRPr="00AB6EC5" w:rsidRDefault="009061CE" w:rsidP="00AF6D5A"/>
          <w:p w14:paraId="3AAA40D5" w14:textId="77777777" w:rsidR="009061CE" w:rsidRPr="00AB6EC5" w:rsidRDefault="009061CE" w:rsidP="00AF6D5A"/>
          <w:p w14:paraId="1F88F245" w14:textId="77777777" w:rsidR="009061CE" w:rsidRPr="00AB6EC5" w:rsidRDefault="009061CE" w:rsidP="00AF6D5A"/>
          <w:p w14:paraId="35FD99AD" w14:textId="77777777" w:rsidR="009061CE" w:rsidRPr="006F36D3" w:rsidRDefault="009061CE" w:rsidP="009061CE">
            <w:pPr>
              <w:jc w:val="both"/>
            </w:pPr>
            <w:r w:rsidRPr="0077537B">
              <w:rPr>
                <w:b/>
                <w:bCs/>
              </w:rPr>
              <w:t>Fibromatosis</w:t>
            </w:r>
            <w:r w:rsidRPr="006F36D3">
              <w:t xml:space="preserve"> – tumor-like growth of connective tissue, either diffuse or nodular, occurring in an organ, often accompanied by parenchymal atrophy. </w:t>
            </w:r>
          </w:p>
          <w:p w14:paraId="4E11A089" w14:textId="77777777" w:rsidR="009061CE" w:rsidRPr="00AB6EC5" w:rsidRDefault="009061CE" w:rsidP="00AF6D5A"/>
          <w:p w14:paraId="154879D2" w14:textId="77777777" w:rsidR="009061CE" w:rsidRPr="003B45D3" w:rsidRDefault="009061CE" w:rsidP="009061CE">
            <w:pPr>
              <w:jc w:val="both"/>
            </w:pPr>
            <w:r w:rsidRPr="0077537B">
              <w:rPr>
                <w:b/>
                <w:bCs/>
              </w:rPr>
              <w:t>Subendocardial fibroelastosis</w:t>
            </w:r>
            <w:r w:rsidRPr="003B45D3">
              <w:t xml:space="preserve"> – a congenital heart disease where the endocardium and subendocardial layers of the myocardium are affected by a sclerotic process.</w:t>
            </w:r>
          </w:p>
          <w:p w14:paraId="326D0E8F" w14:textId="77777777" w:rsidR="009061CE" w:rsidRPr="00AB6EC5" w:rsidRDefault="009061CE" w:rsidP="00AF6D5A"/>
          <w:p w14:paraId="1B275429" w14:textId="77777777" w:rsidR="009061CE" w:rsidRPr="00AB6EC5" w:rsidRDefault="009061CE" w:rsidP="00AF6D5A"/>
          <w:p w14:paraId="4483B333" w14:textId="77777777" w:rsidR="009061CE" w:rsidRPr="00AB6EC5" w:rsidRDefault="009061CE" w:rsidP="00AF6D5A"/>
          <w:p w14:paraId="0B7E8C90" w14:textId="77777777" w:rsidR="009061CE" w:rsidRPr="003B45D3" w:rsidRDefault="009061CE" w:rsidP="009061CE">
            <w:pPr>
              <w:jc w:val="both"/>
            </w:pPr>
            <w:r w:rsidRPr="0077537B">
              <w:rPr>
                <w:b/>
                <w:bCs/>
              </w:rPr>
              <w:t>Phlebothrombosis</w:t>
            </w:r>
            <w:r w:rsidRPr="003B45D3">
              <w:t xml:space="preserve"> – venous thrombosis without inflammation of the venous wall.</w:t>
            </w:r>
          </w:p>
          <w:p w14:paraId="78EF59E6" w14:textId="77777777" w:rsidR="009061CE" w:rsidRPr="00AB6EC5" w:rsidRDefault="009061CE" w:rsidP="00AF6D5A"/>
          <w:p w14:paraId="1158C5DE" w14:textId="77777777" w:rsidR="009061CE" w:rsidRPr="003B45D3" w:rsidRDefault="009061CE" w:rsidP="009061CE">
            <w:pPr>
              <w:jc w:val="both"/>
            </w:pPr>
            <w:proofErr w:type="spellStart"/>
            <w:r w:rsidRPr="0077537B">
              <w:rPr>
                <w:b/>
                <w:bCs/>
              </w:rPr>
              <w:t>Phlebofibrosis</w:t>
            </w:r>
            <w:proofErr w:type="spellEnd"/>
            <w:r w:rsidRPr="003B45D3">
              <w:t xml:space="preserve"> – a pathological process characterized by the replacement of elastic fibers and muscle elements of the middle layer of the vein by connective tissue, leading to thickening of the venous wall.</w:t>
            </w:r>
          </w:p>
          <w:p w14:paraId="661BDA28" w14:textId="77777777" w:rsidR="00270167" w:rsidRDefault="00270167" w:rsidP="00AF6D5A">
            <w:pPr>
              <w:rPr>
                <w:lang w:val="ru-RU"/>
              </w:rPr>
            </w:pPr>
          </w:p>
          <w:p w14:paraId="6C3054BD" w14:textId="77777777" w:rsidR="009D2B2C" w:rsidRPr="009D2B2C" w:rsidRDefault="009D2B2C" w:rsidP="00AF6D5A">
            <w:pPr>
              <w:rPr>
                <w:lang w:val="ru-RU"/>
              </w:rPr>
            </w:pPr>
          </w:p>
          <w:p w14:paraId="558D0F04" w14:textId="77777777" w:rsidR="00270167" w:rsidRPr="003B45D3" w:rsidRDefault="00270167" w:rsidP="00270167">
            <w:pPr>
              <w:jc w:val="both"/>
            </w:pPr>
            <w:r w:rsidRPr="0077537B">
              <w:rPr>
                <w:b/>
                <w:bCs/>
              </w:rPr>
              <w:lastRenderedPageBreak/>
              <w:t>Phlegmon</w:t>
            </w:r>
            <w:r w:rsidRPr="003B45D3">
              <w:t xml:space="preserve"> – diffuse purulent inflammation in which pus infiltrates, dissects, and lyses tissues.</w:t>
            </w:r>
          </w:p>
          <w:p w14:paraId="35FA2849" w14:textId="77777777" w:rsidR="00270167" w:rsidRPr="00AB6EC5" w:rsidRDefault="00270167" w:rsidP="00AF6D5A"/>
          <w:p w14:paraId="61F778C0" w14:textId="77777777" w:rsidR="00270167" w:rsidRPr="00AB6EC5" w:rsidRDefault="00270167" w:rsidP="00AF6D5A"/>
          <w:p w14:paraId="4F931893" w14:textId="77777777" w:rsidR="00270167" w:rsidRPr="00AB6EC5" w:rsidRDefault="00270167" w:rsidP="00AF6D5A"/>
          <w:p w14:paraId="22BC0A66" w14:textId="77777777" w:rsidR="00270167" w:rsidRPr="00AB6EC5" w:rsidRDefault="00270167" w:rsidP="00AF6D5A"/>
          <w:p w14:paraId="2F1AA6A4" w14:textId="77777777" w:rsidR="00270167" w:rsidRPr="00AB6EC5" w:rsidRDefault="00270167" w:rsidP="00AF6D5A"/>
          <w:p w14:paraId="2C77BF04" w14:textId="77777777" w:rsidR="00270167" w:rsidRPr="003B45D3" w:rsidRDefault="00270167" w:rsidP="00270167">
            <w:pPr>
              <w:jc w:val="both"/>
            </w:pPr>
            <w:r w:rsidRPr="0077537B">
              <w:rPr>
                <w:b/>
                <w:bCs/>
              </w:rPr>
              <w:t xml:space="preserve">Fluorosis </w:t>
            </w:r>
            <w:r w:rsidRPr="003B45D3">
              <w:t>– a disease that develops from prolonged excessive intake of fluoride, with primary manifestations in bones and teeth.</w:t>
            </w:r>
          </w:p>
          <w:p w14:paraId="08E7C357" w14:textId="77777777" w:rsidR="00270167" w:rsidRPr="003B45D3" w:rsidRDefault="00270167" w:rsidP="00270167">
            <w:pPr>
              <w:jc w:val="both"/>
            </w:pPr>
          </w:p>
          <w:p w14:paraId="0384BFC5" w14:textId="77777777" w:rsidR="00270167" w:rsidRPr="00AB6EC5" w:rsidRDefault="00270167" w:rsidP="00AF6D5A"/>
          <w:p w14:paraId="16BD9693" w14:textId="77777777" w:rsidR="00270167" w:rsidRPr="003B45D3" w:rsidRDefault="00270167" w:rsidP="00270167">
            <w:pPr>
              <w:jc w:val="both"/>
            </w:pPr>
            <w:r w:rsidRPr="0077537B">
              <w:rPr>
                <w:b/>
                <w:bCs/>
              </w:rPr>
              <w:t>Focus</w:t>
            </w:r>
            <w:r w:rsidRPr="003B45D3">
              <w:t xml:space="preserve"> – a site or center of a pathological process.</w:t>
            </w:r>
          </w:p>
          <w:p w14:paraId="1A180105" w14:textId="77777777" w:rsidR="00270167" w:rsidRPr="00AB6EC5" w:rsidRDefault="00270167" w:rsidP="00AF6D5A"/>
          <w:p w14:paraId="25EBCDBF" w14:textId="77777777" w:rsidR="00270167" w:rsidRPr="003B45D3" w:rsidRDefault="00270167" w:rsidP="00270167">
            <w:pPr>
              <w:jc w:val="both"/>
            </w:pPr>
            <w:proofErr w:type="spellStart"/>
            <w:r w:rsidRPr="0077537B">
              <w:rPr>
                <w:b/>
                <w:bCs/>
              </w:rPr>
              <w:t>Folliculoma</w:t>
            </w:r>
            <w:proofErr w:type="spellEnd"/>
            <w:r w:rsidRPr="0077537B">
              <w:rPr>
                <w:b/>
                <w:bCs/>
              </w:rPr>
              <w:t xml:space="preserve"> (granulosa cell tumor)</w:t>
            </w:r>
            <w:r w:rsidRPr="003B45D3">
              <w:t xml:space="preserve"> – a benign tumor of the ovarian sex cords.</w:t>
            </w:r>
          </w:p>
          <w:p w14:paraId="10313E2D" w14:textId="77777777" w:rsidR="00270167" w:rsidRPr="00AB6EC5" w:rsidRDefault="00270167" w:rsidP="00AF6D5A"/>
          <w:p w14:paraId="260DBB5D" w14:textId="77777777" w:rsidR="00270167" w:rsidRPr="00AB6EC5" w:rsidRDefault="00270167" w:rsidP="00AF6D5A"/>
          <w:p w14:paraId="77D99E19" w14:textId="77777777" w:rsidR="00270167" w:rsidRPr="003B45D3" w:rsidRDefault="00270167" w:rsidP="00270167">
            <w:pPr>
              <w:jc w:val="both"/>
            </w:pPr>
            <w:r w:rsidRPr="00270167">
              <w:rPr>
                <w:b/>
                <w:bCs/>
              </w:rPr>
              <w:t>Folliculitis</w:t>
            </w:r>
            <w:r w:rsidRPr="003B45D3">
              <w:t xml:space="preserve"> – a pustule or cone-shaped nodule with a hair in the center, caused by inflammation of its follicle.</w:t>
            </w:r>
          </w:p>
          <w:p w14:paraId="6203EF05" w14:textId="77777777" w:rsidR="00270167" w:rsidRPr="00AB6EC5" w:rsidRDefault="00270167" w:rsidP="00AF6D5A"/>
          <w:p w14:paraId="231F4624" w14:textId="77777777" w:rsidR="00270167" w:rsidRPr="00AB6EC5" w:rsidRDefault="00270167" w:rsidP="00AF6D5A"/>
          <w:p w14:paraId="01D2A966" w14:textId="77777777" w:rsidR="00270167" w:rsidRPr="003B45D3" w:rsidRDefault="00270167" w:rsidP="00270167">
            <w:pPr>
              <w:jc w:val="both"/>
            </w:pPr>
            <w:r w:rsidRPr="0077537B">
              <w:rPr>
                <w:b/>
                <w:bCs/>
              </w:rPr>
              <w:t xml:space="preserve">Phocomelia </w:t>
            </w:r>
            <w:r w:rsidRPr="003B45D3">
              <w:t>– underdevelopment of the proximal parts of the limbs, where the hands and feet originate directly from the torso.</w:t>
            </w:r>
          </w:p>
          <w:p w14:paraId="651091A7" w14:textId="77777777" w:rsidR="00270167" w:rsidRPr="00AB6EC5" w:rsidRDefault="00270167" w:rsidP="00AF6D5A"/>
          <w:p w14:paraId="5CFEE11A" w14:textId="77777777" w:rsidR="00270167" w:rsidRPr="00AB6EC5" w:rsidRDefault="00270167" w:rsidP="00AF6D5A"/>
          <w:p w14:paraId="390E9576" w14:textId="77777777" w:rsidR="00270167" w:rsidRPr="003B45D3" w:rsidRDefault="00270167" w:rsidP="00270167">
            <w:pPr>
              <w:jc w:val="both"/>
            </w:pPr>
            <w:r w:rsidRPr="0077537B">
              <w:rPr>
                <w:b/>
                <w:bCs/>
              </w:rPr>
              <w:t>Forbes disease</w:t>
            </w:r>
            <w:r w:rsidRPr="003B45D3">
              <w:t xml:space="preserve"> – a hereditary </w:t>
            </w:r>
            <w:proofErr w:type="spellStart"/>
            <w:r w:rsidRPr="003B45D3">
              <w:t>hepatomuscular</w:t>
            </w:r>
            <w:proofErr w:type="spellEnd"/>
            <w:r w:rsidRPr="003B45D3">
              <w:t xml:space="preserve"> benign glycogenosis caused by a deficiency of the enzyme amylo-1,6-glucosidase.</w:t>
            </w:r>
          </w:p>
          <w:p w14:paraId="74E2F53A" w14:textId="77777777" w:rsidR="00270167" w:rsidRPr="00AB6EC5" w:rsidRDefault="00270167" w:rsidP="00AF6D5A"/>
          <w:p w14:paraId="4A26DB0B" w14:textId="77777777" w:rsidR="00270167" w:rsidRPr="00AB6EC5" w:rsidRDefault="00270167" w:rsidP="00AF6D5A"/>
          <w:p w14:paraId="612EB3ED" w14:textId="77777777" w:rsidR="00270167" w:rsidRPr="00AB6EC5" w:rsidRDefault="00270167" w:rsidP="00AF6D5A"/>
          <w:p w14:paraId="0569096F" w14:textId="77777777" w:rsidR="009D2B2C" w:rsidRDefault="009D2B2C" w:rsidP="00270167">
            <w:pPr>
              <w:jc w:val="both"/>
              <w:rPr>
                <w:b/>
                <w:bCs/>
                <w:lang w:val="ru-RU"/>
              </w:rPr>
            </w:pPr>
          </w:p>
          <w:p w14:paraId="57B9654F" w14:textId="68BF13D7" w:rsidR="00270167" w:rsidRPr="003B45D3" w:rsidRDefault="00270167" w:rsidP="00270167">
            <w:pPr>
              <w:jc w:val="both"/>
            </w:pPr>
            <w:r w:rsidRPr="0077537B">
              <w:rPr>
                <w:b/>
                <w:bCs/>
              </w:rPr>
              <w:t>Fulminant</w:t>
            </w:r>
            <w:r w:rsidRPr="003B45D3">
              <w:t xml:space="preserve"> – lightning-fast or rapidly progressing.</w:t>
            </w:r>
          </w:p>
          <w:p w14:paraId="65F54573" w14:textId="77777777" w:rsidR="00270167" w:rsidRPr="00AB6EC5" w:rsidRDefault="00270167" w:rsidP="00AF6D5A"/>
          <w:p w14:paraId="0BCAC982" w14:textId="77777777" w:rsidR="00270167" w:rsidRPr="00AB6EC5" w:rsidRDefault="00270167" w:rsidP="00AF6D5A"/>
          <w:p w14:paraId="2EDB9473" w14:textId="77777777" w:rsidR="00270167" w:rsidRPr="00AB6EC5" w:rsidRDefault="00270167" w:rsidP="00AF6D5A"/>
          <w:p w14:paraId="38DAC23D" w14:textId="77777777" w:rsidR="00270167" w:rsidRPr="003B45D3" w:rsidRDefault="00270167" w:rsidP="00270167">
            <w:pPr>
              <w:jc w:val="both"/>
            </w:pPr>
            <w:r w:rsidRPr="0077537B">
              <w:rPr>
                <w:b/>
                <w:bCs/>
              </w:rPr>
              <w:t>Funiculitis</w:t>
            </w:r>
            <w:r w:rsidRPr="003B45D3">
              <w:t xml:space="preserve"> – inflammation of the umbilical cord.</w:t>
            </w:r>
          </w:p>
          <w:p w14:paraId="2CAF2C6D" w14:textId="77777777" w:rsidR="00270167" w:rsidRPr="00AB6EC5" w:rsidRDefault="00270167" w:rsidP="00AF6D5A"/>
          <w:p w14:paraId="0289E979" w14:textId="77777777" w:rsidR="00270167" w:rsidRPr="00AB6EC5" w:rsidRDefault="00270167" w:rsidP="00AF6D5A"/>
          <w:p w14:paraId="7FCE787B" w14:textId="77777777" w:rsidR="00270167" w:rsidRPr="003B45D3" w:rsidRDefault="00270167" w:rsidP="00270167">
            <w:pPr>
              <w:jc w:val="both"/>
            </w:pPr>
            <w:r w:rsidRPr="0077537B">
              <w:rPr>
                <w:b/>
                <w:bCs/>
              </w:rPr>
              <w:t>Furuncle</w:t>
            </w:r>
            <w:r w:rsidRPr="003B45D3">
              <w:t xml:space="preserve"> – a purulent-necrotic inflammation of a hair follicle and surrounding connective tissue.</w:t>
            </w:r>
          </w:p>
          <w:p w14:paraId="7C7B52DC" w14:textId="77777777" w:rsidR="00270167" w:rsidRPr="00AB6EC5" w:rsidRDefault="00270167" w:rsidP="00AF6D5A"/>
          <w:p w14:paraId="40E9FA4A" w14:textId="77777777" w:rsidR="00270167" w:rsidRPr="00AB6EC5" w:rsidRDefault="00270167" w:rsidP="00AF6D5A"/>
          <w:p w14:paraId="3CC1D95F" w14:textId="77777777" w:rsidR="00270167" w:rsidRPr="00AB6EC5" w:rsidRDefault="00270167" w:rsidP="00AF6D5A"/>
          <w:p w14:paraId="2E565322" w14:textId="77777777" w:rsidR="00270167" w:rsidRPr="00AB6EC5" w:rsidRDefault="00270167" w:rsidP="00AF6D5A"/>
          <w:p w14:paraId="20E468E5" w14:textId="77777777" w:rsidR="00270167" w:rsidRPr="00AB6EC5" w:rsidRDefault="00270167" w:rsidP="00AF6D5A"/>
          <w:p w14:paraId="03383F0E" w14:textId="77777777" w:rsidR="00270167" w:rsidRPr="00AB6EC5" w:rsidRDefault="00270167" w:rsidP="00AF6D5A"/>
          <w:p w14:paraId="2EFB8A0F" w14:textId="77777777" w:rsidR="00270167" w:rsidRPr="00AB6EC5" w:rsidRDefault="00270167" w:rsidP="00AF6D5A"/>
          <w:p w14:paraId="3A5546F2" w14:textId="77777777" w:rsidR="00270167" w:rsidRPr="00AB6EC5" w:rsidRDefault="00270167" w:rsidP="00AF6D5A"/>
          <w:p w14:paraId="40A102EB" w14:textId="77777777" w:rsidR="00270167" w:rsidRPr="00AB6EC5" w:rsidRDefault="00270167" w:rsidP="00AF6D5A"/>
          <w:p w14:paraId="3ACD1315" w14:textId="77777777" w:rsidR="00270167" w:rsidRPr="00AB6EC5" w:rsidRDefault="00270167" w:rsidP="00AF6D5A"/>
          <w:p w14:paraId="0B3B84A7" w14:textId="77777777" w:rsidR="00270167" w:rsidRPr="00AB6EC5" w:rsidRDefault="00270167" w:rsidP="00AF6D5A"/>
          <w:p w14:paraId="51A83B0F" w14:textId="77777777" w:rsidR="00270167" w:rsidRPr="00AB6EC5" w:rsidRDefault="00270167" w:rsidP="00AF6D5A"/>
          <w:p w14:paraId="7C5AE658" w14:textId="77777777" w:rsidR="00270167" w:rsidRPr="003B45D3" w:rsidRDefault="00270167" w:rsidP="00270167">
            <w:pPr>
              <w:jc w:val="both"/>
            </w:pPr>
            <w:r w:rsidRPr="0077537B">
              <w:rPr>
                <w:b/>
                <w:bCs/>
              </w:rPr>
              <w:t xml:space="preserve">Chalazion </w:t>
            </w:r>
            <w:r w:rsidRPr="003B45D3">
              <w:t>– a small tumor-like formation in the eyelid cartilage due to chronic inflammation of the meibomian gland.</w:t>
            </w:r>
          </w:p>
          <w:p w14:paraId="1465B4B1" w14:textId="77777777" w:rsidR="00270167" w:rsidRPr="00AB6EC5" w:rsidRDefault="00270167" w:rsidP="00AF6D5A"/>
          <w:p w14:paraId="337E8BDC" w14:textId="77777777" w:rsidR="00270167" w:rsidRPr="00AB6EC5" w:rsidRDefault="00270167" w:rsidP="00AF6D5A"/>
          <w:p w14:paraId="25CE1249" w14:textId="77777777" w:rsidR="00270167" w:rsidRPr="00E66CD7" w:rsidRDefault="00270167" w:rsidP="00AF6D5A">
            <w:pPr>
              <w:rPr>
                <w:lang w:val="ru-RU"/>
              </w:rPr>
            </w:pPr>
          </w:p>
          <w:p w14:paraId="38FF740C" w14:textId="77777777" w:rsidR="00270167" w:rsidRPr="00AB6EC5" w:rsidRDefault="00270167" w:rsidP="00AF6D5A"/>
          <w:p w14:paraId="3B13B2D2" w14:textId="77777777" w:rsidR="00270167" w:rsidRPr="003B45D3" w:rsidRDefault="00270167" w:rsidP="00270167">
            <w:pPr>
              <w:jc w:val="both"/>
            </w:pPr>
            <w:r w:rsidRPr="0077537B">
              <w:rPr>
                <w:b/>
                <w:bCs/>
              </w:rPr>
              <w:t>Hashimoto's thyroiditis</w:t>
            </w:r>
            <w:r w:rsidRPr="003B45D3">
              <w:t xml:space="preserve"> – a true autoimmune disease characterized by diffuse infiltration of the thyroid tissue with lymphocytes and plasma cells, the formation of lymphoid </w:t>
            </w:r>
            <w:r w:rsidRPr="003B45D3">
              <w:lastRenderedPageBreak/>
              <w:t>follicles, parenchymal atrophy, and its replacement by connective tissue.</w:t>
            </w:r>
          </w:p>
          <w:p w14:paraId="65B34C14" w14:textId="77777777" w:rsidR="00270167" w:rsidRPr="00AB6EC5" w:rsidRDefault="00270167" w:rsidP="00AF6D5A"/>
          <w:p w14:paraId="378C573D" w14:textId="77777777" w:rsidR="00270167" w:rsidRPr="00AB6EC5" w:rsidRDefault="00270167" w:rsidP="00AF6D5A"/>
          <w:p w14:paraId="5801287B" w14:textId="77777777" w:rsidR="00270167" w:rsidRPr="00AB6EC5" w:rsidRDefault="00270167" w:rsidP="00AF6D5A"/>
          <w:p w14:paraId="6872D5C2" w14:textId="77777777" w:rsidR="00270167" w:rsidRPr="00AB6EC5" w:rsidRDefault="00270167" w:rsidP="00AF6D5A"/>
          <w:p w14:paraId="0291A70D" w14:textId="77777777" w:rsidR="00270167" w:rsidRPr="003B45D3" w:rsidRDefault="00270167" w:rsidP="00270167">
            <w:pPr>
              <w:jc w:val="both"/>
            </w:pPr>
            <w:r w:rsidRPr="0077537B">
              <w:rPr>
                <w:b/>
                <w:bCs/>
              </w:rPr>
              <w:t>Cheilitis</w:t>
            </w:r>
            <w:r w:rsidRPr="003B45D3">
              <w:t xml:space="preserve"> – inflammation of the vermilion border, mucous membrane, and skin of the lips.</w:t>
            </w:r>
          </w:p>
          <w:p w14:paraId="48650186" w14:textId="77777777" w:rsidR="00270167" w:rsidRPr="003B45D3" w:rsidRDefault="00270167" w:rsidP="00270167">
            <w:pPr>
              <w:jc w:val="both"/>
            </w:pPr>
            <w:proofErr w:type="spellStart"/>
            <w:r w:rsidRPr="00950BBC">
              <w:rPr>
                <w:b/>
                <w:bCs/>
              </w:rPr>
              <w:t>Chemodectoma</w:t>
            </w:r>
            <w:proofErr w:type="spellEnd"/>
            <w:r w:rsidRPr="003B45D3">
              <w:t xml:space="preserve"> (non-chromaffin paraganglioma) – a tumor developing from non-chromaffin cells of the paraganglia, hormonally inactive.</w:t>
            </w:r>
          </w:p>
          <w:p w14:paraId="65F85854" w14:textId="77777777" w:rsidR="00270167" w:rsidRPr="003B45D3" w:rsidRDefault="00270167" w:rsidP="00270167">
            <w:pPr>
              <w:jc w:val="both"/>
            </w:pPr>
          </w:p>
          <w:p w14:paraId="7D9F2FDE" w14:textId="77777777" w:rsidR="00270167" w:rsidRPr="003B45D3" w:rsidRDefault="00270167" w:rsidP="00270167">
            <w:pPr>
              <w:jc w:val="both"/>
            </w:pPr>
            <w:r w:rsidRPr="00950BBC">
              <w:rPr>
                <w:b/>
                <w:bCs/>
              </w:rPr>
              <w:t xml:space="preserve">Chemotaxis </w:t>
            </w:r>
            <w:r w:rsidRPr="003B45D3">
              <w:t>– directed movement of motile cells under the influence of chemical stimuli (chemotactic mediators).</w:t>
            </w:r>
          </w:p>
          <w:p w14:paraId="5EFC5560" w14:textId="77777777" w:rsidR="00270167" w:rsidRPr="003B45D3" w:rsidRDefault="00270167" w:rsidP="00270167">
            <w:pPr>
              <w:jc w:val="both"/>
            </w:pPr>
          </w:p>
          <w:p w14:paraId="28C25CE4" w14:textId="77777777" w:rsidR="00270167" w:rsidRPr="003B45D3" w:rsidRDefault="00270167" w:rsidP="00270167">
            <w:pPr>
              <w:jc w:val="both"/>
            </w:pPr>
          </w:p>
          <w:p w14:paraId="093A7D41" w14:textId="77777777" w:rsidR="00270167" w:rsidRPr="00E66CD7" w:rsidRDefault="00270167" w:rsidP="00AF6D5A">
            <w:pPr>
              <w:rPr>
                <w:lang w:val="ru-RU"/>
              </w:rPr>
            </w:pPr>
          </w:p>
          <w:p w14:paraId="23E3DE23" w14:textId="77777777" w:rsidR="00270167" w:rsidRPr="003B45D3" w:rsidRDefault="00270167" w:rsidP="00270167">
            <w:pPr>
              <w:jc w:val="both"/>
            </w:pPr>
            <w:r w:rsidRPr="00950BBC">
              <w:rPr>
                <w:b/>
                <w:bCs/>
              </w:rPr>
              <w:t>Cherubism</w:t>
            </w:r>
            <w:r w:rsidRPr="003B45D3">
              <w:t xml:space="preserve"> (familial polycystic disease, familial bilateral giant cell tumor of the jaw) – a characteristic facial deformity caused by symmetrical swellings of the bone in the area of both angles and branches of the lower jaw, giving the face a rounded appearance like that of a cherub. It manifests as proliferation of cell- and vessel-rich connective tissue between bone trabeculae undergoing lacunar resorption.</w:t>
            </w:r>
          </w:p>
          <w:p w14:paraId="77CDAF0A" w14:textId="77777777" w:rsidR="00270167" w:rsidRPr="003B45D3" w:rsidRDefault="00270167" w:rsidP="00270167">
            <w:pPr>
              <w:jc w:val="both"/>
            </w:pPr>
          </w:p>
          <w:p w14:paraId="7668EA45" w14:textId="77777777" w:rsidR="00270167" w:rsidRPr="00AB6EC5" w:rsidRDefault="00270167" w:rsidP="00AF6D5A"/>
          <w:p w14:paraId="69E5DD1C" w14:textId="77777777" w:rsidR="00270167" w:rsidRPr="00AB6EC5" w:rsidRDefault="00270167" w:rsidP="00AF6D5A"/>
          <w:p w14:paraId="359E7AC5" w14:textId="77777777" w:rsidR="00270167" w:rsidRPr="00AB6EC5" w:rsidRDefault="00270167" w:rsidP="00AF6D5A"/>
          <w:p w14:paraId="6248DDE4" w14:textId="77777777" w:rsidR="00270167" w:rsidRPr="00AB6EC5" w:rsidRDefault="00270167" w:rsidP="00AF6D5A"/>
          <w:p w14:paraId="20756D84" w14:textId="77777777" w:rsidR="00270167" w:rsidRPr="003B45D3" w:rsidRDefault="00270167" w:rsidP="00270167">
            <w:pPr>
              <w:jc w:val="both"/>
            </w:pPr>
            <w:proofErr w:type="spellStart"/>
            <w:r w:rsidRPr="00950BBC">
              <w:rPr>
                <w:b/>
                <w:bCs/>
              </w:rPr>
              <w:lastRenderedPageBreak/>
              <w:t>Chyloangioma</w:t>
            </w:r>
            <w:proofErr w:type="spellEnd"/>
            <w:r w:rsidRPr="003B45D3">
              <w:t xml:space="preserve"> – a cystic or cavernous lymphangioma arising from lymphatic vessels.</w:t>
            </w:r>
          </w:p>
          <w:p w14:paraId="663E1020" w14:textId="77777777" w:rsidR="00270167" w:rsidRPr="00AB6EC5" w:rsidRDefault="00270167" w:rsidP="00AF6D5A"/>
          <w:p w14:paraId="19AC8F97" w14:textId="77777777" w:rsidR="00270167" w:rsidRPr="00AB6EC5" w:rsidRDefault="00270167" w:rsidP="00AF6D5A"/>
          <w:p w14:paraId="790B24C8" w14:textId="77777777" w:rsidR="00270167" w:rsidRPr="00AB6EC5" w:rsidRDefault="00270167" w:rsidP="00AF6D5A"/>
          <w:p w14:paraId="3B8F1301" w14:textId="77777777" w:rsidR="00270167" w:rsidRPr="003B45D3" w:rsidRDefault="00270167" w:rsidP="00270167">
            <w:pPr>
              <w:jc w:val="both"/>
            </w:pPr>
            <w:r w:rsidRPr="00950BBC">
              <w:rPr>
                <w:b/>
                <w:bCs/>
              </w:rPr>
              <w:t>Chylothorax</w:t>
            </w:r>
            <w:r w:rsidRPr="003B45D3">
              <w:t xml:space="preserve"> – accumulation of chylous fluid (lymph with a high fat content) in the pleural cavities; can be congenital or acquired.</w:t>
            </w:r>
          </w:p>
          <w:p w14:paraId="7AD8DB10" w14:textId="77777777" w:rsidR="00270167" w:rsidRPr="003B45D3" w:rsidRDefault="00270167" w:rsidP="00270167">
            <w:pPr>
              <w:jc w:val="both"/>
            </w:pPr>
          </w:p>
          <w:p w14:paraId="1A9B9ED8" w14:textId="77777777" w:rsidR="00270167" w:rsidRPr="00AB6EC5" w:rsidRDefault="00270167" w:rsidP="00AF6D5A"/>
          <w:p w14:paraId="58DC4331" w14:textId="77777777" w:rsidR="00270167" w:rsidRPr="00AB6EC5" w:rsidRDefault="00270167" w:rsidP="00AF6D5A"/>
          <w:p w14:paraId="51C99A7F" w14:textId="77777777" w:rsidR="00270167" w:rsidRPr="00AB6EC5" w:rsidRDefault="00270167" w:rsidP="00AF6D5A"/>
          <w:p w14:paraId="7001B27B" w14:textId="77777777" w:rsidR="00270167" w:rsidRPr="003B45D3" w:rsidRDefault="00270167" w:rsidP="00270167">
            <w:pPr>
              <w:jc w:val="both"/>
            </w:pPr>
            <w:proofErr w:type="spellStart"/>
            <w:r w:rsidRPr="00950BBC">
              <w:rPr>
                <w:b/>
                <w:bCs/>
              </w:rPr>
              <w:t>Chloroleukemia</w:t>
            </w:r>
            <w:proofErr w:type="spellEnd"/>
            <w:r w:rsidRPr="003B45D3">
              <w:t xml:space="preserve"> – a form of undifferentiated leukemia, commonly seen in children; tumor nodules have a greenish color due to the presence of hemoglobin synthesis products – </w:t>
            </w:r>
            <w:proofErr w:type="spellStart"/>
            <w:r w:rsidRPr="003B45D3">
              <w:t>protoporphyrins</w:t>
            </w:r>
            <w:proofErr w:type="spellEnd"/>
            <w:r w:rsidRPr="003B45D3">
              <w:t>.</w:t>
            </w:r>
          </w:p>
          <w:p w14:paraId="20E0BEEF" w14:textId="77777777" w:rsidR="00270167" w:rsidRPr="00AB6EC5" w:rsidRDefault="00270167" w:rsidP="00AF6D5A"/>
          <w:p w14:paraId="58FE751D" w14:textId="77777777" w:rsidR="00270167" w:rsidRPr="00E66CD7" w:rsidRDefault="00270167" w:rsidP="00AF6D5A">
            <w:pPr>
              <w:rPr>
                <w:lang w:val="ru-RU"/>
              </w:rPr>
            </w:pPr>
          </w:p>
          <w:p w14:paraId="34DFB52C" w14:textId="77777777" w:rsidR="00270167" w:rsidRPr="003B45D3" w:rsidRDefault="00270167" w:rsidP="00270167">
            <w:pPr>
              <w:jc w:val="both"/>
            </w:pPr>
            <w:r w:rsidRPr="00950BBC">
              <w:rPr>
                <w:b/>
                <w:bCs/>
              </w:rPr>
              <w:t>Chloasma</w:t>
            </w:r>
            <w:r w:rsidRPr="003B45D3">
              <w:t xml:space="preserve"> – localized hyperpigmentation of the skin, mainly on the face (seen in pregnancy, cachexia, liver diseases, etc.).</w:t>
            </w:r>
          </w:p>
          <w:p w14:paraId="49F64157" w14:textId="77777777" w:rsidR="00270167" w:rsidRPr="00AB6EC5" w:rsidRDefault="00270167" w:rsidP="00AF6D5A"/>
          <w:p w14:paraId="2D05CAA3" w14:textId="77777777" w:rsidR="00270167" w:rsidRPr="00AB6EC5" w:rsidRDefault="00270167" w:rsidP="00AF6D5A"/>
          <w:p w14:paraId="521CBA6F" w14:textId="77777777" w:rsidR="00270167" w:rsidRPr="00AB6EC5" w:rsidRDefault="00270167" w:rsidP="00AF6D5A"/>
          <w:p w14:paraId="33291EF3" w14:textId="77777777" w:rsidR="00270167" w:rsidRPr="003B45D3" w:rsidRDefault="00270167" w:rsidP="00270167">
            <w:pPr>
              <w:jc w:val="both"/>
            </w:pPr>
            <w:proofErr w:type="spellStart"/>
            <w:r w:rsidRPr="00950BBC">
              <w:rPr>
                <w:b/>
                <w:bCs/>
              </w:rPr>
              <w:t>Cholalemia</w:t>
            </w:r>
            <w:proofErr w:type="spellEnd"/>
            <w:r w:rsidRPr="00950BBC">
              <w:rPr>
                <w:b/>
                <w:bCs/>
              </w:rPr>
              <w:t xml:space="preserve"> </w:t>
            </w:r>
            <w:r w:rsidRPr="003B45D3">
              <w:t>– circulation of bile acids in the blood.</w:t>
            </w:r>
          </w:p>
          <w:p w14:paraId="706F7FD6" w14:textId="77777777" w:rsidR="00270167" w:rsidRPr="00AB6EC5" w:rsidRDefault="00270167" w:rsidP="00AF6D5A"/>
          <w:p w14:paraId="04CB7502" w14:textId="77777777" w:rsidR="00270167" w:rsidRPr="00AB6EC5" w:rsidRDefault="00270167" w:rsidP="00AF6D5A"/>
          <w:p w14:paraId="22AB1104" w14:textId="77777777" w:rsidR="00270167" w:rsidRPr="00AB6EC5" w:rsidRDefault="00270167" w:rsidP="00AF6D5A"/>
          <w:p w14:paraId="17B88DEB" w14:textId="77777777" w:rsidR="00270167" w:rsidRPr="003B45D3" w:rsidRDefault="00270167" w:rsidP="00270167">
            <w:pPr>
              <w:jc w:val="both"/>
            </w:pPr>
            <w:proofErr w:type="spellStart"/>
            <w:r w:rsidRPr="00950BBC">
              <w:rPr>
                <w:b/>
                <w:bCs/>
              </w:rPr>
              <w:t>Cholangioma</w:t>
            </w:r>
            <w:proofErr w:type="spellEnd"/>
            <w:r w:rsidRPr="003B45D3">
              <w:t xml:space="preserve"> – a tumor developing from the epithelium of the intrahepatic bile ducts.</w:t>
            </w:r>
          </w:p>
          <w:p w14:paraId="04AA19BD" w14:textId="77777777" w:rsidR="00270167" w:rsidRPr="00AB6EC5" w:rsidRDefault="00270167" w:rsidP="00AF6D5A"/>
          <w:p w14:paraId="7289FA49" w14:textId="77777777" w:rsidR="00270167" w:rsidRPr="00AB6EC5" w:rsidRDefault="00270167" w:rsidP="00AF6D5A"/>
          <w:p w14:paraId="3253A919" w14:textId="77777777" w:rsidR="00270167" w:rsidRPr="003B45D3" w:rsidRDefault="00270167" w:rsidP="00270167">
            <w:pPr>
              <w:jc w:val="both"/>
            </w:pPr>
            <w:r w:rsidRPr="00950BBC">
              <w:rPr>
                <w:b/>
                <w:bCs/>
              </w:rPr>
              <w:t xml:space="preserve">Cholangitis </w:t>
            </w:r>
            <w:r w:rsidRPr="003B45D3">
              <w:t>– inflammation of the bile ducts.</w:t>
            </w:r>
          </w:p>
          <w:p w14:paraId="1E1B4EBE" w14:textId="77777777" w:rsidR="00270167" w:rsidRPr="003B45D3" w:rsidRDefault="00270167" w:rsidP="00270167">
            <w:pPr>
              <w:jc w:val="both"/>
            </w:pPr>
            <w:r w:rsidRPr="00950BBC">
              <w:rPr>
                <w:b/>
                <w:bCs/>
              </w:rPr>
              <w:t>Cholelithiasis</w:t>
            </w:r>
            <w:r w:rsidRPr="003B45D3">
              <w:t xml:space="preserve"> – gallstone disease – the presence or formation of stones in the gallbladder or bile ducts. </w:t>
            </w:r>
          </w:p>
          <w:p w14:paraId="4E8AF12F" w14:textId="77777777" w:rsidR="00270167" w:rsidRPr="003B45D3" w:rsidRDefault="00270167" w:rsidP="00270167">
            <w:pPr>
              <w:jc w:val="both"/>
            </w:pPr>
          </w:p>
          <w:p w14:paraId="6216CDD0" w14:textId="77777777" w:rsidR="00270167" w:rsidRPr="00AB6EC5" w:rsidRDefault="00270167" w:rsidP="00AF6D5A"/>
          <w:p w14:paraId="1FD91834" w14:textId="77777777" w:rsidR="00270167" w:rsidRPr="00AB6EC5" w:rsidRDefault="00270167" w:rsidP="00270167">
            <w:pPr>
              <w:jc w:val="both"/>
              <w:rPr>
                <w:b/>
                <w:bCs/>
              </w:rPr>
            </w:pPr>
          </w:p>
          <w:p w14:paraId="2FF5FD15" w14:textId="77777777" w:rsidR="00270167" w:rsidRPr="00AB6EC5" w:rsidRDefault="00270167" w:rsidP="00270167">
            <w:pPr>
              <w:jc w:val="both"/>
              <w:rPr>
                <w:b/>
                <w:bCs/>
              </w:rPr>
            </w:pPr>
          </w:p>
          <w:p w14:paraId="7BA0245E" w14:textId="66824DF7" w:rsidR="00270167" w:rsidRPr="00484679" w:rsidRDefault="00270167" w:rsidP="00270167">
            <w:pPr>
              <w:jc w:val="both"/>
            </w:pPr>
            <w:proofErr w:type="spellStart"/>
            <w:r w:rsidRPr="00950BBC">
              <w:rPr>
                <w:b/>
                <w:bCs/>
              </w:rPr>
              <w:t>Cholemia</w:t>
            </w:r>
            <w:proofErr w:type="spellEnd"/>
            <w:r w:rsidRPr="00484679">
              <w:t xml:space="preserve"> – circulation of bile components (bile acids, bile pigments, etc.) in the blood.</w:t>
            </w:r>
          </w:p>
          <w:p w14:paraId="5450AAF4" w14:textId="77777777" w:rsidR="00270167" w:rsidRPr="00270167" w:rsidRDefault="00270167" w:rsidP="00AF6D5A"/>
          <w:p w14:paraId="68DCD9E5" w14:textId="77777777" w:rsidR="00270167" w:rsidRPr="00270167" w:rsidRDefault="00270167" w:rsidP="00AF6D5A"/>
          <w:p w14:paraId="272B84AD" w14:textId="77777777" w:rsidR="00270167" w:rsidRPr="00AB6EC5" w:rsidRDefault="00270167" w:rsidP="00AF6D5A"/>
          <w:p w14:paraId="4B8DA58E" w14:textId="77777777" w:rsidR="00270167" w:rsidRPr="00484679" w:rsidRDefault="00270167" w:rsidP="00270167">
            <w:pPr>
              <w:jc w:val="both"/>
            </w:pPr>
            <w:r w:rsidRPr="00950BBC">
              <w:rPr>
                <w:b/>
                <w:bCs/>
              </w:rPr>
              <w:t>Cholera</w:t>
            </w:r>
            <w:r w:rsidRPr="00484679">
              <w:t xml:space="preserve"> – an infectious </w:t>
            </w:r>
            <w:proofErr w:type="spellStart"/>
            <w:r w:rsidRPr="00484679">
              <w:t>anthropozoonotic</w:t>
            </w:r>
            <w:proofErr w:type="spellEnd"/>
            <w:r w:rsidRPr="00484679">
              <w:t xml:space="preserve"> disease caused by Koch or El Tor vibrio, primarily affecting the stomach and small intestine.</w:t>
            </w:r>
          </w:p>
          <w:p w14:paraId="06CB07DC" w14:textId="77777777" w:rsidR="00270167" w:rsidRPr="00AB6EC5" w:rsidRDefault="00270167" w:rsidP="00AF6D5A"/>
          <w:p w14:paraId="37A55654" w14:textId="77777777" w:rsidR="00270167" w:rsidRPr="00AB6EC5" w:rsidRDefault="00270167" w:rsidP="00AF6D5A"/>
          <w:p w14:paraId="21E85188" w14:textId="77777777" w:rsidR="00270167" w:rsidRPr="00AB6EC5" w:rsidRDefault="00270167" w:rsidP="00AF6D5A"/>
          <w:p w14:paraId="425E5D7C" w14:textId="77777777" w:rsidR="00E66CD7" w:rsidRDefault="00E66CD7" w:rsidP="00270167">
            <w:pPr>
              <w:jc w:val="both"/>
              <w:rPr>
                <w:b/>
                <w:bCs/>
                <w:lang w:val="ru-RU"/>
              </w:rPr>
            </w:pPr>
          </w:p>
          <w:p w14:paraId="688C8A1F" w14:textId="19468B65" w:rsidR="00270167" w:rsidRPr="00484679" w:rsidRDefault="00270167" w:rsidP="00270167">
            <w:pPr>
              <w:jc w:val="both"/>
            </w:pPr>
            <w:r w:rsidRPr="00950BBC">
              <w:rPr>
                <w:b/>
                <w:bCs/>
              </w:rPr>
              <w:t>Cholestasis</w:t>
            </w:r>
            <w:r w:rsidRPr="00484679">
              <w:t xml:space="preserve"> – bile stasis in intrahepatic and extrahepatic bile ducts.</w:t>
            </w:r>
          </w:p>
          <w:p w14:paraId="3674CB65" w14:textId="77777777" w:rsidR="00270167" w:rsidRPr="00AB6EC5" w:rsidRDefault="00270167" w:rsidP="00AF6D5A"/>
          <w:p w14:paraId="0AA554D5" w14:textId="77777777" w:rsidR="00270167" w:rsidRPr="00AB6EC5" w:rsidRDefault="00270167" w:rsidP="00AF6D5A"/>
          <w:p w14:paraId="03B43883" w14:textId="77777777" w:rsidR="00270167" w:rsidRPr="00484679" w:rsidRDefault="00270167" w:rsidP="00270167">
            <w:pPr>
              <w:jc w:val="both"/>
            </w:pPr>
            <w:r w:rsidRPr="00950BBC">
              <w:rPr>
                <w:b/>
                <w:bCs/>
              </w:rPr>
              <w:t>Cholesteatoma</w:t>
            </w:r>
            <w:r w:rsidRPr="00484679">
              <w:t xml:space="preserve"> ("pearl tumor") – a tumor-like formation containing keratinous masses and cholesterol crystals; can arise from developmental anomalies (true, congenital) or as a result of chronic inflammatory processes (false).</w:t>
            </w:r>
          </w:p>
          <w:p w14:paraId="6CDE0221" w14:textId="77777777" w:rsidR="00270167" w:rsidRPr="00AB6EC5" w:rsidRDefault="00270167" w:rsidP="00AF6D5A"/>
          <w:p w14:paraId="7A62C4B7" w14:textId="77777777" w:rsidR="00270167" w:rsidRPr="00AB6EC5" w:rsidRDefault="00270167" w:rsidP="00AF6D5A"/>
          <w:p w14:paraId="1B0BB13C" w14:textId="77777777" w:rsidR="00270167" w:rsidRPr="00E66CD7" w:rsidRDefault="00270167" w:rsidP="00AF6D5A">
            <w:pPr>
              <w:rPr>
                <w:lang w:val="ru-RU"/>
              </w:rPr>
            </w:pPr>
          </w:p>
          <w:p w14:paraId="7E56CFC5" w14:textId="77777777" w:rsidR="00270167" w:rsidRPr="00AB6EC5" w:rsidRDefault="00270167" w:rsidP="00AF6D5A">
            <w:r w:rsidRPr="00950BBC">
              <w:rPr>
                <w:b/>
                <w:bCs/>
              </w:rPr>
              <w:lastRenderedPageBreak/>
              <w:t>Chondrodysplasia</w:t>
            </w:r>
            <w:r w:rsidRPr="00484679">
              <w:t xml:space="preserve"> – a group of congenital developmental defects characterized by significant thickening and shortening of the limbs</w:t>
            </w:r>
          </w:p>
          <w:p w14:paraId="0475A262" w14:textId="77777777" w:rsidR="00270167" w:rsidRPr="00AB6EC5" w:rsidRDefault="00270167" w:rsidP="00AF6D5A"/>
          <w:p w14:paraId="3E207D9E" w14:textId="77777777" w:rsidR="00270167" w:rsidRPr="00AB6EC5" w:rsidRDefault="00270167" w:rsidP="00AF6D5A"/>
          <w:p w14:paraId="0EA6C042" w14:textId="77777777" w:rsidR="00270167" w:rsidRPr="00484679" w:rsidRDefault="00270167" w:rsidP="00270167">
            <w:pPr>
              <w:jc w:val="both"/>
            </w:pPr>
            <w:r w:rsidRPr="00950BBC">
              <w:rPr>
                <w:b/>
                <w:bCs/>
              </w:rPr>
              <w:t>Chondroma</w:t>
            </w:r>
            <w:r w:rsidRPr="00484679">
              <w:t xml:space="preserve"> – a benign tumor originating from cartilage tissue.</w:t>
            </w:r>
          </w:p>
          <w:p w14:paraId="33B0AC65" w14:textId="77777777" w:rsidR="00270167" w:rsidRPr="00AB6EC5" w:rsidRDefault="00270167" w:rsidP="00AF6D5A"/>
          <w:p w14:paraId="7047DA8A" w14:textId="77777777" w:rsidR="00270167" w:rsidRPr="00AB6EC5" w:rsidRDefault="00270167" w:rsidP="00AF6D5A"/>
          <w:p w14:paraId="0F97C9C9" w14:textId="77777777" w:rsidR="00270167" w:rsidRPr="00484679" w:rsidRDefault="00270167" w:rsidP="00270167">
            <w:pPr>
              <w:jc w:val="both"/>
            </w:pPr>
            <w:r w:rsidRPr="00950BBC">
              <w:rPr>
                <w:b/>
                <w:bCs/>
              </w:rPr>
              <w:t>Chondrosarcoma</w:t>
            </w:r>
            <w:r w:rsidRPr="00484679">
              <w:t xml:space="preserve"> – a malignant tumor originating from cartilage tissue.</w:t>
            </w:r>
          </w:p>
          <w:p w14:paraId="361C5408" w14:textId="77777777" w:rsidR="00270167" w:rsidRPr="00AB6EC5" w:rsidRDefault="00270167" w:rsidP="00AF6D5A"/>
          <w:p w14:paraId="754F3F21" w14:textId="77777777" w:rsidR="00270167" w:rsidRPr="00484679" w:rsidRDefault="00270167" w:rsidP="00270167">
            <w:pPr>
              <w:jc w:val="both"/>
            </w:pPr>
            <w:r w:rsidRPr="00950BBC">
              <w:rPr>
                <w:b/>
                <w:bCs/>
              </w:rPr>
              <w:t>Chordoma</w:t>
            </w:r>
            <w:r w:rsidRPr="00484679">
              <w:t xml:space="preserve"> – a </w:t>
            </w:r>
            <w:proofErr w:type="spellStart"/>
            <w:r w:rsidRPr="00484679">
              <w:t>dysontogenetic</w:t>
            </w:r>
            <w:proofErr w:type="spellEnd"/>
            <w:r w:rsidRPr="00484679">
              <w:t xml:space="preserve"> tumor arising from remnants of the notochord.</w:t>
            </w:r>
          </w:p>
          <w:p w14:paraId="01A9EBEE" w14:textId="77777777" w:rsidR="00270167" w:rsidRPr="00AB6EC5" w:rsidRDefault="00270167" w:rsidP="00AF6D5A"/>
          <w:p w14:paraId="408188F6" w14:textId="77777777" w:rsidR="00270167" w:rsidRPr="00AB6EC5" w:rsidRDefault="00270167" w:rsidP="00AF6D5A"/>
          <w:p w14:paraId="44702ECB" w14:textId="77777777" w:rsidR="00270167" w:rsidRPr="00484679" w:rsidRDefault="00270167" w:rsidP="00270167">
            <w:pPr>
              <w:jc w:val="both"/>
            </w:pPr>
            <w:r w:rsidRPr="00950BBC">
              <w:rPr>
                <w:b/>
                <w:bCs/>
              </w:rPr>
              <w:t>Sydenham's chorea</w:t>
            </w:r>
            <w:r w:rsidRPr="00484679">
              <w:t xml:space="preserve"> – a cerebral form of rheumatism characterized by </w:t>
            </w:r>
            <w:proofErr w:type="spellStart"/>
            <w:r w:rsidRPr="00484679">
              <w:t>hyperkinesias</w:t>
            </w:r>
            <w:proofErr w:type="spellEnd"/>
            <w:r w:rsidRPr="00484679">
              <w:t>; morphologically represented by vasculitis of cerebral vessels, as well as dystrophic, necrotic changes in neurons and hemorrhages.</w:t>
            </w:r>
          </w:p>
          <w:p w14:paraId="1EBFEB07" w14:textId="77777777" w:rsidR="00270167" w:rsidRPr="00484679" w:rsidRDefault="00270167" w:rsidP="00270167">
            <w:pPr>
              <w:jc w:val="both"/>
            </w:pPr>
          </w:p>
          <w:p w14:paraId="783B18B7" w14:textId="77777777" w:rsidR="00270167" w:rsidRPr="00AB6EC5" w:rsidRDefault="00270167" w:rsidP="00AF6D5A"/>
          <w:p w14:paraId="678644B2" w14:textId="77777777" w:rsidR="00270167" w:rsidRPr="00AB6EC5" w:rsidRDefault="00270167" w:rsidP="00AF6D5A"/>
          <w:p w14:paraId="7F57A67C" w14:textId="77777777" w:rsidR="00270167" w:rsidRPr="00AB6EC5" w:rsidRDefault="00270167" w:rsidP="00AF6D5A"/>
          <w:p w14:paraId="609ACCD8" w14:textId="77777777" w:rsidR="00270167" w:rsidRPr="00484679" w:rsidRDefault="00270167" w:rsidP="00270167">
            <w:pPr>
              <w:jc w:val="both"/>
            </w:pPr>
            <w:r w:rsidRPr="00950BBC">
              <w:rPr>
                <w:b/>
                <w:bCs/>
              </w:rPr>
              <w:t>Choroiditis</w:t>
            </w:r>
            <w:r w:rsidRPr="00484679">
              <w:t xml:space="preserve"> – inflammation of the vascular layer of the eye.</w:t>
            </w:r>
          </w:p>
          <w:p w14:paraId="2E5BFF39" w14:textId="77777777" w:rsidR="00270167" w:rsidRPr="00AB6EC5" w:rsidRDefault="00270167" w:rsidP="00AF6D5A"/>
          <w:p w14:paraId="31B3323B" w14:textId="77777777" w:rsidR="00270167" w:rsidRPr="00AB6EC5" w:rsidRDefault="00270167" w:rsidP="00AF6D5A"/>
          <w:p w14:paraId="477699A6" w14:textId="77777777" w:rsidR="00270167" w:rsidRPr="00AB6EC5" w:rsidRDefault="00270167" w:rsidP="00AF6D5A"/>
          <w:p w14:paraId="2BF14A20" w14:textId="77777777" w:rsidR="00270167" w:rsidRPr="00484679" w:rsidRDefault="00270167" w:rsidP="00270167">
            <w:pPr>
              <w:jc w:val="both"/>
            </w:pPr>
            <w:r w:rsidRPr="00950BBC">
              <w:rPr>
                <w:b/>
                <w:bCs/>
              </w:rPr>
              <w:t>Choroid plexus papilloma</w:t>
            </w:r>
            <w:r w:rsidRPr="00484679">
              <w:t xml:space="preserve"> – a tumor originating from the epithelium of the brain's choroid plexus.</w:t>
            </w:r>
          </w:p>
          <w:p w14:paraId="523EB1BD" w14:textId="77777777" w:rsidR="00270167" w:rsidRPr="00AB6EC5" w:rsidRDefault="00270167" w:rsidP="00AF6D5A"/>
          <w:p w14:paraId="29D7D565" w14:textId="77777777" w:rsidR="00270167" w:rsidRPr="00484679" w:rsidRDefault="00270167" w:rsidP="00270167">
            <w:pPr>
              <w:jc w:val="both"/>
            </w:pPr>
            <w:r w:rsidRPr="00950BBC">
              <w:rPr>
                <w:b/>
                <w:bCs/>
              </w:rPr>
              <w:t>Choroid plexus carcinoma</w:t>
            </w:r>
            <w:r w:rsidRPr="00484679">
              <w:t xml:space="preserve"> – a malignant papilloma of the choroid plexus, consisting of anaplastic covering cells of the choroid plexus (papillary cancer).</w:t>
            </w:r>
          </w:p>
          <w:p w14:paraId="180B4BF1" w14:textId="77777777" w:rsidR="00270167" w:rsidRPr="00AB6EC5" w:rsidRDefault="00270167" w:rsidP="00AF6D5A"/>
          <w:p w14:paraId="67ADA6F8" w14:textId="77777777" w:rsidR="00270167" w:rsidRPr="00AB6EC5" w:rsidRDefault="00270167" w:rsidP="00AF6D5A"/>
          <w:p w14:paraId="0BEB7740" w14:textId="77777777" w:rsidR="00270167" w:rsidRPr="00484679" w:rsidRDefault="00270167" w:rsidP="00270167">
            <w:pPr>
              <w:jc w:val="both"/>
            </w:pPr>
            <w:r w:rsidRPr="00950BBC">
              <w:rPr>
                <w:b/>
                <w:bCs/>
              </w:rPr>
              <w:t xml:space="preserve">Choriocarcinoma (chorion carcinoma, </w:t>
            </w:r>
            <w:proofErr w:type="spellStart"/>
            <w:r w:rsidRPr="00950BBC">
              <w:rPr>
                <w:b/>
                <w:bCs/>
              </w:rPr>
              <w:t>chorioepithelioma</w:t>
            </w:r>
            <w:proofErr w:type="spellEnd"/>
            <w:r w:rsidRPr="00950BBC">
              <w:rPr>
                <w:b/>
                <w:bCs/>
              </w:rPr>
              <w:t>)</w:t>
            </w:r>
            <w:r w:rsidRPr="00484679">
              <w:t xml:space="preserve"> – a malignant tumor originating from trophoblastic epithelium, consisting of cytotrophoblast cells and polymorphic giant elements of </w:t>
            </w:r>
            <w:proofErr w:type="spellStart"/>
            <w:r w:rsidRPr="00484679">
              <w:t>syncytiotrophoblast</w:t>
            </w:r>
            <w:proofErr w:type="spellEnd"/>
            <w:r w:rsidRPr="00484679">
              <w:t>.</w:t>
            </w:r>
          </w:p>
          <w:p w14:paraId="634A8F17" w14:textId="77777777" w:rsidR="00270167" w:rsidRPr="00484679" w:rsidRDefault="00270167" w:rsidP="00270167">
            <w:pPr>
              <w:jc w:val="both"/>
            </w:pPr>
          </w:p>
          <w:p w14:paraId="0BAC5195" w14:textId="77777777" w:rsidR="00270167" w:rsidRPr="00AB6EC5" w:rsidRDefault="00270167" w:rsidP="00AF6D5A"/>
          <w:p w14:paraId="4BFBDAFF" w14:textId="77777777" w:rsidR="00270167" w:rsidRPr="00E66CD7" w:rsidRDefault="00270167" w:rsidP="00AF6D5A">
            <w:pPr>
              <w:rPr>
                <w:lang w:val="ru-RU"/>
              </w:rPr>
            </w:pPr>
          </w:p>
          <w:p w14:paraId="180D4CE5" w14:textId="77777777" w:rsidR="00270167" w:rsidRPr="00484679" w:rsidRDefault="00270167" w:rsidP="00270167">
            <w:pPr>
              <w:jc w:val="both"/>
            </w:pPr>
            <w:r w:rsidRPr="00950BBC">
              <w:rPr>
                <w:b/>
                <w:bCs/>
              </w:rPr>
              <w:t>Chorioretinitis</w:t>
            </w:r>
            <w:r w:rsidRPr="00484679">
              <w:t xml:space="preserve"> – combined inflammation of the retina and the choroid.</w:t>
            </w:r>
          </w:p>
          <w:p w14:paraId="2E7B9A97" w14:textId="77777777" w:rsidR="00270167" w:rsidRPr="00AB6EC5" w:rsidRDefault="00270167" w:rsidP="00AF6D5A"/>
          <w:p w14:paraId="56E66C18" w14:textId="77777777" w:rsidR="00270167" w:rsidRPr="00484679" w:rsidRDefault="00270167" w:rsidP="00270167">
            <w:pPr>
              <w:jc w:val="both"/>
            </w:pPr>
            <w:proofErr w:type="spellStart"/>
            <w:r w:rsidRPr="00950BBC">
              <w:rPr>
                <w:b/>
                <w:bCs/>
              </w:rPr>
              <w:t>Choristoma</w:t>
            </w:r>
            <w:proofErr w:type="spellEnd"/>
            <w:r w:rsidRPr="00950BBC">
              <w:rPr>
                <w:b/>
                <w:bCs/>
              </w:rPr>
              <w:t xml:space="preserve"> </w:t>
            </w:r>
            <w:r w:rsidRPr="00484679">
              <w:t>– a tumor-like nodular formation consisting of tissue or a group of cells that separated during the embryonic period and are located in an atypical place (e.g., liver tissue in the spleen).</w:t>
            </w:r>
          </w:p>
          <w:p w14:paraId="60CDBB5E" w14:textId="77777777" w:rsidR="00270167" w:rsidRPr="00484679" w:rsidRDefault="00270167" w:rsidP="00270167">
            <w:pPr>
              <w:jc w:val="both"/>
            </w:pPr>
          </w:p>
          <w:p w14:paraId="584B368A" w14:textId="77777777" w:rsidR="00270167" w:rsidRPr="00AB6EC5" w:rsidRDefault="00270167" w:rsidP="00AF6D5A"/>
          <w:p w14:paraId="18E49EA0" w14:textId="77777777" w:rsidR="00270167" w:rsidRPr="00AB6EC5" w:rsidRDefault="00270167" w:rsidP="00AF6D5A"/>
          <w:p w14:paraId="15A621FD" w14:textId="77777777" w:rsidR="00270167" w:rsidRPr="00294B64" w:rsidRDefault="00270167" w:rsidP="00270167">
            <w:pPr>
              <w:jc w:val="both"/>
            </w:pPr>
            <w:r w:rsidRPr="00950BBC">
              <w:rPr>
                <w:b/>
                <w:bCs/>
              </w:rPr>
              <w:t>Chronic sepsis</w:t>
            </w:r>
            <w:r w:rsidRPr="00484679">
              <w:t xml:space="preserve"> – a form of sepsis characterized by the presence of a long-standing, non-healing septic focus and extensive suppurations.</w:t>
            </w:r>
          </w:p>
          <w:p w14:paraId="2172B3CA" w14:textId="77777777" w:rsidR="00270167" w:rsidRPr="00294B64" w:rsidRDefault="00270167" w:rsidP="00270167">
            <w:pPr>
              <w:jc w:val="both"/>
              <w:rPr>
                <w:b/>
                <w:bCs/>
                <w:sz w:val="96"/>
                <w:szCs w:val="96"/>
              </w:rPr>
            </w:pPr>
          </w:p>
          <w:p w14:paraId="683D6175" w14:textId="77777777" w:rsidR="00270167" w:rsidRPr="00E66CD7" w:rsidRDefault="00270167" w:rsidP="00AF6D5A">
            <w:pPr>
              <w:rPr>
                <w:lang w:val="ru-RU"/>
              </w:rPr>
            </w:pPr>
          </w:p>
          <w:p w14:paraId="15D0B227" w14:textId="77777777" w:rsidR="00270167" w:rsidRPr="00861E7F" w:rsidRDefault="00270167" w:rsidP="00270167">
            <w:pPr>
              <w:jc w:val="both"/>
            </w:pPr>
            <w:r w:rsidRPr="00950BBC">
              <w:rPr>
                <w:b/>
                <w:bCs/>
              </w:rPr>
              <w:lastRenderedPageBreak/>
              <w:t>Celiac disease</w:t>
            </w:r>
            <w:r w:rsidRPr="00861E7F">
              <w:t xml:space="preserve"> – see gluten intolerance.</w:t>
            </w:r>
          </w:p>
          <w:p w14:paraId="7117BB37" w14:textId="77777777" w:rsidR="00270167" w:rsidRPr="00AB6EC5" w:rsidRDefault="00270167" w:rsidP="00AF6D5A"/>
          <w:p w14:paraId="36760E2A" w14:textId="77777777" w:rsidR="00270167" w:rsidRPr="00861E7F" w:rsidRDefault="00270167" w:rsidP="00270167">
            <w:pPr>
              <w:jc w:val="both"/>
            </w:pPr>
            <w:r w:rsidRPr="00950BBC">
              <w:rPr>
                <w:b/>
                <w:bCs/>
              </w:rPr>
              <w:t>Cervicitis</w:t>
            </w:r>
            <w:r w:rsidRPr="00861E7F">
              <w:t xml:space="preserve"> – inflammation of the cervix.</w:t>
            </w:r>
          </w:p>
          <w:p w14:paraId="44628B77" w14:textId="77777777" w:rsidR="00270167" w:rsidRPr="00AB6EC5" w:rsidRDefault="00270167" w:rsidP="00AF6D5A"/>
          <w:p w14:paraId="2824F19F" w14:textId="77777777" w:rsidR="00270167" w:rsidRPr="00AB6EC5" w:rsidRDefault="00270167" w:rsidP="00AF6D5A"/>
          <w:p w14:paraId="2C5624CC" w14:textId="77777777" w:rsidR="00270167" w:rsidRPr="00861E7F" w:rsidRDefault="00270167" w:rsidP="00270167">
            <w:pPr>
              <w:jc w:val="both"/>
            </w:pPr>
            <w:proofErr w:type="spellStart"/>
            <w:r w:rsidRPr="00950BBC">
              <w:rPr>
                <w:b/>
                <w:bCs/>
              </w:rPr>
              <w:t>Cephalothoracopagus</w:t>
            </w:r>
            <w:proofErr w:type="spellEnd"/>
            <w:r w:rsidRPr="00861E7F">
              <w:t xml:space="preserve"> – conjoined twins fused at the head and chest.</w:t>
            </w:r>
          </w:p>
          <w:p w14:paraId="0BBF0BCB" w14:textId="77777777" w:rsidR="00270167" w:rsidRPr="00AB6EC5" w:rsidRDefault="00270167" w:rsidP="00AF6D5A"/>
          <w:p w14:paraId="57E014BE" w14:textId="77777777" w:rsidR="00270167" w:rsidRPr="00AB6EC5" w:rsidRDefault="00270167" w:rsidP="00AF6D5A"/>
          <w:p w14:paraId="7674DDEB" w14:textId="77777777" w:rsidR="00270167" w:rsidRPr="00AB6EC5" w:rsidRDefault="00270167" w:rsidP="00AF6D5A"/>
          <w:p w14:paraId="4DD2AF22" w14:textId="77777777" w:rsidR="00270167" w:rsidRPr="00AB6EC5" w:rsidRDefault="00270167" w:rsidP="00AF6D5A"/>
          <w:p w14:paraId="5F1786C4" w14:textId="77777777" w:rsidR="00270167" w:rsidRPr="00AB6EC5" w:rsidRDefault="00270167" w:rsidP="00AF6D5A">
            <w:r w:rsidRPr="00950BBC">
              <w:rPr>
                <w:b/>
                <w:bCs/>
              </w:rPr>
              <w:t>Cyanosis</w:t>
            </w:r>
            <w:r w:rsidRPr="00861E7F">
              <w:t xml:space="preserve"> – bluish discoloration of the skin</w:t>
            </w:r>
          </w:p>
          <w:p w14:paraId="43A5501A" w14:textId="77777777" w:rsidR="00270167" w:rsidRPr="00AB6EC5" w:rsidRDefault="00270167" w:rsidP="00AF6D5A"/>
          <w:p w14:paraId="454ED619" w14:textId="77777777" w:rsidR="00270167" w:rsidRPr="00AB6EC5" w:rsidRDefault="00270167" w:rsidP="00AF6D5A"/>
          <w:p w14:paraId="2E2D1E9C" w14:textId="77777777" w:rsidR="00270167" w:rsidRPr="00AB6EC5" w:rsidRDefault="00270167" w:rsidP="00AF6D5A"/>
          <w:p w14:paraId="13FC04CA" w14:textId="77777777" w:rsidR="00270167" w:rsidRPr="00861E7F" w:rsidRDefault="00270167" w:rsidP="00270167">
            <w:pPr>
              <w:jc w:val="both"/>
            </w:pPr>
            <w:r w:rsidRPr="00950BBC">
              <w:rPr>
                <w:b/>
                <w:bCs/>
              </w:rPr>
              <w:t>Cyclopia</w:t>
            </w:r>
            <w:r w:rsidRPr="00861E7F">
              <w:t xml:space="preserve"> – a congenital defect of the central nervous system characterized by the presence of one or two eyeballs located in a single orbit, often with concurrent developmental defects of the nose and the olfactory lobe of the brain.</w:t>
            </w:r>
          </w:p>
          <w:p w14:paraId="67A8481E" w14:textId="77777777" w:rsidR="00270167" w:rsidRPr="00AB6EC5" w:rsidRDefault="00270167" w:rsidP="00AF6D5A"/>
          <w:p w14:paraId="5DEDEBE3" w14:textId="77777777" w:rsidR="00270167" w:rsidRPr="00AB6EC5" w:rsidRDefault="00270167" w:rsidP="00AF6D5A"/>
          <w:p w14:paraId="0B7F579B" w14:textId="77777777" w:rsidR="00270167" w:rsidRPr="00861E7F" w:rsidRDefault="00270167" w:rsidP="00270167">
            <w:pPr>
              <w:jc w:val="both"/>
            </w:pPr>
            <w:r w:rsidRPr="00950BBC">
              <w:rPr>
                <w:b/>
                <w:bCs/>
              </w:rPr>
              <w:t>Urinary casts</w:t>
            </w:r>
            <w:r w:rsidRPr="00861E7F">
              <w:t xml:space="preserve"> – cylindrical elements found in urine sediment, formed as "casts" of segments of the renal tubules.</w:t>
            </w:r>
          </w:p>
          <w:p w14:paraId="2F509D9E" w14:textId="77777777" w:rsidR="00270167" w:rsidRPr="00861E7F" w:rsidRDefault="00270167" w:rsidP="00270167">
            <w:pPr>
              <w:jc w:val="both"/>
            </w:pPr>
          </w:p>
          <w:p w14:paraId="77031AE4" w14:textId="77777777" w:rsidR="00270167" w:rsidRPr="00AB6EC5" w:rsidRDefault="00270167" w:rsidP="00AF6D5A"/>
          <w:p w14:paraId="4D2B9024" w14:textId="77777777" w:rsidR="00CC1C8D" w:rsidRPr="00861E7F" w:rsidRDefault="00CC1C8D" w:rsidP="00CC1C8D">
            <w:pPr>
              <w:jc w:val="both"/>
            </w:pPr>
            <w:r w:rsidRPr="00950BBC">
              <w:rPr>
                <w:b/>
                <w:bCs/>
              </w:rPr>
              <w:t>Scurvy (Barlow's disease)</w:t>
            </w:r>
            <w:r w:rsidRPr="00861E7F">
              <w:t xml:space="preserve"> – a disease caused by a deficiency of vitamin C, due to inadequate intake or impaired absorption. It manifests with hemorrhagic syndrome, bone changes, and complications from </w:t>
            </w:r>
            <w:r w:rsidRPr="00861E7F">
              <w:lastRenderedPageBreak/>
              <w:t>secondary infections in areas of bleeding.</w:t>
            </w:r>
          </w:p>
          <w:p w14:paraId="6F4E13C5" w14:textId="77777777" w:rsidR="00CC1C8D" w:rsidRPr="00AB6EC5" w:rsidRDefault="00CC1C8D" w:rsidP="00AF6D5A"/>
          <w:p w14:paraId="7B6A18DE" w14:textId="77777777" w:rsidR="00CC1C8D" w:rsidRPr="00AB6EC5" w:rsidRDefault="00CC1C8D" w:rsidP="00AF6D5A"/>
          <w:p w14:paraId="7C861897" w14:textId="77777777" w:rsidR="00CC1C8D" w:rsidRPr="00AB6EC5" w:rsidRDefault="00CC1C8D" w:rsidP="00AF6D5A"/>
          <w:p w14:paraId="3553D69D" w14:textId="77777777" w:rsidR="00CC1C8D" w:rsidRPr="00E66CD7" w:rsidRDefault="00CC1C8D" w:rsidP="00AF6D5A">
            <w:pPr>
              <w:rPr>
                <w:lang w:val="ru-RU"/>
              </w:rPr>
            </w:pPr>
          </w:p>
          <w:p w14:paraId="6C5D131C" w14:textId="77777777" w:rsidR="00CC1C8D" w:rsidRPr="00861E7F" w:rsidRDefault="00CC1C8D" w:rsidP="00CC1C8D">
            <w:pPr>
              <w:jc w:val="both"/>
            </w:pPr>
            <w:r w:rsidRPr="00950BBC">
              <w:rPr>
                <w:b/>
                <w:bCs/>
              </w:rPr>
              <w:t>Cirrhosis</w:t>
            </w:r>
            <w:r w:rsidRPr="00861E7F">
              <w:t xml:space="preserve"> – excessive growth of connective tissue in an organ, leading to its deformation and disruption of </w:t>
            </w:r>
            <w:proofErr w:type="spellStart"/>
            <w:r w:rsidRPr="00861E7F">
              <w:t>histoarchitectonics</w:t>
            </w:r>
            <w:proofErr w:type="spellEnd"/>
            <w:r w:rsidRPr="00861E7F">
              <w:t>.</w:t>
            </w:r>
          </w:p>
          <w:p w14:paraId="20F38604" w14:textId="77777777" w:rsidR="00CC1C8D" w:rsidRPr="00AB6EC5" w:rsidRDefault="00CC1C8D" w:rsidP="00AF6D5A"/>
          <w:p w14:paraId="0B135246" w14:textId="77777777" w:rsidR="00CC1C8D" w:rsidRPr="00AB6EC5" w:rsidRDefault="00CC1C8D" w:rsidP="00AF6D5A"/>
          <w:p w14:paraId="7F480B3C" w14:textId="77777777" w:rsidR="00CC1C8D" w:rsidRPr="00861E7F" w:rsidRDefault="00CC1C8D" w:rsidP="00CC1C8D">
            <w:pPr>
              <w:jc w:val="both"/>
            </w:pPr>
            <w:r w:rsidRPr="00950BBC">
              <w:rPr>
                <w:b/>
                <w:bCs/>
              </w:rPr>
              <w:t>Liver cirrhosis</w:t>
            </w:r>
            <w:r w:rsidRPr="00861E7F">
              <w:t xml:space="preserve"> – a chronic disease characterized by progressive liver failure due to scarring and structural remodeling of the liver.</w:t>
            </w:r>
          </w:p>
          <w:p w14:paraId="0ACEAE57" w14:textId="77777777" w:rsidR="00CC1C8D" w:rsidRPr="00AB6EC5" w:rsidRDefault="00CC1C8D" w:rsidP="00AF6D5A"/>
          <w:p w14:paraId="28069764" w14:textId="77777777" w:rsidR="00CC1C8D" w:rsidRPr="00AB6EC5" w:rsidRDefault="00CC1C8D" w:rsidP="00AF6D5A"/>
          <w:p w14:paraId="089E9BAD" w14:textId="77777777" w:rsidR="00CC1C8D" w:rsidRPr="00AB6EC5" w:rsidRDefault="00CC1C8D" w:rsidP="00AF6D5A"/>
          <w:p w14:paraId="3861B799" w14:textId="77777777" w:rsidR="00CC1C8D" w:rsidRPr="00AB6EC5" w:rsidRDefault="00CC1C8D" w:rsidP="00AF6D5A"/>
          <w:p w14:paraId="17CD3756" w14:textId="77777777" w:rsidR="00CC1C8D" w:rsidRPr="00861E7F" w:rsidRDefault="00CC1C8D" w:rsidP="00CC1C8D">
            <w:pPr>
              <w:jc w:val="both"/>
            </w:pPr>
            <w:r w:rsidRPr="00CC1C8D">
              <w:rPr>
                <w:b/>
                <w:bCs/>
              </w:rPr>
              <w:t xml:space="preserve">Cystadenoma </w:t>
            </w:r>
            <w:r w:rsidRPr="00861E7F">
              <w:t>– an adenoma with the formation of one or several cysts.</w:t>
            </w:r>
          </w:p>
          <w:p w14:paraId="73247A41" w14:textId="77777777" w:rsidR="00CC1C8D" w:rsidRPr="00AB6EC5" w:rsidRDefault="00CC1C8D" w:rsidP="00AF6D5A"/>
          <w:p w14:paraId="2EF32E16" w14:textId="77777777" w:rsidR="00CC1C8D" w:rsidRPr="00AB6EC5" w:rsidRDefault="00CC1C8D" w:rsidP="00AF6D5A"/>
          <w:p w14:paraId="0890A40D" w14:textId="77777777" w:rsidR="00CC1C8D" w:rsidRPr="00AB6EC5" w:rsidRDefault="00CC1C8D" w:rsidP="00AF6D5A"/>
          <w:p w14:paraId="2FF24D75" w14:textId="77777777" w:rsidR="00CC1C8D" w:rsidRPr="00861E7F" w:rsidRDefault="00CC1C8D" w:rsidP="00CC1C8D">
            <w:pPr>
              <w:jc w:val="both"/>
            </w:pPr>
            <w:r w:rsidRPr="00950BBC">
              <w:rPr>
                <w:b/>
                <w:bCs/>
              </w:rPr>
              <w:t>Cystinosis</w:t>
            </w:r>
            <w:r w:rsidRPr="00861E7F">
              <w:t xml:space="preserve"> – a hereditary disorder caused by cystine metabolism impairment, leading to crystal deposits in reticular cells of the bone marrow, liver, spleen, kidneys, lymph nodes, and in corneal and conjunctival cells. It is characterized by growth delay, rickets-like bone changes, visual impairment, aminoaciduria, glucosuria, and hypophosphatemia, and is inherited in a recessive pattern.</w:t>
            </w:r>
          </w:p>
          <w:p w14:paraId="7D9246F6" w14:textId="77777777" w:rsidR="00CC1C8D" w:rsidRPr="00861E7F" w:rsidRDefault="00CC1C8D" w:rsidP="00CC1C8D">
            <w:pPr>
              <w:jc w:val="both"/>
            </w:pPr>
          </w:p>
          <w:p w14:paraId="09DE4CFD" w14:textId="77777777" w:rsidR="00CC1C8D" w:rsidRPr="00AB6EC5" w:rsidRDefault="00CC1C8D" w:rsidP="00AF6D5A"/>
          <w:p w14:paraId="0EF71939" w14:textId="77777777" w:rsidR="00CC1C8D" w:rsidRPr="00AB6EC5" w:rsidRDefault="00CC1C8D" w:rsidP="00AF6D5A"/>
          <w:p w14:paraId="388F48C5" w14:textId="77777777" w:rsidR="00CC1C8D" w:rsidRPr="00861E7F" w:rsidRDefault="00CC1C8D" w:rsidP="00CC1C8D">
            <w:pPr>
              <w:jc w:val="both"/>
            </w:pPr>
            <w:r w:rsidRPr="00950BBC">
              <w:rPr>
                <w:b/>
                <w:bCs/>
              </w:rPr>
              <w:lastRenderedPageBreak/>
              <w:t>Cystitis</w:t>
            </w:r>
            <w:r w:rsidRPr="00861E7F">
              <w:t xml:space="preserve"> – inflammation of the urinary bladder.</w:t>
            </w:r>
          </w:p>
          <w:p w14:paraId="6344077B" w14:textId="77777777" w:rsidR="00CC1C8D" w:rsidRPr="00AB6EC5" w:rsidRDefault="00CC1C8D" w:rsidP="00AF6D5A"/>
          <w:p w14:paraId="43DFF085" w14:textId="77777777" w:rsidR="00CC1C8D" w:rsidRPr="00861E7F" w:rsidRDefault="00CC1C8D" w:rsidP="00CC1C8D">
            <w:pPr>
              <w:jc w:val="both"/>
            </w:pPr>
            <w:r w:rsidRPr="00950BBC">
              <w:rPr>
                <w:b/>
                <w:bCs/>
              </w:rPr>
              <w:t xml:space="preserve">Cysticercosis </w:t>
            </w:r>
            <w:r w:rsidRPr="00861E7F">
              <w:t xml:space="preserve">– a chronic helminthic disease from the </w:t>
            </w:r>
            <w:proofErr w:type="spellStart"/>
            <w:r w:rsidRPr="00861E7F">
              <w:t>cestodiasis</w:t>
            </w:r>
            <w:proofErr w:type="spellEnd"/>
            <w:r w:rsidRPr="00861E7F">
              <w:t xml:space="preserve"> group, caused by </w:t>
            </w:r>
            <w:proofErr w:type="spellStart"/>
            <w:r w:rsidRPr="00861E7F">
              <w:t>cysticerci</w:t>
            </w:r>
            <w:proofErr w:type="spellEnd"/>
            <w:r w:rsidRPr="00861E7F">
              <w:t xml:space="preserve"> of the pork tapeworm (Taenia </w:t>
            </w:r>
            <w:proofErr w:type="spellStart"/>
            <w:r w:rsidRPr="00861E7F">
              <w:t>solium</w:t>
            </w:r>
            <w:proofErr w:type="spellEnd"/>
            <w:r w:rsidRPr="00861E7F">
              <w:t>).</w:t>
            </w:r>
          </w:p>
          <w:p w14:paraId="229C4BB1" w14:textId="77777777" w:rsidR="00CC1C8D" w:rsidRPr="00AB6EC5" w:rsidRDefault="00CC1C8D" w:rsidP="00AF6D5A"/>
          <w:p w14:paraId="524D79FF" w14:textId="77777777" w:rsidR="00CC1C8D" w:rsidRPr="00AB6EC5" w:rsidRDefault="00CC1C8D" w:rsidP="00AF6D5A"/>
          <w:p w14:paraId="014E11FE" w14:textId="77777777" w:rsidR="00CC1C8D" w:rsidRPr="00861E7F" w:rsidRDefault="00CC1C8D" w:rsidP="00CC1C8D">
            <w:pPr>
              <w:jc w:val="both"/>
            </w:pPr>
            <w:proofErr w:type="spellStart"/>
            <w:r w:rsidRPr="00950BBC">
              <w:rPr>
                <w:b/>
                <w:bCs/>
              </w:rPr>
              <w:t>Cytodiagnosis</w:t>
            </w:r>
            <w:proofErr w:type="spellEnd"/>
            <w:r w:rsidRPr="00861E7F">
              <w:t xml:space="preserve"> – a rapid method for preparing histological slides (usually within 20 minutes) for quick intraoperative diagnosis.</w:t>
            </w:r>
          </w:p>
          <w:p w14:paraId="33510459" w14:textId="77777777" w:rsidR="00CC1C8D" w:rsidRPr="00AB6EC5" w:rsidRDefault="00CC1C8D" w:rsidP="00AF6D5A"/>
          <w:p w14:paraId="6B78327A" w14:textId="77777777" w:rsidR="00CC1C8D" w:rsidRPr="00AB6EC5" w:rsidRDefault="00CC1C8D" w:rsidP="00AF6D5A"/>
          <w:p w14:paraId="02585FD1" w14:textId="77777777" w:rsidR="00CC1C8D" w:rsidRPr="00AB6EC5" w:rsidRDefault="00CC1C8D" w:rsidP="00AF6D5A"/>
          <w:p w14:paraId="7BBF0DAC" w14:textId="77777777" w:rsidR="00CC1C8D" w:rsidRPr="00AB6EC5" w:rsidRDefault="00CC1C8D" w:rsidP="00AF6D5A"/>
          <w:p w14:paraId="6B7C7891" w14:textId="77777777" w:rsidR="00CC1C8D" w:rsidRPr="00861E7F" w:rsidRDefault="00CC1C8D" w:rsidP="00CC1C8D">
            <w:pPr>
              <w:jc w:val="both"/>
            </w:pPr>
            <w:r w:rsidRPr="00950BBC">
              <w:rPr>
                <w:b/>
                <w:bCs/>
              </w:rPr>
              <w:t>Cytomegaly</w:t>
            </w:r>
            <w:r w:rsidRPr="00861E7F">
              <w:t xml:space="preserve"> – a viral infection caused by a DNA-containing virus from the herpesvirus group, primarily affecting both the parenchyma and stroma of the salivary glands, where giant cells with characteristic intranuclear inclusions are formed.</w:t>
            </w:r>
          </w:p>
          <w:p w14:paraId="781E56A4" w14:textId="77777777" w:rsidR="00CC1C8D" w:rsidRPr="00AB6EC5" w:rsidRDefault="00CC1C8D" w:rsidP="00AF6D5A"/>
          <w:p w14:paraId="6C62A6D9" w14:textId="77777777" w:rsidR="00CC1C8D" w:rsidRPr="00AB6EC5" w:rsidRDefault="00CC1C8D" w:rsidP="00AF6D5A"/>
          <w:p w14:paraId="01021881" w14:textId="77777777" w:rsidR="00CC1C8D" w:rsidRPr="00AB6EC5" w:rsidRDefault="00CC1C8D" w:rsidP="00AF6D5A"/>
          <w:p w14:paraId="76C22A55" w14:textId="77777777" w:rsidR="00CC1C8D" w:rsidRPr="00AB6EC5" w:rsidRDefault="00CC1C8D" w:rsidP="00AF6D5A"/>
          <w:p w14:paraId="3428CC27" w14:textId="77777777" w:rsidR="00CC1C8D" w:rsidRPr="00AB6EC5" w:rsidRDefault="00CC1C8D" w:rsidP="00AF6D5A"/>
          <w:p w14:paraId="7A307F34" w14:textId="77777777" w:rsidR="00CC1C8D" w:rsidRPr="00AB6EC5" w:rsidRDefault="00CC1C8D" w:rsidP="00AF6D5A"/>
          <w:p w14:paraId="03F91EAD" w14:textId="77777777" w:rsidR="00CC1C8D" w:rsidRPr="00AB6EC5" w:rsidRDefault="00CC1C8D" w:rsidP="00AF6D5A"/>
          <w:p w14:paraId="21D0769C" w14:textId="77777777" w:rsidR="00CC1C8D" w:rsidRPr="00AB6EC5" w:rsidRDefault="00CC1C8D" w:rsidP="00AF6D5A"/>
          <w:p w14:paraId="502CCAC3" w14:textId="77777777" w:rsidR="00CC1C8D" w:rsidRPr="00AB6EC5" w:rsidRDefault="00CC1C8D" w:rsidP="00AF6D5A"/>
          <w:p w14:paraId="70DE3A99" w14:textId="77777777" w:rsidR="00CC1C8D" w:rsidRPr="00AB6EC5" w:rsidRDefault="00CC1C8D" w:rsidP="00AF6D5A"/>
          <w:p w14:paraId="40018738" w14:textId="77777777" w:rsidR="00CC1C8D" w:rsidRPr="00AB6EC5" w:rsidRDefault="00CC1C8D" w:rsidP="00AF6D5A"/>
          <w:p w14:paraId="3D930FE7" w14:textId="77777777" w:rsidR="00E66CD7" w:rsidRDefault="00E66CD7" w:rsidP="00CC1C8D">
            <w:pPr>
              <w:jc w:val="both"/>
              <w:rPr>
                <w:b/>
                <w:bCs/>
                <w:lang w:val="ru-RU"/>
              </w:rPr>
            </w:pPr>
          </w:p>
          <w:p w14:paraId="227967B4" w14:textId="77777777" w:rsidR="00E66CD7" w:rsidRDefault="00E66CD7" w:rsidP="00CC1C8D">
            <w:pPr>
              <w:jc w:val="both"/>
              <w:rPr>
                <w:b/>
                <w:bCs/>
                <w:lang w:val="ru-RU"/>
              </w:rPr>
            </w:pPr>
          </w:p>
          <w:p w14:paraId="6691E432" w14:textId="69149EF4" w:rsidR="00CC1C8D" w:rsidRPr="00E66CD7" w:rsidRDefault="00CC1C8D" w:rsidP="00E66CD7">
            <w:pPr>
              <w:jc w:val="both"/>
              <w:rPr>
                <w:lang w:val="ru-RU"/>
              </w:rPr>
            </w:pPr>
            <w:r w:rsidRPr="00950BBC">
              <w:rPr>
                <w:b/>
                <w:bCs/>
              </w:rPr>
              <w:t>Phthisis</w:t>
            </w:r>
            <w:r w:rsidRPr="00861E7F">
              <w:t xml:space="preserve"> – an old term for tuberculosis.</w:t>
            </w:r>
          </w:p>
          <w:p w14:paraId="4F446DD5" w14:textId="77777777" w:rsidR="00CC1C8D" w:rsidRPr="00861E7F" w:rsidRDefault="00CC1C8D" w:rsidP="00CC1C8D">
            <w:pPr>
              <w:jc w:val="both"/>
            </w:pPr>
            <w:r w:rsidRPr="00950BBC">
              <w:rPr>
                <w:b/>
                <w:bCs/>
              </w:rPr>
              <w:lastRenderedPageBreak/>
              <w:t xml:space="preserve">Boil </w:t>
            </w:r>
            <w:r w:rsidRPr="00861E7F">
              <w:t>– see furuncle.</w:t>
            </w:r>
          </w:p>
          <w:p w14:paraId="66C69592" w14:textId="77777777" w:rsidR="00CC1C8D" w:rsidRPr="00AB6EC5" w:rsidRDefault="00CC1C8D" w:rsidP="00AF6D5A"/>
          <w:p w14:paraId="6B64E3AB" w14:textId="77777777" w:rsidR="00CC1C8D" w:rsidRPr="00861E7F" w:rsidRDefault="00CC1C8D" w:rsidP="00CC1C8D">
            <w:pPr>
              <w:jc w:val="both"/>
            </w:pPr>
            <w:r w:rsidRPr="00950BBC">
              <w:rPr>
                <w:b/>
                <w:bCs/>
              </w:rPr>
              <w:t xml:space="preserve">Plague (pestis, from Latin </w:t>
            </w:r>
            <w:proofErr w:type="spellStart"/>
            <w:r w:rsidRPr="00950BBC">
              <w:rPr>
                <w:b/>
                <w:bCs/>
              </w:rPr>
              <w:t>pestilentia</w:t>
            </w:r>
            <w:proofErr w:type="spellEnd"/>
            <w:r w:rsidRPr="00950BBC">
              <w:rPr>
                <w:b/>
                <w:bCs/>
              </w:rPr>
              <w:t xml:space="preserve"> – plague, epidemic)</w:t>
            </w:r>
            <w:r w:rsidRPr="00861E7F">
              <w:t xml:space="preserve"> – an acute infectious disease from the group of quarantine (conventional) infections, caused by Yersinia pestis. </w:t>
            </w:r>
          </w:p>
          <w:p w14:paraId="5866A3D3" w14:textId="77777777" w:rsidR="00CC1C8D" w:rsidRPr="00AB6EC5" w:rsidRDefault="00CC1C8D" w:rsidP="00AF6D5A"/>
          <w:p w14:paraId="5F468EFB" w14:textId="77777777" w:rsidR="00CC1C8D" w:rsidRPr="00AB6EC5" w:rsidRDefault="00CC1C8D" w:rsidP="00AF6D5A"/>
          <w:p w14:paraId="51BB6BAE" w14:textId="77777777" w:rsidR="00CC1C8D" w:rsidRPr="00AB6EC5" w:rsidRDefault="00CC1C8D" w:rsidP="00AF6D5A"/>
          <w:p w14:paraId="559B59B5" w14:textId="77777777" w:rsidR="00E66CD7" w:rsidRPr="00E66CD7" w:rsidRDefault="00E66CD7" w:rsidP="00CC1C8D">
            <w:pPr>
              <w:jc w:val="both"/>
              <w:rPr>
                <w:b/>
                <w:bCs/>
                <w:lang w:val="ru-RU"/>
              </w:rPr>
            </w:pPr>
          </w:p>
          <w:p w14:paraId="39328D86" w14:textId="77777777" w:rsidR="00E66CD7" w:rsidRDefault="00E66CD7" w:rsidP="00CC1C8D">
            <w:pPr>
              <w:jc w:val="both"/>
              <w:rPr>
                <w:b/>
                <w:bCs/>
                <w:lang w:val="ru-RU"/>
              </w:rPr>
            </w:pPr>
          </w:p>
          <w:p w14:paraId="48C758E2" w14:textId="77777777" w:rsidR="00E66CD7" w:rsidRDefault="00E66CD7" w:rsidP="00CC1C8D">
            <w:pPr>
              <w:jc w:val="both"/>
              <w:rPr>
                <w:b/>
                <w:bCs/>
                <w:lang w:val="ru-RU"/>
              </w:rPr>
            </w:pPr>
          </w:p>
          <w:p w14:paraId="6284C595" w14:textId="77777777" w:rsidR="00E66CD7" w:rsidRDefault="00E66CD7" w:rsidP="00CC1C8D">
            <w:pPr>
              <w:jc w:val="both"/>
              <w:rPr>
                <w:b/>
                <w:bCs/>
                <w:lang w:val="ru-RU"/>
              </w:rPr>
            </w:pPr>
          </w:p>
          <w:p w14:paraId="0ED4CE0A" w14:textId="77777777" w:rsidR="00E66CD7" w:rsidRDefault="00E66CD7" w:rsidP="00CC1C8D">
            <w:pPr>
              <w:jc w:val="both"/>
              <w:rPr>
                <w:b/>
                <w:bCs/>
                <w:lang w:val="ru-RU"/>
              </w:rPr>
            </w:pPr>
          </w:p>
          <w:p w14:paraId="7E14078C" w14:textId="77777777" w:rsidR="00E66CD7" w:rsidRDefault="00E66CD7" w:rsidP="00CC1C8D">
            <w:pPr>
              <w:jc w:val="both"/>
              <w:rPr>
                <w:b/>
                <w:bCs/>
                <w:lang w:val="ru-RU"/>
              </w:rPr>
            </w:pPr>
          </w:p>
          <w:p w14:paraId="55C33C8B" w14:textId="14F109DC" w:rsidR="00CC1C8D" w:rsidRPr="00861E7F" w:rsidRDefault="00CC1C8D" w:rsidP="00CC1C8D">
            <w:pPr>
              <w:jc w:val="both"/>
            </w:pPr>
            <w:r w:rsidRPr="00950BBC">
              <w:rPr>
                <w:b/>
                <w:bCs/>
              </w:rPr>
              <w:t xml:space="preserve">Chancre </w:t>
            </w:r>
            <w:r w:rsidRPr="00861E7F">
              <w:t>(from French chancre) – a term used exclusively in venereology to denote the primary manifestation of syphilis (hard chancre) and for the name of an independent disease – soft chancre.</w:t>
            </w:r>
          </w:p>
          <w:p w14:paraId="3DB5638A" w14:textId="77777777" w:rsidR="00CC1C8D" w:rsidRPr="00AB6EC5" w:rsidRDefault="00CC1C8D" w:rsidP="00AF6D5A"/>
          <w:p w14:paraId="293CBB88" w14:textId="77777777" w:rsidR="00CC1C8D" w:rsidRPr="00AB6EC5" w:rsidRDefault="00CC1C8D" w:rsidP="00AF6D5A"/>
          <w:p w14:paraId="19F307C8" w14:textId="77777777" w:rsidR="00CC1C8D" w:rsidRPr="00861E7F" w:rsidRDefault="00CC1C8D" w:rsidP="00CC1C8D">
            <w:pPr>
              <w:jc w:val="both"/>
            </w:pPr>
            <w:r w:rsidRPr="00950BBC">
              <w:rPr>
                <w:b/>
                <w:bCs/>
              </w:rPr>
              <w:t>Soft chancre (</w:t>
            </w:r>
            <w:proofErr w:type="spellStart"/>
            <w:r w:rsidRPr="00950BBC">
              <w:rPr>
                <w:b/>
                <w:bCs/>
              </w:rPr>
              <w:t>ulcus</w:t>
            </w:r>
            <w:proofErr w:type="spellEnd"/>
            <w:r w:rsidRPr="00950BBC">
              <w:rPr>
                <w:b/>
                <w:bCs/>
              </w:rPr>
              <w:t xml:space="preserve"> </w:t>
            </w:r>
            <w:proofErr w:type="spellStart"/>
            <w:r w:rsidRPr="00950BBC">
              <w:rPr>
                <w:b/>
                <w:bCs/>
              </w:rPr>
              <w:t>mollum</w:t>
            </w:r>
            <w:proofErr w:type="spellEnd"/>
            <w:r w:rsidRPr="00950BBC">
              <w:rPr>
                <w:b/>
                <w:bCs/>
              </w:rPr>
              <w:t>; syn.: venereal ulcer)</w:t>
            </w:r>
            <w:r w:rsidRPr="00861E7F">
              <w:t xml:space="preserve"> – a venereal disease caused by </w:t>
            </w:r>
            <w:proofErr w:type="spellStart"/>
            <w:r w:rsidRPr="00861E7F">
              <w:t>Haemophilus</w:t>
            </w:r>
            <w:proofErr w:type="spellEnd"/>
            <w:r w:rsidRPr="00861E7F">
              <w:t xml:space="preserve"> </w:t>
            </w:r>
            <w:proofErr w:type="spellStart"/>
            <w:r w:rsidRPr="00861E7F">
              <w:t>ducreyi</w:t>
            </w:r>
            <w:proofErr w:type="spellEnd"/>
            <w:r w:rsidRPr="00861E7F">
              <w:t>, mainly transmitted sexually, characterized by the appearance of several small ulcers with undermined and jagged edges, and an uneven base covered with purulent discharge.</w:t>
            </w:r>
          </w:p>
          <w:p w14:paraId="1B7E400D" w14:textId="77777777" w:rsidR="00CC1C8D" w:rsidRPr="00861E7F" w:rsidRDefault="00CC1C8D" w:rsidP="00CC1C8D">
            <w:pPr>
              <w:jc w:val="both"/>
            </w:pPr>
          </w:p>
          <w:p w14:paraId="0C362766" w14:textId="77777777" w:rsidR="00CC1C8D" w:rsidRPr="00AB6EC5" w:rsidRDefault="00CC1C8D" w:rsidP="00AF6D5A"/>
          <w:p w14:paraId="14921C5E" w14:textId="77777777" w:rsidR="00CC1C8D" w:rsidRPr="00861E7F" w:rsidRDefault="00CC1C8D" w:rsidP="00CC1C8D">
            <w:pPr>
              <w:jc w:val="both"/>
            </w:pPr>
            <w:r w:rsidRPr="00950BBC">
              <w:rPr>
                <w:b/>
                <w:bCs/>
              </w:rPr>
              <w:t>Hard chancre (</w:t>
            </w:r>
            <w:proofErr w:type="spellStart"/>
            <w:r w:rsidRPr="00950BBC">
              <w:rPr>
                <w:b/>
                <w:bCs/>
              </w:rPr>
              <w:t>ulcus</w:t>
            </w:r>
            <w:proofErr w:type="spellEnd"/>
            <w:r w:rsidRPr="00950BBC">
              <w:rPr>
                <w:b/>
                <w:bCs/>
              </w:rPr>
              <w:t xml:space="preserve"> durum)</w:t>
            </w:r>
            <w:r w:rsidRPr="00861E7F">
              <w:t xml:space="preserve"> – a painless, round ulcer with a smooth, lacquered base and even, cartilaginous consistency edges, </w:t>
            </w:r>
            <w:r w:rsidRPr="00861E7F">
              <w:lastRenderedPageBreak/>
              <w:t>representing the primary syphilitic lesion.</w:t>
            </w:r>
          </w:p>
          <w:p w14:paraId="7597930B" w14:textId="77777777" w:rsidR="00CC1C8D" w:rsidRPr="00AB6EC5" w:rsidRDefault="00CC1C8D" w:rsidP="00AF6D5A"/>
          <w:p w14:paraId="009D7D01" w14:textId="77777777" w:rsidR="00CC1C8D" w:rsidRPr="00AB6EC5" w:rsidRDefault="00CC1C8D" w:rsidP="00AF6D5A"/>
          <w:p w14:paraId="34D14D41" w14:textId="77777777" w:rsidR="00CC1C8D" w:rsidRPr="00861E7F" w:rsidRDefault="00CC1C8D" w:rsidP="00CC1C8D">
            <w:pPr>
              <w:jc w:val="both"/>
            </w:pPr>
            <w:r w:rsidRPr="00950BBC">
              <w:rPr>
                <w:b/>
                <w:bCs/>
              </w:rPr>
              <w:t>Charcot-Leyden crystals</w:t>
            </w:r>
            <w:r w:rsidRPr="00861E7F">
              <w:t xml:space="preserve"> – a type of phospholipase found in eosinophils.</w:t>
            </w:r>
          </w:p>
          <w:p w14:paraId="652BE529" w14:textId="77777777" w:rsidR="00CC1C8D" w:rsidRPr="00AB6EC5" w:rsidRDefault="00CC1C8D" w:rsidP="00AF6D5A">
            <w:r w:rsidRPr="00950BBC">
              <w:rPr>
                <w:b/>
                <w:bCs/>
              </w:rPr>
              <w:t>Hyaline bodies (Russell bodies)</w:t>
            </w:r>
            <w:r w:rsidRPr="00861E7F">
              <w:t xml:space="preserve"> – plasma cells with accumulated gamma-globulin in their cytoplasm</w:t>
            </w:r>
            <w:r w:rsidRPr="00CC1C8D">
              <w:t>.</w:t>
            </w:r>
          </w:p>
          <w:p w14:paraId="757BEEC4" w14:textId="77777777" w:rsidR="00CC1C8D" w:rsidRPr="00AB6EC5" w:rsidRDefault="00CC1C8D" w:rsidP="00AF6D5A"/>
          <w:p w14:paraId="138D5DDF" w14:textId="77777777" w:rsidR="00CC1C8D" w:rsidRPr="00AB6EC5" w:rsidRDefault="00CC1C8D" w:rsidP="00AF6D5A"/>
          <w:p w14:paraId="707C7B3D" w14:textId="77777777" w:rsidR="00CC1C8D" w:rsidRPr="00AB6EC5" w:rsidRDefault="00CC1C8D" w:rsidP="00AF6D5A"/>
          <w:p w14:paraId="7290D4A2" w14:textId="77777777" w:rsidR="00CC1C8D" w:rsidRPr="00861E7F" w:rsidRDefault="00CC1C8D" w:rsidP="00CC1C8D">
            <w:pPr>
              <w:jc w:val="both"/>
            </w:pPr>
            <w:r w:rsidRPr="00950BBC">
              <w:rPr>
                <w:b/>
                <w:bCs/>
              </w:rPr>
              <w:t>Granular bodies</w:t>
            </w:r>
            <w:r w:rsidRPr="00861E7F">
              <w:t xml:space="preserve"> – see </w:t>
            </w:r>
            <w:proofErr w:type="spellStart"/>
            <w:r w:rsidRPr="00861E7F">
              <w:t>Gluge's</w:t>
            </w:r>
            <w:proofErr w:type="spellEnd"/>
            <w:r w:rsidRPr="00861E7F">
              <w:t xml:space="preserve"> granular cells.</w:t>
            </w:r>
          </w:p>
          <w:p w14:paraId="01DD37BD" w14:textId="77777777" w:rsidR="00CC1C8D" w:rsidRPr="00AB6EC5" w:rsidRDefault="00CC1C8D" w:rsidP="00AF6D5A"/>
          <w:p w14:paraId="1EAFFFCA" w14:textId="77777777" w:rsidR="00CC1C8D" w:rsidRPr="00861E7F" w:rsidRDefault="00CC1C8D" w:rsidP="00CC1C8D">
            <w:pPr>
              <w:jc w:val="both"/>
            </w:pPr>
            <w:r w:rsidRPr="00950BBC">
              <w:rPr>
                <w:b/>
                <w:bCs/>
              </w:rPr>
              <w:t>Sjögren's syndrome (Sjögren's "dry syndrome")</w:t>
            </w:r>
            <w:r w:rsidRPr="00861E7F">
              <w:t xml:space="preserve"> – a rheumatic disease characterized by dryness of the oral mucosa (xerostomia), eyes (xerophthalmia), dry keratoconjunctivitis, recurrent bilateral enlargement of the salivary glands, and chronic polyarthritis.</w:t>
            </w:r>
          </w:p>
          <w:p w14:paraId="4C6E6DEE" w14:textId="77777777" w:rsidR="00CC1C8D" w:rsidRPr="00AB6EC5" w:rsidRDefault="00CC1C8D" w:rsidP="00AF6D5A"/>
          <w:p w14:paraId="0D403058" w14:textId="77777777" w:rsidR="00CC1C8D" w:rsidRPr="00AB6EC5" w:rsidRDefault="00CC1C8D" w:rsidP="00AF6D5A"/>
          <w:p w14:paraId="66C225F0" w14:textId="77777777" w:rsidR="00CC1C8D" w:rsidRPr="00AB6EC5" w:rsidRDefault="00CC1C8D" w:rsidP="00AF6D5A"/>
          <w:p w14:paraId="5AD78978" w14:textId="77777777" w:rsidR="00CC1C8D" w:rsidRPr="00AB6EC5" w:rsidRDefault="00CC1C8D" w:rsidP="00AF6D5A"/>
          <w:p w14:paraId="19C1B6E8" w14:textId="77777777" w:rsidR="00CC1C8D" w:rsidRPr="00861E7F" w:rsidRDefault="00CC1C8D" w:rsidP="00CC1C8D">
            <w:pPr>
              <w:jc w:val="both"/>
            </w:pPr>
            <w:r w:rsidRPr="00950BBC">
              <w:rPr>
                <w:b/>
                <w:bCs/>
              </w:rPr>
              <w:t>Turner syndrome</w:t>
            </w:r>
            <w:r w:rsidRPr="00861E7F">
              <w:t xml:space="preserve"> – a chromosomal disorder, monosomy of the sex chromosome – 45XO.</w:t>
            </w:r>
          </w:p>
          <w:p w14:paraId="7A6004D1" w14:textId="77777777" w:rsidR="00CC1C8D" w:rsidRPr="00AB6EC5" w:rsidRDefault="00CC1C8D" w:rsidP="00AF6D5A"/>
          <w:p w14:paraId="013EC24B" w14:textId="77777777" w:rsidR="00CC1C8D" w:rsidRPr="00AB6EC5" w:rsidRDefault="00CC1C8D" w:rsidP="00AF6D5A"/>
          <w:p w14:paraId="5FB067A6" w14:textId="77777777" w:rsidR="00CC1C8D" w:rsidRPr="00861E7F" w:rsidRDefault="00CC1C8D" w:rsidP="00CC1C8D">
            <w:pPr>
              <w:jc w:val="both"/>
            </w:pPr>
            <w:r w:rsidRPr="00950BBC">
              <w:rPr>
                <w:b/>
                <w:bCs/>
              </w:rPr>
              <w:t>Schistosomiasis</w:t>
            </w:r>
            <w:r w:rsidRPr="00861E7F">
              <w:t xml:space="preserve"> – a chronic helminth infection caused by trematodes of the genus Schistosoma, primarily affecting the genitourinary system and intestines.</w:t>
            </w:r>
          </w:p>
          <w:p w14:paraId="24F9CD1D" w14:textId="77777777" w:rsidR="00CC1C8D" w:rsidRPr="00AB6EC5" w:rsidRDefault="00CC1C8D" w:rsidP="00AF6D5A"/>
          <w:p w14:paraId="6507D622" w14:textId="77777777" w:rsidR="00CC1C8D" w:rsidRPr="00AB6EC5" w:rsidRDefault="00CC1C8D" w:rsidP="00AF6D5A"/>
          <w:p w14:paraId="78AEB56F" w14:textId="77777777" w:rsidR="00CC1C8D" w:rsidRPr="00861E7F" w:rsidRDefault="00CC1C8D" w:rsidP="00CC1C8D">
            <w:pPr>
              <w:jc w:val="both"/>
            </w:pPr>
            <w:r w:rsidRPr="00950BBC">
              <w:rPr>
                <w:b/>
                <w:bCs/>
              </w:rPr>
              <w:lastRenderedPageBreak/>
              <w:t>Gouty nodules</w:t>
            </w:r>
            <w:r w:rsidRPr="00861E7F">
              <w:t xml:space="preserve"> (tophi </w:t>
            </w:r>
            <w:proofErr w:type="spellStart"/>
            <w:r w:rsidRPr="00861E7F">
              <w:t>urici</w:t>
            </w:r>
            <w:proofErr w:type="spellEnd"/>
            <w:r w:rsidRPr="00861E7F">
              <w:t>) – foci of inflammatory granulomatous reaction with the accumulation of giant cells around deposits of uric acid salts and necrosis in gout.</w:t>
            </w:r>
          </w:p>
          <w:p w14:paraId="167DE2C1" w14:textId="77777777" w:rsidR="00CC1C8D" w:rsidRPr="00AB6EC5" w:rsidRDefault="00CC1C8D" w:rsidP="00AF6D5A"/>
          <w:p w14:paraId="5EBD59D1" w14:textId="77777777" w:rsidR="00CC1C8D" w:rsidRPr="00AB6EC5" w:rsidRDefault="00CC1C8D" w:rsidP="00AF6D5A"/>
          <w:p w14:paraId="206D090B" w14:textId="77777777" w:rsidR="00CC1C8D" w:rsidRPr="00AB6EC5" w:rsidRDefault="00CC1C8D" w:rsidP="00AF6D5A"/>
          <w:p w14:paraId="1200C118" w14:textId="77777777" w:rsidR="00CC1C8D" w:rsidRPr="00861E7F" w:rsidRDefault="00CC1C8D" w:rsidP="00CC1C8D">
            <w:pPr>
              <w:jc w:val="both"/>
            </w:pPr>
            <w:r w:rsidRPr="00950BBC">
              <w:rPr>
                <w:b/>
                <w:bCs/>
              </w:rPr>
              <w:t>Shock (from English shock – impact</w:t>
            </w:r>
            <w:r w:rsidRPr="00861E7F">
              <w:t>) – an acutely developing pathological process caused by a severe stimulus, characterized by disturbances in the central nervous system, metabolism, and, most importantly, the dysregulation of the microcirculatory system, leading to destructive changes in organs and tissues.</w:t>
            </w:r>
          </w:p>
          <w:p w14:paraId="697299A4" w14:textId="77777777" w:rsidR="00CC1C8D" w:rsidRPr="00AB6EC5" w:rsidRDefault="00CC1C8D" w:rsidP="00AF6D5A"/>
          <w:p w14:paraId="141A45CE" w14:textId="77777777" w:rsidR="00CC1C8D" w:rsidRPr="00AB6EC5" w:rsidRDefault="00CC1C8D" w:rsidP="00AF6D5A"/>
          <w:p w14:paraId="18AE96CF" w14:textId="77777777" w:rsidR="00CC1C8D" w:rsidRPr="00AB6EC5" w:rsidRDefault="00CC1C8D" w:rsidP="00AF6D5A"/>
          <w:p w14:paraId="7CDC3D1E" w14:textId="77777777" w:rsidR="00CC1C8D" w:rsidRPr="00861E7F" w:rsidRDefault="00CC1C8D" w:rsidP="00CC1C8D">
            <w:pPr>
              <w:jc w:val="both"/>
            </w:pPr>
            <w:r w:rsidRPr="00950BBC">
              <w:rPr>
                <w:b/>
                <w:bCs/>
              </w:rPr>
              <w:t>Shock organ</w:t>
            </w:r>
            <w:r w:rsidRPr="00861E7F">
              <w:t xml:space="preserve"> – the most sensitive and vulnerable organ in a specific type of shock (target organ).</w:t>
            </w:r>
          </w:p>
          <w:p w14:paraId="196B666B" w14:textId="77777777" w:rsidR="00CC1C8D" w:rsidRPr="00AB6EC5" w:rsidRDefault="00CC1C8D" w:rsidP="00AF6D5A"/>
          <w:p w14:paraId="1652191F" w14:textId="77777777" w:rsidR="00CC1C8D" w:rsidRPr="00AB6EC5" w:rsidRDefault="00CC1C8D" w:rsidP="00AF6D5A"/>
          <w:p w14:paraId="4FA423FC" w14:textId="77777777" w:rsidR="00CC1C8D" w:rsidRPr="00AB6EC5" w:rsidRDefault="00CC1C8D" w:rsidP="00AF6D5A"/>
          <w:p w14:paraId="670551D6" w14:textId="77777777" w:rsidR="00CC1C8D" w:rsidRPr="00861E7F" w:rsidRDefault="00CC1C8D" w:rsidP="00CC1C8D">
            <w:pPr>
              <w:jc w:val="both"/>
            </w:pPr>
            <w:r w:rsidRPr="00950BBC">
              <w:rPr>
                <w:b/>
                <w:bCs/>
              </w:rPr>
              <w:t>Shock lung</w:t>
            </w:r>
            <w:r w:rsidRPr="00861E7F">
              <w:t xml:space="preserve"> – characterized by areas of atelectasis, serous-hemorrhagic edema with fibrin deposition in the alveolar lumen, hemostasis, and thrombi in the microcirculatory bed, leading to the development of acute respiratory failure.</w:t>
            </w:r>
          </w:p>
          <w:p w14:paraId="44AB92A4" w14:textId="77777777" w:rsidR="00CC1C8D" w:rsidRPr="00AB6EC5" w:rsidRDefault="00CC1C8D" w:rsidP="00AF6D5A"/>
          <w:p w14:paraId="07F8E5D7" w14:textId="77777777" w:rsidR="00CC1C8D" w:rsidRPr="00AB6EC5" w:rsidRDefault="00CC1C8D" w:rsidP="00AF6D5A"/>
          <w:p w14:paraId="06D5AF25" w14:textId="77777777" w:rsidR="00CC1C8D" w:rsidRPr="00AB6EC5" w:rsidRDefault="00CC1C8D" w:rsidP="00AF6D5A"/>
          <w:p w14:paraId="4EACD9B6" w14:textId="77777777" w:rsidR="00CC1C8D" w:rsidRPr="00861E7F" w:rsidRDefault="00CC1C8D" w:rsidP="00CC1C8D">
            <w:pPr>
              <w:jc w:val="both"/>
            </w:pPr>
            <w:r w:rsidRPr="00C14EA5">
              <w:rPr>
                <w:b/>
                <w:bCs/>
              </w:rPr>
              <w:t>Shock liver</w:t>
            </w:r>
            <w:r w:rsidRPr="00861E7F">
              <w:t xml:space="preserve"> – characterized by centrilobular necrosis, hydropic degeneration of hepatocytes, and </w:t>
            </w:r>
            <w:r w:rsidRPr="00861E7F">
              <w:lastRenderedPageBreak/>
              <w:t>signs of structural and functional failure of stellate reticuloendothelial cells, leading to the development of acute liver failure.</w:t>
            </w:r>
          </w:p>
          <w:p w14:paraId="5018BAEE" w14:textId="77777777" w:rsidR="00CC1C8D" w:rsidRPr="00AB6EC5" w:rsidRDefault="00CC1C8D" w:rsidP="00AF6D5A"/>
          <w:p w14:paraId="18C78843" w14:textId="77777777" w:rsidR="00CC1C8D" w:rsidRPr="00AB6EC5" w:rsidRDefault="00CC1C8D" w:rsidP="00AF6D5A"/>
          <w:p w14:paraId="0F496C32" w14:textId="77777777" w:rsidR="00CC1C8D" w:rsidRPr="00AB6EC5" w:rsidRDefault="00CC1C8D" w:rsidP="00AF6D5A"/>
          <w:p w14:paraId="3A2B9DDD" w14:textId="77777777" w:rsidR="00CC1C8D" w:rsidRPr="00AB6EC5" w:rsidRDefault="00CC1C8D" w:rsidP="00AF6D5A"/>
          <w:p w14:paraId="3653F450" w14:textId="77777777" w:rsidR="00CC1C8D" w:rsidRPr="00861E7F" w:rsidRDefault="00CC1C8D" w:rsidP="00CC1C8D">
            <w:pPr>
              <w:jc w:val="both"/>
            </w:pPr>
            <w:r w:rsidRPr="00C14EA5">
              <w:rPr>
                <w:b/>
                <w:bCs/>
              </w:rPr>
              <w:t>Shock kidney</w:t>
            </w:r>
            <w:r w:rsidRPr="00861E7F">
              <w:t xml:space="preserve"> – characterized by severe dystrophic and necrotic changes in the proximal tubules (necrotic nephrosis), leading to the development of acute renal failure.</w:t>
            </w:r>
          </w:p>
          <w:p w14:paraId="4DD07069" w14:textId="77777777" w:rsidR="00CC1C8D" w:rsidRPr="00861E7F" w:rsidRDefault="00CC1C8D" w:rsidP="00CC1C8D">
            <w:pPr>
              <w:jc w:val="both"/>
            </w:pPr>
          </w:p>
          <w:p w14:paraId="0DED3DBA" w14:textId="77777777" w:rsidR="00CC1C8D" w:rsidRPr="00AB6EC5" w:rsidRDefault="00CC1C8D" w:rsidP="00AF6D5A"/>
          <w:p w14:paraId="19B4C9F6" w14:textId="77777777" w:rsidR="00CC1C8D" w:rsidRPr="00AB6EC5" w:rsidRDefault="00CC1C8D" w:rsidP="00AF6D5A"/>
          <w:p w14:paraId="55797457" w14:textId="77777777" w:rsidR="00CC1C8D" w:rsidRPr="00AB6EC5" w:rsidRDefault="00CC1C8D" w:rsidP="00CC1C8D">
            <w:pPr>
              <w:jc w:val="both"/>
            </w:pPr>
            <w:r w:rsidRPr="00C14EA5">
              <w:rPr>
                <w:b/>
                <w:bCs/>
              </w:rPr>
              <w:t>Shock heart</w:t>
            </w:r>
            <w:r w:rsidRPr="00861E7F">
              <w:t xml:space="preserve"> – characterized by dystrophic and necrobiotic changes in cardiomyocytes, with possible small areas of necrosis.</w:t>
            </w:r>
          </w:p>
          <w:p w14:paraId="3C9F3251" w14:textId="77777777" w:rsidR="00CC1C8D" w:rsidRPr="00AB6EC5" w:rsidRDefault="00CC1C8D" w:rsidP="00CC1C8D">
            <w:pPr>
              <w:jc w:val="both"/>
            </w:pPr>
          </w:p>
          <w:p w14:paraId="16061FDF" w14:textId="77777777" w:rsidR="00CC1C8D" w:rsidRPr="00AB6EC5" w:rsidRDefault="00CC1C8D" w:rsidP="00CC1C8D">
            <w:pPr>
              <w:jc w:val="both"/>
            </w:pPr>
          </w:p>
          <w:p w14:paraId="460852EF" w14:textId="77777777" w:rsidR="00CC1C8D" w:rsidRPr="00AB6EC5" w:rsidRDefault="00CC1C8D" w:rsidP="00CC1C8D">
            <w:pPr>
              <w:jc w:val="both"/>
            </w:pPr>
          </w:p>
          <w:p w14:paraId="02C0DF57" w14:textId="77777777" w:rsidR="00CC1C8D" w:rsidRPr="00AB6EC5" w:rsidRDefault="00CC1C8D" w:rsidP="00CC1C8D">
            <w:pPr>
              <w:jc w:val="both"/>
            </w:pPr>
          </w:p>
          <w:p w14:paraId="35B1C9FC" w14:textId="77777777" w:rsidR="00CC1C8D" w:rsidRPr="00AB6EC5" w:rsidRDefault="00CC1C8D" w:rsidP="00CC1C8D">
            <w:pPr>
              <w:jc w:val="both"/>
            </w:pPr>
          </w:p>
          <w:p w14:paraId="5E0B2131" w14:textId="77777777" w:rsidR="00CC1C8D" w:rsidRPr="00AB6EC5" w:rsidRDefault="00CC1C8D" w:rsidP="00CC1C8D">
            <w:pPr>
              <w:jc w:val="both"/>
            </w:pPr>
          </w:p>
          <w:p w14:paraId="1F005986" w14:textId="77777777" w:rsidR="00CC1C8D" w:rsidRDefault="00CC1C8D" w:rsidP="00CC1C8D">
            <w:pPr>
              <w:jc w:val="both"/>
              <w:rPr>
                <w:lang w:val="ru-RU"/>
              </w:rPr>
            </w:pPr>
          </w:p>
          <w:p w14:paraId="107C19F4" w14:textId="77777777" w:rsidR="00E66CD7" w:rsidRDefault="00E66CD7" w:rsidP="00CC1C8D">
            <w:pPr>
              <w:jc w:val="both"/>
              <w:rPr>
                <w:lang w:val="ru-RU"/>
              </w:rPr>
            </w:pPr>
          </w:p>
          <w:p w14:paraId="05ED634E" w14:textId="77777777" w:rsidR="00E66CD7" w:rsidRPr="00E66CD7" w:rsidRDefault="00E66CD7" w:rsidP="00CC1C8D">
            <w:pPr>
              <w:jc w:val="both"/>
              <w:rPr>
                <w:lang w:val="ru-RU"/>
              </w:rPr>
            </w:pPr>
          </w:p>
          <w:p w14:paraId="560C42F3" w14:textId="77777777" w:rsidR="00CC1C8D" w:rsidRPr="00AB6EC5" w:rsidRDefault="00CC1C8D" w:rsidP="00CC1C8D">
            <w:pPr>
              <w:jc w:val="both"/>
            </w:pPr>
          </w:p>
          <w:p w14:paraId="2F713A39" w14:textId="77777777" w:rsidR="00CC1C8D" w:rsidRPr="00B957E4" w:rsidRDefault="00CC1C8D" w:rsidP="00CC1C8D">
            <w:pPr>
              <w:jc w:val="both"/>
            </w:pPr>
            <w:r w:rsidRPr="00C14EA5">
              <w:rPr>
                <w:b/>
                <w:bCs/>
              </w:rPr>
              <w:t>Eventration</w:t>
            </w:r>
            <w:r w:rsidRPr="00B957E4">
              <w:t xml:space="preserve"> – the protrusion of abdominal organs from the abdominal cavity.</w:t>
            </w:r>
          </w:p>
          <w:p w14:paraId="2B2497A5" w14:textId="77777777" w:rsidR="00CC1C8D" w:rsidRPr="00AB6EC5" w:rsidRDefault="00CC1C8D" w:rsidP="00AF6D5A"/>
          <w:p w14:paraId="146EE7A5" w14:textId="77777777" w:rsidR="00CC1C8D" w:rsidRPr="00AB6EC5" w:rsidRDefault="00CC1C8D" w:rsidP="00AF6D5A"/>
          <w:p w14:paraId="7DB97124" w14:textId="77777777" w:rsidR="00CC1C8D" w:rsidRPr="00B957E4" w:rsidRDefault="00CC1C8D" w:rsidP="00CC1C8D">
            <w:pPr>
              <w:jc w:val="both"/>
            </w:pPr>
            <w:r w:rsidRPr="00C14EA5">
              <w:rPr>
                <w:b/>
                <w:bCs/>
              </w:rPr>
              <w:t>Evisceration</w:t>
            </w:r>
            <w:r w:rsidRPr="00B957E4">
              <w:t xml:space="preserve"> – the removal of all organs from the oral, neck, thoracic, abdominal, and pelvic cavities of a cadaver as a single complex.</w:t>
            </w:r>
          </w:p>
          <w:p w14:paraId="3C6FF09A" w14:textId="77777777" w:rsidR="00CC1C8D" w:rsidRPr="00AB6EC5" w:rsidRDefault="00CC1C8D" w:rsidP="00AF6D5A"/>
          <w:p w14:paraId="766DA330" w14:textId="77777777" w:rsidR="00CC1C8D" w:rsidRPr="00AB6EC5" w:rsidRDefault="00CC1C8D" w:rsidP="00AF6D5A"/>
          <w:p w14:paraId="77225BE1" w14:textId="77777777" w:rsidR="00CC1C8D" w:rsidRPr="00AB6EC5" w:rsidRDefault="00CC1C8D" w:rsidP="00AF6D5A"/>
          <w:p w14:paraId="359307D9" w14:textId="77777777" w:rsidR="00CC1C8D" w:rsidRPr="00AB6EC5" w:rsidRDefault="00CC1C8D" w:rsidP="00AF6D5A"/>
          <w:p w14:paraId="55736EEB" w14:textId="77777777" w:rsidR="00E66CD7" w:rsidRDefault="00E66CD7" w:rsidP="00CC1C8D">
            <w:pPr>
              <w:jc w:val="both"/>
              <w:rPr>
                <w:b/>
                <w:bCs/>
                <w:lang w:val="ru-RU"/>
              </w:rPr>
            </w:pPr>
          </w:p>
          <w:p w14:paraId="64A0EBC4" w14:textId="7F074873" w:rsidR="00CC1C8D" w:rsidRPr="00B957E4" w:rsidRDefault="00CC1C8D" w:rsidP="00CC1C8D">
            <w:pPr>
              <w:jc w:val="both"/>
            </w:pPr>
            <w:r w:rsidRPr="00C14EA5">
              <w:rPr>
                <w:b/>
                <w:bCs/>
              </w:rPr>
              <w:t>Esophagitis</w:t>
            </w:r>
            <w:r w:rsidRPr="00B957E4">
              <w:t xml:space="preserve"> – inflammation of the esophageal mucosa.</w:t>
            </w:r>
          </w:p>
          <w:p w14:paraId="2A069E85" w14:textId="77777777" w:rsidR="00CC1C8D" w:rsidRPr="00E66CD7" w:rsidRDefault="00CC1C8D" w:rsidP="00AF6D5A">
            <w:pPr>
              <w:rPr>
                <w:lang w:val="ru-RU"/>
              </w:rPr>
            </w:pPr>
          </w:p>
          <w:p w14:paraId="13E8CFB8" w14:textId="77777777" w:rsidR="00CC1C8D" w:rsidRPr="00AB6EC5" w:rsidRDefault="00CC1C8D" w:rsidP="00AF6D5A"/>
          <w:p w14:paraId="65758B60" w14:textId="77777777" w:rsidR="00CC1C8D" w:rsidRPr="00B957E4" w:rsidRDefault="00CC1C8D" w:rsidP="00CC1C8D">
            <w:pPr>
              <w:jc w:val="both"/>
            </w:pPr>
            <w:r w:rsidRPr="00C14EA5">
              <w:rPr>
                <w:b/>
                <w:bCs/>
              </w:rPr>
              <w:t>Eisenmenger's syndrome</w:t>
            </w:r>
            <w:r w:rsidRPr="00B957E4">
              <w:t xml:space="preserve"> – a congenital heart defect characterized by a ventricular septal defect with the rightward displacement of the aorta.</w:t>
            </w:r>
          </w:p>
          <w:p w14:paraId="6970D14B" w14:textId="77777777" w:rsidR="00CC1C8D" w:rsidRPr="00B957E4" w:rsidRDefault="00CC1C8D" w:rsidP="00CC1C8D">
            <w:pPr>
              <w:jc w:val="both"/>
            </w:pPr>
          </w:p>
          <w:p w14:paraId="09AE2B12" w14:textId="77777777" w:rsidR="00CC1C8D" w:rsidRPr="00AB6EC5" w:rsidRDefault="00CC1C8D" w:rsidP="00CC1C8D">
            <w:pPr>
              <w:jc w:val="both"/>
            </w:pPr>
            <w:r w:rsidRPr="00AB6EC5">
              <w:rPr>
                <w:b/>
                <w:bCs/>
              </w:rPr>
              <w:t xml:space="preserve">Exanthema </w:t>
            </w:r>
            <w:r w:rsidRPr="00AB6EC5">
              <w:t>– a skin rash.</w:t>
            </w:r>
          </w:p>
          <w:p w14:paraId="4501668D" w14:textId="77777777" w:rsidR="00CC1C8D" w:rsidRPr="00AB6EC5" w:rsidRDefault="00CC1C8D" w:rsidP="00AF6D5A"/>
          <w:p w14:paraId="54860E8C" w14:textId="77777777" w:rsidR="00CC1C8D" w:rsidRPr="00AB6EC5" w:rsidRDefault="00CC1C8D" w:rsidP="00AF6D5A"/>
          <w:p w14:paraId="01AE9FDC" w14:textId="77777777" w:rsidR="00E66CD7" w:rsidRDefault="00E66CD7" w:rsidP="00CC1C8D">
            <w:pPr>
              <w:jc w:val="both"/>
              <w:rPr>
                <w:b/>
                <w:bCs/>
                <w:lang w:val="ru-RU"/>
              </w:rPr>
            </w:pPr>
          </w:p>
          <w:p w14:paraId="35E8F7A9" w14:textId="4873130C" w:rsidR="00CC1C8D" w:rsidRPr="00B957E4" w:rsidRDefault="00CC1C8D" w:rsidP="00CC1C8D">
            <w:pPr>
              <w:jc w:val="both"/>
            </w:pPr>
            <w:r w:rsidRPr="00C14EA5">
              <w:rPr>
                <w:b/>
                <w:bCs/>
              </w:rPr>
              <w:t>Exacerbation</w:t>
            </w:r>
            <w:r w:rsidRPr="00B957E4">
              <w:t xml:space="preserve"> – a worsening or flare-up of a condition.</w:t>
            </w:r>
          </w:p>
          <w:p w14:paraId="6B30DC2C" w14:textId="77777777" w:rsidR="00CC1C8D" w:rsidRPr="00AB6EC5" w:rsidRDefault="00CC1C8D" w:rsidP="00AF6D5A"/>
          <w:p w14:paraId="649086C9" w14:textId="77777777" w:rsidR="00CC1C8D" w:rsidRPr="00E66CD7" w:rsidRDefault="00CC1C8D" w:rsidP="00AF6D5A">
            <w:pPr>
              <w:rPr>
                <w:lang w:val="ru-RU"/>
              </w:rPr>
            </w:pPr>
          </w:p>
          <w:p w14:paraId="178FB21A" w14:textId="77777777" w:rsidR="00CC1C8D" w:rsidRPr="00B957E4" w:rsidRDefault="00CC1C8D" w:rsidP="00CC1C8D">
            <w:pPr>
              <w:jc w:val="both"/>
            </w:pPr>
            <w:r w:rsidRPr="00C14EA5">
              <w:rPr>
                <w:b/>
                <w:bCs/>
              </w:rPr>
              <w:t>Eczema</w:t>
            </w:r>
            <w:r w:rsidRPr="00B957E4">
              <w:t xml:space="preserve"> – a recurring </w:t>
            </w:r>
            <w:proofErr w:type="spellStart"/>
            <w:r w:rsidRPr="00B957E4">
              <w:t>neuroallergic</w:t>
            </w:r>
            <w:proofErr w:type="spellEnd"/>
            <w:r w:rsidRPr="00B957E4">
              <w:t xml:space="preserve"> skin disease characterized by serous inflammation of the papillary dermis and focal spongiosis of the spinous layer of the epidermis, leading to the formation of </w:t>
            </w:r>
            <w:proofErr w:type="spellStart"/>
            <w:r w:rsidRPr="00B957E4">
              <w:t>microvesicles</w:t>
            </w:r>
            <w:proofErr w:type="spellEnd"/>
            <w:r w:rsidRPr="00B957E4">
              <w:t>.</w:t>
            </w:r>
          </w:p>
          <w:p w14:paraId="4C625C63" w14:textId="77777777" w:rsidR="00CC1C8D" w:rsidRPr="00AB6EC5" w:rsidRDefault="00CC1C8D" w:rsidP="00AF6D5A"/>
          <w:p w14:paraId="4B9C9C88" w14:textId="77777777" w:rsidR="00CC1C8D" w:rsidRPr="00AB6EC5" w:rsidRDefault="00CC1C8D" w:rsidP="00AF6D5A"/>
          <w:p w14:paraId="4909CB28" w14:textId="77777777" w:rsidR="00CC1C8D" w:rsidRPr="00AB6EC5" w:rsidRDefault="00CC1C8D" w:rsidP="00AF6D5A"/>
          <w:p w14:paraId="47F44DC4" w14:textId="77777777" w:rsidR="00CC1C8D" w:rsidRPr="00AB6EC5" w:rsidRDefault="00CC1C8D" w:rsidP="00AF6D5A"/>
          <w:p w14:paraId="02583A4A" w14:textId="77777777" w:rsidR="00CC1C8D" w:rsidRPr="00B957E4" w:rsidRDefault="00CC1C8D" w:rsidP="00CC1C8D">
            <w:pPr>
              <w:jc w:val="both"/>
            </w:pPr>
            <w:r w:rsidRPr="00CC1C8D">
              <w:rPr>
                <w:b/>
                <w:bCs/>
              </w:rPr>
              <w:t>Exogenous</w:t>
            </w:r>
            <w:r w:rsidRPr="00B957E4">
              <w:t xml:space="preserve"> – originating outside the organism.</w:t>
            </w:r>
          </w:p>
          <w:p w14:paraId="76DA5B1F" w14:textId="77777777" w:rsidR="00CC1C8D" w:rsidRPr="00AB6EC5" w:rsidRDefault="00CC1C8D" w:rsidP="00AF6D5A"/>
          <w:p w14:paraId="769E1954" w14:textId="77777777" w:rsidR="00CC1C8D" w:rsidRPr="00AB6EC5" w:rsidRDefault="00CC1C8D" w:rsidP="00AF6D5A"/>
          <w:p w14:paraId="2A3E9A90" w14:textId="77777777" w:rsidR="00CC1C8D" w:rsidRPr="00B957E4" w:rsidRDefault="00CC1C8D" w:rsidP="00CC1C8D">
            <w:pPr>
              <w:jc w:val="both"/>
            </w:pPr>
            <w:r w:rsidRPr="00C14EA5">
              <w:rPr>
                <w:b/>
                <w:bCs/>
              </w:rPr>
              <w:t>Exostoses</w:t>
            </w:r>
            <w:r w:rsidRPr="00B957E4">
              <w:t xml:space="preserve"> – solitary or multiple bone-cartilage growths on the surface of bones, often leading to </w:t>
            </w:r>
            <w:r w:rsidRPr="00B957E4">
              <w:lastRenderedPageBreak/>
              <w:t>deformities of the musculoskeletal system.</w:t>
            </w:r>
          </w:p>
          <w:p w14:paraId="054BEFA9" w14:textId="77777777" w:rsidR="00CC1C8D" w:rsidRPr="00E66CD7" w:rsidRDefault="00CC1C8D" w:rsidP="00AF6D5A">
            <w:pPr>
              <w:rPr>
                <w:lang w:val="ru-RU"/>
              </w:rPr>
            </w:pPr>
          </w:p>
          <w:p w14:paraId="287DB475" w14:textId="77777777" w:rsidR="00CC1C8D" w:rsidRPr="00AB6EC5" w:rsidRDefault="00CC1C8D" w:rsidP="00AF6D5A"/>
          <w:p w14:paraId="60D3F5B6" w14:textId="77777777" w:rsidR="00CC1C8D" w:rsidRPr="00AB6EC5" w:rsidRDefault="00CC1C8D" w:rsidP="00AF6D5A">
            <w:r w:rsidRPr="00CC1C8D">
              <w:rPr>
                <w:b/>
                <w:bCs/>
              </w:rPr>
              <w:t>Exophytic tumor growth</w:t>
            </w:r>
            <w:r w:rsidRPr="00B957E4">
              <w:t xml:space="preserve"> – the outward growth of a tumor into the lumen of a cavity or hollow organ.</w:t>
            </w:r>
          </w:p>
          <w:p w14:paraId="3B8895B9" w14:textId="77777777" w:rsidR="00CC1C8D" w:rsidRPr="00AB6EC5" w:rsidRDefault="00CC1C8D" w:rsidP="00AF6D5A"/>
          <w:p w14:paraId="3ADF646F" w14:textId="77777777" w:rsidR="00CC1C8D" w:rsidRPr="00AB6EC5" w:rsidRDefault="00CC1C8D" w:rsidP="00AF6D5A"/>
          <w:p w14:paraId="14E6E0E8" w14:textId="77777777" w:rsidR="00CC1C8D" w:rsidRPr="00AB6EC5" w:rsidRDefault="00CC1C8D" w:rsidP="00AF6D5A"/>
          <w:p w14:paraId="784ED0A3" w14:textId="77777777" w:rsidR="00CC1C8D" w:rsidRPr="00B957E4" w:rsidRDefault="00CC1C8D" w:rsidP="00CC1C8D">
            <w:pPr>
              <w:jc w:val="both"/>
            </w:pPr>
            <w:r w:rsidRPr="00CC1C8D">
              <w:rPr>
                <w:b/>
                <w:bCs/>
              </w:rPr>
              <w:t>Exophthalmos</w:t>
            </w:r>
            <w:r w:rsidRPr="00B957E4">
              <w:t xml:space="preserve"> – the forward displacement of the eyeball beyond the orbit.</w:t>
            </w:r>
          </w:p>
          <w:p w14:paraId="7BDE1EFF" w14:textId="77777777" w:rsidR="00CC1C8D" w:rsidRPr="00AB6EC5" w:rsidRDefault="00CC1C8D" w:rsidP="00AF6D5A"/>
          <w:p w14:paraId="35741FFF" w14:textId="77777777" w:rsidR="00CC1C8D" w:rsidRPr="00AB6EC5" w:rsidRDefault="00CC1C8D" w:rsidP="00AF6D5A"/>
          <w:p w14:paraId="42FC3F52" w14:textId="77777777" w:rsidR="00CC1C8D" w:rsidRPr="00B957E4" w:rsidRDefault="00CC1C8D" w:rsidP="00CC1C8D">
            <w:pPr>
              <w:jc w:val="both"/>
            </w:pPr>
            <w:r w:rsidRPr="00C14EA5">
              <w:rPr>
                <w:b/>
                <w:bCs/>
              </w:rPr>
              <w:t>Eclampsia</w:t>
            </w:r>
            <w:r w:rsidRPr="00B957E4">
              <w:t xml:space="preserve"> – the most severe form of </w:t>
            </w:r>
            <w:proofErr w:type="spellStart"/>
            <w:r w:rsidRPr="00B957E4">
              <w:t>gestosis</w:t>
            </w:r>
            <w:proofErr w:type="spellEnd"/>
            <w:r w:rsidRPr="00B957E4">
              <w:t>, characterized by seizures, potentially leading to death from liver or kidney failure.</w:t>
            </w:r>
          </w:p>
          <w:p w14:paraId="54AFE670" w14:textId="77777777" w:rsidR="00CC1C8D" w:rsidRPr="00AB6EC5" w:rsidRDefault="00CC1C8D" w:rsidP="00AF6D5A"/>
          <w:p w14:paraId="51BA9295" w14:textId="77777777" w:rsidR="00CC1C8D" w:rsidRPr="00AB6EC5" w:rsidRDefault="00CC1C8D" w:rsidP="00AF6D5A"/>
          <w:p w14:paraId="0608011E" w14:textId="77777777" w:rsidR="00CC1C8D" w:rsidRPr="00AB6EC5" w:rsidRDefault="00CC1C8D" w:rsidP="00AF6D5A"/>
          <w:p w14:paraId="5538A679" w14:textId="77777777" w:rsidR="00CC1C8D" w:rsidRPr="00B957E4" w:rsidRDefault="00CC1C8D" w:rsidP="00CC1C8D">
            <w:pPr>
              <w:jc w:val="both"/>
            </w:pPr>
            <w:r w:rsidRPr="00C14EA5">
              <w:rPr>
                <w:b/>
                <w:bCs/>
              </w:rPr>
              <w:t>Exsiccosis</w:t>
            </w:r>
            <w:r w:rsidRPr="00B957E4">
              <w:t xml:space="preserve"> – severe dehydration, occurring during vomiting or diarrhea.</w:t>
            </w:r>
          </w:p>
          <w:p w14:paraId="47A40C11" w14:textId="77777777" w:rsidR="00CC1C8D" w:rsidRPr="00AB6EC5" w:rsidRDefault="00CC1C8D" w:rsidP="00AF6D5A"/>
          <w:p w14:paraId="0C1386DE" w14:textId="77777777" w:rsidR="00CC1C8D" w:rsidRPr="00AB6EC5" w:rsidRDefault="00CC1C8D" w:rsidP="00AF6D5A"/>
          <w:p w14:paraId="2BFC7521" w14:textId="77777777" w:rsidR="00CC1C8D" w:rsidRPr="00AB6EC5" w:rsidRDefault="00CC1C8D" w:rsidP="00AF6D5A"/>
          <w:p w14:paraId="6C29C5D1" w14:textId="77777777" w:rsidR="00CC1C8D" w:rsidRPr="00B957E4" w:rsidRDefault="00CC1C8D" w:rsidP="00CC1C8D">
            <w:pPr>
              <w:jc w:val="both"/>
            </w:pPr>
            <w:r w:rsidRPr="00C14EA5">
              <w:rPr>
                <w:b/>
                <w:bCs/>
              </w:rPr>
              <w:t xml:space="preserve">Excoriation </w:t>
            </w:r>
            <w:r w:rsidRPr="00B957E4">
              <w:t>– a scratch or abrasion, involving the superficial or deeper loss of epidermis and dermis.</w:t>
            </w:r>
          </w:p>
          <w:p w14:paraId="1996DD83" w14:textId="77777777" w:rsidR="00CC1C8D" w:rsidRPr="00B957E4" w:rsidRDefault="00CC1C8D" w:rsidP="00CC1C8D">
            <w:pPr>
              <w:jc w:val="both"/>
            </w:pPr>
          </w:p>
          <w:p w14:paraId="0068F40B" w14:textId="77777777" w:rsidR="00CC1C8D" w:rsidRPr="00AB6EC5" w:rsidRDefault="00CC1C8D" w:rsidP="00AF6D5A"/>
          <w:p w14:paraId="5566EAF7" w14:textId="77777777" w:rsidR="00CC1C8D" w:rsidRPr="00B957E4" w:rsidRDefault="00CC1C8D" w:rsidP="00CC1C8D">
            <w:pPr>
              <w:jc w:val="both"/>
            </w:pPr>
            <w:r w:rsidRPr="00C14EA5">
              <w:rPr>
                <w:b/>
                <w:bCs/>
              </w:rPr>
              <w:t>Expansive tumor growth</w:t>
            </w:r>
            <w:r w:rsidRPr="00B957E4">
              <w:t xml:space="preserve"> – tumor growth that displaces and compresses surrounding tissues.</w:t>
            </w:r>
          </w:p>
          <w:p w14:paraId="61783C0C" w14:textId="77777777" w:rsidR="00CC1C8D" w:rsidRPr="00AB6EC5" w:rsidRDefault="00CC1C8D" w:rsidP="00AF6D5A"/>
          <w:p w14:paraId="2FA91E88" w14:textId="77777777" w:rsidR="00CC1C8D" w:rsidRPr="00AB6EC5" w:rsidRDefault="00CC1C8D" w:rsidP="00AF6D5A"/>
          <w:p w14:paraId="060505FA" w14:textId="77777777" w:rsidR="00CC1C8D" w:rsidRPr="00B957E4" w:rsidRDefault="00CC1C8D" w:rsidP="00CC1C8D">
            <w:pPr>
              <w:jc w:val="both"/>
            </w:pPr>
            <w:r w:rsidRPr="00C14EA5">
              <w:rPr>
                <w:b/>
                <w:bCs/>
              </w:rPr>
              <w:lastRenderedPageBreak/>
              <w:t>Gene expression</w:t>
            </w:r>
            <w:r w:rsidRPr="00B957E4">
              <w:t xml:space="preserve"> – the manifestation of various gene properties upon their activation.</w:t>
            </w:r>
          </w:p>
          <w:p w14:paraId="20AB1007" w14:textId="77777777" w:rsidR="00CC1C8D" w:rsidRPr="00AB6EC5" w:rsidRDefault="00CC1C8D" w:rsidP="00AF6D5A"/>
          <w:p w14:paraId="5D9291D1" w14:textId="77777777" w:rsidR="00CC1C8D" w:rsidRPr="00B957E4" w:rsidRDefault="00CC1C8D" w:rsidP="00CC1C8D">
            <w:pPr>
              <w:jc w:val="both"/>
            </w:pPr>
            <w:r w:rsidRPr="00C14EA5">
              <w:rPr>
                <w:b/>
                <w:bCs/>
              </w:rPr>
              <w:t>Exudate</w:t>
            </w:r>
            <w:r w:rsidRPr="00B957E4">
              <w:t xml:space="preserve"> – protein-rich fluid that escapes from blood vessels into tissues during inflammation.</w:t>
            </w:r>
          </w:p>
          <w:p w14:paraId="69D47890" w14:textId="77777777" w:rsidR="00CC1C8D" w:rsidRPr="00AB6EC5" w:rsidRDefault="00CC1C8D" w:rsidP="00AF6D5A"/>
          <w:p w14:paraId="11CB3B64" w14:textId="77777777" w:rsidR="00CC1C8D" w:rsidRPr="00AB6EC5" w:rsidRDefault="00CC1C8D" w:rsidP="00AF6D5A"/>
          <w:p w14:paraId="43F22CE3" w14:textId="77777777" w:rsidR="00CC1C8D" w:rsidRPr="00B957E4" w:rsidRDefault="00CC1C8D" w:rsidP="00CC1C8D">
            <w:pPr>
              <w:jc w:val="both"/>
            </w:pPr>
            <w:r w:rsidRPr="00C14EA5">
              <w:rPr>
                <w:b/>
                <w:bCs/>
              </w:rPr>
              <w:t>Exudation</w:t>
            </w:r>
            <w:r w:rsidRPr="00B957E4">
              <w:t xml:space="preserve"> – the escape of fluid from blood vessels into tissues during inflammation.</w:t>
            </w:r>
          </w:p>
          <w:p w14:paraId="5857D426" w14:textId="77777777" w:rsidR="00CC1C8D" w:rsidRPr="00AB6EC5" w:rsidRDefault="00CC1C8D" w:rsidP="00AF6D5A"/>
          <w:p w14:paraId="167B4AE3" w14:textId="77777777" w:rsidR="00CC1C8D" w:rsidRPr="00AB6EC5" w:rsidRDefault="00CC1C8D" w:rsidP="00AF6D5A"/>
          <w:p w14:paraId="2534B09E" w14:textId="77777777" w:rsidR="00CC1C8D" w:rsidRPr="00B957E4" w:rsidRDefault="00CC1C8D" w:rsidP="00CC1C8D">
            <w:pPr>
              <w:jc w:val="both"/>
            </w:pPr>
            <w:r w:rsidRPr="00C14EA5">
              <w:rPr>
                <w:b/>
                <w:bCs/>
              </w:rPr>
              <w:t>Extravasation</w:t>
            </w:r>
            <w:r w:rsidRPr="00B957E4">
              <w:t xml:space="preserve"> – the leakage of fluid from blood vessels into surrounding tissues.</w:t>
            </w:r>
          </w:p>
          <w:p w14:paraId="01813C8D" w14:textId="77777777" w:rsidR="00CC1C8D" w:rsidRPr="00AB6EC5" w:rsidRDefault="00CC1C8D" w:rsidP="00AF6D5A"/>
          <w:p w14:paraId="57578894" w14:textId="77777777" w:rsidR="00CC1C8D" w:rsidRPr="00AB6EC5" w:rsidRDefault="00CC1C8D" w:rsidP="00AF6D5A"/>
          <w:p w14:paraId="541F8329" w14:textId="77777777" w:rsidR="00CC1C8D" w:rsidRPr="00B957E4" w:rsidRDefault="00CC1C8D" w:rsidP="00CC1C8D">
            <w:pPr>
              <w:jc w:val="both"/>
            </w:pPr>
            <w:r w:rsidRPr="00C14EA5">
              <w:rPr>
                <w:b/>
                <w:bCs/>
              </w:rPr>
              <w:t>Excess</w:t>
            </w:r>
            <w:r w:rsidRPr="00B957E4">
              <w:t xml:space="preserve"> – an extraordinary or exceptional event. </w:t>
            </w:r>
          </w:p>
          <w:p w14:paraId="5B085215" w14:textId="77777777" w:rsidR="00CC1C8D" w:rsidRPr="00E66CD7" w:rsidRDefault="00CC1C8D" w:rsidP="00AF6D5A">
            <w:pPr>
              <w:rPr>
                <w:lang w:val="ru-RU"/>
              </w:rPr>
            </w:pPr>
          </w:p>
          <w:p w14:paraId="1B7356ED" w14:textId="77777777" w:rsidR="00CC1C8D" w:rsidRPr="00AB6EC5" w:rsidRDefault="00CC1C8D" w:rsidP="00AF6D5A"/>
          <w:p w14:paraId="32DA7008" w14:textId="77777777" w:rsidR="00CC1C8D" w:rsidRPr="00B957E4" w:rsidRDefault="00CC1C8D" w:rsidP="00CC1C8D">
            <w:pPr>
              <w:jc w:val="both"/>
            </w:pPr>
            <w:r w:rsidRPr="00C14EA5">
              <w:rPr>
                <w:b/>
                <w:bCs/>
              </w:rPr>
              <w:t>Excision</w:t>
            </w:r>
            <w:r w:rsidRPr="00B957E4">
              <w:t xml:space="preserve"> – the act of cutting out or removing tissue.</w:t>
            </w:r>
          </w:p>
          <w:p w14:paraId="635E3ADE" w14:textId="77777777" w:rsidR="00CC1C8D" w:rsidRPr="00AB6EC5" w:rsidRDefault="00CC1C8D" w:rsidP="00AF6D5A"/>
          <w:p w14:paraId="3105373B" w14:textId="77777777" w:rsidR="00CC1C8D" w:rsidRPr="00AB6EC5" w:rsidRDefault="00CC1C8D" w:rsidP="00CC1C8D">
            <w:pPr>
              <w:jc w:val="both"/>
            </w:pPr>
            <w:r w:rsidRPr="00C14EA5">
              <w:rPr>
                <w:b/>
                <w:bCs/>
              </w:rPr>
              <w:t>Ectasia</w:t>
            </w:r>
            <w:r w:rsidRPr="00B957E4">
              <w:t xml:space="preserve"> – dilation or expansion of a hollow organ or duct.</w:t>
            </w:r>
          </w:p>
          <w:p w14:paraId="15D61C80" w14:textId="77777777" w:rsidR="00CC1C8D" w:rsidRPr="00B957E4" w:rsidRDefault="00CC1C8D" w:rsidP="00CC1C8D">
            <w:pPr>
              <w:jc w:val="both"/>
            </w:pPr>
            <w:r w:rsidRPr="00C14EA5">
              <w:rPr>
                <w:b/>
                <w:bCs/>
              </w:rPr>
              <w:t>Ecthyma</w:t>
            </w:r>
            <w:r w:rsidRPr="00B957E4">
              <w:t xml:space="preserve"> – a pustular skin infection with deep ulceration in the center, covered by a thick crust and surrounded by an inflammatory border.</w:t>
            </w:r>
          </w:p>
          <w:p w14:paraId="16BEE6F6" w14:textId="77777777" w:rsidR="00CC1C8D" w:rsidRPr="00CC1C8D" w:rsidRDefault="00CC1C8D" w:rsidP="00CC1C8D">
            <w:pPr>
              <w:jc w:val="both"/>
            </w:pPr>
          </w:p>
          <w:p w14:paraId="4F9B62F8" w14:textId="77777777" w:rsidR="00CC1C8D" w:rsidRPr="00B957E4" w:rsidRDefault="00CC1C8D" w:rsidP="00CC1C8D">
            <w:pPr>
              <w:jc w:val="both"/>
            </w:pPr>
            <w:r w:rsidRPr="00C14EA5">
              <w:rPr>
                <w:b/>
                <w:bCs/>
              </w:rPr>
              <w:t>Ectopia</w:t>
            </w:r>
            <w:r w:rsidRPr="00B957E4">
              <w:t xml:space="preserve"> – congenital displacement of cells or tissues into another organ due to developmental anomalies.</w:t>
            </w:r>
          </w:p>
          <w:p w14:paraId="3024B172" w14:textId="77777777" w:rsidR="00CC1C8D" w:rsidRPr="00B957E4" w:rsidRDefault="00CC1C8D" w:rsidP="00CC1C8D">
            <w:pPr>
              <w:jc w:val="both"/>
            </w:pPr>
          </w:p>
          <w:p w14:paraId="5D95D8E2" w14:textId="77777777" w:rsidR="00CC1C8D" w:rsidRPr="00AB6EC5" w:rsidRDefault="00CC1C8D" w:rsidP="00AF6D5A"/>
          <w:p w14:paraId="2CC2AA1D" w14:textId="77777777" w:rsidR="00CC1C8D" w:rsidRPr="00AB6EC5" w:rsidRDefault="00CC1C8D" w:rsidP="00AF6D5A"/>
          <w:p w14:paraId="4304E2C4" w14:textId="77777777" w:rsidR="00CC1C8D" w:rsidRPr="00B957E4" w:rsidRDefault="00CC1C8D" w:rsidP="00CC1C8D">
            <w:pPr>
              <w:jc w:val="both"/>
            </w:pPr>
            <w:r w:rsidRPr="00C14EA5">
              <w:rPr>
                <w:b/>
                <w:bCs/>
              </w:rPr>
              <w:lastRenderedPageBreak/>
              <w:t>Ecchymosis</w:t>
            </w:r>
            <w:r w:rsidRPr="00B957E4">
              <w:t xml:space="preserve"> – the discoloration caused by blood leakage into the skin or mucous membranes, forming a bruise.</w:t>
            </w:r>
          </w:p>
          <w:p w14:paraId="684361D3" w14:textId="77777777" w:rsidR="00CC1C8D" w:rsidRPr="00AB6EC5" w:rsidRDefault="00CC1C8D" w:rsidP="00AF6D5A"/>
          <w:p w14:paraId="0FC946DF" w14:textId="77777777" w:rsidR="00CC1C8D" w:rsidRPr="00AB6EC5" w:rsidRDefault="00CC1C8D" w:rsidP="00AF6D5A"/>
          <w:p w14:paraId="37B08166" w14:textId="77777777" w:rsidR="00CC1C8D" w:rsidRPr="00B957E4" w:rsidRDefault="00CC1C8D" w:rsidP="00CC1C8D">
            <w:pPr>
              <w:jc w:val="both"/>
            </w:pPr>
            <w:proofErr w:type="spellStart"/>
            <w:r w:rsidRPr="00C14EA5">
              <w:rPr>
                <w:b/>
                <w:bCs/>
              </w:rPr>
              <w:t>Ecchondroma</w:t>
            </w:r>
            <w:proofErr w:type="spellEnd"/>
            <w:r w:rsidRPr="00B957E4">
              <w:t xml:space="preserve"> – a benign cartilage tumor growing from normal cartilage tissue.</w:t>
            </w:r>
          </w:p>
          <w:p w14:paraId="194A4409" w14:textId="77777777" w:rsidR="00CC1C8D" w:rsidRPr="00AB6EC5" w:rsidRDefault="00CC1C8D" w:rsidP="00AF6D5A"/>
          <w:p w14:paraId="71D12292" w14:textId="77777777" w:rsidR="00CC1C8D" w:rsidRPr="00AB6EC5" w:rsidRDefault="00CC1C8D" w:rsidP="00AF6D5A"/>
          <w:p w14:paraId="45364E1E" w14:textId="77777777" w:rsidR="00CC1C8D" w:rsidRPr="00AB6EC5" w:rsidRDefault="00CC1C8D" w:rsidP="00AF6D5A"/>
          <w:p w14:paraId="2213391D" w14:textId="77777777" w:rsidR="00CC1C8D" w:rsidRPr="00AB6EC5" w:rsidRDefault="00CC1C8D" w:rsidP="00AF6D5A"/>
          <w:p w14:paraId="5682D64A" w14:textId="77777777" w:rsidR="00CC1C8D" w:rsidRPr="00B957E4" w:rsidRDefault="00CC1C8D" w:rsidP="00CC1C8D">
            <w:pPr>
              <w:jc w:val="both"/>
            </w:pPr>
            <w:r w:rsidRPr="00C14EA5">
              <w:rPr>
                <w:b/>
                <w:bCs/>
              </w:rPr>
              <w:t>Elastosis</w:t>
            </w:r>
            <w:r w:rsidRPr="00B957E4">
              <w:t xml:space="preserve"> – a pathological process characterized by an increase in elastic fibers in tissues.</w:t>
            </w:r>
          </w:p>
          <w:p w14:paraId="0FA75253" w14:textId="77777777" w:rsidR="00CC1C8D" w:rsidRPr="00AB6EC5" w:rsidRDefault="00CC1C8D" w:rsidP="00AF6D5A"/>
          <w:p w14:paraId="2CE97C1A" w14:textId="77777777" w:rsidR="00CC1C8D" w:rsidRPr="00AB6EC5" w:rsidRDefault="00CC1C8D" w:rsidP="00AF6D5A"/>
          <w:p w14:paraId="144ACD9C" w14:textId="77777777" w:rsidR="00CC1C8D" w:rsidRPr="00B957E4" w:rsidRDefault="00CC1C8D" w:rsidP="00CC1C8D">
            <w:pPr>
              <w:jc w:val="both"/>
            </w:pPr>
            <w:r w:rsidRPr="00C14EA5">
              <w:rPr>
                <w:b/>
                <w:bCs/>
              </w:rPr>
              <w:t>Elastolysis</w:t>
            </w:r>
            <w:r w:rsidRPr="00B957E4">
              <w:t xml:space="preserve"> – enzymatic breakdown of elastic fibers.</w:t>
            </w:r>
          </w:p>
          <w:p w14:paraId="088661F5" w14:textId="77777777" w:rsidR="00CC1C8D" w:rsidRPr="00E66CD7" w:rsidRDefault="00CC1C8D" w:rsidP="00AF6D5A">
            <w:pPr>
              <w:rPr>
                <w:lang w:val="ru-RU"/>
              </w:rPr>
            </w:pPr>
          </w:p>
          <w:p w14:paraId="2668B438" w14:textId="77777777" w:rsidR="00CC1C8D" w:rsidRPr="00B957E4" w:rsidRDefault="00CC1C8D" w:rsidP="00CC1C8D">
            <w:pPr>
              <w:jc w:val="both"/>
            </w:pPr>
            <w:r w:rsidRPr="00C14EA5">
              <w:rPr>
                <w:b/>
                <w:bCs/>
              </w:rPr>
              <w:t>Elimination</w:t>
            </w:r>
            <w:r w:rsidRPr="00B957E4">
              <w:t xml:space="preserve"> – the removal or exclusion of something, particularly from the body.</w:t>
            </w:r>
          </w:p>
          <w:p w14:paraId="581EDB79" w14:textId="77777777" w:rsidR="00CC1C8D" w:rsidRPr="00AB6EC5" w:rsidRDefault="00CC1C8D" w:rsidP="00AF6D5A"/>
          <w:p w14:paraId="32D68BD9" w14:textId="77777777" w:rsidR="00CC1C8D" w:rsidRPr="00B957E4" w:rsidRDefault="00CC1C8D" w:rsidP="00CC1C8D">
            <w:pPr>
              <w:jc w:val="both"/>
            </w:pPr>
            <w:r w:rsidRPr="00C14EA5">
              <w:rPr>
                <w:b/>
                <w:bCs/>
              </w:rPr>
              <w:t>Embolus</w:t>
            </w:r>
            <w:r w:rsidRPr="00B957E4">
              <w:t xml:space="preserve"> – a circulating substance in the blood capable of causing vessel blockage.</w:t>
            </w:r>
          </w:p>
          <w:p w14:paraId="151DB480" w14:textId="77777777" w:rsidR="00CC1C8D" w:rsidRPr="00AB6EC5" w:rsidRDefault="00CC1C8D" w:rsidP="00AF6D5A"/>
          <w:p w14:paraId="026E5673" w14:textId="77777777" w:rsidR="00CC1C8D" w:rsidRPr="00AB6EC5" w:rsidRDefault="00CC1C8D" w:rsidP="00AF6D5A"/>
          <w:p w14:paraId="6DDAD06F" w14:textId="77777777" w:rsidR="00CC1C8D" w:rsidRPr="00AB6EC5" w:rsidRDefault="00CC1C8D" w:rsidP="00AF6D5A"/>
          <w:p w14:paraId="7E7B19CC" w14:textId="77777777" w:rsidR="00CC1C8D" w:rsidRPr="00B957E4" w:rsidRDefault="00CC1C8D" w:rsidP="00CC1C8D">
            <w:pPr>
              <w:jc w:val="both"/>
            </w:pPr>
            <w:r w:rsidRPr="00C14EA5">
              <w:rPr>
                <w:b/>
                <w:bCs/>
              </w:rPr>
              <w:t>Embolism</w:t>
            </w:r>
            <w:r w:rsidRPr="00B957E4">
              <w:t xml:space="preserve"> – the process of circulating particles in the blood that block blood vessels.</w:t>
            </w:r>
          </w:p>
          <w:p w14:paraId="63511F74" w14:textId="77777777" w:rsidR="00CC1C8D" w:rsidRPr="00AB6EC5" w:rsidRDefault="00CC1C8D" w:rsidP="00AF6D5A"/>
          <w:p w14:paraId="72F7042B" w14:textId="77777777" w:rsidR="00522268" w:rsidRPr="00AB6EC5" w:rsidRDefault="00522268" w:rsidP="00AF6D5A"/>
          <w:p w14:paraId="0967EAD9" w14:textId="77777777" w:rsidR="00522268" w:rsidRPr="00B957E4" w:rsidRDefault="00522268" w:rsidP="00522268">
            <w:pPr>
              <w:jc w:val="both"/>
            </w:pPr>
            <w:r w:rsidRPr="00C14EA5">
              <w:rPr>
                <w:b/>
                <w:bCs/>
              </w:rPr>
              <w:t>Embryogenesis</w:t>
            </w:r>
            <w:r w:rsidRPr="00B957E4">
              <w:t xml:space="preserve"> – the second stage of development, involving organ formation and the creation of embryonic membranes.</w:t>
            </w:r>
          </w:p>
          <w:p w14:paraId="3B30623D" w14:textId="77777777" w:rsidR="00522268" w:rsidRPr="00AB6EC5" w:rsidRDefault="00522268" w:rsidP="00AF6D5A"/>
          <w:p w14:paraId="044EB299" w14:textId="77777777" w:rsidR="00522268" w:rsidRPr="00AB6EC5" w:rsidRDefault="00522268" w:rsidP="00AF6D5A"/>
          <w:p w14:paraId="20AA0FB2" w14:textId="77777777" w:rsidR="00E66CD7" w:rsidRDefault="00E66CD7" w:rsidP="00522268">
            <w:pPr>
              <w:jc w:val="both"/>
              <w:rPr>
                <w:b/>
                <w:bCs/>
                <w:lang w:val="ru-RU"/>
              </w:rPr>
            </w:pPr>
          </w:p>
          <w:p w14:paraId="7CE35A3C" w14:textId="23376F00" w:rsidR="00522268" w:rsidRPr="00B957E4" w:rsidRDefault="00522268" w:rsidP="00522268">
            <w:pPr>
              <w:jc w:val="both"/>
            </w:pPr>
            <w:r w:rsidRPr="00C14EA5">
              <w:rPr>
                <w:b/>
                <w:bCs/>
              </w:rPr>
              <w:t>Embryopathies</w:t>
            </w:r>
            <w:r w:rsidRPr="00B957E4">
              <w:t xml:space="preserve"> – developmental anomalies occurring during embryogenesis, leading to congenital malformations.</w:t>
            </w:r>
          </w:p>
          <w:p w14:paraId="0C67959D" w14:textId="77777777" w:rsidR="00522268" w:rsidRPr="00522268" w:rsidRDefault="00522268" w:rsidP="00AF6D5A"/>
          <w:p w14:paraId="1D97C014" w14:textId="77777777" w:rsidR="00522268" w:rsidRPr="00AB6EC5" w:rsidRDefault="00522268" w:rsidP="00522268">
            <w:pPr>
              <w:jc w:val="both"/>
            </w:pPr>
            <w:r w:rsidRPr="00C14EA5">
              <w:rPr>
                <w:b/>
                <w:bCs/>
              </w:rPr>
              <w:t>Emigration</w:t>
            </w:r>
            <w:r w:rsidRPr="00B957E4">
              <w:t xml:space="preserve"> – the movement of blood cells through the walls of blood vessels into surrounding tissues.</w:t>
            </w:r>
          </w:p>
          <w:p w14:paraId="5E7D2942" w14:textId="77777777" w:rsidR="00522268" w:rsidRPr="00AB6EC5" w:rsidRDefault="00522268" w:rsidP="00522268">
            <w:pPr>
              <w:jc w:val="both"/>
            </w:pPr>
          </w:p>
          <w:p w14:paraId="02A4BC5F" w14:textId="77777777" w:rsidR="00522268" w:rsidRPr="00B957E4" w:rsidRDefault="00522268" w:rsidP="00522268">
            <w:pPr>
              <w:jc w:val="both"/>
            </w:pPr>
            <w:r w:rsidRPr="00C14EA5">
              <w:rPr>
                <w:b/>
                <w:bCs/>
              </w:rPr>
              <w:t>Lymphocyte emperipolesis</w:t>
            </w:r>
            <w:r w:rsidRPr="00B957E4">
              <w:t xml:space="preserve"> – the penetration of a lymphocyte into another cell's cytoplasm, followed by cell lysis.</w:t>
            </w:r>
          </w:p>
          <w:p w14:paraId="04DB3180" w14:textId="77777777" w:rsidR="00522268" w:rsidRPr="00B957E4" w:rsidRDefault="00522268" w:rsidP="00522268">
            <w:pPr>
              <w:jc w:val="both"/>
            </w:pPr>
          </w:p>
          <w:p w14:paraId="5DE2EB9D" w14:textId="77777777" w:rsidR="00522268" w:rsidRPr="00B957E4" w:rsidRDefault="00522268" w:rsidP="00522268">
            <w:pPr>
              <w:jc w:val="both"/>
            </w:pPr>
            <w:r w:rsidRPr="00C14EA5">
              <w:rPr>
                <w:b/>
                <w:bCs/>
              </w:rPr>
              <w:t>Empyema</w:t>
            </w:r>
            <w:r w:rsidRPr="00B957E4">
              <w:t xml:space="preserve"> – the accumulation of pus in a body cavity, often as a result of infection.</w:t>
            </w:r>
          </w:p>
          <w:p w14:paraId="61B07CC8" w14:textId="77777777" w:rsidR="00522268" w:rsidRPr="00B957E4" w:rsidRDefault="00522268" w:rsidP="00522268">
            <w:pPr>
              <w:jc w:val="both"/>
            </w:pPr>
          </w:p>
          <w:p w14:paraId="25D97630" w14:textId="77777777" w:rsidR="00522268" w:rsidRPr="00AB6EC5" w:rsidRDefault="00522268" w:rsidP="00522268">
            <w:pPr>
              <w:jc w:val="both"/>
              <w:rPr>
                <w:b/>
                <w:bCs/>
              </w:rPr>
            </w:pPr>
          </w:p>
          <w:p w14:paraId="7109C926" w14:textId="1F76A660" w:rsidR="00522268" w:rsidRPr="00B957E4" w:rsidRDefault="00522268" w:rsidP="00522268">
            <w:pPr>
              <w:jc w:val="both"/>
            </w:pPr>
            <w:r w:rsidRPr="00C14EA5">
              <w:rPr>
                <w:b/>
                <w:bCs/>
              </w:rPr>
              <w:t>Emphysema</w:t>
            </w:r>
            <w:r w:rsidRPr="00B957E4">
              <w:t xml:space="preserve"> – a pathological condition involving excessive air in tissues or organs, typically in the lungs.</w:t>
            </w:r>
          </w:p>
          <w:p w14:paraId="68F3119D" w14:textId="77777777" w:rsidR="00522268" w:rsidRPr="00AB6EC5" w:rsidRDefault="00522268" w:rsidP="00AF6D5A"/>
          <w:p w14:paraId="6B8E280E" w14:textId="77777777" w:rsidR="00522268" w:rsidRPr="00AB6EC5" w:rsidRDefault="00522268" w:rsidP="00AF6D5A"/>
          <w:p w14:paraId="47A399CC" w14:textId="77777777" w:rsidR="00522268" w:rsidRPr="00B957E4" w:rsidRDefault="00522268" w:rsidP="00522268">
            <w:pPr>
              <w:jc w:val="both"/>
            </w:pPr>
            <w:r w:rsidRPr="00C14EA5">
              <w:rPr>
                <w:b/>
                <w:bCs/>
              </w:rPr>
              <w:t>Pulmonary emphysema</w:t>
            </w:r>
            <w:r w:rsidRPr="00B957E4">
              <w:t xml:space="preserve"> – a chronic lung condition marked by enlarged air spaces and the destruction of alveolar walls.</w:t>
            </w:r>
          </w:p>
          <w:p w14:paraId="1ED647A9" w14:textId="77777777" w:rsidR="00522268" w:rsidRPr="00AB6EC5" w:rsidRDefault="00522268" w:rsidP="00AF6D5A"/>
          <w:p w14:paraId="0345533E" w14:textId="77777777" w:rsidR="00522268" w:rsidRPr="00AB6EC5" w:rsidRDefault="00522268" w:rsidP="00AF6D5A"/>
          <w:p w14:paraId="15971BF0" w14:textId="77777777" w:rsidR="00522268" w:rsidRPr="00B957E4" w:rsidRDefault="00522268" w:rsidP="00522268">
            <w:pPr>
              <w:jc w:val="both"/>
            </w:pPr>
            <w:r w:rsidRPr="00C14EA5">
              <w:rPr>
                <w:b/>
                <w:bCs/>
              </w:rPr>
              <w:t>Enanthema</w:t>
            </w:r>
            <w:r w:rsidRPr="00B957E4">
              <w:t xml:space="preserve"> – a rash or eruption on mucous membranes.</w:t>
            </w:r>
          </w:p>
          <w:p w14:paraId="4D07B47C" w14:textId="77777777" w:rsidR="00522268" w:rsidRPr="00AB6EC5" w:rsidRDefault="00522268" w:rsidP="00AF6D5A"/>
          <w:p w14:paraId="14B918D7" w14:textId="77777777" w:rsidR="00522268" w:rsidRPr="00AB6EC5" w:rsidRDefault="00522268" w:rsidP="00AF6D5A"/>
          <w:p w14:paraId="7C4ADB4D" w14:textId="77777777" w:rsidR="00522268" w:rsidRPr="00AB6EC5" w:rsidRDefault="00522268" w:rsidP="00AF6D5A"/>
          <w:p w14:paraId="5ECC1F8B" w14:textId="77777777" w:rsidR="00522268" w:rsidRPr="00B957E4" w:rsidRDefault="00522268" w:rsidP="00522268">
            <w:pPr>
              <w:jc w:val="both"/>
            </w:pPr>
            <w:r w:rsidRPr="00C14EA5">
              <w:rPr>
                <w:b/>
                <w:bCs/>
              </w:rPr>
              <w:lastRenderedPageBreak/>
              <w:t>Endarteritis</w:t>
            </w:r>
            <w:r w:rsidRPr="00B957E4">
              <w:t xml:space="preserve"> – an inflammatory condition of arteries, causing thickening of the inner lining and narrowing of the vessel lumen.</w:t>
            </w:r>
          </w:p>
          <w:p w14:paraId="57E2FA07" w14:textId="77777777" w:rsidR="00522268" w:rsidRPr="00B957E4" w:rsidRDefault="00522268" w:rsidP="00522268">
            <w:pPr>
              <w:jc w:val="both"/>
            </w:pPr>
          </w:p>
          <w:p w14:paraId="165686B7" w14:textId="77777777" w:rsidR="00522268" w:rsidRPr="00AB6EC5" w:rsidRDefault="00522268" w:rsidP="00AF6D5A"/>
          <w:p w14:paraId="5D02A4A9" w14:textId="77777777" w:rsidR="00522268" w:rsidRPr="00B957E4" w:rsidRDefault="00522268" w:rsidP="00522268">
            <w:pPr>
              <w:jc w:val="both"/>
            </w:pPr>
            <w:r w:rsidRPr="00C14EA5">
              <w:rPr>
                <w:b/>
                <w:bCs/>
              </w:rPr>
              <w:t>Endemic</w:t>
            </w:r>
            <w:r w:rsidRPr="00B957E4">
              <w:t xml:space="preserve"> – the constant presence of a disease within a particular geographic area.</w:t>
            </w:r>
          </w:p>
          <w:p w14:paraId="4973D3BE" w14:textId="77777777" w:rsidR="00522268" w:rsidRPr="00B957E4" w:rsidRDefault="00522268" w:rsidP="00522268">
            <w:pPr>
              <w:jc w:val="both"/>
            </w:pPr>
          </w:p>
          <w:p w14:paraId="777C43DA" w14:textId="77777777" w:rsidR="00522268" w:rsidRPr="00B957E4" w:rsidRDefault="00522268" w:rsidP="00522268">
            <w:pPr>
              <w:jc w:val="both"/>
            </w:pPr>
            <w:r w:rsidRPr="00C14EA5">
              <w:rPr>
                <w:b/>
                <w:bCs/>
              </w:rPr>
              <w:t>Endogenous</w:t>
            </w:r>
            <w:r w:rsidRPr="00B957E4">
              <w:t xml:space="preserve"> – originating or produced within an organism or system. </w:t>
            </w:r>
          </w:p>
          <w:p w14:paraId="5A58CD12" w14:textId="77777777" w:rsidR="00522268" w:rsidRPr="00AB6EC5" w:rsidRDefault="00522268" w:rsidP="00AF6D5A"/>
          <w:p w14:paraId="1BC016FD" w14:textId="77777777" w:rsidR="00522268" w:rsidRPr="00B957E4" w:rsidRDefault="00522268" w:rsidP="00522268">
            <w:pPr>
              <w:jc w:val="both"/>
            </w:pPr>
            <w:r w:rsidRPr="00C14EA5">
              <w:rPr>
                <w:b/>
                <w:bCs/>
              </w:rPr>
              <w:t>Recurrent verrucous endocarditis</w:t>
            </w:r>
            <w:r w:rsidRPr="00B957E4">
              <w:t xml:space="preserve"> – a type of rheumatic endocarditis marked by recurrent disorganization of valve connective tissue, endothelial changes, and thrombotic deposits amidst valve thickening and fibrosis.</w:t>
            </w:r>
          </w:p>
          <w:p w14:paraId="6721BE25" w14:textId="77777777" w:rsidR="00522268" w:rsidRPr="00AB6EC5" w:rsidRDefault="00522268" w:rsidP="00AF6D5A"/>
          <w:p w14:paraId="50E196D1" w14:textId="77777777" w:rsidR="00522268" w:rsidRPr="00AB6EC5" w:rsidRDefault="00522268" w:rsidP="00AF6D5A"/>
          <w:p w14:paraId="033D4A4C" w14:textId="77777777" w:rsidR="00522268" w:rsidRPr="00AB6EC5" w:rsidRDefault="00522268" w:rsidP="00AF6D5A"/>
          <w:p w14:paraId="05C520A3" w14:textId="77777777" w:rsidR="00522268" w:rsidRPr="00AB6EC5" w:rsidRDefault="00522268" w:rsidP="00AF6D5A"/>
          <w:p w14:paraId="7681C7F5" w14:textId="77777777" w:rsidR="00522268" w:rsidRPr="00B957E4" w:rsidRDefault="00522268" w:rsidP="00522268">
            <w:pPr>
              <w:jc w:val="both"/>
            </w:pPr>
            <w:r w:rsidRPr="00C14EA5">
              <w:rPr>
                <w:b/>
                <w:bCs/>
              </w:rPr>
              <w:t>Diffuse endocarditis (valvulitis</w:t>
            </w:r>
            <w:r w:rsidRPr="00B957E4">
              <w:t>) – a form of rheumatic endocarditis characterized by diffuse valve leaflet involvement, without endothelial changes or thrombotic deposits.</w:t>
            </w:r>
          </w:p>
          <w:p w14:paraId="63108AAB" w14:textId="77777777" w:rsidR="00522268" w:rsidRPr="00AB6EC5" w:rsidRDefault="00522268" w:rsidP="00AF6D5A"/>
          <w:p w14:paraId="269D68E3" w14:textId="77777777" w:rsidR="00522268" w:rsidRPr="00AB6EC5" w:rsidRDefault="00522268" w:rsidP="00AF6D5A"/>
          <w:p w14:paraId="0E833ABF" w14:textId="77777777" w:rsidR="00522268" w:rsidRPr="00AB6EC5" w:rsidRDefault="00522268" w:rsidP="00AF6D5A"/>
          <w:p w14:paraId="5B716144" w14:textId="77777777" w:rsidR="00522268" w:rsidRPr="00B957E4" w:rsidRDefault="00522268" w:rsidP="00522268">
            <w:pPr>
              <w:jc w:val="both"/>
            </w:pPr>
            <w:r w:rsidRPr="00C14EA5">
              <w:rPr>
                <w:b/>
                <w:bCs/>
              </w:rPr>
              <w:t>Acute verrucous endocarditis</w:t>
            </w:r>
            <w:r w:rsidRPr="00B957E4">
              <w:t xml:space="preserve"> – a form of rheumatic endocarditis involving endothelial damage and thrombotic deposits at the valve leaflets, forming wart-like structures.</w:t>
            </w:r>
          </w:p>
          <w:p w14:paraId="6B743069" w14:textId="77777777" w:rsidR="00522268" w:rsidRPr="00AB6EC5" w:rsidRDefault="00522268" w:rsidP="00AF6D5A"/>
          <w:p w14:paraId="2AC66A91" w14:textId="77777777" w:rsidR="00522268" w:rsidRPr="00AB6EC5" w:rsidRDefault="00522268" w:rsidP="00AF6D5A"/>
          <w:p w14:paraId="3C6C68E6" w14:textId="77777777" w:rsidR="00522268" w:rsidRPr="00AB6EC5" w:rsidRDefault="00522268" w:rsidP="00AF6D5A"/>
          <w:p w14:paraId="38690D83" w14:textId="77777777" w:rsidR="00E66CD7" w:rsidRDefault="00E66CD7" w:rsidP="00522268">
            <w:pPr>
              <w:jc w:val="both"/>
              <w:rPr>
                <w:b/>
                <w:bCs/>
                <w:lang w:val="ru-RU"/>
              </w:rPr>
            </w:pPr>
          </w:p>
          <w:p w14:paraId="2601162C" w14:textId="3728EF17" w:rsidR="00522268" w:rsidRPr="00B957E4" w:rsidRDefault="00522268" w:rsidP="00522268">
            <w:pPr>
              <w:jc w:val="both"/>
            </w:pPr>
            <w:r w:rsidRPr="00C14EA5">
              <w:rPr>
                <w:b/>
                <w:bCs/>
              </w:rPr>
              <w:t>Septic endocarditis (bacterial)</w:t>
            </w:r>
            <w:r w:rsidRPr="00B957E4">
              <w:t xml:space="preserve"> – a form of sepsis characterized by septic damage to heart valves with the development of polypoid and ulcerative endocarditis.</w:t>
            </w:r>
          </w:p>
          <w:p w14:paraId="12BC6EED" w14:textId="77777777" w:rsidR="00522268" w:rsidRPr="00B957E4" w:rsidRDefault="00522268" w:rsidP="00522268">
            <w:pPr>
              <w:jc w:val="both"/>
            </w:pPr>
          </w:p>
          <w:p w14:paraId="0C7729DB" w14:textId="77777777" w:rsidR="00522268" w:rsidRPr="00B957E4" w:rsidRDefault="00522268" w:rsidP="00522268">
            <w:pPr>
              <w:jc w:val="both"/>
            </w:pPr>
            <w:proofErr w:type="spellStart"/>
            <w:r w:rsidRPr="00C14EA5">
              <w:rPr>
                <w:b/>
                <w:bCs/>
              </w:rPr>
              <w:t>Fibroplastic</w:t>
            </w:r>
            <w:proofErr w:type="spellEnd"/>
            <w:r w:rsidRPr="00C14EA5">
              <w:rPr>
                <w:b/>
                <w:bCs/>
              </w:rPr>
              <w:t xml:space="preserve"> endocarditis</w:t>
            </w:r>
            <w:r w:rsidRPr="00B957E4">
              <w:t xml:space="preserve"> – a type of rheumatic endocarditis with a particular tendency toward fibrosis and scarring.</w:t>
            </w:r>
          </w:p>
          <w:p w14:paraId="12BB6200" w14:textId="77777777" w:rsidR="00522268" w:rsidRPr="00AB6EC5" w:rsidRDefault="00522268" w:rsidP="00AF6D5A"/>
          <w:p w14:paraId="7DE75A8C" w14:textId="77777777" w:rsidR="00522268" w:rsidRPr="00AB6EC5" w:rsidRDefault="00522268" w:rsidP="00AF6D5A"/>
          <w:p w14:paraId="4DF24575" w14:textId="77777777" w:rsidR="00522268" w:rsidRPr="00AB6EC5" w:rsidRDefault="00522268" w:rsidP="00AF6D5A"/>
          <w:p w14:paraId="625F65C7" w14:textId="77777777" w:rsidR="00522268" w:rsidRPr="00B957E4" w:rsidRDefault="00522268" w:rsidP="00522268">
            <w:pPr>
              <w:jc w:val="both"/>
            </w:pPr>
            <w:r w:rsidRPr="00C14EA5">
              <w:rPr>
                <w:b/>
                <w:bCs/>
              </w:rPr>
              <w:t>Endometriosis</w:t>
            </w:r>
            <w:r w:rsidRPr="00B957E4">
              <w:t xml:space="preserve"> – the presence of endometrial tissue outside the uterus that undergoes cyclic changes according to the menstrual cycle.</w:t>
            </w:r>
          </w:p>
          <w:p w14:paraId="00D0800E" w14:textId="77777777" w:rsidR="00522268" w:rsidRPr="00C14EA5" w:rsidRDefault="00522268" w:rsidP="00522268">
            <w:pPr>
              <w:jc w:val="both"/>
              <w:rPr>
                <w:b/>
                <w:bCs/>
              </w:rPr>
            </w:pPr>
          </w:p>
          <w:p w14:paraId="7EF1A737" w14:textId="77777777" w:rsidR="00522268" w:rsidRPr="00AB6EC5" w:rsidRDefault="00522268" w:rsidP="00AF6D5A"/>
          <w:p w14:paraId="43FE394E" w14:textId="77777777" w:rsidR="00522268" w:rsidRPr="00AB6EC5" w:rsidRDefault="00522268" w:rsidP="00AF6D5A"/>
          <w:p w14:paraId="0AE93750" w14:textId="77777777" w:rsidR="00522268" w:rsidRPr="00B957E4" w:rsidRDefault="00522268" w:rsidP="00522268">
            <w:pPr>
              <w:jc w:val="both"/>
            </w:pPr>
            <w:r w:rsidRPr="00C14EA5">
              <w:rPr>
                <w:b/>
                <w:bCs/>
              </w:rPr>
              <w:t>Endometritis</w:t>
            </w:r>
            <w:r w:rsidRPr="00B957E4">
              <w:t xml:space="preserve"> – inflammation of the inner lining of the uterus (endometrium).</w:t>
            </w:r>
          </w:p>
          <w:p w14:paraId="19E0BA31" w14:textId="77777777" w:rsidR="00522268" w:rsidRPr="00AB6EC5" w:rsidRDefault="00522268" w:rsidP="00AF6D5A"/>
          <w:p w14:paraId="6D550C7C" w14:textId="77777777" w:rsidR="00522268" w:rsidRPr="00AB6EC5" w:rsidRDefault="00522268" w:rsidP="00AF6D5A"/>
          <w:p w14:paraId="72CCF36B" w14:textId="77777777" w:rsidR="00522268" w:rsidRPr="00B957E4" w:rsidRDefault="00522268" w:rsidP="00522268">
            <w:pPr>
              <w:jc w:val="both"/>
            </w:pPr>
            <w:r w:rsidRPr="00C14EA5">
              <w:rPr>
                <w:b/>
                <w:bCs/>
              </w:rPr>
              <w:t>Endothelioma</w:t>
            </w:r>
            <w:r w:rsidRPr="00B957E4">
              <w:t xml:space="preserve"> – a tumor originating from the endothelial cells of blood or lymphatic vessels.</w:t>
            </w:r>
          </w:p>
          <w:p w14:paraId="680FE799" w14:textId="77777777" w:rsidR="00522268" w:rsidRPr="00AB6EC5" w:rsidRDefault="00522268" w:rsidP="00AF6D5A"/>
          <w:p w14:paraId="16A431BF" w14:textId="77777777" w:rsidR="00522268" w:rsidRPr="00AB6EC5" w:rsidRDefault="00522268" w:rsidP="00AF6D5A"/>
          <w:p w14:paraId="34153358" w14:textId="77777777" w:rsidR="00522268" w:rsidRPr="00B957E4" w:rsidRDefault="00522268" w:rsidP="00522268">
            <w:pPr>
              <w:jc w:val="both"/>
            </w:pPr>
            <w:r w:rsidRPr="00C14EA5">
              <w:rPr>
                <w:b/>
                <w:bCs/>
              </w:rPr>
              <w:t>Endotoxins</w:t>
            </w:r>
            <w:r w:rsidRPr="00B957E4">
              <w:t xml:space="preserve"> – bacterial toxins released only upon cell damage, unlike exotoxins which are secreted by bacteria into the environment.</w:t>
            </w:r>
          </w:p>
          <w:p w14:paraId="5423F7A3" w14:textId="77777777" w:rsidR="00522268" w:rsidRPr="00AB6EC5" w:rsidRDefault="00522268" w:rsidP="00AF6D5A"/>
          <w:p w14:paraId="6562B446" w14:textId="77777777" w:rsidR="00522268" w:rsidRPr="00AB6EC5" w:rsidRDefault="00522268" w:rsidP="00AF6D5A"/>
          <w:p w14:paraId="33ECB48C" w14:textId="77777777" w:rsidR="00522268" w:rsidRPr="00AB6EC5" w:rsidRDefault="00522268" w:rsidP="00AF6D5A"/>
          <w:p w14:paraId="1AD72226" w14:textId="77777777" w:rsidR="00522268" w:rsidRPr="00B957E4" w:rsidRDefault="00522268" w:rsidP="00522268">
            <w:pPr>
              <w:jc w:val="both"/>
            </w:pPr>
            <w:r w:rsidRPr="00C14EA5">
              <w:rPr>
                <w:b/>
                <w:bCs/>
              </w:rPr>
              <w:lastRenderedPageBreak/>
              <w:t>Endophytic tumor growth</w:t>
            </w:r>
            <w:r w:rsidRPr="00B957E4">
              <w:t xml:space="preserve"> – tumor growth inward into the wall of a hollow organ.</w:t>
            </w:r>
          </w:p>
          <w:p w14:paraId="3F7BE210" w14:textId="77777777" w:rsidR="00522268" w:rsidRPr="00AB6EC5" w:rsidRDefault="00522268" w:rsidP="00AF6D5A"/>
          <w:p w14:paraId="0E9C63D8" w14:textId="77777777" w:rsidR="00522268" w:rsidRPr="00B957E4" w:rsidRDefault="00522268" w:rsidP="00522268">
            <w:pPr>
              <w:jc w:val="both"/>
            </w:pPr>
            <w:proofErr w:type="spellStart"/>
            <w:r w:rsidRPr="00C14EA5">
              <w:rPr>
                <w:b/>
                <w:bCs/>
              </w:rPr>
              <w:t>Endocervicosis</w:t>
            </w:r>
            <w:proofErr w:type="spellEnd"/>
            <w:r w:rsidRPr="00C14EA5">
              <w:rPr>
                <w:b/>
                <w:bCs/>
              </w:rPr>
              <w:t xml:space="preserve"> (pseudo-erosion of the cervix</w:t>
            </w:r>
            <w:r w:rsidRPr="00B957E4">
              <w:t>) – the appearance of columnar epithelium on the surface of the cervical vaginal portion, with glandular structures embedded in the cervical tissue.</w:t>
            </w:r>
          </w:p>
          <w:p w14:paraId="3E750F70" w14:textId="77777777" w:rsidR="00522268" w:rsidRPr="00AB6EC5" w:rsidRDefault="00522268" w:rsidP="00AF6D5A"/>
          <w:p w14:paraId="02C723E4" w14:textId="77777777" w:rsidR="00522268" w:rsidRPr="00AB6EC5" w:rsidRDefault="00522268" w:rsidP="00AF6D5A"/>
          <w:p w14:paraId="2CB88E90" w14:textId="77777777" w:rsidR="00522268" w:rsidRPr="00B957E4" w:rsidRDefault="00522268" w:rsidP="00522268">
            <w:pPr>
              <w:jc w:val="both"/>
            </w:pPr>
            <w:proofErr w:type="spellStart"/>
            <w:r w:rsidRPr="00C14EA5">
              <w:rPr>
                <w:b/>
                <w:bCs/>
              </w:rPr>
              <w:t>Endocervicitis</w:t>
            </w:r>
            <w:proofErr w:type="spellEnd"/>
            <w:r w:rsidRPr="00B957E4">
              <w:t xml:space="preserve"> – inflammation of the mucous lining of the cervical canal.</w:t>
            </w:r>
          </w:p>
          <w:p w14:paraId="7C555C2B" w14:textId="77777777" w:rsidR="00522268" w:rsidRPr="00AB6EC5" w:rsidRDefault="00522268" w:rsidP="00AF6D5A"/>
          <w:p w14:paraId="136B213C" w14:textId="77777777" w:rsidR="00522268" w:rsidRPr="00B957E4" w:rsidRDefault="00522268" w:rsidP="00522268">
            <w:pPr>
              <w:jc w:val="both"/>
            </w:pPr>
            <w:proofErr w:type="spellStart"/>
            <w:r w:rsidRPr="00C14EA5">
              <w:rPr>
                <w:b/>
                <w:bCs/>
              </w:rPr>
              <w:t>Enostosis</w:t>
            </w:r>
            <w:proofErr w:type="spellEnd"/>
            <w:r w:rsidRPr="00B957E4">
              <w:t xml:space="preserve"> – the filling of the bone marrow cavity with bone tissue.</w:t>
            </w:r>
          </w:p>
          <w:p w14:paraId="6EF25A46" w14:textId="77777777" w:rsidR="00522268" w:rsidRPr="00AB6EC5" w:rsidRDefault="00522268" w:rsidP="00AF6D5A"/>
          <w:p w14:paraId="1D6F119B" w14:textId="77777777" w:rsidR="00522268" w:rsidRPr="00AB6EC5" w:rsidRDefault="00522268" w:rsidP="00AF6D5A"/>
          <w:p w14:paraId="082A88E1" w14:textId="77777777" w:rsidR="00522268" w:rsidRPr="00AB6EC5" w:rsidRDefault="00522268" w:rsidP="00522268">
            <w:pPr>
              <w:jc w:val="both"/>
            </w:pPr>
            <w:proofErr w:type="spellStart"/>
            <w:r w:rsidRPr="00C14EA5">
              <w:rPr>
                <w:b/>
                <w:bCs/>
              </w:rPr>
              <w:t>Enterocystoma</w:t>
            </w:r>
            <w:proofErr w:type="spellEnd"/>
            <w:r w:rsidRPr="00B957E4">
              <w:t xml:space="preserve"> – an intra-abdominal cyst arising from the remnant of the embryonic yolk sac duct.</w:t>
            </w:r>
          </w:p>
          <w:p w14:paraId="470901E3" w14:textId="77777777" w:rsidR="00522268" w:rsidRPr="00AB6EC5" w:rsidRDefault="00522268" w:rsidP="00522268">
            <w:pPr>
              <w:jc w:val="both"/>
            </w:pPr>
          </w:p>
          <w:p w14:paraId="53CA56EF" w14:textId="77777777" w:rsidR="00E66CD7" w:rsidRDefault="00E66CD7" w:rsidP="00522268">
            <w:pPr>
              <w:jc w:val="both"/>
              <w:rPr>
                <w:b/>
                <w:bCs/>
                <w:lang w:val="ru-RU"/>
              </w:rPr>
            </w:pPr>
          </w:p>
          <w:p w14:paraId="284D0362" w14:textId="3138315C" w:rsidR="00522268" w:rsidRPr="00B957E4" w:rsidRDefault="00522268" w:rsidP="00522268">
            <w:pPr>
              <w:jc w:val="both"/>
            </w:pPr>
            <w:r w:rsidRPr="00C14EA5">
              <w:rPr>
                <w:b/>
                <w:bCs/>
              </w:rPr>
              <w:t>Enteropathies</w:t>
            </w:r>
            <w:r w:rsidRPr="00B957E4">
              <w:t xml:space="preserve"> – chronic disorders of the small intestine due to inherited or acquired enzymatic defects in the enterocytes.</w:t>
            </w:r>
          </w:p>
          <w:p w14:paraId="00942FA3" w14:textId="77777777" w:rsidR="00522268" w:rsidRPr="00AB6EC5" w:rsidRDefault="00522268" w:rsidP="00AF6D5A"/>
          <w:p w14:paraId="6367C1E4" w14:textId="77777777" w:rsidR="00522268" w:rsidRPr="00AB6EC5" w:rsidRDefault="00522268" w:rsidP="00AF6D5A"/>
          <w:p w14:paraId="1E862CD5" w14:textId="77777777" w:rsidR="00522268" w:rsidRPr="00B957E4" w:rsidRDefault="00522268" w:rsidP="00522268">
            <w:pPr>
              <w:jc w:val="both"/>
            </w:pPr>
            <w:r w:rsidRPr="00C14EA5">
              <w:rPr>
                <w:b/>
                <w:bCs/>
              </w:rPr>
              <w:t xml:space="preserve">Enchondroma </w:t>
            </w:r>
            <w:r w:rsidRPr="00B957E4">
              <w:t>– a cartilage tumor growing within bone tissue that normally does not contain cartilage.</w:t>
            </w:r>
          </w:p>
          <w:p w14:paraId="68752A26" w14:textId="77777777" w:rsidR="00522268" w:rsidRPr="00AB6EC5" w:rsidRDefault="00522268" w:rsidP="00AF6D5A"/>
          <w:p w14:paraId="1104853F" w14:textId="77777777" w:rsidR="00522268" w:rsidRPr="00AB6EC5" w:rsidRDefault="00522268" w:rsidP="00AF6D5A"/>
          <w:p w14:paraId="589D36A9" w14:textId="77777777" w:rsidR="00522268" w:rsidRPr="00B957E4" w:rsidRDefault="00522268" w:rsidP="00522268">
            <w:pPr>
              <w:jc w:val="both"/>
            </w:pPr>
            <w:proofErr w:type="spellStart"/>
            <w:r w:rsidRPr="00C14EA5">
              <w:rPr>
                <w:b/>
                <w:bCs/>
              </w:rPr>
              <w:t>Encephalocystocele</w:t>
            </w:r>
            <w:proofErr w:type="spellEnd"/>
            <w:r w:rsidRPr="00B957E4">
              <w:t xml:space="preserve"> – a brain hernia involving brain tissue and ventricles within the hernial sac.</w:t>
            </w:r>
          </w:p>
          <w:p w14:paraId="27D3585C" w14:textId="77777777" w:rsidR="00522268" w:rsidRPr="00AB6EC5" w:rsidRDefault="00522268" w:rsidP="00AF6D5A"/>
          <w:p w14:paraId="46EDF1E4" w14:textId="77777777" w:rsidR="00522268" w:rsidRPr="00B957E4" w:rsidRDefault="00522268" w:rsidP="00522268">
            <w:pPr>
              <w:jc w:val="both"/>
            </w:pPr>
            <w:r w:rsidRPr="00C14EA5">
              <w:rPr>
                <w:b/>
                <w:bCs/>
              </w:rPr>
              <w:t>Eosinophilia</w:t>
            </w:r>
            <w:r w:rsidRPr="00B957E4">
              <w:t xml:space="preserve"> – an increased number of eosinophils in the blood or tissues, commonly seen in hypersensitivity reactions.</w:t>
            </w:r>
          </w:p>
          <w:p w14:paraId="10E17918" w14:textId="77777777" w:rsidR="00522268" w:rsidRPr="00AB6EC5" w:rsidRDefault="00522268" w:rsidP="00AF6D5A"/>
          <w:p w14:paraId="59FB28F4" w14:textId="77777777" w:rsidR="00522268" w:rsidRPr="00AB6EC5" w:rsidRDefault="00522268" w:rsidP="00AF6D5A"/>
          <w:p w14:paraId="66EDACE0" w14:textId="77777777" w:rsidR="00522268" w:rsidRPr="00B957E4" w:rsidRDefault="00522268" w:rsidP="00522268">
            <w:pPr>
              <w:jc w:val="both"/>
            </w:pPr>
            <w:proofErr w:type="spellStart"/>
            <w:r w:rsidRPr="0000409E">
              <w:rPr>
                <w:b/>
                <w:bCs/>
              </w:rPr>
              <w:t>Ependymatitis</w:t>
            </w:r>
            <w:proofErr w:type="spellEnd"/>
            <w:r w:rsidRPr="00B957E4">
              <w:t xml:space="preserve"> – inflammation of the inner lining of the brain ventricles.</w:t>
            </w:r>
          </w:p>
          <w:p w14:paraId="27352E0E" w14:textId="77777777" w:rsidR="00522268" w:rsidRPr="00AB6EC5" w:rsidRDefault="00522268" w:rsidP="00AF6D5A"/>
          <w:p w14:paraId="3E349E10" w14:textId="77777777" w:rsidR="00522268" w:rsidRPr="00B957E4" w:rsidRDefault="00522268" w:rsidP="00522268">
            <w:pPr>
              <w:jc w:val="both"/>
            </w:pPr>
            <w:r w:rsidRPr="0000409E">
              <w:rPr>
                <w:b/>
                <w:bCs/>
              </w:rPr>
              <w:t xml:space="preserve">Ependymoma </w:t>
            </w:r>
            <w:r w:rsidRPr="00B957E4">
              <w:t>– a neuroectodermal tumor arising from the cells of the ependyma.</w:t>
            </w:r>
          </w:p>
          <w:p w14:paraId="03A09087" w14:textId="77777777" w:rsidR="00522268" w:rsidRPr="00B957E4" w:rsidRDefault="00522268" w:rsidP="00522268">
            <w:pPr>
              <w:jc w:val="both"/>
            </w:pPr>
          </w:p>
          <w:p w14:paraId="244F96AF" w14:textId="77777777" w:rsidR="00522268" w:rsidRPr="00B957E4" w:rsidRDefault="00522268" w:rsidP="00522268">
            <w:pPr>
              <w:jc w:val="both"/>
            </w:pPr>
            <w:r w:rsidRPr="0000409E">
              <w:rPr>
                <w:b/>
                <w:bCs/>
              </w:rPr>
              <w:t>Epigenetic changes</w:t>
            </w:r>
            <w:r w:rsidRPr="00B957E4">
              <w:t xml:space="preserve"> – alterations affecting the phenotype of a cell without changing its genotype, such as stable modifications in gene expression.</w:t>
            </w:r>
          </w:p>
          <w:p w14:paraId="1C023A00" w14:textId="77777777" w:rsidR="00522268" w:rsidRPr="00AB6EC5" w:rsidRDefault="00522268" w:rsidP="00AF6D5A"/>
          <w:p w14:paraId="4BEA081C" w14:textId="77777777" w:rsidR="00522268" w:rsidRPr="00B957E4" w:rsidRDefault="00522268" w:rsidP="00522268">
            <w:pPr>
              <w:jc w:val="both"/>
            </w:pPr>
            <w:r w:rsidRPr="00522268">
              <w:rPr>
                <w:b/>
                <w:bCs/>
              </w:rPr>
              <w:t>Epididymitis</w:t>
            </w:r>
            <w:r w:rsidRPr="00B957E4">
              <w:t xml:space="preserve"> – inflammation of the epididymis, the tube at the back of the testicle that stores and carries sperm.</w:t>
            </w:r>
          </w:p>
          <w:p w14:paraId="3CE39CDF" w14:textId="77777777" w:rsidR="00522268" w:rsidRPr="00AB6EC5" w:rsidRDefault="00522268" w:rsidP="00AF6D5A"/>
          <w:p w14:paraId="0305DC2D" w14:textId="77777777" w:rsidR="007528A8" w:rsidRPr="00B957E4" w:rsidRDefault="007528A8" w:rsidP="007528A8">
            <w:pPr>
              <w:jc w:val="both"/>
            </w:pPr>
            <w:r w:rsidRPr="0000409E">
              <w:rPr>
                <w:b/>
                <w:bCs/>
              </w:rPr>
              <w:t>Epicanthus</w:t>
            </w:r>
            <w:r w:rsidRPr="00B957E4">
              <w:t xml:space="preserve"> – a vertical fold of skin at the inner corner of the eye, extending from the upper eyelid to the lower lid, often covering the inner canthus of the eye.</w:t>
            </w:r>
          </w:p>
          <w:p w14:paraId="36DCDEE6" w14:textId="77777777" w:rsidR="007528A8" w:rsidRPr="00AB6EC5" w:rsidRDefault="007528A8" w:rsidP="00AF6D5A"/>
          <w:p w14:paraId="4518E115" w14:textId="77777777" w:rsidR="007528A8" w:rsidRPr="00AB6EC5" w:rsidRDefault="007528A8" w:rsidP="00AF6D5A"/>
          <w:p w14:paraId="4BBC0CCB" w14:textId="77777777" w:rsidR="007528A8" w:rsidRPr="00AB6EC5" w:rsidRDefault="007528A8" w:rsidP="00AF6D5A"/>
          <w:p w14:paraId="0843A99B" w14:textId="77777777" w:rsidR="007528A8" w:rsidRPr="00AB6EC5" w:rsidRDefault="007528A8" w:rsidP="007528A8">
            <w:pPr>
              <w:jc w:val="both"/>
            </w:pPr>
            <w:r w:rsidRPr="00AB6EC5">
              <w:rPr>
                <w:b/>
                <w:bCs/>
              </w:rPr>
              <w:t>Epistaxis</w:t>
            </w:r>
            <w:r w:rsidRPr="00AB6EC5">
              <w:t xml:space="preserve"> – nosebleed.</w:t>
            </w:r>
          </w:p>
          <w:p w14:paraId="305BB515" w14:textId="77777777" w:rsidR="007528A8" w:rsidRPr="00AB6EC5" w:rsidRDefault="007528A8" w:rsidP="00AF6D5A"/>
          <w:p w14:paraId="06175C88" w14:textId="77777777" w:rsidR="00964790" w:rsidRPr="00AB6EC5" w:rsidRDefault="00964790" w:rsidP="00AF6D5A"/>
          <w:p w14:paraId="494573FE" w14:textId="77777777" w:rsidR="00964790" w:rsidRPr="00B957E4" w:rsidRDefault="00964790" w:rsidP="00964790">
            <w:pPr>
              <w:jc w:val="both"/>
            </w:pPr>
            <w:r w:rsidRPr="0000409E">
              <w:rPr>
                <w:b/>
                <w:bCs/>
              </w:rPr>
              <w:t>Epithelialization</w:t>
            </w:r>
            <w:r w:rsidRPr="00B957E4">
              <w:t xml:space="preserve"> – the formation of epithelial tissue over a wound or </w:t>
            </w:r>
            <w:r w:rsidRPr="00B957E4">
              <w:lastRenderedPageBreak/>
              <w:t>surface defect, resulting in the repair of the skin or mucous membrane.</w:t>
            </w:r>
          </w:p>
          <w:p w14:paraId="14414A54" w14:textId="77777777" w:rsidR="00964790" w:rsidRPr="00E66CD7" w:rsidRDefault="00964790" w:rsidP="00AF6D5A">
            <w:pPr>
              <w:rPr>
                <w:lang w:val="ru-RU"/>
              </w:rPr>
            </w:pPr>
          </w:p>
          <w:p w14:paraId="27CD23C0" w14:textId="77777777" w:rsidR="00964790" w:rsidRPr="00B957E4" w:rsidRDefault="00964790" w:rsidP="00964790">
            <w:pPr>
              <w:jc w:val="both"/>
            </w:pPr>
            <w:r w:rsidRPr="0000409E">
              <w:rPr>
                <w:b/>
                <w:bCs/>
              </w:rPr>
              <w:t xml:space="preserve">Epulis </w:t>
            </w:r>
            <w:r w:rsidRPr="00B957E4">
              <w:t>– a gum overgrowth, typically resulting from chronic irritation.</w:t>
            </w:r>
          </w:p>
          <w:p w14:paraId="271D1142" w14:textId="77777777" w:rsidR="00964790" w:rsidRPr="00AB6EC5" w:rsidRDefault="00964790" w:rsidP="00AF6D5A"/>
          <w:p w14:paraId="2B553730" w14:textId="77777777" w:rsidR="00964790" w:rsidRPr="00AB6EC5" w:rsidRDefault="00964790" w:rsidP="00AF6D5A"/>
          <w:p w14:paraId="7F32F6D6" w14:textId="77777777" w:rsidR="00964790" w:rsidRPr="00B957E4" w:rsidRDefault="00964790" w:rsidP="00964790">
            <w:pPr>
              <w:jc w:val="both"/>
            </w:pPr>
            <w:r w:rsidRPr="0000409E">
              <w:rPr>
                <w:b/>
                <w:bCs/>
              </w:rPr>
              <w:t>Erythema</w:t>
            </w:r>
            <w:r w:rsidRPr="00B957E4">
              <w:t xml:space="preserve"> – redness of the skin due to increased blood flow (hyperemia).</w:t>
            </w:r>
          </w:p>
          <w:p w14:paraId="08304939" w14:textId="77777777" w:rsidR="00964790" w:rsidRPr="00AB6EC5" w:rsidRDefault="00964790" w:rsidP="00AF6D5A"/>
          <w:p w14:paraId="212D1203" w14:textId="77777777" w:rsidR="00964790" w:rsidRPr="00AB6EC5" w:rsidRDefault="00964790" w:rsidP="00AF6D5A"/>
          <w:p w14:paraId="2568D40B" w14:textId="77777777" w:rsidR="00964790" w:rsidRPr="00B957E4" w:rsidRDefault="00964790" w:rsidP="00964790">
            <w:pPr>
              <w:jc w:val="both"/>
            </w:pPr>
            <w:proofErr w:type="spellStart"/>
            <w:r w:rsidRPr="0000409E">
              <w:rPr>
                <w:b/>
                <w:bCs/>
              </w:rPr>
              <w:t>Erythremia</w:t>
            </w:r>
            <w:proofErr w:type="spellEnd"/>
            <w:r w:rsidRPr="00B957E4">
              <w:t xml:space="preserve"> (polycythemia vera) – a type of chronic leukemia of myeloid origin, characterized by an overproduction of red blood cells, often progressing to chronic myeloid leukemia.</w:t>
            </w:r>
          </w:p>
          <w:p w14:paraId="2AE80E02" w14:textId="77777777" w:rsidR="00964790" w:rsidRPr="00AB6EC5" w:rsidRDefault="00964790" w:rsidP="00AF6D5A"/>
          <w:p w14:paraId="53A3EB8D" w14:textId="77777777" w:rsidR="00964790" w:rsidRPr="00AB6EC5" w:rsidRDefault="00964790" w:rsidP="00AF6D5A"/>
          <w:p w14:paraId="52906770" w14:textId="77777777" w:rsidR="00964790" w:rsidRPr="00B957E4" w:rsidRDefault="00964790" w:rsidP="00964790">
            <w:pPr>
              <w:jc w:val="both"/>
            </w:pPr>
            <w:proofErr w:type="spellStart"/>
            <w:r w:rsidRPr="0000409E">
              <w:rPr>
                <w:b/>
                <w:bCs/>
              </w:rPr>
              <w:t>Erythroplakia</w:t>
            </w:r>
            <w:proofErr w:type="spellEnd"/>
            <w:r w:rsidRPr="00B957E4">
              <w:t xml:space="preserve"> – a red patch on mucous membranes, particularly in the mouth or genital regions, associated with epithelial thinning and often a precursor to cancer.</w:t>
            </w:r>
          </w:p>
          <w:p w14:paraId="43EA4906" w14:textId="77777777" w:rsidR="00964790" w:rsidRPr="00AB6EC5" w:rsidRDefault="00964790" w:rsidP="00964790">
            <w:pPr>
              <w:jc w:val="both"/>
              <w:rPr>
                <w:b/>
                <w:bCs/>
              </w:rPr>
            </w:pPr>
          </w:p>
          <w:p w14:paraId="25949DD4" w14:textId="77777777" w:rsidR="00964790" w:rsidRPr="00B957E4" w:rsidRDefault="00964790" w:rsidP="00964790">
            <w:pPr>
              <w:jc w:val="both"/>
            </w:pPr>
            <w:r w:rsidRPr="00964790">
              <w:rPr>
                <w:b/>
                <w:bCs/>
              </w:rPr>
              <w:t>Erosion</w:t>
            </w:r>
            <w:r w:rsidRPr="00B957E4">
              <w:t xml:space="preserve"> – a shallow defect in the mucous membrane or skin.</w:t>
            </w:r>
          </w:p>
          <w:p w14:paraId="57F7AE72" w14:textId="77777777" w:rsidR="00964790" w:rsidRPr="00AB6EC5" w:rsidRDefault="00964790" w:rsidP="00964790">
            <w:pPr>
              <w:jc w:val="both"/>
              <w:rPr>
                <w:b/>
                <w:bCs/>
              </w:rPr>
            </w:pPr>
          </w:p>
          <w:p w14:paraId="21B078FD" w14:textId="387ABED4" w:rsidR="00964790" w:rsidRPr="00B957E4" w:rsidRDefault="00964790" w:rsidP="00964790">
            <w:pPr>
              <w:jc w:val="both"/>
            </w:pPr>
            <w:r w:rsidRPr="0000409E">
              <w:rPr>
                <w:b/>
                <w:bCs/>
              </w:rPr>
              <w:t xml:space="preserve">Etiology </w:t>
            </w:r>
            <w:r w:rsidRPr="00B957E4">
              <w:t>– the study of the causes of diseases or pathological conditions.</w:t>
            </w:r>
          </w:p>
          <w:p w14:paraId="05ABDBC7" w14:textId="77777777" w:rsidR="00964790" w:rsidRPr="00AB6EC5" w:rsidRDefault="00964790" w:rsidP="00AF6D5A"/>
          <w:p w14:paraId="057C7E46" w14:textId="77777777" w:rsidR="00964790" w:rsidRPr="00AB6EC5" w:rsidRDefault="00964790" w:rsidP="00AF6D5A"/>
          <w:p w14:paraId="1D13B8DF" w14:textId="77777777" w:rsidR="00964790" w:rsidRPr="00AB6EC5" w:rsidRDefault="00964790" w:rsidP="00AF6D5A"/>
          <w:p w14:paraId="18A7F930" w14:textId="77777777" w:rsidR="00964790" w:rsidRPr="00B957E4" w:rsidRDefault="00964790" w:rsidP="00964790">
            <w:pPr>
              <w:jc w:val="both"/>
            </w:pPr>
            <w:r w:rsidRPr="0000409E">
              <w:rPr>
                <w:b/>
                <w:bCs/>
              </w:rPr>
              <w:t>Echinococcosis</w:t>
            </w:r>
            <w:r w:rsidRPr="00B957E4">
              <w:t xml:space="preserve"> – a parasitic disease caused by the tapeworm Echinococcus, leading to the formation of cysts in various organs such as the liver and lungs. </w:t>
            </w:r>
          </w:p>
          <w:p w14:paraId="09A80038" w14:textId="77777777" w:rsidR="00964790" w:rsidRPr="00AB6EC5" w:rsidRDefault="00964790" w:rsidP="00AF6D5A"/>
          <w:p w14:paraId="31979469" w14:textId="77777777" w:rsidR="00964790" w:rsidRPr="00AB6EC5" w:rsidRDefault="00964790" w:rsidP="00AF6D5A"/>
          <w:p w14:paraId="7298DCA7" w14:textId="77777777" w:rsidR="00964790" w:rsidRPr="00AB6EC5" w:rsidRDefault="00964790" w:rsidP="00AF6D5A"/>
          <w:p w14:paraId="14A6AE85" w14:textId="77777777" w:rsidR="00964790" w:rsidRPr="00AB6EC5" w:rsidRDefault="00964790" w:rsidP="00AF6D5A"/>
          <w:p w14:paraId="68CCAF8C" w14:textId="77777777" w:rsidR="00964790" w:rsidRPr="00AB6EC5" w:rsidRDefault="00964790" w:rsidP="00AF6D5A"/>
          <w:p w14:paraId="78D10AA3" w14:textId="77777777" w:rsidR="00964790" w:rsidRPr="00AB6EC5" w:rsidRDefault="00964790" w:rsidP="00AF6D5A"/>
          <w:p w14:paraId="22387136" w14:textId="77777777" w:rsidR="00E66CD7" w:rsidRDefault="00E66CD7" w:rsidP="00964790">
            <w:pPr>
              <w:jc w:val="both"/>
              <w:rPr>
                <w:b/>
                <w:bCs/>
                <w:lang w:val="ru-RU"/>
              </w:rPr>
            </w:pPr>
          </w:p>
          <w:p w14:paraId="60BA3FAC" w14:textId="77777777" w:rsidR="00E66CD7" w:rsidRDefault="00E66CD7" w:rsidP="00964790">
            <w:pPr>
              <w:jc w:val="both"/>
              <w:rPr>
                <w:b/>
                <w:bCs/>
                <w:lang w:val="ru-RU"/>
              </w:rPr>
            </w:pPr>
          </w:p>
          <w:p w14:paraId="06920109" w14:textId="6A5BD9AA" w:rsidR="00964790" w:rsidRPr="005463D6" w:rsidRDefault="00964790" w:rsidP="00964790">
            <w:pPr>
              <w:jc w:val="both"/>
            </w:pPr>
            <w:r w:rsidRPr="0000409E">
              <w:rPr>
                <w:b/>
                <w:bCs/>
              </w:rPr>
              <w:t>Ewing's sarcoma (Ewing's tumor)</w:t>
            </w:r>
            <w:r w:rsidRPr="005463D6">
              <w:t xml:space="preserve"> – a malignant tumor of uncertain histogenesis, consisting of small cells with oval or round nuclei and a narrow rim of cytoplasm. Among the clusters of cells are vessels, foci of necrosis, and hemorrhages. It can affect any bone in the skeleton, but predominantly involves the </w:t>
            </w:r>
            <w:proofErr w:type="spellStart"/>
            <w:r w:rsidRPr="005463D6">
              <w:t>diaphyses</w:t>
            </w:r>
            <w:proofErr w:type="spellEnd"/>
            <w:r w:rsidRPr="005463D6">
              <w:t xml:space="preserve"> of long tubular bones. It often metastasizes to the bones of the skull, spine, and lungs.</w:t>
            </w:r>
          </w:p>
          <w:p w14:paraId="2A3E6673" w14:textId="77777777" w:rsidR="00964790" w:rsidRPr="005463D6" w:rsidRDefault="00964790" w:rsidP="00964790">
            <w:pPr>
              <w:jc w:val="both"/>
            </w:pPr>
          </w:p>
          <w:p w14:paraId="36ED1BC0" w14:textId="77777777" w:rsidR="00964790" w:rsidRPr="005463D6" w:rsidRDefault="00964790" w:rsidP="00964790">
            <w:pPr>
              <w:jc w:val="both"/>
            </w:pPr>
          </w:p>
          <w:p w14:paraId="158F7866" w14:textId="77777777" w:rsidR="00964790" w:rsidRPr="00AB6EC5" w:rsidRDefault="00964790" w:rsidP="00AF6D5A"/>
          <w:p w14:paraId="7E8364F8" w14:textId="77777777" w:rsidR="00964790" w:rsidRPr="00AB6EC5" w:rsidRDefault="00964790" w:rsidP="00AF6D5A"/>
          <w:p w14:paraId="60403EB8" w14:textId="77777777" w:rsidR="00964790" w:rsidRPr="00AB6EC5" w:rsidRDefault="00964790" w:rsidP="00AF6D5A"/>
          <w:p w14:paraId="3ADE57B4" w14:textId="77777777" w:rsidR="00964790" w:rsidRPr="00AB6EC5" w:rsidRDefault="00964790" w:rsidP="00AF6D5A"/>
          <w:p w14:paraId="29D7BD2B" w14:textId="77777777" w:rsidR="00964790" w:rsidRPr="00AB6EC5" w:rsidRDefault="00964790" w:rsidP="00AF6D5A"/>
          <w:p w14:paraId="6E9D0DAA" w14:textId="77777777" w:rsidR="00964790" w:rsidRPr="00AB6EC5" w:rsidRDefault="00964790" w:rsidP="00AF6D5A"/>
          <w:p w14:paraId="28249180" w14:textId="77777777" w:rsidR="00964790" w:rsidRPr="00AB6EC5" w:rsidRDefault="00964790" w:rsidP="00AF6D5A"/>
          <w:p w14:paraId="69B83BE3" w14:textId="77777777" w:rsidR="00964790" w:rsidRPr="00AB6EC5" w:rsidRDefault="00964790" w:rsidP="00AF6D5A"/>
          <w:p w14:paraId="7E1CAEE7" w14:textId="77777777" w:rsidR="00964790" w:rsidRPr="00AB6EC5" w:rsidRDefault="00964790" w:rsidP="00AF6D5A"/>
          <w:p w14:paraId="11DA836C" w14:textId="77777777" w:rsidR="00964790" w:rsidRPr="00AB6EC5" w:rsidRDefault="00964790" w:rsidP="00AF6D5A"/>
          <w:p w14:paraId="50B6C118" w14:textId="77777777" w:rsidR="00964790" w:rsidRPr="00AB6EC5" w:rsidRDefault="00964790" w:rsidP="00AF6D5A"/>
          <w:p w14:paraId="2B2A9C52" w14:textId="77777777" w:rsidR="00964790" w:rsidRPr="00AB6EC5" w:rsidRDefault="00964790" w:rsidP="00AF6D5A"/>
          <w:p w14:paraId="6C5B422F" w14:textId="77777777" w:rsidR="00964790" w:rsidRPr="00AB6EC5" w:rsidRDefault="00964790" w:rsidP="00AF6D5A"/>
          <w:p w14:paraId="199C4669" w14:textId="77777777" w:rsidR="00964790" w:rsidRPr="00AB6EC5" w:rsidRDefault="00964790" w:rsidP="00AF6D5A"/>
          <w:p w14:paraId="65536BE7" w14:textId="77777777" w:rsidR="00964790" w:rsidRPr="00AB6EC5" w:rsidRDefault="00964790" w:rsidP="00AF6D5A"/>
          <w:p w14:paraId="4C5F6285" w14:textId="01CC8BE9" w:rsidR="00964790" w:rsidRPr="005463D6" w:rsidRDefault="00964790" w:rsidP="00964790">
            <w:pPr>
              <w:jc w:val="both"/>
            </w:pPr>
            <w:r w:rsidRPr="0000409E">
              <w:rPr>
                <w:b/>
                <w:bCs/>
              </w:rPr>
              <w:t>Ulcer</w:t>
            </w:r>
            <w:r w:rsidRPr="005463D6">
              <w:t xml:space="preserve"> (lat. </w:t>
            </w:r>
            <w:proofErr w:type="spellStart"/>
            <w:r w:rsidRPr="005463D6">
              <w:t>ulcus</w:t>
            </w:r>
            <w:proofErr w:type="spellEnd"/>
            <w:r w:rsidRPr="005463D6">
              <w:t xml:space="preserve">) – a granulating defect of the skin or mucous membrane, which shows little tendency to heal due to pathological </w:t>
            </w:r>
            <w:r w:rsidRPr="005463D6">
              <w:lastRenderedPageBreak/>
              <w:t>changes in granulations and disruptions in the process of epithelialization.</w:t>
            </w:r>
          </w:p>
          <w:p w14:paraId="6F84AD39" w14:textId="77777777" w:rsidR="00964790" w:rsidRPr="00AB6EC5" w:rsidRDefault="00964790" w:rsidP="00AF6D5A"/>
          <w:p w14:paraId="395B3F4A" w14:textId="77777777" w:rsidR="00964790" w:rsidRPr="00AB6EC5" w:rsidRDefault="00964790" w:rsidP="00AF6D5A"/>
          <w:p w14:paraId="7C97D5BE" w14:textId="77777777" w:rsidR="00964790" w:rsidRPr="005463D6" w:rsidRDefault="00964790" w:rsidP="00964790">
            <w:pPr>
              <w:jc w:val="both"/>
            </w:pPr>
            <w:r w:rsidRPr="0000409E">
              <w:rPr>
                <w:b/>
                <w:bCs/>
              </w:rPr>
              <w:t>Callous ulcer</w:t>
            </w:r>
            <w:r w:rsidRPr="005463D6">
              <w:t xml:space="preserve"> (lat. </w:t>
            </w:r>
            <w:proofErr w:type="spellStart"/>
            <w:r w:rsidRPr="005463D6">
              <w:t>ulcus</w:t>
            </w:r>
            <w:proofErr w:type="spellEnd"/>
            <w:r w:rsidRPr="005463D6">
              <w:t xml:space="preserve"> callosum) – a callous ulcer: an ulcer with thickened, raised edges, with few or no granulations, showing no tendency to heal.</w:t>
            </w:r>
          </w:p>
          <w:p w14:paraId="3B54B896" w14:textId="77777777" w:rsidR="00964790" w:rsidRPr="00AB6EC5" w:rsidRDefault="00964790" w:rsidP="00AF6D5A"/>
          <w:p w14:paraId="1F9B20DB" w14:textId="77777777" w:rsidR="00964790" w:rsidRPr="00AB6EC5" w:rsidRDefault="00964790" w:rsidP="00AF6D5A"/>
          <w:p w14:paraId="735D0077" w14:textId="77777777" w:rsidR="00964790" w:rsidRPr="00AB6EC5" w:rsidRDefault="00964790" w:rsidP="00AF6D5A"/>
          <w:p w14:paraId="448105D4" w14:textId="77777777" w:rsidR="00964790" w:rsidRPr="00AB6EC5" w:rsidRDefault="00964790" w:rsidP="00AF6D5A"/>
          <w:p w14:paraId="24C977E0" w14:textId="77777777" w:rsidR="00964790" w:rsidRPr="005463D6" w:rsidRDefault="00964790" w:rsidP="00964790">
            <w:pPr>
              <w:jc w:val="both"/>
            </w:pPr>
            <w:r w:rsidRPr="0000409E">
              <w:rPr>
                <w:b/>
                <w:bCs/>
              </w:rPr>
              <w:t>Anthrax ulcer</w:t>
            </w:r>
            <w:r w:rsidRPr="005463D6">
              <w:t xml:space="preserve"> – an acute infectious disease from the group of bacterial zoonoses, caused by Bacillus anthracis, affecting various organs (skin, lungs, intestines, etc.).</w:t>
            </w:r>
          </w:p>
          <w:p w14:paraId="60088864" w14:textId="77777777" w:rsidR="00964790" w:rsidRPr="005463D6" w:rsidRDefault="00964790" w:rsidP="00964790">
            <w:pPr>
              <w:jc w:val="both"/>
            </w:pPr>
          </w:p>
          <w:p w14:paraId="6AE3C1F9" w14:textId="77777777" w:rsidR="00964790" w:rsidRPr="00AB6EC5" w:rsidRDefault="00964790" w:rsidP="00AF6D5A"/>
          <w:p w14:paraId="0C585B6B" w14:textId="77777777" w:rsidR="00964790" w:rsidRPr="00E66CD7" w:rsidRDefault="00964790" w:rsidP="00AF6D5A">
            <w:pPr>
              <w:rPr>
                <w:lang w:val="ru-RU"/>
              </w:rPr>
            </w:pPr>
          </w:p>
          <w:p w14:paraId="34B7CD25" w14:textId="77777777" w:rsidR="00964790" w:rsidRPr="005463D6" w:rsidRDefault="00964790" w:rsidP="00964790">
            <w:pPr>
              <w:jc w:val="both"/>
            </w:pPr>
            <w:r w:rsidRPr="0000409E">
              <w:rPr>
                <w:b/>
                <w:bCs/>
              </w:rPr>
              <w:t>Mixed ulcer</w:t>
            </w:r>
            <w:r w:rsidRPr="005463D6">
              <w:t xml:space="preserve"> (lat. </w:t>
            </w:r>
            <w:proofErr w:type="spellStart"/>
            <w:r w:rsidRPr="005463D6">
              <w:t>ulcus</w:t>
            </w:r>
            <w:proofErr w:type="spellEnd"/>
            <w:r w:rsidRPr="005463D6">
              <w:t xml:space="preserve"> </w:t>
            </w:r>
            <w:proofErr w:type="spellStart"/>
            <w:r w:rsidRPr="005463D6">
              <w:t>mixtum</w:t>
            </w:r>
            <w:proofErr w:type="spellEnd"/>
            <w:r w:rsidRPr="005463D6">
              <w:t>) – caused by simultaneous infection with the pathogens of syphilis and soft chancre.</w:t>
            </w:r>
          </w:p>
          <w:p w14:paraId="0A244135" w14:textId="77777777" w:rsidR="00964790" w:rsidRPr="00AB6EC5" w:rsidRDefault="00964790" w:rsidP="00AF6D5A"/>
          <w:p w14:paraId="3DECD827" w14:textId="77777777" w:rsidR="00964790" w:rsidRPr="00AB6EC5" w:rsidRDefault="00964790" w:rsidP="00AF6D5A"/>
          <w:p w14:paraId="5BBC88DC" w14:textId="77777777" w:rsidR="00964790" w:rsidRPr="00AB6EC5" w:rsidRDefault="00964790" w:rsidP="00AF6D5A"/>
          <w:p w14:paraId="6ADB4A8B" w14:textId="77777777" w:rsidR="00964790" w:rsidRPr="005463D6" w:rsidRDefault="00964790" w:rsidP="00964790">
            <w:pPr>
              <w:jc w:val="both"/>
            </w:pPr>
            <w:r w:rsidRPr="0000409E">
              <w:rPr>
                <w:b/>
                <w:bCs/>
              </w:rPr>
              <w:t>Peptic ulcer disease</w:t>
            </w:r>
            <w:r w:rsidRPr="005463D6">
              <w:t xml:space="preserve"> – a chronic, cyclically occurring condition, the main clinical and morphological expression of which is a recurrent ulcer of the stomach or duodenum.</w:t>
            </w:r>
          </w:p>
          <w:p w14:paraId="541AA1A5" w14:textId="77777777" w:rsidR="00964790" w:rsidRPr="00AB6EC5" w:rsidRDefault="00964790" w:rsidP="00AF6D5A"/>
          <w:p w14:paraId="5CA217BD" w14:textId="77777777" w:rsidR="00964790" w:rsidRPr="00AB6EC5" w:rsidRDefault="00964790" w:rsidP="00AF6D5A"/>
          <w:p w14:paraId="29B01390" w14:textId="77777777" w:rsidR="00964790" w:rsidRPr="00AB6EC5" w:rsidRDefault="00964790" w:rsidP="00AF6D5A"/>
          <w:p w14:paraId="78039849" w14:textId="77777777" w:rsidR="00964790" w:rsidRPr="00AB6EC5" w:rsidRDefault="00964790" w:rsidP="00AF6D5A"/>
          <w:p w14:paraId="3CF62EDE" w14:textId="77777777" w:rsidR="00964790" w:rsidRPr="005463D6" w:rsidRDefault="00964790" w:rsidP="00964790">
            <w:pPr>
              <w:jc w:val="both"/>
            </w:pPr>
            <w:proofErr w:type="spellStart"/>
            <w:r w:rsidRPr="0000409E">
              <w:rPr>
                <w:b/>
                <w:bCs/>
              </w:rPr>
              <w:t>Iatrogeny</w:t>
            </w:r>
            <w:proofErr w:type="spellEnd"/>
            <w:r w:rsidRPr="0000409E">
              <w:rPr>
                <w:b/>
                <w:bCs/>
              </w:rPr>
              <w:t xml:space="preserve"> </w:t>
            </w:r>
            <w:r w:rsidRPr="005463D6">
              <w:t xml:space="preserve">(from the Greek </w:t>
            </w:r>
            <w:proofErr w:type="spellStart"/>
            <w:r w:rsidRPr="005463D6">
              <w:t>iater</w:t>
            </w:r>
            <w:proofErr w:type="spellEnd"/>
            <w:r w:rsidRPr="005463D6">
              <w:t xml:space="preserve"> – treatment; genesis – development) – </w:t>
            </w:r>
            <w:r w:rsidRPr="005463D6">
              <w:lastRenderedPageBreak/>
              <w:t>"secondary diseases" – illnesses that are caused by medical interventions and in some cases can result in death (being the primary disease).</w:t>
            </w:r>
          </w:p>
          <w:p w14:paraId="0FFFA9BC" w14:textId="77777777" w:rsidR="00964790" w:rsidRPr="00AB6EC5" w:rsidRDefault="00964790" w:rsidP="00AF6D5A"/>
          <w:p w14:paraId="7147C9F8" w14:textId="77777777" w:rsidR="00964790" w:rsidRPr="00AB6EC5" w:rsidRDefault="00964790" w:rsidP="00AF6D5A"/>
          <w:p w14:paraId="544CBF6E" w14:textId="77777777" w:rsidR="00964790" w:rsidRPr="00AB6EC5" w:rsidRDefault="00964790" w:rsidP="00AF6D5A"/>
          <w:p w14:paraId="2AF573CA" w14:textId="77777777" w:rsidR="00964790" w:rsidRPr="00AB6EC5" w:rsidRDefault="00964790" w:rsidP="00AF6D5A"/>
          <w:p w14:paraId="2567E8B2" w14:textId="77777777" w:rsidR="00964790" w:rsidRPr="00547D30" w:rsidRDefault="00964790" w:rsidP="00964790">
            <w:pPr>
              <w:jc w:val="both"/>
            </w:pPr>
            <w:r w:rsidRPr="0000409E">
              <w:rPr>
                <w:b/>
                <w:bCs/>
              </w:rPr>
              <w:t>Stye</w:t>
            </w:r>
            <w:r w:rsidRPr="005463D6">
              <w:t xml:space="preserve"> – acute purulent inflammation of a sebaceous gland at the eyelid margin.</w:t>
            </w:r>
          </w:p>
          <w:p w14:paraId="680B4D73" w14:textId="7980BB40" w:rsidR="00964790" w:rsidRPr="00964790" w:rsidRDefault="00964790" w:rsidP="00AF6D5A"/>
        </w:tc>
      </w:tr>
    </w:tbl>
    <w:p w14:paraId="0F6E65A2" w14:textId="77777777" w:rsidR="008F5ABE" w:rsidRPr="00A74FCB" w:rsidRDefault="00ED7618" w:rsidP="00294B64">
      <w:pPr>
        <w:jc w:val="both"/>
        <w:rPr>
          <w:lang w:val="ru-RU"/>
        </w:rPr>
      </w:pPr>
      <w:r w:rsidRPr="00A74FCB">
        <w:rPr>
          <w:lang w:val="ru-RU"/>
        </w:rPr>
        <w:lastRenderedPageBreak/>
        <w:t xml:space="preserve">СОКРАЩЕНИЯ СПЕЦИАЛЬНЫХ ТЕРМИНОВ </w:t>
      </w:r>
    </w:p>
    <w:p w14:paraId="193DC063" w14:textId="77777777" w:rsidR="008F5ABE" w:rsidRPr="00A74FCB" w:rsidRDefault="00ED7618" w:rsidP="00294B64">
      <w:pPr>
        <w:jc w:val="both"/>
        <w:rPr>
          <w:lang w:val="ru-RU"/>
        </w:rPr>
      </w:pPr>
      <w:r w:rsidRPr="00A74FCB">
        <w:rPr>
          <w:lang w:val="ru-RU"/>
        </w:rPr>
        <w:t xml:space="preserve">В АНГЛИЙСКОЙ АБРЕВИАТУРЕ </w:t>
      </w:r>
    </w:p>
    <w:p w14:paraId="710A42D8" w14:textId="77777777" w:rsidR="008F5ABE" w:rsidRPr="00A74FCB" w:rsidRDefault="00ED7618" w:rsidP="00294B64">
      <w:pPr>
        <w:jc w:val="both"/>
        <w:rPr>
          <w:lang w:val="ru-RU"/>
        </w:rPr>
      </w:pPr>
      <w:r w:rsidRPr="00A74FCB">
        <w:rPr>
          <w:lang w:val="ru-RU"/>
        </w:rPr>
        <w:t xml:space="preserve"> </w:t>
      </w:r>
    </w:p>
    <w:p w14:paraId="31B3511B" w14:textId="77777777" w:rsidR="008F5ABE" w:rsidRPr="00294B64" w:rsidRDefault="00ED7618" w:rsidP="00294B64">
      <w:pPr>
        <w:jc w:val="both"/>
      </w:pPr>
      <w:r>
        <w:t>ACS</w:t>
      </w:r>
      <w:r w:rsidRPr="00294B64">
        <w:t xml:space="preserve"> (</w:t>
      </w:r>
      <w:r>
        <w:t>Antibody</w:t>
      </w:r>
      <w:r w:rsidRPr="00294B64">
        <w:t>-</w:t>
      </w:r>
      <w:r>
        <w:t>combining</w:t>
      </w:r>
      <w:r w:rsidRPr="00294B64">
        <w:t xml:space="preserve"> </w:t>
      </w:r>
      <w:r>
        <w:t>site</w:t>
      </w:r>
      <w:r w:rsidRPr="00294B64">
        <w:t xml:space="preserve">) – </w:t>
      </w:r>
      <w:proofErr w:type="spellStart"/>
      <w:r w:rsidRPr="00A74FCB">
        <w:rPr>
          <w:lang w:val="ru-RU"/>
        </w:rPr>
        <w:t>Антителокомбинирую</w:t>
      </w:r>
      <w:proofErr w:type="spellEnd"/>
      <w:r w:rsidRPr="00294B64">
        <w:t>-</w:t>
      </w:r>
    </w:p>
    <w:p w14:paraId="473B3D5E" w14:textId="77777777" w:rsidR="008F5ABE" w:rsidRDefault="00ED7618" w:rsidP="00294B64">
      <w:pPr>
        <w:jc w:val="both"/>
      </w:pPr>
      <w:proofErr w:type="spellStart"/>
      <w:r>
        <w:t>щий</w:t>
      </w:r>
      <w:proofErr w:type="spellEnd"/>
      <w:r>
        <w:t xml:space="preserve"> </w:t>
      </w:r>
      <w:proofErr w:type="spellStart"/>
      <w:r>
        <w:t>участок</w:t>
      </w:r>
      <w:proofErr w:type="spellEnd"/>
      <w:r>
        <w:t xml:space="preserve"> </w:t>
      </w:r>
    </w:p>
    <w:p w14:paraId="46AE20B4" w14:textId="77777777" w:rsidR="008F5ABE" w:rsidRDefault="00ED7618" w:rsidP="00294B64">
      <w:pPr>
        <w:jc w:val="both"/>
      </w:pPr>
      <w:r>
        <w:t>ADCC (Antibody-dependent cellular cytotoxicity) –</w:t>
      </w:r>
    </w:p>
    <w:p w14:paraId="21298643" w14:textId="77777777" w:rsidR="008F5ABE" w:rsidRDefault="00ED7618" w:rsidP="00294B64">
      <w:pPr>
        <w:jc w:val="both"/>
      </w:pPr>
      <w:proofErr w:type="spellStart"/>
      <w:r>
        <w:t>Антителозависимая</w:t>
      </w:r>
      <w:proofErr w:type="spellEnd"/>
      <w:r>
        <w:t xml:space="preserve"> </w:t>
      </w:r>
      <w:proofErr w:type="spellStart"/>
      <w:r>
        <w:t>клеточная</w:t>
      </w:r>
      <w:proofErr w:type="spellEnd"/>
      <w:r>
        <w:t xml:space="preserve"> </w:t>
      </w:r>
      <w:proofErr w:type="spellStart"/>
      <w:r>
        <w:t>цитотоксичность</w:t>
      </w:r>
      <w:proofErr w:type="spellEnd"/>
      <w:r>
        <w:t xml:space="preserve"> </w:t>
      </w:r>
    </w:p>
    <w:p w14:paraId="51108F42" w14:textId="77777777" w:rsidR="008F5ABE" w:rsidRDefault="00ED7618" w:rsidP="00294B64">
      <w:pPr>
        <w:jc w:val="both"/>
      </w:pPr>
      <w:r>
        <w:lastRenderedPageBreak/>
        <w:t xml:space="preserve">AFP (Alpha-fetoprotein) – </w:t>
      </w:r>
      <w:proofErr w:type="spellStart"/>
      <w:r>
        <w:t>Альфа-фетопротеин</w:t>
      </w:r>
      <w:proofErr w:type="spellEnd"/>
      <w:r>
        <w:t xml:space="preserve"> </w:t>
      </w:r>
    </w:p>
    <w:p w14:paraId="0354A56E" w14:textId="77777777" w:rsidR="008F5ABE" w:rsidRDefault="00ED7618" w:rsidP="00294B64">
      <w:pPr>
        <w:jc w:val="both"/>
      </w:pPr>
      <w:r>
        <w:t xml:space="preserve">AIСD (Activation-induced cell death) – </w:t>
      </w:r>
      <w:proofErr w:type="spellStart"/>
      <w:r>
        <w:t>Активация</w:t>
      </w:r>
      <w:proofErr w:type="spellEnd"/>
      <w:r>
        <w:t xml:space="preserve"> </w:t>
      </w:r>
      <w:proofErr w:type="spellStart"/>
      <w:r>
        <w:t>индуци</w:t>
      </w:r>
      <w:proofErr w:type="spellEnd"/>
      <w:r>
        <w:t>-</w:t>
      </w:r>
    </w:p>
    <w:p w14:paraId="615B2741" w14:textId="77777777" w:rsidR="008F5ABE" w:rsidRDefault="00ED7618" w:rsidP="00294B64">
      <w:pPr>
        <w:jc w:val="both"/>
      </w:pPr>
      <w:proofErr w:type="spellStart"/>
      <w:r>
        <w:t>рованной</w:t>
      </w:r>
      <w:proofErr w:type="spellEnd"/>
      <w:r>
        <w:t xml:space="preserve"> </w:t>
      </w:r>
      <w:proofErr w:type="spellStart"/>
      <w:r>
        <w:t>клеточной</w:t>
      </w:r>
      <w:proofErr w:type="spellEnd"/>
      <w:r>
        <w:t xml:space="preserve"> </w:t>
      </w:r>
      <w:proofErr w:type="spellStart"/>
      <w:r>
        <w:t>смерти</w:t>
      </w:r>
      <w:proofErr w:type="spellEnd"/>
      <w:r>
        <w:t xml:space="preserve"> </w:t>
      </w:r>
    </w:p>
    <w:p w14:paraId="00FDCE99" w14:textId="77777777" w:rsidR="008F5ABE" w:rsidRDefault="00ED7618" w:rsidP="00294B64">
      <w:pPr>
        <w:jc w:val="both"/>
      </w:pPr>
      <w:r>
        <w:t xml:space="preserve">AIDS (Acquired </w:t>
      </w:r>
      <w:proofErr w:type="spellStart"/>
      <w:r>
        <w:t>immunodefieiency</w:t>
      </w:r>
      <w:proofErr w:type="spellEnd"/>
      <w:r>
        <w:t xml:space="preserve"> </w:t>
      </w:r>
      <w:proofErr w:type="spellStart"/>
      <w:r>
        <w:t>syndrom</w:t>
      </w:r>
      <w:proofErr w:type="spellEnd"/>
      <w:r>
        <w:t xml:space="preserve">) – Синдром </w:t>
      </w:r>
    </w:p>
    <w:p w14:paraId="23EB6FDE" w14:textId="77777777" w:rsidR="008F5ABE" w:rsidRDefault="00ED7618" w:rsidP="00294B64">
      <w:pPr>
        <w:jc w:val="both"/>
      </w:pPr>
      <w:proofErr w:type="spellStart"/>
      <w:r>
        <w:t>приобретенного</w:t>
      </w:r>
      <w:proofErr w:type="spellEnd"/>
      <w:r>
        <w:t xml:space="preserve"> </w:t>
      </w:r>
      <w:proofErr w:type="spellStart"/>
      <w:r>
        <w:t>иммунодефицита</w:t>
      </w:r>
      <w:proofErr w:type="spellEnd"/>
      <w:r>
        <w:t xml:space="preserve"> </w:t>
      </w:r>
    </w:p>
    <w:p w14:paraId="1A2F588A" w14:textId="77777777" w:rsidR="008F5ABE" w:rsidRDefault="00ED7618" w:rsidP="00294B64">
      <w:pPr>
        <w:jc w:val="both"/>
      </w:pPr>
      <w:r>
        <w:t xml:space="preserve">ALG (Antilymphocyte globulin) – </w:t>
      </w:r>
      <w:proofErr w:type="spellStart"/>
      <w:r>
        <w:t>Антилимфоцитарный</w:t>
      </w:r>
      <w:proofErr w:type="spellEnd"/>
      <w:r>
        <w:t xml:space="preserve"> </w:t>
      </w:r>
    </w:p>
    <w:p w14:paraId="256470A7" w14:textId="77777777" w:rsidR="008F5ABE" w:rsidRDefault="00ED7618" w:rsidP="00294B64">
      <w:pPr>
        <w:jc w:val="both"/>
      </w:pPr>
      <w:proofErr w:type="spellStart"/>
      <w:r>
        <w:t>глобулин</w:t>
      </w:r>
      <w:proofErr w:type="spellEnd"/>
      <w:r>
        <w:t xml:space="preserve"> </w:t>
      </w:r>
    </w:p>
    <w:p w14:paraId="19426F94" w14:textId="77777777" w:rsidR="008F5ABE" w:rsidRDefault="00ED7618" w:rsidP="00294B64">
      <w:pPr>
        <w:jc w:val="both"/>
      </w:pPr>
      <w:r>
        <w:t xml:space="preserve">ALS (Anti-lymphocyte serum) – </w:t>
      </w:r>
      <w:proofErr w:type="spellStart"/>
      <w:r>
        <w:t>Антилимфоцитарная</w:t>
      </w:r>
      <w:proofErr w:type="spellEnd"/>
      <w:r>
        <w:t xml:space="preserve"> </w:t>
      </w:r>
      <w:proofErr w:type="spellStart"/>
      <w:r>
        <w:t>сыво</w:t>
      </w:r>
      <w:proofErr w:type="spellEnd"/>
      <w:r>
        <w:t>-</w:t>
      </w:r>
    </w:p>
    <w:p w14:paraId="24BF45BD" w14:textId="77777777" w:rsidR="008F5ABE" w:rsidRDefault="00ED7618" w:rsidP="00294B64">
      <w:pPr>
        <w:jc w:val="both"/>
      </w:pPr>
      <w:proofErr w:type="spellStart"/>
      <w:r>
        <w:t>ротка</w:t>
      </w:r>
      <w:proofErr w:type="spellEnd"/>
      <w:r>
        <w:t xml:space="preserve"> </w:t>
      </w:r>
    </w:p>
    <w:p w14:paraId="58E331FF" w14:textId="77777777" w:rsidR="008F5ABE" w:rsidRDefault="00ED7618" w:rsidP="00294B64">
      <w:pPr>
        <w:jc w:val="both"/>
      </w:pPr>
      <w:r>
        <w:t xml:space="preserve">APC (Antigen-presenting cell) – </w:t>
      </w:r>
      <w:proofErr w:type="spellStart"/>
      <w:r>
        <w:t>Антигенпрезентирующая</w:t>
      </w:r>
      <w:proofErr w:type="spellEnd"/>
      <w:r>
        <w:t xml:space="preserve"> </w:t>
      </w:r>
    </w:p>
    <w:p w14:paraId="1F01ED07" w14:textId="77777777" w:rsidR="008F5ABE" w:rsidRDefault="00ED7618" w:rsidP="00294B64">
      <w:pPr>
        <w:jc w:val="both"/>
      </w:pPr>
      <w:proofErr w:type="spellStart"/>
      <w:r>
        <w:t>клетка</w:t>
      </w:r>
      <w:proofErr w:type="spellEnd"/>
      <w:r>
        <w:t xml:space="preserve"> </w:t>
      </w:r>
    </w:p>
    <w:p w14:paraId="27EED832" w14:textId="77777777" w:rsidR="008F5ABE" w:rsidRDefault="00ED7618" w:rsidP="00294B64">
      <w:pPr>
        <w:jc w:val="both"/>
      </w:pPr>
      <w:r>
        <w:t xml:space="preserve">В (Basophil) - </w:t>
      </w:r>
      <w:proofErr w:type="spellStart"/>
      <w:r>
        <w:t>Базофил</w:t>
      </w:r>
      <w:proofErr w:type="spellEnd"/>
      <w:r>
        <w:t xml:space="preserve"> </w:t>
      </w:r>
    </w:p>
    <w:p w14:paraId="10E8C7EA" w14:textId="77777777" w:rsidR="008F5ABE" w:rsidRDefault="00ED7618" w:rsidP="00294B64">
      <w:pPr>
        <w:jc w:val="both"/>
      </w:pPr>
      <w:r>
        <w:t>В lymphocyte (Bursa-derived lymphocyte) – В-</w:t>
      </w:r>
      <w:proofErr w:type="spellStart"/>
      <w:r>
        <w:t>лимфоцит</w:t>
      </w:r>
      <w:proofErr w:type="spellEnd"/>
      <w:r>
        <w:t xml:space="preserve"> </w:t>
      </w:r>
    </w:p>
    <w:p w14:paraId="4D4A1600" w14:textId="77777777" w:rsidR="008F5ABE" w:rsidRDefault="00ED7618" w:rsidP="00294B64">
      <w:pPr>
        <w:jc w:val="both"/>
      </w:pPr>
      <w:r>
        <w:t xml:space="preserve">BALT (Bronchus-associated lymphoreticular tissue) - </w:t>
      </w:r>
      <w:proofErr w:type="spellStart"/>
      <w:r>
        <w:t>Лим</w:t>
      </w:r>
      <w:proofErr w:type="spellEnd"/>
      <w:r>
        <w:t>-</w:t>
      </w:r>
    </w:p>
    <w:p w14:paraId="2E3AEE78" w14:textId="77777777" w:rsidR="008F5ABE" w:rsidRDefault="00ED7618" w:rsidP="00294B64">
      <w:pPr>
        <w:jc w:val="both"/>
      </w:pPr>
      <w:proofErr w:type="spellStart"/>
      <w:r>
        <w:t>форетикулярная</w:t>
      </w:r>
      <w:proofErr w:type="spellEnd"/>
      <w:r>
        <w:t xml:space="preserve"> </w:t>
      </w:r>
      <w:proofErr w:type="spellStart"/>
      <w:r>
        <w:t>ткань</w:t>
      </w:r>
      <w:proofErr w:type="spellEnd"/>
      <w:r>
        <w:t xml:space="preserve"> </w:t>
      </w:r>
      <w:proofErr w:type="spellStart"/>
      <w:r>
        <w:t>бронхов</w:t>
      </w:r>
      <w:proofErr w:type="spellEnd"/>
      <w:r>
        <w:t xml:space="preserve"> </w:t>
      </w:r>
    </w:p>
    <w:p w14:paraId="25DB3DB9" w14:textId="77777777" w:rsidR="008F5ABE" w:rsidRDefault="00ED7618" w:rsidP="00294B64">
      <w:pPr>
        <w:jc w:val="both"/>
      </w:pPr>
      <w:r>
        <w:t xml:space="preserve">BCG (Bacillus Calmette-Guerin) – </w:t>
      </w:r>
      <w:proofErr w:type="spellStart"/>
      <w:r>
        <w:t>Бацилла</w:t>
      </w:r>
      <w:proofErr w:type="spellEnd"/>
      <w:r>
        <w:t xml:space="preserve"> </w:t>
      </w:r>
      <w:proofErr w:type="spellStart"/>
      <w:r>
        <w:t>Кальмета</w:t>
      </w:r>
      <w:proofErr w:type="spellEnd"/>
      <w:r>
        <w:t>-</w:t>
      </w:r>
    </w:p>
    <w:p w14:paraId="66DBAAA9" w14:textId="77777777" w:rsidR="008F5ABE" w:rsidRDefault="00ED7618" w:rsidP="00294B64">
      <w:pPr>
        <w:jc w:val="both"/>
      </w:pPr>
      <w:proofErr w:type="spellStart"/>
      <w:r>
        <w:t>Герена</w:t>
      </w:r>
      <w:proofErr w:type="spellEnd"/>
      <w:r>
        <w:t xml:space="preserve"> </w:t>
      </w:r>
    </w:p>
    <w:p w14:paraId="142F080A" w14:textId="77777777" w:rsidR="008F5ABE" w:rsidRDefault="00ED7618" w:rsidP="00294B64">
      <w:pPr>
        <w:jc w:val="both"/>
      </w:pPr>
      <w:r>
        <w:t>CFU-</w:t>
      </w:r>
      <w:proofErr w:type="gramStart"/>
      <w:r>
        <w:t>S  (</w:t>
      </w:r>
      <w:proofErr w:type="gramEnd"/>
      <w:r>
        <w:t xml:space="preserve">Splenic colony-forming unit) – </w:t>
      </w:r>
      <w:proofErr w:type="spellStart"/>
      <w:r>
        <w:t>Колониеобразую</w:t>
      </w:r>
      <w:proofErr w:type="spellEnd"/>
      <w:r>
        <w:t>-</w:t>
      </w:r>
    </w:p>
    <w:p w14:paraId="6B5417A9" w14:textId="77777777" w:rsidR="008F5ABE" w:rsidRPr="00A74FCB" w:rsidRDefault="00ED7618" w:rsidP="00294B64">
      <w:pPr>
        <w:jc w:val="both"/>
        <w:rPr>
          <w:lang w:val="ru-RU"/>
        </w:rPr>
      </w:pPr>
      <w:proofErr w:type="spellStart"/>
      <w:r w:rsidRPr="00A74FCB">
        <w:rPr>
          <w:lang w:val="ru-RU"/>
        </w:rPr>
        <w:t>щая</w:t>
      </w:r>
      <w:proofErr w:type="spellEnd"/>
      <w:r w:rsidRPr="00A74FCB">
        <w:rPr>
          <w:lang w:val="ru-RU"/>
        </w:rPr>
        <w:t xml:space="preserve"> единица в селезенке (</w:t>
      </w:r>
      <w:proofErr w:type="spellStart"/>
      <w:r w:rsidRPr="00A74FCB">
        <w:rPr>
          <w:lang w:val="ru-RU"/>
        </w:rPr>
        <w:t>КОЕс</w:t>
      </w:r>
      <w:proofErr w:type="spellEnd"/>
      <w:r w:rsidRPr="00A74FCB">
        <w:rPr>
          <w:lang w:val="ru-RU"/>
        </w:rPr>
        <w:t xml:space="preserve">) </w:t>
      </w:r>
    </w:p>
    <w:p w14:paraId="141C98CC" w14:textId="77777777" w:rsidR="008F5ABE" w:rsidRDefault="00ED7618" w:rsidP="00294B64">
      <w:pPr>
        <w:jc w:val="both"/>
      </w:pPr>
      <w:r>
        <w:t xml:space="preserve">CGD (Chronic granulomatous disease) – </w:t>
      </w:r>
      <w:proofErr w:type="spellStart"/>
      <w:r>
        <w:t>Хронический</w:t>
      </w:r>
      <w:proofErr w:type="spellEnd"/>
      <w:r>
        <w:t xml:space="preserve"> </w:t>
      </w:r>
      <w:proofErr w:type="spellStart"/>
      <w:r>
        <w:t>гра</w:t>
      </w:r>
      <w:proofErr w:type="spellEnd"/>
      <w:r>
        <w:t>-</w:t>
      </w:r>
    </w:p>
    <w:p w14:paraId="281E7AE4" w14:textId="77777777" w:rsidR="008F5ABE" w:rsidRDefault="00ED7618" w:rsidP="00294B64">
      <w:pPr>
        <w:jc w:val="both"/>
      </w:pPr>
      <w:proofErr w:type="spellStart"/>
      <w:r>
        <w:t>нуломатоз</w:t>
      </w:r>
      <w:proofErr w:type="spellEnd"/>
      <w:r>
        <w:t xml:space="preserve"> </w:t>
      </w:r>
    </w:p>
    <w:p w14:paraId="345D39D2" w14:textId="77777777" w:rsidR="008F5ABE" w:rsidRDefault="00ED7618" w:rsidP="00294B64">
      <w:pPr>
        <w:jc w:val="both"/>
      </w:pPr>
      <w:r>
        <w:t xml:space="preserve">CID (Combined immunodeficiency) – </w:t>
      </w:r>
      <w:proofErr w:type="spellStart"/>
      <w:r>
        <w:t>Комбинированный</w:t>
      </w:r>
      <w:proofErr w:type="spellEnd"/>
      <w:r>
        <w:t xml:space="preserve"> </w:t>
      </w:r>
    </w:p>
    <w:p w14:paraId="77800195" w14:textId="77777777" w:rsidR="008F5ABE" w:rsidRDefault="00ED7618" w:rsidP="00294B64">
      <w:pPr>
        <w:jc w:val="both"/>
      </w:pPr>
      <w:proofErr w:type="spellStart"/>
      <w:r>
        <w:t>иммунодефицит</w:t>
      </w:r>
      <w:proofErr w:type="spellEnd"/>
      <w:r>
        <w:t xml:space="preserve"> </w:t>
      </w:r>
    </w:p>
    <w:p w14:paraId="04C9983C" w14:textId="77777777" w:rsidR="008F5ABE" w:rsidRDefault="00ED7618" w:rsidP="00294B64">
      <w:pPr>
        <w:jc w:val="both"/>
      </w:pPr>
      <w:r>
        <w:lastRenderedPageBreak/>
        <w:t>CMC (Complement-</w:t>
      </w:r>
      <w:proofErr w:type="spellStart"/>
      <w:r>
        <w:t>mediayed</w:t>
      </w:r>
      <w:proofErr w:type="spellEnd"/>
      <w:r>
        <w:t xml:space="preserve"> cytotoxicity) – </w:t>
      </w:r>
      <w:proofErr w:type="spellStart"/>
      <w:r>
        <w:t>Цитотоксич</w:t>
      </w:r>
      <w:proofErr w:type="spellEnd"/>
      <w:r>
        <w:t>-</w:t>
      </w:r>
    </w:p>
    <w:p w14:paraId="44E1E6E0" w14:textId="77777777" w:rsidR="008F5ABE" w:rsidRPr="00A74FCB" w:rsidRDefault="00ED7618" w:rsidP="00294B64">
      <w:pPr>
        <w:jc w:val="both"/>
        <w:rPr>
          <w:lang w:val="ru-RU"/>
        </w:rPr>
      </w:pPr>
      <w:proofErr w:type="spellStart"/>
      <w:r w:rsidRPr="00A74FCB">
        <w:rPr>
          <w:lang w:val="ru-RU"/>
        </w:rPr>
        <w:t>ность</w:t>
      </w:r>
      <w:proofErr w:type="spellEnd"/>
      <w:r w:rsidRPr="00A74FCB">
        <w:rPr>
          <w:lang w:val="ru-RU"/>
        </w:rPr>
        <w:t xml:space="preserve">, опосредованная комплементом </w:t>
      </w:r>
    </w:p>
    <w:p w14:paraId="2962F83E" w14:textId="77777777" w:rsidR="008F5ABE" w:rsidRPr="00A74FCB" w:rsidRDefault="00ED7618" w:rsidP="00294B64">
      <w:pPr>
        <w:jc w:val="both"/>
        <w:rPr>
          <w:lang w:val="ru-RU"/>
        </w:rPr>
      </w:pPr>
      <w:r>
        <w:t>CMI</w:t>
      </w:r>
      <w:r w:rsidRPr="00A74FCB">
        <w:rPr>
          <w:lang w:val="ru-RU"/>
        </w:rPr>
        <w:t xml:space="preserve"> (</w:t>
      </w:r>
      <w:r>
        <w:t>T</w:t>
      </w:r>
      <w:r w:rsidRPr="00A74FCB">
        <w:rPr>
          <w:lang w:val="ru-RU"/>
        </w:rPr>
        <w:t>-</w:t>
      </w:r>
      <w:r>
        <w:t>cell</w:t>
      </w:r>
      <w:r w:rsidRPr="00A74FCB">
        <w:rPr>
          <w:lang w:val="ru-RU"/>
        </w:rPr>
        <w:t xml:space="preserve"> </w:t>
      </w:r>
      <w:r>
        <w:t>mediated</w:t>
      </w:r>
      <w:r w:rsidRPr="00A74FCB">
        <w:rPr>
          <w:lang w:val="ru-RU"/>
        </w:rPr>
        <w:t xml:space="preserve"> </w:t>
      </w:r>
      <w:proofErr w:type="spellStart"/>
      <w:r>
        <w:t>immunitu</w:t>
      </w:r>
      <w:proofErr w:type="spellEnd"/>
      <w:r w:rsidRPr="00A74FCB">
        <w:rPr>
          <w:lang w:val="ru-RU"/>
        </w:rPr>
        <w:t>) – Иммунитет, обусловлен-</w:t>
      </w:r>
    </w:p>
    <w:p w14:paraId="54DA2655" w14:textId="77777777" w:rsidR="008F5ABE" w:rsidRDefault="00ED7618" w:rsidP="00294B64">
      <w:pPr>
        <w:jc w:val="both"/>
      </w:pPr>
      <w:proofErr w:type="spellStart"/>
      <w:r>
        <w:t>ный</w:t>
      </w:r>
      <w:proofErr w:type="spellEnd"/>
      <w:r>
        <w:t xml:space="preserve"> T-</w:t>
      </w:r>
      <w:proofErr w:type="spellStart"/>
      <w:r>
        <w:t>клетками</w:t>
      </w:r>
      <w:proofErr w:type="spellEnd"/>
      <w:r>
        <w:t xml:space="preserve"> </w:t>
      </w:r>
    </w:p>
    <w:p w14:paraId="509BF5CD" w14:textId="7C907485" w:rsidR="008F5ABE" w:rsidRPr="00294B64" w:rsidRDefault="00ED7618" w:rsidP="00294B64">
      <w:pPr>
        <w:jc w:val="both"/>
      </w:pPr>
      <w:r>
        <w:t xml:space="preserve">CMIS (Common mucosal immune system) – </w:t>
      </w:r>
      <w:proofErr w:type="spellStart"/>
      <w:r>
        <w:t>Общая</w:t>
      </w:r>
      <w:proofErr w:type="spellEnd"/>
      <w:r>
        <w:t xml:space="preserve"> </w:t>
      </w:r>
      <w:proofErr w:type="spellStart"/>
      <w:r>
        <w:t>иммун</w:t>
      </w:r>
      <w:proofErr w:type="spellEnd"/>
      <w:r>
        <w:t>-</w:t>
      </w:r>
    </w:p>
    <w:p w14:paraId="0A31AB24" w14:textId="77777777" w:rsidR="008F5ABE" w:rsidRPr="00A74FCB" w:rsidRDefault="00ED7618" w:rsidP="00294B64">
      <w:pPr>
        <w:jc w:val="both"/>
        <w:rPr>
          <w:lang w:val="ru-RU"/>
        </w:rPr>
      </w:pPr>
      <w:r w:rsidRPr="00A74FCB">
        <w:rPr>
          <w:lang w:val="ru-RU"/>
        </w:rPr>
        <w:t xml:space="preserve">ная система слизистой </w:t>
      </w:r>
    </w:p>
    <w:p w14:paraId="2E7F4C9C" w14:textId="77777777" w:rsidR="008F5ABE" w:rsidRPr="00A74FCB" w:rsidRDefault="00ED7618" w:rsidP="00294B64">
      <w:pPr>
        <w:jc w:val="both"/>
        <w:rPr>
          <w:lang w:val="ru-RU"/>
        </w:rPr>
      </w:pPr>
      <w:r>
        <w:t>CML</w:t>
      </w:r>
      <w:r w:rsidRPr="00A74FCB">
        <w:rPr>
          <w:lang w:val="ru-RU"/>
        </w:rPr>
        <w:t xml:space="preserve"> (</w:t>
      </w:r>
      <w:r>
        <w:t>Chronic</w:t>
      </w:r>
      <w:r w:rsidRPr="00A74FCB">
        <w:rPr>
          <w:lang w:val="ru-RU"/>
        </w:rPr>
        <w:t xml:space="preserve"> </w:t>
      </w:r>
      <w:r>
        <w:t>myeloid</w:t>
      </w:r>
      <w:r w:rsidRPr="00A74FCB">
        <w:rPr>
          <w:lang w:val="ru-RU"/>
        </w:rPr>
        <w:t xml:space="preserve"> </w:t>
      </w:r>
      <w:r>
        <w:t>leukemia</w:t>
      </w:r>
      <w:r w:rsidRPr="00A74FCB">
        <w:rPr>
          <w:lang w:val="ru-RU"/>
        </w:rPr>
        <w:t xml:space="preserve">) – Хронический </w:t>
      </w:r>
      <w:proofErr w:type="spellStart"/>
      <w:r w:rsidRPr="00A74FCB">
        <w:rPr>
          <w:lang w:val="ru-RU"/>
        </w:rPr>
        <w:t>миело</w:t>
      </w:r>
      <w:proofErr w:type="spellEnd"/>
      <w:r w:rsidRPr="00A74FCB">
        <w:rPr>
          <w:lang w:val="ru-RU"/>
        </w:rPr>
        <w:t>-</w:t>
      </w:r>
    </w:p>
    <w:p w14:paraId="64AACFEA" w14:textId="77777777" w:rsidR="008F5ABE" w:rsidRDefault="00ED7618" w:rsidP="00294B64">
      <w:pPr>
        <w:jc w:val="both"/>
      </w:pPr>
      <w:proofErr w:type="spellStart"/>
      <w:r>
        <w:t>лейкоз</w:t>
      </w:r>
      <w:proofErr w:type="spellEnd"/>
      <w:r>
        <w:t xml:space="preserve"> </w:t>
      </w:r>
    </w:p>
    <w:p w14:paraId="07F73CA5" w14:textId="77777777" w:rsidR="008F5ABE" w:rsidRDefault="00ED7618" w:rsidP="00294B64">
      <w:pPr>
        <w:jc w:val="both"/>
      </w:pPr>
      <w:r>
        <w:t xml:space="preserve">CMLs (Cell-mediated </w:t>
      </w:r>
      <w:proofErr w:type="spellStart"/>
      <w:r>
        <w:t>lympholysis</w:t>
      </w:r>
      <w:proofErr w:type="spellEnd"/>
      <w:r>
        <w:t xml:space="preserve">) – </w:t>
      </w:r>
      <w:proofErr w:type="spellStart"/>
      <w:r>
        <w:t>Лизис</w:t>
      </w:r>
      <w:proofErr w:type="spellEnd"/>
      <w:r>
        <w:t xml:space="preserve">, </w:t>
      </w:r>
      <w:proofErr w:type="spellStart"/>
      <w:r>
        <w:t>обусловленный</w:t>
      </w:r>
      <w:proofErr w:type="spellEnd"/>
      <w:r>
        <w:t xml:space="preserve"> </w:t>
      </w:r>
    </w:p>
    <w:p w14:paraId="32DE4A5A" w14:textId="77777777" w:rsidR="008F5ABE" w:rsidRDefault="00ED7618" w:rsidP="00294B64">
      <w:pPr>
        <w:jc w:val="both"/>
      </w:pPr>
      <w:proofErr w:type="spellStart"/>
      <w:r>
        <w:t>лимфоцитами</w:t>
      </w:r>
      <w:proofErr w:type="spellEnd"/>
      <w:r>
        <w:t xml:space="preserve"> </w:t>
      </w:r>
    </w:p>
    <w:p w14:paraId="14D73251" w14:textId="77777777" w:rsidR="008F5ABE" w:rsidRDefault="00ED7618" w:rsidP="00294B64">
      <w:pPr>
        <w:jc w:val="both"/>
      </w:pPr>
      <w:r>
        <w:t xml:space="preserve">CMV (Cytomegalovirus) – </w:t>
      </w:r>
      <w:proofErr w:type="spellStart"/>
      <w:r>
        <w:t>Цитомегаловирус</w:t>
      </w:r>
      <w:proofErr w:type="spellEnd"/>
      <w:r>
        <w:t xml:space="preserve"> </w:t>
      </w:r>
    </w:p>
    <w:p w14:paraId="1EB21C2E" w14:textId="77777777" w:rsidR="008F5ABE" w:rsidRDefault="00ED7618" w:rsidP="00294B64">
      <w:pPr>
        <w:jc w:val="both"/>
      </w:pPr>
      <w:r>
        <w:t xml:space="preserve">CR (Complement receptor) – </w:t>
      </w:r>
      <w:proofErr w:type="spellStart"/>
      <w:r>
        <w:t>Рецептор</w:t>
      </w:r>
      <w:proofErr w:type="spellEnd"/>
      <w:r>
        <w:t xml:space="preserve"> </w:t>
      </w:r>
      <w:proofErr w:type="spellStart"/>
      <w:r>
        <w:t>для</w:t>
      </w:r>
      <w:proofErr w:type="spellEnd"/>
      <w:r>
        <w:t xml:space="preserve"> </w:t>
      </w:r>
      <w:proofErr w:type="spellStart"/>
      <w:r>
        <w:t>комплемента</w:t>
      </w:r>
      <w:proofErr w:type="spellEnd"/>
      <w:r>
        <w:t xml:space="preserve"> </w:t>
      </w:r>
    </w:p>
    <w:p w14:paraId="31EFC084" w14:textId="77777777" w:rsidR="008F5ABE" w:rsidRDefault="00ED7618" w:rsidP="00294B64">
      <w:pPr>
        <w:jc w:val="both"/>
      </w:pPr>
      <w:r>
        <w:t xml:space="preserve">CTL (cytotoxic T lymphocyte) – </w:t>
      </w:r>
      <w:proofErr w:type="spellStart"/>
      <w:r>
        <w:t>Цитотоксический</w:t>
      </w:r>
      <w:proofErr w:type="spellEnd"/>
      <w:r>
        <w:t xml:space="preserve"> Т-</w:t>
      </w:r>
    </w:p>
    <w:p w14:paraId="55B95D72" w14:textId="77777777" w:rsidR="008F5ABE" w:rsidRDefault="00ED7618" w:rsidP="00294B64">
      <w:pPr>
        <w:jc w:val="both"/>
      </w:pPr>
      <w:proofErr w:type="spellStart"/>
      <w:r>
        <w:t>лимфоцит</w:t>
      </w:r>
      <w:proofErr w:type="spellEnd"/>
      <w:r>
        <w:t xml:space="preserve"> </w:t>
      </w:r>
    </w:p>
    <w:p w14:paraId="4342C1EB" w14:textId="77777777" w:rsidR="008F5ABE" w:rsidRDefault="00ED7618" w:rsidP="00294B64">
      <w:pPr>
        <w:jc w:val="both"/>
      </w:pPr>
      <w:r>
        <w:t xml:space="preserve">DTH (Delayed-type hypersensitivity) – </w:t>
      </w:r>
      <w:proofErr w:type="spellStart"/>
      <w:r>
        <w:t>Гиперчувствитель</w:t>
      </w:r>
      <w:proofErr w:type="spellEnd"/>
      <w:r>
        <w:t>-</w:t>
      </w:r>
    </w:p>
    <w:p w14:paraId="73163699" w14:textId="77777777" w:rsidR="008F5ABE" w:rsidRDefault="00ED7618" w:rsidP="00294B64">
      <w:pPr>
        <w:jc w:val="both"/>
      </w:pPr>
      <w:proofErr w:type="spellStart"/>
      <w:r>
        <w:t>ность</w:t>
      </w:r>
      <w:proofErr w:type="spellEnd"/>
      <w:r>
        <w:t xml:space="preserve"> </w:t>
      </w:r>
      <w:proofErr w:type="spellStart"/>
      <w:r>
        <w:t>замедленного</w:t>
      </w:r>
      <w:proofErr w:type="spellEnd"/>
      <w:r>
        <w:t xml:space="preserve"> </w:t>
      </w:r>
      <w:proofErr w:type="spellStart"/>
      <w:r>
        <w:t>типа</w:t>
      </w:r>
      <w:proofErr w:type="spellEnd"/>
      <w:r>
        <w:t xml:space="preserve"> </w:t>
      </w:r>
    </w:p>
    <w:p w14:paraId="363990CE" w14:textId="77777777" w:rsidR="008F5ABE" w:rsidRDefault="00ED7618" w:rsidP="00294B64">
      <w:pPr>
        <w:jc w:val="both"/>
      </w:pPr>
      <w:r>
        <w:t xml:space="preserve">EBV (Epstein-Barr virus) – </w:t>
      </w:r>
      <w:proofErr w:type="spellStart"/>
      <w:r>
        <w:t>Вирус</w:t>
      </w:r>
      <w:proofErr w:type="spellEnd"/>
      <w:r>
        <w:t xml:space="preserve"> </w:t>
      </w:r>
      <w:proofErr w:type="spellStart"/>
      <w:r>
        <w:t>Эпштейн-Барра</w:t>
      </w:r>
      <w:proofErr w:type="spellEnd"/>
      <w:r>
        <w:t xml:space="preserve"> </w:t>
      </w:r>
    </w:p>
    <w:p w14:paraId="5975072D" w14:textId="77777777" w:rsidR="008F5ABE" w:rsidRDefault="00ED7618" w:rsidP="00294B64">
      <w:pPr>
        <w:jc w:val="both"/>
      </w:pPr>
      <w:r>
        <w:t xml:space="preserve">EC (Endothelial cell) – </w:t>
      </w:r>
      <w:proofErr w:type="spellStart"/>
      <w:r>
        <w:t>Эндотелиальная</w:t>
      </w:r>
      <w:proofErr w:type="spellEnd"/>
      <w:r>
        <w:t xml:space="preserve"> </w:t>
      </w:r>
      <w:proofErr w:type="spellStart"/>
      <w:r>
        <w:t>клетка</w:t>
      </w:r>
      <w:proofErr w:type="spellEnd"/>
      <w:r>
        <w:t xml:space="preserve"> </w:t>
      </w:r>
    </w:p>
    <w:p w14:paraId="79A1291A" w14:textId="77777777" w:rsidR="008F5ABE" w:rsidRDefault="00ED7618" w:rsidP="00294B64">
      <w:pPr>
        <w:jc w:val="both"/>
      </w:pPr>
      <w:r>
        <w:t xml:space="preserve">ECM (Extracellular matrix) – </w:t>
      </w:r>
      <w:proofErr w:type="spellStart"/>
      <w:r>
        <w:t>Межклеточный</w:t>
      </w:r>
      <w:proofErr w:type="spellEnd"/>
      <w:r>
        <w:t xml:space="preserve"> </w:t>
      </w:r>
      <w:proofErr w:type="spellStart"/>
      <w:r>
        <w:t>матрикс</w:t>
      </w:r>
      <w:proofErr w:type="spellEnd"/>
      <w:r>
        <w:t xml:space="preserve"> </w:t>
      </w:r>
    </w:p>
    <w:p w14:paraId="36B2CFE5" w14:textId="77777777" w:rsidR="008F5ABE" w:rsidRDefault="00ED7618" w:rsidP="00294B64">
      <w:pPr>
        <w:jc w:val="both"/>
      </w:pPr>
      <w:r>
        <w:t>EDN (</w:t>
      </w:r>
      <w:proofErr w:type="spellStart"/>
      <w:r>
        <w:t>Eosinophyl</w:t>
      </w:r>
      <w:proofErr w:type="spellEnd"/>
      <w:r>
        <w:t xml:space="preserve">-derived neurotoxin) – </w:t>
      </w:r>
      <w:proofErr w:type="spellStart"/>
      <w:r>
        <w:t>Нейротоксин</w:t>
      </w:r>
      <w:proofErr w:type="spellEnd"/>
      <w:r>
        <w:t xml:space="preserve">, </w:t>
      </w:r>
      <w:proofErr w:type="spellStart"/>
      <w:r>
        <w:t>про</w:t>
      </w:r>
      <w:proofErr w:type="spellEnd"/>
      <w:r>
        <w:t>-</w:t>
      </w:r>
    </w:p>
    <w:p w14:paraId="04DE4B01" w14:textId="77777777" w:rsidR="008F5ABE" w:rsidRDefault="00ED7618" w:rsidP="00294B64">
      <w:pPr>
        <w:jc w:val="both"/>
      </w:pPr>
      <w:proofErr w:type="spellStart"/>
      <w:r>
        <w:t>дуцируемый</w:t>
      </w:r>
      <w:proofErr w:type="spellEnd"/>
      <w:r>
        <w:t xml:space="preserve"> </w:t>
      </w:r>
      <w:proofErr w:type="spellStart"/>
      <w:r>
        <w:t>эозинофилами</w:t>
      </w:r>
      <w:proofErr w:type="spellEnd"/>
      <w:r>
        <w:t xml:space="preserve"> </w:t>
      </w:r>
    </w:p>
    <w:p w14:paraId="5EF00B6D" w14:textId="77777777" w:rsidR="008F5ABE" w:rsidRDefault="00ED7618" w:rsidP="00294B64">
      <w:pPr>
        <w:jc w:val="both"/>
      </w:pPr>
      <w:r>
        <w:t xml:space="preserve">ЕLISA (Enzyme-linked immunosorbent assay) – </w:t>
      </w:r>
      <w:proofErr w:type="spellStart"/>
      <w:r>
        <w:t>Иммуно</w:t>
      </w:r>
      <w:proofErr w:type="spellEnd"/>
      <w:r>
        <w:t>-</w:t>
      </w:r>
    </w:p>
    <w:p w14:paraId="39F338ED" w14:textId="77777777" w:rsidR="008F5ABE" w:rsidRPr="00A74FCB" w:rsidRDefault="00ED7618" w:rsidP="00294B64">
      <w:pPr>
        <w:jc w:val="both"/>
        <w:rPr>
          <w:lang w:val="ru-RU"/>
        </w:rPr>
      </w:pPr>
      <w:r w:rsidRPr="00A74FCB">
        <w:rPr>
          <w:lang w:val="ru-RU"/>
        </w:rPr>
        <w:t xml:space="preserve">ферментативный анализ </w:t>
      </w:r>
    </w:p>
    <w:p w14:paraId="42DBBE41" w14:textId="77777777" w:rsidR="008F5ABE" w:rsidRPr="00A74FCB" w:rsidRDefault="00ED7618" w:rsidP="00294B64">
      <w:pPr>
        <w:jc w:val="both"/>
        <w:rPr>
          <w:lang w:val="ru-RU"/>
        </w:rPr>
      </w:pPr>
      <w:r>
        <w:lastRenderedPageBreak/>
        <w:t>ER</w:t>
      </w:r>
      <w:r w:rsidRPr="00A74FCB">
        <w:rPr>
          <w:lang w:val="ru-RU"/>
        </w:rPr>
        <w:t xml:space="preserve"> (</w:t>
      </w:r>
      <w:r>
        <w:t>Endoplasmic</w:t>
      </w:r>
      <w:r w:rsidRPr="00A74FCB">
        <w:rPr>
          <w:lang w:val="ru-RU"/>
        </w:rPr>
        <w:t xml:space="preserve"> </w:t>
      </w:r>
      <w:r>
        <w:t>reticulum</w:t>
      </w:r>
      <w:r w:rsidRPr="00A74FCB">
        <w:rPr>
          <w:lang w:val="ru-RU"/>
        </w:rPr>
        <w:t xml:space="preserve">) – Эндоплазматический </w:t>
      </w:r>
      <w:proofErr w:type="spellStart"/>
      <w:r w:rsidRPr="00A74FCB">
        <w:rPr>
          <w:lang w:val="ru-RU"/>
        </w:rPr>
        <w:t>рети</w:t>
      </w:r>
      <w:proofErr w:type="spellEnd"/>
      <w:r w:rsidRPr="00A74FCB">
        <w:rPr>
          <w:lang w:val="ru-RU"/>
        </w:rPr>
        <w:t>-</w:t>
      </w:r>
    </w:p>
    <w:p w14:paraId="031E9B82" w14:textId="77777777" w:rsidR="008F5ABE" w:rsidRPr="00A74FCB" w:rsidRDefault="00ED7618" w:rsidP="00294B64">
      <w:pPr>
        <w:jc w:val="both"/>
        <w:rPr>
          <w:lang w:val="ru-RU"/>
        </w:rPr>
      </w:pPr>
      <w:proofErr w:type="spellStart"/>
      <w:r w:rsidRPr="00A74FCB">
        <w:rPr>
          <w:lang w:val="ru-RU"/>
        </w:rPr>
        <w:t>кулум</w:t>
      </w:r>
      <w:proofErr w:type="spellEnd"/>
      <w:r w:rsidRPr="00A74FCB">
        <w:rPr>
          <w:lang w:val="ru-RU"/>
        </w:rPr>
        <w:t xml:space="preserve"> </w:t>
      </w:r>
    </w:p>
    <w:p w14:paraId="4840802D" w14:textId="77777777" w:rsidR="008F5ABE" w:rsidRPr="00A74FCB" w:rsidRDefault="00ED7618" w:rsidP="00294B64">
      <w:pPr>
        <w:jc w:val="both"/>
        <w:rPr>
          <w:lang w:val="ru-RU"/>
        </w:rPr>
      </w:pPr>
      <w:r>
        <w:t>ES</w:t>
      </w:r>
      <w:r w:rsidRPr="00A74FCB">
        <w:rPr>
          <w:lang w:val="ru-RU"/>
        </w:rPr>
        <w:t xml:space="preserve"> </w:t>
      </w:r>
      <w:r>
        <w:t>cell</w:t>
      </w:r>
      <w:r w:rsidRPr="00A74FCB">
        <w:rPr>
          <w:lang w:val="ru-RU"/>
        </w:rPr>
        <w:t xml:space="preserve"> (</w:t>
      </w:r>
      <w:r>
        <w:t>Embryonic</w:t>
      </w:r>
      <w:r w:rsidRPr="00A74FCB">
        <w:rPr>
          <w:lang w:val="ru-RU"/>
        </w:rPr>
        <w:t xml:space="preserve"> </w:t>
      </w:r>
      <w:r>
        <w:t>stem</w:t>
      </w:r>
      <w:r w:rsidRPr="00A74FCB">
        <w:rPr>
          <w:lang w:val="ru-RU"/>
        </w:rPr>
        <w:t xml:space="preserve"> </w:t>
      </w:r>
      <w:r>
        <w:t>cell</w:t>
      </w:r>
      <w:r w:rsidRPr="00A74FCB">
        <w:rPr>
          <w:lang w:val="ru-RU"/>
        </w:rPr>
        <w:t xml:space="preserve">) – Эмбриональная стволовая </w:t>
      </w:r>
    </w:p>
    <w:p w14:paraId="6D820FCB" w14:textId="77777777" w:rsidR="008F5ABE" w:rsidRDefault="00ED7618" w:rsidP="00294B64">
      <w:pPr>
        <w:jc w:val="both"/>
      </w:pPr>
      <w:proofErr w:type="spellStart"/>
      <w:r>
        <w:t>клетка</w:t>
      </w:r>
      <w:proofErr w:type="spellEnd"/>
      <w:r>
        <w:t xml:space="preserve"> </w:t>
      </w:r>
    </w:p>
    <w:p w14:paraId="31A4E099" w14:textId="77777777" w:rsidR="008F5ABE" w:rsidRDefault="00ED7618" w:rsidP="00294B64">
      <w:pPr>
        <w:jc w:val="both"/>
      </w:pPr>
      <w:r>
        <w:t xml:space="preserve">F (Fibroblast) – </w:t>
      </w:r>
      <w:proofErr w:type="spellStart"/>
      <w:r>
        <w:t>Фибробласт</w:t>
      </w:r>
      <w:proofErr w:type="spellEnd"/>
      <w:r>
        <w:t xml:space="preserve"> </w:t>
      </w:r>
    </w:p>
    <w:p w14:paraId="1D491F2E" w14:textId="77777777" w:rsidR="008F5ABE" w:rsidRDefault="00ED7618" w:rsidP="00294B64">
      <w:pPr>
        <w:jc w:val="both"/>
      </w:pPr>
      <w:r>
        <w:t xml:space="preserve">Fab (Antigen-binding fragment (monovalent) – </w:t>
      </w:r>
      <w:proofErr w:type="spellStart"/>
      <w:r>
        <w:t>Фрагмент</w:t>
      </w:r>
      <w:proofErr w:type="spellEnd"/>
      <w:r>
        <w:t xml:space="preserve">, </w:t>
      </w:r>
    </w:p>
    <w:p w14:paraId="193DFA22" w14:textId="77777777" w:rsidR="008F5ABE" w:rsidRDefault="00ED7618" w:rsidP="00294B64">
      <w:pPr>
        <w:jc w:val="both"/>
      </w:pPr>
      <w:proofErr w:type="spellStart"/>
      <w:r>
        <w:t>связывающий</w:t>
      </w:r>
      <w:proofErr w:type="spellEnd"/>
      <w:r>
        <w:t xml:space="preserve"> </w:t>
      </w:r>
      <w:proofErr w:type="spellStart"/>
      <w:r>
        <w:t>антиген</w:t>
      </w:r>
      <w:proofErr w:type="spellEnd"/>
      <w:r>
        <w:t xml:space="preserve">, </w:t>
      </w:r>
      <w:proofErr w:type="spellStart"/>
      <w:r>
        <w:t>моновалентный</w:t>
      </w:r>
      <w:proofErr w:type="spellEnd"/>
      <w:r>
        <w:t xml:space="preserve"> </w:t>
      </w:r>
    </w:p>
    <w:p w14:paraId="79B1BCB2" w14:textId="77777777" w:rsidR="008F5ABE" w:rsidRDefault="00ED7618" w:rsidP="00294B64">
      <w:pPr>
        <w:jc w:val="both"/>
      </w:pPr>
      <w:r>
        <w:t xml:space="preserve">F(ab)2 (Antigen-binding fragment (bivalent) – </w:t>
      </w:r>
      <w:proofErr w:type="spellStart"/>
      <w:r>
        <w:t>Фрагмент</w:t>
      </w:r>
      <w:proofErr w:type="spellEnd"/>
      <w:r>
        <w:t xml:space="preserve">, </w:t>
      </w:r>
    </w:p>
    <w:p w14:paraId="32A0EA68" w14:textId="77777777" w:rsidR="008F5ABE" w:rsidRPr="00A74FCB" w:rsidRDefault="00ED7618" w:rsidP="00294B64">
      <w:pPr>
        <w:jc w:val="both"/>
        <w:rPr>
          <w:lang w:val="ru-RU"/>
        </w:rPr>
      </w:pPr>
      <w:r w:rsidRPr="00A74FCB">
        <w:rPr>
          <w:lang w:val="ru-RU"/>
        </w:rPr>
        <w:t xml:space="preserve">связывающий антиген, </w:t>
      </w:r>
      <w:proofErr w:type="spellStart"/>
      <w:r w:rsidRPr="00A74FCB">
        <w:rPr>
          <w:lang w:val="ru-RU"/>
        </w:rPr>
        <w:t>бивалентный</w:t>
      </w:r>
      <w:proofErr w:type="spellEnd"/>
      <w:r w:rsidRPr="00A74FCB">
        <w:rPr>
          <w:lang w:val="ru-RU"/>
        </w:rPr>
        <w:t xml:space="preserve"> </w:t>
      </w:r>
    </w:p>
    <w:p w14:paraId="624D676E" w14:textId="77777777" w:rsidR="008F5ABE" w:rsidRPr="00A74FCB" w:rsidRDefault="00ED7618" w:rsidP="00294B64">
      <w:pPr>
        <w:jc w:val="both"/>
        <w:rPr>
          <w:lang w:val="ru-RU"/>
        </w:rPr>
      </w:pPr>
      <w:r>
        <w:t>GAG</w:t>
      </w:r>
      <w:r w:rsidRPr="00A74FCB">
        <w:rPr>
          <w:lang w:val="ru-RU"/>
        </w:rPr>
        <w:t xml:space="preserve"> (</w:t>
      </w:r>
      <w:r>
        <w:t>Glycosaminoglycan</w:t>
      </w:r>
      <w:r w:rsidRPr="00A74FCB">
        <w:rPr>
          <w:lang w:val="ru-RU"/>
        </w:rPr>
        <w:t xml:space="preserve">) – </w:t>
      </w:r>
      <w:proofErr w:type="spellStart"/>
      <w:r w:rsidRPr="00A74FCB">
        <w:rPr>
          <w:lang w:val="ru-RU"/>
        </w:rPr>
        <w:t>Гликозаминогликан</w:t>
      </w:r>
      <w:proofErr w:type="spellEnd"/>
      <w:r w:rsidRPr="00A74FCB">
        <w:rPr>
          <w:lang w:val="ru-RU"/>
        </w:rPr>
        <w:t xml:space="preserve"> </w:t>
      </w:r>
    </w:p>
    <w:p w14:paraId="4E85C405" w14:textId="77777777" w:rsidR="008F5ABE" w:rsidRDefault="00ED7618" w:rsidP="00294B64">
      <w:pPr>
        <w:jc w:val="both"/>
      </w:pPr>
      <w:r>
        <w:t xml:space="preserve">GALT (Gut-associated lymphoid tissues) – </w:t>
      </w:r>
      <w:proofErr w:type="spellStart"/>
      <w:r>
        <w:t>Лимфоидная</w:t>
      </w:r>
      <w:proofErr w:type="spellEnd"/>
      <w:r>
        <w:t xml:space="preserve"> </w:t>
      </w:r>
    </w:p>
    <w:p w14:paraId="7CBDE495" w14:textId="77777777" w:rsidR="008F5ABE" w:rsidRPr="00A74FCB" w:rsidRDefault="00ED7618" w:rsidP="00294B64">
      <w:pPr>
        <w:jc w:val="both"/>
        <w:rPr>
          <w:lang w:val="ru-RU"/>
        </w:rPr>
      </w:pPr>
      <w:r w:rsidRPr="00A74FCB">
        <w:rPr>
          <w:lang w:val="ru-RU"/>
        </w:rPr>
        <w:t xml:space="preserve">ткань желудочно-кишечного тракта </w:t>
      </w:r>
    </w:p>
    <w:p w14:paraId="1BF71022" w14:textId="77777777" w:rsidR="008F5ABE" w:rsidRPr="00A74FCB" w:rsidRDefault="00ED7618" w:rsidP="00294B64">
      <w:pPr>
        <w:jc w:val="both"/>
        <w:rPr>
          <w:lang w:val="ru-RU"/>
        </w:rPr>
      </w:pPr>
      <w:r>
        <w:t>GC</w:t>
      </w:r>
      <w:r w:rsidRPr="00A74FCB">
        <w:rPr>
          <w:lang w:val="ru-RU"/>
        </w:rPr>
        <w:t xml:space="preserve"> (</w:t>
      </w:r>
      <w:r>
        <w:t>Germinal</w:t>
      </w:r>
      <w:r w:rsidRPr="00A74FCB">
        <w:rPr>
          <w:lang w:val="ru-RU"/>
        </w:rPr>
        <w:t xml:space="preserve"> </w:t>
      </w:r>
      <w:r>
        <w:t>center</w:t>
      </w:r>
      <w:r w:rsidRPr="00A74FCB">
        <w:rPr>
          <w:lang w:val="ru-RU"/>
        </w:rPr>
        <w:t xml:space="preserve">) – Центр размножения </w:t>
      </w:r>
    </w:p>
    <w:p w14:paraId="7032A052" w14:textId="77777777" w:rsidR="008F5ABE" w:rsidRDefault="00ED7618" w:rsidP="00294B64">
      <w:pPr>
        <w:jc w:val="both"/>
      </w:pPr>
      <w:r>
        <w:t xml:space="preserve">GCP (Granulocyte chemoattractant factor) – </w:t>
      </w:r>
      <w:proofErr w:type="spellStart"/>
      <w:r>
        <w:t>Хемоаттрак</w:t>
      </w:r>
      <w:proofErr w:type="spellEnd"/>
      <w:r>
        <w:t>-</w:t>
      </w:r>
    </w:p>
    <w:p w14:paraId="613D5DED" w14:textId="77777777" w:rsidR="008F5ABE" w:rsidRDefault="00ED7618" w:rsidP="00294B64">
      <w:pPr>
        <w:jc w:val="both"/>
      </w:pPr>
      <w:proofErr w:type="spellStart"/>
      <w:r>
        <w:t>тантный</w:t>
      </w:r>
      <w:proofErr w:type="spellEnd"/>
      <w:r>
        <w:t xml:space="preserve"> </w:t>
      </w:r>
      <w:proofErr w:type="spellStart"/>
      <w:r>
        <w:t>фактор</w:t>
      </w:r>
      <w:proofErr w:type="spellEnd"/>
      <w:r>
        <w:t xml:space="preserve"> </w:t>
      </w:r>
      <w:proofErr w:type="spellStart"/>
      <w:r>
        <w:t>гранулоцитов</w:t>
      </w:r>
      <w:proofErr w:type="spellEnd"/>
      <w:r>
        <w:t xml:space="preserve"> </w:t>
      </w:r>
    </w:p>
    <w:p w14:paraId="0A493BEC" w14:textId="77777777" w:rsidR="008F5ABE" w:rsidRDefault="00ED7618" w:rsidP="00294B64">
      <w:pPr>
        <w:jc w:val="both"/>
      </w:pPr>
      <w:r>
        <w:t xml:space="preserve">G-CSF (Granulocyte colony-stimulating factor) – </w:t>
      </w:r>
      <w:proofErr w:type="spellStart"/>
      <w:r>
        <w:t>Грануло</w:t>
      </w:r>
      <w:proofErr w:type="spellEnd"/>
      <w:r>
        <w:t>-</w:t>
      </w:r>
    </w:p>
    <w:p w14:paraId="368C72A6" w14:textId="77777777" w:rsidR="008F5ABE" w:rsidRPr="00A74FCB" w:rsidRDefault="00ED7618" w:rsidP="00294B64">
      <w:pPr>
        <w:jc w:val="both"/>
        <w:rPr>
          <w:lang w:val="ru-RU"/>
        </w:rPr>
      </w:pPr>
      <w:proofErr w:type="spellStart"/>
      <w:r w:rsidRPr="00A74FCB">
        <w:rPr>
          <w:lang w:val="ru-RU"/>
        </w:rPr>
        <w:t>цитарный</w:t>
      </w:r>
      <w:proofErr w:type="spellEnd"/>
      <w:r w:rsidRPr="00A74FCB">
        <w:rPr>
          <w:lang w:val="ru-RU"/>
        </w:rPr>
        <w:t xml:space="preserve"> </w:t>
      </w:r>
      <w:proofErr w:type="spellStart"/>
      <w:r w:rsidRPr="00A74FCB">
        <w:rPr>
          <w:lang w:val="ru-RU"/>
        </w:rPr>
        <w:t>колониестимулирующий</w:t>
      </w:r>
      <w:proofErr w:type="spellEnd"/>
      <w:r w:rsidRPr="00A74FCB">
        <w:rPr>
          <w:lang w:val="ru-RU"/>
        </w:rPr>
        <w:t xml:space="preserve"> фактор  </w:t>
      </w:r>
    </w:p>
    <w:p w14:paraId="451720B2" w14:textId="77777777" w:rsidR="008F5ABE" w:rsidRPr="00A74FCB" w:rsidRDefault="00ED7618" w:rsidP="00294B64">
      <w:pPr>
        <w:jc w:val="both"/>
        <w:rPr>
          <w:lang w:val="ru-RU"/>
        </w:rPr>
      </w:pPr>
      <w:r>
        <w:t>GL</w:t>
      </w:r>
      <w:r w:rsidRPr="00A74FCB">
        <w:rPr>
          <w:lang w:val="ru-RU"/>
        </w:rPr>
        <w:t xml:space="preserve"> (</w:t>
      </w:r>
      <w:r>
        <w:t>Germline</w:t>
      </w:r>
      <w:r w:rsidRPr="00A74FCB">
        <w:rPr>
          <w:lang w:val="ru-RU"/>
        </w:rPr>
        <w:t xml:space="preserve">) – Зародышевая линия </w:t>
      </w:r>
    </w:p>
    <w:p w14:paraId="0AA337F5" w14:textId="0D9CDC2E" w:rsidR="008F5ABE" w:rsidRPr="00294B64" w:rsidRDefault="008F5ABE" w:rsidP="00294B64">
      <w:pPr>
        <w:jc w:val="both"/>
        <w:rPr>
          <w:lang w:val="ru-RU"/>
        </w:rPr>
      </w:pPr>
    </w:p>
    <w:p w14:paraId="32A66EFF" w14:textId="77777777" w:rsidR="008F5ABE" w:rsidRDefault="00ED7618" w:rsidP="00294B64">
      <w:pPr>
        <w:jc w:val="both"/>
      </w:pPr>
      <w:r>
        <w:t xml:space="preserve">HAS (Human serum albumin) – </w:t>
      </w:r>
      <w:proofErr w:type="spellStart"/>
      <w:r>
        <w:t>Сывороточный</w:t>
      </w:r>
      <w:proofErr w:type="spellEnd"/>
      <w:r>
        <w:t xml:space="preserve"> </w:t>
      </w:r>
      <w:proofErr w:type="spellStart"/>
      <w:r>
        <w:t>альбумин</w:t>
      </w:r>
      <w:proofErr w:type="spellEnd"/>
      <w:r>
        <w:t xml:space="preserve"> </w:t>
      </w:r>
    </w:p>
    <w:p w14:paraId="35FD00EF" w14:textId="77777777" w:rsidR="008F5ABE" w:rsidRDefault="00ED7618" w:rsidP="00294B64">
      <w:pPr>
        <w:jc w:val="both"/>
      </w:pPr>
      <w:proofErr w:type="spellStart"/>
      <w:r>
        <w:t>человека</w:t>
      </w:r>
      <w:proofErr w:type="spellEnd"/>
      <w:r>
        <w:t xml:space="preserve">  </w:t>
      </w:r>
    </w:p>
    <w:p w14:paraId="46199190" w14:textId="77777777" w:rsidR="008F5ABE" w:rsidRDefault="00ED7618" w:rsidP="00294B64">
      <w:pPr>
        <w:jc w:val="both"/>
      </w:pPr>
      <w:r>
        <w:t>HAV (</w:t>
      </w:r>
      <w:proofErr w:type="spellStart"/>
      <w:r>
        <w:t>Hepapitis</w:t>
      </w:r>
      <w:proofErr w:type="spellEnd"/>
      <w:r>
        <w:t xml:space="preserve"> A virus) – </w:t>
      </w:r>
      <w:proofErr w:type="spellStart"/>
      <w:r>
        <w:t>Вирус</w:t>
      </w:r>
      <w:proofErr w:type="spellEnd"/>
      <w:r>
        <w:t xml:space="preserve"> </w:t>
      </w:r>
      <w:proofErr w:type="spellStart"/>
      <w:r>
        <w:t>гепатита</w:t>
      </w:r>
      <w:proofErr w:type="spellEnd"/>
      <w:r>
        <w:t xml:space="preserve"> A </w:t>
      </w:r>
    </w:p>
    <w:p w14:paraId="5DF218C1" w14:textId="77777777" w:rsidR="008F5ABE" w:rsidRDefault="00ED7618" w:rsidP="00294B64">
      <w:pPr>
        <w:jc w:val="both"/>
      </w:pPr>
      <w:r>
        <w:t>HBV (</w:t>
      </w:r>
      <w:proofErr w:type="spellStart"/>
      <w:r>
        <w:t>Hepapitis</w:t>
      </w:r>
      <w:proofErr w:type="spellEnd"/>
      <w:r>
        <w:t xml:space="preserve"> B virus) – </w:t>
      </w:r>
      <w:proofErr w:type="spellStart"/>
      <w:r>
        <w:t>Вирус</w:t>
      </w:r>
      <w:proofErr w:type="spellEnd"/>
      <w:r>
        <w:t xml:space="preserve"> </w:t>
      </w:r>
      <w:proofErr w:type="spellStart"/>
      <w:r>
        <w:t>гепатита</w:t>
      </w:r>
      <w:proofErr w:type="spellEnd"/>
      <w:r>
        <w:t xml:space="preserve"> В </w:t>
      </w:r>
    </w:p>
    <w:p w14:paraId="2BAC7CFB" w14:textId="77777777" w:rsidR="008F5ABE" w:rsidRDefault="00ED7618" w:rsidP="00294B64">
      <w:pPr>
        <w:jc w:val="both"/>
      </w:pPr>
      <w:r>
        <w:lastRenderedPageBreak/>
        <w:t xml:space="preserve">HCV (Hepatitis C virus) – </w:t>
      </w:r>
      <w:proofErr w:type="spellStart"/>
      <w:r>
        <w:t>Вирус</w:t>
      </w:r>
      <w:proofErr w:type="spellEnd"/>
      <w:r>
        <w:t xml:space="preserve"> </w:t>
      </w:r>
      <w:proofErr w:type="spellStart"/>
      <w:r>
        <w:t>гепатита</w:t>
      </w:r>
      <w:proofErr w:type="spellEnd"/>
      <w:r>
        <w:t xml:space="preserve"> С </w:t>
      </w:r>
    </w:p>
    <w:p w14:paraId="13436CFF" w14:textId="77777777" w:rsidR="008F5ABE" w:rsidRDefault="00ED7618" w:rsidP="00294B64">
      <w:pPr>
        <w:jc w:val="both"/>
      </w:pPr>
      <w:r>
        <w:t xml:space="preserve">HIV (Human immunodeficiency virus) – </w:t>
      </w:r>
      <w:proofErr w:type="spellStart"/>
      <w:r>
        <w:t>Вирус</w:t>
      </w:r>
      <w:proofErr w:type="spellEnd"/>
      <w:r>
        <w:t xml:space="preserve"> </w:t>
      </w:r>
      <w:proofErr w:type="spellStart"/>
      <w:r>
        <w:t>иммуноде</w:t>
      </w:r>
      <w:proofErr w:type="spellEnd"/>
      <w:r>
        <w:t>-</w:t>
      </w:r>
    </w:p>
    <w:p w14:paraId="1CB934E0" w14:textId="77777777" w:rsidR="008F5ABE" w:rsidRPr="00A74FCB" w:rsidRDefault="00ED7618" w:rsidP="00294B64">
      <w:pPr>
        <w:jc w:val="both"/>
        <w:rPr>
          <w:lang w:val="ru-RU"/>
        </w:rPr>
      </w:pPr>
      <w:proofErr w:type="spellStart"/>
      <w:r w:rsidRPr="00A74FCB">
        <w:rPr>
          <w:lang w:val="ru-RU"/>
        </w:rPr>
        <w:t>фицита</w:t>
      </w:r>
      <w:proofErr w:type="spellEnd"/>
      <w:r w:rsidRPr="00A74FCB">
        <w:rPr>
          <w:lang w:val="ru-RU"/>
        </w:rPr>
        <w:t xml:space="preserve"> человека </w:t>
      </w:r>
    </w:p>
    <w:p w14:paraId="082E3EBC" w14:textId="77777777" w:rsidR="008F5ABE" w:rsidRPr="00A74FCB" w:rsidRDefault="00ED7618" w:rsidP="00294B64">
      <w:pPr>
        <w:jc w:val="both"/>
        <w:rPr>
          <w:lang w:val="ru-RU"/>
        </w:rPr>
      </w:pPr>
      <w:r>
        <w:t>HHV</w:t>
      </w:r>
      <w:r w:rsidRPr="00A74FCB">
        <w:rPr>
          <w:lang w:val="ru-RU"/>
        </w:rPr>
        <w:t xml:space="preserve"> (</w:t>
      </w:r>
      <w:r>
        <w:t>Human</w:t>
      </w:r>
      <w:r w:rsidRPr="00A74FCB">
        <w:rPr>
          <w:lang w:val="ru-RU"/>
        </w:rPr>
        <w:t xml:space="preserve"> </w:t>
      </w:r>
      <w:r>
        <w:t>herpes</w:t>
      </w:r>
      <w:r w:rsidRPr="00A74FCB">
        <w:rPr>
          <w:lang w:val="ru-RU"/>
        </w:rPr>
        <w:t xml:space="preserve"> </w:t>
      </w:r>
      <w:r>
        <w:t>virus</w:t>
      </w:r>
      <w:r w:rsidRPr="00A74FCB">
        <w:rPr>
          <w:lang w:val="ru-RU"/>
        </w:rPr>
        <w:t xml:space="preserve">) – Вирус герпеса человека   </w:t>
      </w:r>
    </w:p>
    <w:p w14:paraId="71295F1A" w14:textId="77777777" w:rsidR="008F5ABE" w:rsidRPr="00A74FCB" w:rsidRDefault="00ED7618" w:rsidP="00294B64">
      <w:pPr>
        <w:jc w:val="both"/>
        <w:rPr>
          <w:lang w:val="ru-RU"/>
        </w:rPr>
      </w:pPr>
      <w:r>
        <w:t>HLA</w:t>
      </w:r>
      <w:r w:rsidRPr="00A74FCB">
        <w:rPr>
          <w:lang w:val="ru-RU"/>
        </w:rPr>
        <w:t xml:space="preserve"> (</w:t>
      </w:r>
      <w:r>
        <w:t>Human</w:t>
      </w:r>
      <w:r w:rsidRPr="00A74FCB">
        <w:rPr>
          <w:lang w:val="ru-RU"/>
        </w:rPr>
        <w:t xml:space="preserve"> </w:t>
      </w:r>
      <w:r>
        <w:t>leukocyte</w:t>
      </w:r>
      <w:r w:rsidRPr="00A74FCB">
        <w:rPr>
          <w:lang w:val="ru-RU"/>
        </w:rPr>
        <w:t xml:space="preserve"> </w:t>
      </w:r>
      <w:r>
        <w:t>antigen</w:t>
      </w:r>
      <w:r w:rsidRPr="00A74FCB">
        <w:rPr>
          <w:lang w:val="ru-RU"/>
        </w:rPr>
        <w:t xml:space="preserve">) – человеческий </w:t>
      </w:r>
      <w:proofErr w:type="spellStart"/>
      <w:r w:rsidRPr="00A74FCB">
        <w:rPr>
          <w:lang w:val="ru-RU"/>
        </w:rPr>
        <w:t>лейкоци</w:t>
      </w:r>
      <w:proofErr w:type="spellEnd"/>
      <w:r w:rsidRPr="00A74FCB">
        <w:rPr>
          <w:lang w:val="ru-RU"/>
        </w:rPr>
        <w:t>-</w:t>
      </w:r>
    </w:p>
    <w:p w14:paraId="5B325A1C" w14:textId="77777777" w:rsidR="008F5ABE" w:rsidRPr="00A74FCB" w:rsidRDefault="00ED7618" w:rsidP="00294B64">
      <w:pPr>
        <w:jc w:val="both"/>
        <w:rPr>
          <w:lang w:val="ru-RU"/>
        </w:rPr>
      </w:pPr>
      <w:r w:rsidRPr="00A74FCB">
        <w:rPr>
          <w:lang w:val="ru-RU"/>
        </w:rPr>
        <w:t xml:space="preserve">тарный антиген </w:t>
      </w:r>
    </w:p>
    <w:p w14:paraId="35B7D324" w14:textId="77777777" w:rsidR="008F5ABE" w:rsidRPr="00A74FCB" w:rsidRDefault="00ED7618" w:rsidP="00294B64">
      <w:pPr>
        <w:jc w:val="both"/>
        <w:rPr>
          <w:lang w:val="ru-RU"/>
        </w:rPr>
      </w:pPr>
      <w:r>
        <w:t>HPV</w:t>
      </w:r>
      <w:r w:rsidRPr="00A74FCB">
        <w:rPr>
          <w:lang w:val="ru-RU"/>
        </w:rPr>
        <w:t xml:space="preserve"> (</w:t>
      </w:r>
      <w:r>
        <w:t>Human</w:t>
      </w:r>
      <w:r w:rsidRPr="00A74FCB">
        <w:rPr>
          <w:lang w:val="ru-RU"/>
        </w:rPr>
        <w:t xml:space="preserve"> </w:t>
      </w:r>
      <w:r>
        <w:t>papilloma</w:t>
      </w:r>
      <w:r w:rsidRPr="00A74FCB">
        <w:rPr>
          <w:lang w:val="ru-RU"/>
        </w:rPr>
        <w:t xml:space="preserve"> </w:t>
      </w:r>
      <w:r>
        <w:t>virus</w:t>
      </w:r>
      <w:r w:rsidRPr="00A74FCB">
        <w:rPr>
          <w:lang w:val="ru-RU"/>
        </w:rPr>
        <w:t xml:space="preserve">) – Вирус папилломы </w:t>
      </w:r>
      <w:proofErr w:type="spellStart"/>
      <w:r w:rsidRPr="00A74FCB">
        <w:rPr>
          <w:lang w:val="ru-RU"/>
        </w:rPr>
        <w:t>челове</w:t>
      </w:r>
      <w:proofErr w:type="spellEnd"/>
      <w:r w:rsidRPr="00A74FCB">
        <w:rPr>
          <w:lang w:val="ru-RU"/>
        </w:rPr>
        <w:t>-</w:t>
      </w:r>
    </w:p>
    <w:p w14:paraId="682BE64A" w14:textId="77777777" w:rsidR="008F5ABE" w:rsidRPr="00A74FCB" w:rsidRDefault="00ED7618" w:rsidP="00294B64">
      <w:pPr>
        <w:jc w:val="both"/>
        <w:rPr>
          <w:lang w:val="ru-RU"/>
        </w:rPr>
      </w:pPr>
      <w:r w:rsidRPr="00A74FCB">
        <w:rPr>
          <w:lang w:val="ru-RU"/>
        </w:rPr>
        <w:t xml:space="preserve">ка </w:t>
      </w:r>
    </w:p>
    <w:p w14:paraId="772E9965" w14:textId="77777777" w:rsidR="008F5ABE" w:rsidRPr="00A74FCB" w:rsidRDefault="00ED7618" w:rsidP="00294B64">
      <w:pPr>
        <w:jc w:val="both"/>
        <w:rPr>
          <w:lang w:val="ru-RU"/>
        </w:rPr>
      </w:pPr>
      <w:r>
        <w:t>HSV</w:t>
      </w:r>
      <w:r w:rsidRPr="00A74FCB">
        <w:rPr>
          <w:lang w:val="ru-RU"/>
        </w:rPr>
        <w:t xml:space="preserve"> (</w:t>
      </w:r>
      <w:r>
        <w:t>Herpes</w:t>
      </w:r>
      <w:r w:rsidRPr="00A74FCB">
        <w:rPr>
          <w:lang w:val="ru-RU"/>
        </w:rPr>
        <w:t xml:space="preserve"> </w:t>
      </w:r>
      <w:r>
        <w:t>simplex</w:t>
      </w:r>
      <w:r w:rsidRPr="00A74FCB">
        <w:rPr>
          <w:lang w:val="ru-RU"/>
        </w:rPr>
        <w:t xml:space="preserve"> </w:t>
      </w:r>
      <w:r>
        <w:t>virus</w:t>
      </w:r>
      <w:r w:rsidRPr="00A74FCB">
        <w:rPr>
          <w:lang w:val="ru-RU"/>
        </w:rPr>
        <w:t xml:space="preserve">) – Вирус простого герпеса </w:t>
      </w:r>
    </w:p>
    <w:p w14:paraId="51BFA2D7" w14:textId="77777777" w:rsidR="008F5ABE" w:rsidRPr="00A74FCB" w:rsidRDefault="00ED7618" w:rsidP="00294B64">
      <w:pPr>
        <w:jc w:val="both"/>
        <w:rPr>
          <w:lang w:val="ru-RU"/>
        </w:rPr>
      </w:pPr>
      <w:r>
        <w:t>IFN</w:t>
      </w:r>
      <w:r w:rsidRPr="00A74FCB">
        <w:rPr>
          <w:lang w:val="ru-RU"/>
        </w:rPr>
        <w:t xml:space="preserve"> (</w:t>
      </w:r>
      <w:r>
        <w:t>IF</w:t>
      </w:r>
      <w:r w:rsidRPr="00A74FCB">
        <w:rPr>
          <w:lang w:val="ru-RU"/>
        </w:rPr>
        <w:t>) (</w:t>
      </w:r>
      <w:r>
        <w:t>Interferon</w:t>
      </w:r>
      <w:r w:rsidRPr="00A74FCB">
        <w:rPr>
          <w:lang w:val="ru-RU"/>
        </w:rPr>
        <w:t xml:space="preserve">) – Интерферон </w:t>
      </w:r>
    </w:p>
    <w:p w14:paraId="3FD6E25B" w14:textId="77777777" w:rsidR="008F5ABE" w:rsidRPr="00A74FCB" w:rsidRDefault="00ED7618" w:rsidP="00294B64">
      <w:pPr>
        <w:jc w:val="both"/>
        <w:rPr>
          <w:lang w:val="ru-RU"/>
        </w:rPr>
      </w:pPr>
      <w:r>
        <w:t>Ig</w:t>
      </w:r>
      <w:r w:rsidRPr="00A74FCB">
        <w:rPr>
          <w:lang w:val="ru-RU"/>
        </w:rPr>
        <w:t xml:space="preserve"> (</w:t>
      </w:r>
      <w:r>
        <w:t>Immunoglobulin</w:t>
      </w:r>
      <w:r w:rsidRPr="00A74FCB">
        <w:rPr>
          <w:lang w:val="ru-RU"/>
        </w:rPr>
        <w:t xml:space="preserve">) – Иммуноглобулин </w:t>
      </w:r>
    </w:p>
    <w:p w14:paraId="31B68524" w14:textId="77777777" w:rsidR="008F5ABE" w:rsidRPr="00A74FCB" w:rsidRDefault="00ED7618" w:rsidP="00294B64">
      <w:pPr>
        <w:jc w:val="both"/>
        <w:rPr>
          <w:lang w:val="ru-RU"/>
        </w:rPr>
      </w:pPr>
      <w:r>
        <w:t>IL</w:t>
      </w:r>
      <w:r w:rsidRPr="00A74FCB">
        <w:rPr>
          <w:lang w:val="ru-RU"/>
        </w:rPr>
        <w:t xml:space="preserve"> (</w:t>
      </w:r>
      <w:r>
        <w:t>Interleukin</w:t>
      </w:r>
      <w:r w:rsidRPr="00A74FCB">
        <w:rPr>
          <w:lang w:val="ru-RU"/>
        </w:rPr>
        <w:t xml:space="preserve">) - Интерлейкин </w:t>
      </w:r>
    </w:p>
    <w:p w14:paraId="421E85E1" w14:textId="77777777" w:rsidR="008F5ABE" w:rsidRPr="00A74FCB" w:rsidRDefault="00ED7618" w:rsidP="00294B64">
      <w:pPr>
        <w:jc w:val="both"/>
        <w:rPr>
          <w:lang w:val="ru-RU"/>
        </w:rPr>
      </w:pPr>
      <w:r>
        <w:t>IL</w:t>
      </w:r>
      <w:r w:rsidRPr="00A74FCB">
        <w:rPr>
          <w:lang w:val="ru-RU"/>
        </w:rPr>
        <w:t>-1</w:t>
      </w:r>
      <w:r>
        <w:t>R</w:t>
      </w:r>
      <w:r w:rsidRPr="00A74FCB">
        <w:rPr>
          <w:lang w:val="ru-RU"/>
        </w:rPr>
        <w:t xml:space="preserve"> (</w:t>
      </w:r>
      <w:r>
        <w:t>Interleukin</w:t>
      </w:r>
      <w:r w:rsidRPr="00A74FCB">
        <w:rPr>
          <w:lang w:val="ru-RU"/>
        </w:rPr>
        <w:t>-1</w:t>
      </w:r>
      <w:r>
        <w:t>R</w:t>
      </w:r>
      <w:r w:rsidRPr="00A74FCB">
        <w:rPr>
          <w:lang w:val="ru-RU"/>
        </w:rPr>
        <w:t xml:space="preserve">) - Рецептор интерлейкина-1 </w:t>
      </w:r>
    </w:p>
    <w:p w14:paraId="2802CD60" w14:textId="77777777" w:rsidR="008F5ABE" w:rsidRDefault="00ED7618" w:rsidP="00294B64">
      <w:pPr>
        <w:jc w:val="both"/>
      </w:pPr>
      <w:proofErr w:type="spellStart"/>
      <w:r>
        <w:t>Ir</w:t>
      </w:r>
      <w:proofErr w:type="spellEnd"/>
      <w:r>
        <w:t xml:space="preserve"> (Immune response) - </w:t>
      </w:r>
      <w:proofErr w:type="spellStart"/>
      <w:r>
        <w:t>Иммунный</w:t>
      </w:r>
      <w:proofErr w:type="spellEnd"/>
      <w:r>
        <w:t xml:space="preserve"> </w:t>
      </w:r>
      <w:proofErr w:type="spellStart"/>
      <w:r>
        <w:t>ответ</w:t>
      </w:r>
      <w:proofErr w:type="spellEnd"/>
      <w:r>
        <w:t xml:space="preserve"> </w:t>
      </w:r>
    </w:p>
    <w:p w14:paraId="0E8D9E0A" w14:textId="77777777" w:rsidR="008F5ABE" w:rsidRDefault="00ED7618" w:rsidP="00294B64">
      <w:pPr>
        <w:jc w:val="both"/>
      </w:pPr>
      <w:proofErr w:type="spellStart"/>
      <w:r>
        <w:t>Ir</w:t>
      </w:r>
      <w:proofErr w:type="spellEnd"/>
      <w:r>
        <w:t xml:space="preserve">-gene - (Immune response gene) </w:t>
      </w:r>
      <w:proofErr w:type="spellStart"/>
      <w:r>
        <w:t>Ген</w:t>
      </w:r>
      <w:proofErr w:type="spellEnd"/>
      <w:r>
        <w:t xml:space="preserve"> </w:t>
      </w:r>
      <w:proofErr w:type="spellStart"/>
      <w:r>
        <w:t>иммунного</w:t>
      </w:r>
      <w:proofErr w:type="spellEnd"/>
      <w:r>
        <w:t xml:space="preserve"> </w:t>
      </w:r>
      <w:proofErr w:type="spellStart"/>
      <w:r>
        <w:t>ответа</w:t>
      </w:r>
      <w:proofErr w:type="spellEnd"/>
      <w:r>
        <w:t xml:space="preserve"> </w:t>
      </w:r>
    </w:p>
    <w:p w14:paraId="69F4A804" w14:textId="77777777" w:rsidR="008F5ABE" w:rsidRDefault="00ED7618" w:rsidP="00294B64">
      <w:pPr>
        <w:jc w:val="both"/>
      </w:pPr>
      <w:r>
        <w:t xml:space="preserve">LC (Langerhans cell) - </w:t>
      </w:r>
      <w:proofErr w:type="spellStart"/>
      <w:r>
        <w:t>Клетка</w:t>
      </w:r>
      <w:proofErr w:type="spellEnd"/>
      <w:r>
        <w:t xml:space="preserve"> </w:t>
      </w:r>
      <w:proofErr w:type="spellStart"/>
      <w:r>
        <w:t>Лангерганса</w:t>
      </w:r>
      <w:proofErr w:type="spellEnd"/>
      <w:r>
        <w:t xml:space="preserve"> </w:t>
      </w:r>
    </w:p>
    <w:p w14:paraId="69DE9F1B" w14:textId="77777777" w:rsidR="008F5ABE" w:rsidRDefault="00ED7618" w:rsidP="00294B64">
      <w:pPr>
        <w:jc w:val="both"/>
      </w:pPr>
      <w:r>
        <w:t xml:space="preserve">LCA (Leukocyte common antigen) - </w:t>
      </w:r>
      <w:proofErr w:type="spellStart"/>
      <w:r>
        <w:t>Общий</w:t>
      </w:r>
      <w:proofErr w:type="spellEnd"/>
      <w:r>
        <w:t xml:space="preserve"> </w:t>
      </w:r>
      <w:proofErr w:type="spellStart"/>
      <w:r>
        <w:t>антиген</w:t>
      </w:r>
      <w:proofErr w:type="spellEnd"/>
      <w:r>
        <w:t xml:space="preserve"> </w:t>
      </w:r>
      <w:proofErr w:type="spellStart"/>
      <w:r>
        <w:t>лейко</w:t>
      </w:r>
      <w:proofErr w:type="spellEnd"/>
      <w:r>
        <w:t>-</w:t>
      </w:r>
    </w:p>
    <w:p w14:paraId="1C8AC01A" w14:textId="77777777" w:rsidR="008F5ABE" w:rsidRDefault="00ED7618" w:rsidP="00294B64">
      <w:pPr>
        <w:jc w:val="both"/>
      </w:pPr>
      <w:proofErr w:type="spellStart"/>
      <w:r>
        <w:t>цитов</w:t>
      </w:r>
      <w:proofErr w:type="spellEnd"/>
      <w:r>
        <w:t xml:space="preserve"> </w:t>
      </w:r>
    </w:p>
    <w:p w14:paraId="11F87180" w14:textId="77777777" w:rsidR="008F5ABE" w:rsidRDefault="00ED7618" w:rsidP="00294B64">
      <w:pPr>
        <w:jc w:val="both"/>
      </w:pPr>
      <w:r>
        <w:t xml:space="preserve">LN (Lymph node) - </w:t>
      </w:r>
      <w:proofErr w:type="spellStart"/>
      <w:r>
        <w:t>Лимфатический</w:t>
      </w:r>
      <w:proofErr w:type="spellEnd"/>
      <w:r>
        <w:t xml:space="preserve"> </w:t>
      </w:r>
      <w:proofErr w:type="spellStart"/>
      <w:r>
        <w:t>узел</w:t>
      </w:r>
      <w:proofErr w:type="spellEnd"/>
      <w:r>
        <w:t xml:space="preserve"> </w:t>
      </w:r>
    </w:p>
    <w:p w14:paraId="0326FCFE" w14:textId="77777777" w:rsidR="008F5ABE" w:rsidRDefault="00ED7618" w:rsidP="00294B64">
      <w:pPr>
        <w:jc w:val="both"/>
      </w:pPr>
      <w:r>
        <w:t>MALT (</w:t>
      </w:r>
      <w:proofErr w:type="spellStart"/>
      <w:r>
        <w:t>Mucose</w:t>
      </w:r>
      <w:proofErr w:type="spellEnd"/>
      <w:r>
        <w:t xml:space="preserve">-associated lymphoid tissues) – </w:t>
      </w:r>
      <w:proofErr w:type="spellStart"/>
      <w:r>
        <w:t>Лимфоидная</w:t>
      </w:r>
      <w:proofErr w:type="spellEnd"/>
      <w:r>
        <w:t xml:space="preserve"> </w:t>
      </w:r>
    </w:p>
    <w:p w14:paraId="09C44650" w14:textId="77777777" w:rsidR="008F5ABE" w:rsidRPr="00A74FCB" w:rsidRDefault="00ED7618" w:rsidP="00294B64">
      <w:pPr>
        <w:jc w:val="both"/>
        <w:rPr>
          <w:lang w:val="ru-RU"/>
        </w:rPr>
      </w:pPr>
      <w:r w:rsidRPr="00A74FCB">
        <w:rPr>
          <w:lang w:val="ru-RU"/>
        </w:rPr>
        <w:t xml:space="preserve">ткань слизистых оболочек  </w:t>
      </w:r>
    </w:p>
    <w:p w14:paraId="49CA1AB8" w14:textId="77777777" w:rsidR="008F5ABE" w:rsidRPr="00A74FCB" w:rsidRDefault="00ED7618" w:rsidP="00294B64">
      <w:pPr>
        <w:jc w:val="both"/>
        <w:rPr>
          <w:lang w:val="ru-RU"/>
        </w:rPr>
      </w:pPr>
      <w:r w:rsidRPr="00A74FCB">
        <w:rPr>
          <w:lang w:val="ru-RU"/>
        </w:rPr>
        <w:t>МС (</w:t>
      </w:r>
      <w:r>
        <w:t>Mast</w:t>
      </w:r>
      <w:r w:rsidRPr="00A74FCB">
        <w:rPr>
          <w:lang w:val="ru-RU"/>
        </w:rPr>
        <w:t xml:space="preserve"> </w:t>
      </w:r>
      <w:r>
        <w:t>cell</w:t>
      </w:r>
      <w:r w:rsidRPr="00A74FCB">
        <w:rPr>
          <w:lang w:val="ru-RU"/>
        </w:rPr>
        <w:t xml:space="preserve">) - Тучная клетка </w:t>
      </w:r>
    </w:p>
    <w:p w14:paraId="696FE364" w14:textId="77777777" w:rsidR="008F5ABE" w:rsidRPr="00A74FCB" w:rsidRDefault="00ED7618" w:rsidP="00294B64">
      <w:pPr>
        <w:jc w:val="both"/>
        <w:rPr>
          <w:lang w:val="ru-RU"/>
        </w:rPr>
      </w:pPr>
      <w:r w:rsidRPr="00A74FCB">
        <w:rPr>
          <w:lang w:val="ru-RU"/>
        </w:rPr>
        <w:t>МСЛ (</w:t>
      </w:r>
      <w:r>
        <w:t>M</w:t>
      </w:r>
      <w:r w:rsidRPr="00A74FCB">
        <w:rPr>
          <w:lang w:val="ru-RU"/>
        </w:rPr>
        <w:t>е</w:t>
      </w:r>
      <w:proofErr w:type="spellStart"/>
      <w:r>
        <w:t>tliylcholanthrene</w:t>
      </w:r>
      <w:proofErr w:type="spellEnd"/>
      <w:r w:rsidRPr="00A74FCB">
        <w:rPr>
          <w:lang w:val="ru-RU"/>
        </w:rPr>
        <w:t xml:space="preserve">) - </w:t>
      </w:r>
      <w:proofErr w:type="spellStart"/>
      <w:r w:rsidRPr="00A74FCB">
        <w:rPr>
          <w:lang w:val="ru-RU"/>
        </w:rPr>
        <w:t>Метилхолантрен</w:t>
      </w:r>
      <w:proofErr w:type="spellEnd"/>
      <w:r w:rsidRPr="00A74FCB">
        <w:rPr>
          <w:lang w:val="ru-RU"/>
        </w:rPr>
        <w:t xml:space="preserve"> </w:t>
      </w:r>
    </w:p>
    <w:p w14:paraId="04736D17" w14:textId="77777777" w:rsidR="008F5ABE" w:rsidRPr="00A74FCB" w:rsidRDefault="00ED7618" w:rsidP="00294B64">
      <w:pPr>
        <w:jc w:val="both"/>
        <w:rPr>
          <w:lang w:val="ru-RU"/>
        </w:rPr>
      </w:pPr>
      <w:r>
        <w:lastRenderedPageBreak/>
        <w:t>M</w:t>
      </w:r>
      <w:r w:rsidRPr="00A74FCB">
        <w:rPr>
          <w:lang w:val="ru-RU"/>
        </w:rPr>
        <w:t>-</w:t>
      </w:r>
      <w:r>
        <w:t>CSF</w:t>
      </w:r>
      <w:r w:rsidRPr="00A74FCB">
        <w:rPr>
          <w:lang w:val="ru-RU"/>
        </w:rPr>
        <w:t xml:space="preserve"> (</w:t>
      </w:r>
      <w:proofErr w:type="spellStart"/>
      <w:r>
        <w:t>Macrophnge</w:t>
      </w:r>
      <w:proofErr w:type="spellEnd"/>
      <w:r w:rsidRPr="00A74FCB">
        <w:rPr>
          <w:lang w:val="ru-RU"/>
        </w:rPr>
        <w:t xml:space="preserve"> </w:t>
      </w:r>
      <w:proofErr w:type="spellStart"/>
      <w:r>
        <w:t>colonystimulaling</w:t>
      </w:r>
      <w:proofErr w:type="spellEnd"/>
      <w:r w:rsidRPr="00A74FCB">
        <w:rPr>
          <w:lang w:val="ru-RU"/>
        </w:rPr>
        <w:t xml:space="preserve"> </w:t>
      </w:r>
      <w:r>
        <w:t>factor</w:t>
      </w:r>
      <w:r w:rsidRPr="00A74FCB">
        <w:rPr>
          <w:lang w:val="ru-RU"/>
        </w:rPr>
        <w:t xml:space="preserve">) - </w:t>
      </w:r>
      <w:proofErr w:type="spellStart"/>
      <w:r w:rsidRPr="00A74FCB">
        <w:rPr>
          <w:lang w:val="ru-RU"/>
        </w:rPr>
        <w:t>Макрофа</w:t>
      </w:r>
      <w:proofErr w:type="spellEnd"/>
      <w:r w:rsidRPr="00A74FCB">
        <w:rPr>
          <w:lang w:val="ru-RU"/>
        </w:rPr>
        <w:t>-</w:t>
      </w:r>
    </w:p>
    <w:p w14:paraId="5B2CC533" w14:textId="77777777" w:rsidR="008F5ABE" w:rsidRPr="00A74FCB" w:rsidRDefault="00ED7618" w:rsidP="00294B64">
      <w:pPr>
        <w:jc w:val="both"/>
        <w:rPr>
          <w:lang w:val="ru-RU"/>
        </w:rPr>
      </w:pPr>
      <w:proofErr w:type="spellStart"/>
      <w:r w:rsidRPr="00A74FCB">
        <w:rPr>
          <w:lang w:val="ru-RU"/>
        </w:rPr>
        <w:t>гальный</w:t>
      </w:r>
      <w:proofErr w:type="spellEnd"/>
      <w:r w:rsidRPr="00A74FCB">
        <w:rPr>
          <w:lang w:val="ru-RU"/>
        </w:rPr>
        <w:t xml:space="preserve"> </w:t>
      </w:r>
      <w:proofErr w:type="spellStart"/>
      <w:r w:rsidRPr="00A74FCB">
        <w:rPr>
          <w:lang w:val="ru-RU"/>
        </w:rPr>
        <w:t>колониестимулирующий</w:t>
      </w:r>
      <w:proofErr w:type="spellEnd"/>
      <w:r w:rsidRPr="00A74FCB">
        <w:rPr>
          <w:lang w:val="ru-RU"/>
        </w:rPr>
        <w:t xml:space="preserve"> фактор </w:t>
      </w:r>
    </w:p>
    <w:p w14:paraId="5F96180E" w14:textId="77777777" w:rsidR="008F5ABE" w:rsidRPr="00A74FCB" w:rsidRDefault="00ED7618" w:rsidP="00294B64">
      <w:pPr>
        <w:jc w:val="both"/>
        <w:rPr>
          <w:lang w:val="ru-RU"/>
        </w:rPr>
      </w:pPr>
      <w:r>
        <w:t>MHC</w:t>
      </w:r>
      <w:r w:rsidRPr="00A74FCB">
        <w:rPr>
          <w:lang w:val="ru-RU"/>
        </w:rPr>
        <w:t xml:space="preserve"> (</w:t>
      </w:r>
      <w:r>
        <w:t>Major</w:t>
      </w:r>
      <w:r w:rsidRPr="00A74FCB">
        <w:rPr>
          <w:lang w:val="ru-RU"/>
        </w:rPr>
        <w:t xml:space="preserve"> </w:t>
      </w:r>
      <w:proofErr w:type="spellStart"/>
      <w:r>
        <w:t>hislocompatibility</w:t>
      </w:r>
      <w:proofErr w:type="spellEnd"/>
      <w:r w:rsidRPr="00A74FCB">
        <w:rPr>
          <w:lang w:val="ru-RU"/>
        </w:rPr>
        <w:t xml:space="preserve"> </w:t>
      </w:r>
      <w:r>
        <w:t>complex</w:t>
      </w:r>
      <w:r w:rsidRPr="00A74FCB">
        <w:rPr>
          <w:lang w:val="ru-RU"/>
        </w:rPr>
        <w:t>) - Главный ком-</w:t>
      </w:r>
    </w:p>
    <w:p w14:paraId="1C25CBD2" w14:textId="77777777" w:rsidR="008F5ABE" w:rsidRPr="00A74FCB" w:rsidRDefault="00ED7618" w:rsidP="00294B64">
      <w:pPr>
        <w:jc w:val="both"/>
        <w:rPr>
          <w:lang w:val="ru-RU"/>
        </w:rPr>
      </w:pPr>
      <w:proofErr w:type="spellStart"/>
      <w:r w:rsidRPr="00A74FCB">
        <w:rPr>
          <w:lang w:val="ru-RU"/>
        </w:rPr>
        <w:t>плекс</w:t>
      </w:r>
      <w:proofErr w:type="spellEnd"/>
      <w:r w:rsidRPr="00A74FCB">
        <w:rPr>
          <w:lang w:val="ru-RU"/>
        </w:rPr>
        <w:t xml:space="preserve"> гистосовместимости </w:t>
      </w:r>
    </w:p>
    <w:p w14:paraId="7108FEFE" w14:textId="77777777" w:rsidR="008F5ABE" w:rsidRPr="00A74FCB" w:rsidRDefault="00ED7618" w:rsidP="00294B64">
      <w:pPr>
        <w:jc w:val="both"/>
        <w:rPr>
          <w:lang w:val="ru-RU"/>
        </w:rPr>
      </w:pPr>
      <w:r w:rsidRPr="00A74FCB">
        <w:rPr>
          <w:lang w:val="ru-RU"/>
        </w:rPr>
        <w:t xml:space="preserve"> </w:t>
      </w:r>
    </w:p>
    <w:p w14:paraId="012B4FF6" w14:textId="77777777" w:rsidR="008F5ABE" w:rsidRPr="00A74FCB" w:rsidRDefault="00ED7618" w:rsidP="00294B64">
      <w:pPr>
        <w:jc w:val="both"/>
        <w:rPr>
          <w:lang w:val="ru-RU"/>
        </w:rPr>
      </w:pPr>
      <w:r>
        <w:t>MIF</w:t>
      </w:r>
      <w:r w:rsidRPr="00A74FCB">
        <w:rPr>
          <w:lang w:val="ru-RU"/>
        </w:rPr>
        <w:t xml:space="preserve"> (</w:t>
      </w:r>
      <w:r>
        <w:t>Migratory</w:t>
      </w:r>
      <w:r w:rsidRPr="00A74FCB">
        <w:rPr>
          <w:lang w:val="ru-RU"/>
        </w:rPr>
        <w:t xml:space="preserve"> (</w:t>
      </w:r>
      <w:r>
        <w:t>macrophage</w:t>
      </w:r>
      <w:r w:rsidRPr="00A74FCB">
        <w:rPr>
          <w:lang w:val="ru-RU"/>
        </w:rPr>
        <w:t xml:space="preserve">) </w:t>
      </w:r>
      <w:r>
        <w:t>inhibitor</w:t>
      </w:r>
      <w:r w:rsidRPr="00A74FCB">
        <w:rPr>
          <w:lang w:val="ru-RU"/>
        </w:rPr>
        <w:t xml:space="preserve"> </w:t>
      </w:r>
      <w:r>
        <w:t>factor</w:t>
      </w:r>
      <w:r w:rsidRPr="00A74FCB">
        <w:rPr>
          <w:lang w:val="ru-RU"/>
        </w:rPr>
        <w:t>) - Фактор, по-</w:t>
      </w:r>
    </w:p>
    <w:p w14:paraId="75A7433E" w14:textId="77777777" w:rsidR="008F5ABE" w:rsidRPr="00A74FCB" w:rsidRDefault="00ED7618" w:rsidP="00294B64">
      <w:pPr>
        <w:jc w:val="both"/>
        <w:rPr>
          <w:lang w:val="ru-RU"/>
        </w:rPr>
      </w:pPr>
      <w:proofErr w:type="spellStart"/>
      <w:r w:rsidRPr="00A74FCB">
        <w:rPr>
          <w:lang w:val="ru-RU"/>
        </w:rPr>
        <w:t>давляющий</w:t>
      </w:r>
      <w:proofErr w:type="spellEnd"/>
      <w:r w:rsidRPr="00A74FCB">
        <w:rPr>
          <w:lang w:val="ru-RU"/>
        </w:rPr>
        <w:t xml:space="preserve"> миграцию (макрофагов) </w:t>
      </w:r>
    </w:p>
    <w:p w14:paraId="2CCB882E" w14:textId="77777777" w:rsidR="008F5ABE" w:rsidRPr="00A74FCB" w:rsidRDefault="00ED7618" w:rsidP="00294B64">
      <w:pPr>
        <w:jc w:val="both"/>
        <w:rPr>
          <w:lang w:val="ru-RU"/>
        </w:rPr>
      </w:pPr>
      <w:r>
        <w:t>M</w:t>
      </w:r>
      <w:r w:rsidRPr="00A74FCB">
        <w:rPr>
          <w:lang w:val="ru-RU"/>
        </w:rPr>
        <w:t xml:space="preserve"> (</w:t>
      </w:r>
      <w:r>
        <w:t>Macrophage</w:t>
      </w:r>
      <w:r w:rsidRPr="00A74FCB">
        <w:rPr>
          <w:lang w:val="ru-RU"/>
        </w:rPr>
        <w:t xml:space="preserve">) - Макрофаг </w:t>
      </w:r>
    </w:p>
    <w:p w14:paraId="173405E2" w14:textId="77777777" w:rsidR="008F5ABE" w:rsidRPr="00A74FCB" w:rsidRDefault="00ED7618" w:rsidP="00294B64">
      <w:pPr>
        <w:jc w:val="both"/>
        <w:rPr>
          <w:lang w:val="ru-RU"/>
        </w:rPr>
      </w:pPr>
      <w:r>
        <w:t>N</w:t>
      </w:r>
      <w:r w:rsidRPr="00A74FCB">
        <w:rPr>
          <w:lang w:val="ru-RU"/>
        </w:rPr>
        <w:t xml:space="preserve"> (</w:t>
      </w:r>
      <w:r>
        <w:t>Neutrophil</w:t>
      </w:r>
      <w:r w:rsidRPr="00A74FCB">
        <w:rPr>
          <w:lang w:val="ru-RU"/>
        </w:rPr>
        <w:t xml:space="preserve">) – Нейтрофил </w:t>
      </w:r>
    </w:p>
    <w:p w14:paraId="4C8E8BF3" w14:textId="578E94AB" w:rsidR="008F5ABE" w:rsidRPr="00A74FCB" w:rsidRDefault="00ED7618" w:rsidP="00294B64">
      <w:pPr>
        <w:jc w:val="both"/>
        <w:rPr>
          <w:lang w:val="ru-RU"/>
        </w:rPr>
      </w:pPr>
      <w:r>
        <w:t>NK</w:t>
      </w:r>
      <w:r w:rsidRPr="00A74FCB">
        <w:rPr>
          <w:lang w:val="ru-RU"/>
        </w:rPr>
        <w:t xml:space="preserve"> (</w:t>
      </w:r>
      <w:r>
        <w:t>Natural</w:t>
      </w:r>
      <w:r w:rsidRPr="00A74FCB">
        <w:rPr>
          <w:lang w:val="ru-RU"/>
        </w:rPr>
        <w:t xml:space="preserve"> </w:t>
      </w:r>
      <w:r>
        <w:t>killer</w:t>
      </w:r>
      <w:r w:rsidRPr="00A74FCB">
        <w:rPr>
          <w:lang w:val="ru-RU"/>
        </w:rPr>
        <w:t xml:space="preserve">) – Естественный киллер </w:t>
      </w:r>
    </w:p>
    <w:p w14:paraId="139BB5EF" w14:textId="77777777" w:rsidR="008F5ABE" w:rsidRPr="00A74FCB" w:rsidRDefault="00ED7618" w:rsidP="00294B64">
      <w:pPr>
        <w:jc w:val="both"/>
        <w:rPr>
          <w:lang w:val="ru-RU"/>
        </w:rPr>
      </w:pPr>
      <w:r>
        <w:t>PBL</w:t>
      </w:r>
      <w:r w:rsidRPr="00A74FCB">
        <w:rPr>
          <w:lang w:val="ru-RU"/>
        </w:rPr>
        <w:t xml:space="preserve"> (</w:t>
      </w:r>
      <w:r>
        <w:t>Peripheral</w:t>
      </w:r>
      <w:r w:rsidRPr="00A74FCB">
        <w:rPr>
          <w:lang w:val="ru-RU"/>
        </w:rPr>
        <w:t xml:space="preserve"> </w:t>
      </w:r>
      <w:r>
        <w:t>blood</w:t>
      </w:r>
      <w:r w:rsidRPr="00A74FCB">
        <w:rPr>
          <w:lang w:val="ru-RU"/>
        </w:rPr>
        <w:t xml:space="preserve"> </w:t>
      </w:r>
      <w:r>
        <w:t>lymphocyte</w:t>
      </w:r>
      <w:r w:rsidRPr="00A74FCB">
        <w:rPr>
          <w:lang w:val="ru-RU"/>
        </w:rPr>
        <w:t xml:space="preserve">) - Лимфоцит </w:t>
      </w:r>
      <w:proofErr w:type="spellStart"/>
      <w:r w:rsidRPr="00A74FCB">
        <w:rPr>
          <w:lang w:val="ru-RU"/>
        </w:rPr>
        <w:t>перифери</w:t>
      </w:r>
      <w:proofErr w:type="spellEnd"/>
      <w:r w:rsidRPr="00A74FCB">
        <w:rPr>
          <w:lang w:val="ru-RU"/>
        </w:rPr>
        <w:t>-</w:t>
      </w:r>
    </w:p>
    <w:p w14:paraId="579F3E55" w14:textId="77777777" w:rsidR="008F5ABE" w:rsidRPr="00A74FCB" w:rsidRDefault="00ED7618" w:rsidP="00294B64">
      <w:pPr>
        <w:jc w:val="both"/>
        <w:rPr>
          <w:lang w:val="ru-RU"/>
        </w:rPr>
      </w:pPr>
      <w:r w:rsidRPr="00A74FCB">
        <w:rPr>
          <w:lang w:val="ru-RU"/>
        </w:rPr>
        <w:t xml:space="preserve">ческой крови </w:t>
      </w:r>
    </w:p>
    <w:p w14:paraId="132718AD" w14:textId="77777777" w:rsidR="008F5ABE" w:rsidRPr="00A74FCB" w:rsidRDefault="00ED7618" w:rsidP="00294B64">
      <w:pPr>
        <w:jc w:val="both"/>
        <w:rPr>
          <w:lang w:val="ru-RU"/>
        </w:rPr>
      </w:pPr>
      <w:r>
        <w:t>PBP</w:t>
      </w:r>
      <w:r w:rsidRPr="00A74FCB">
        <w:rPr>
          <w:lang w:val="ru-RU"/>
        </w:rPr>
        <w:t xml:space="preserve"> (</w:t>
      </w:r>
      <w:r>
        <w:t>Platelet</w:t>
      </w:r>
      <w:r w:rsidRPr="00A74FCB">
        <w:rPr>
          <w:lang w:val="ru-RU"/>
        </w:rPr>
        <w:t xml:space="preserve"> </w:t>
      </w:r>
      <w:r>
        <w:t>basic</w:t>
      </w:r>
      <w:r w:rsidRPr="00A74FCB">
        <w:rPr>
          <w:lang w:val="ru-RU"/>
        </w:rPr>
        <w:t xml:space="preserve"> </w:t>
      </w:r>
      <w:r>
        <w:t>protein</w:t>
      </w:r>
      <w:r w:rsidRPr="00A74FCB">
        <w:rPr>
          <w:lang w:val="ru-RU"/>
        </w:rPr>
        <w:t xml:space="preserve">) - Основной белок тромбоцитов </w:t>
      </w:r>
    </w:p>
    <w:p w14:paraId="5DEA577F" w14:textId="77777777" w:rsidR="008F5ABE" w:rsidRDefault="00ED7618" w:rsidP="00294B64">
      <w:pPr>
        <w:jc w:val="both"/>
      </w:pPr>
      <w:r>
        <w:t xml:space="preserve">PCR (Polymerase chain reaction) - </w:t>
      </w:r>
      <w:proofErr w:type="spellStart"/>
      <w:r>
        <w:t>Полимеразная</w:t>
      </w:r>
      <w:proofErr w:type="spellEnd"/>
      <w:r>
        <w:t xml:space="preserve"> </w:t>
      </w:r>
      <w:proofErr w:type="spellStart"/>
      <w:r>
        <w:t>цепная</w:t>
      </w:r>
      <w:proofErr w:type="spellEnd"/>
      <w:r>
        <w:t xml:space="preserve"> </w:t>
      </w:r>
    </w:p>
    <w:p w14:paraId="022B9B40" w14:textId="77777777" w:rsidR="008F5ABE" w:rsidRDefault="00ED7618" w:rsidP="00294B64">
      <w:pPr>
        <w:jc w:val="both"/>
      </w:pPr>
      <w:proofErr w:type="spellStart"/>
      <w:r>
        <w:t>реакция</w:t>
      </w:r>
      <w:proofErr w:type="spellEnd"/>
      <w:r>
        <w:t xml:space="preserve"> </w:t>
      </w:r>
    </w:p>
    <w:p w14:paraId="5DEFA03E" w14:textId="77777777" w:rsidR="008F5ABE" w:rsidRDefault="00ED7618" w:rsidP="00294B64">
      <w:pPr>
        <w:jc w:val="both"/>
      </w:pPr>
      <w:r>
        <w:t xml:space="preserve">PCNA (Proliferating-cell nuclear antigen) - </w:t>
      </w:r>
      <w:proofErr w:type="spellStart"/>
      <w:r>
        <w:t>Ядерный</w:t>
      </w:r>
      <w:proofErr w:type="spellEnd"/>
      <w:r>
        <w:t xml:space="preserve"> </w:t>
      </w:r>
      <w:proofErr w:type="spellStart"/>
      <w:r>
        <w:t>антиген</w:t>
      </w:r>
      <w:proofErr w:type="spellEnd"/>
      <w:r>
        <w:t xml:space="preserve"> </w:t>
      </w:r>
    </w:p>
    <w:p w14:paraId="4CE35AFE" w14:textId="77777777" w:rsidR="008F5ABE" w:rsidRDefault="00ED7618" w:rsidP="00294B64">
      <w:pPr>
        <w:jc w:val="both"/>
      </w:pPr>
      <w:proofErr w:type="spellStart"/>
      <w:r>
        <w:t>пролиферирующей</w:t>
      </w:r>
      <w:proofErr w:type="spellEnd"/>
      <w:r>
        <w:t xml:space="preserve"> </w:t>
      </w:r>
      <w:proofErr w:type="spellStart"/>
      <w:r>
        <w:t>клетки</w:t>
      </w:r>
      <w:proofErr w:type="spellEnd"/>
      <w:r>
        <w:t xml:space="preserve"> </w:t>
      </w:r>
    </w:p>
    <w:p w14:paraId="4926A567" w14:textId="77777777" w:rsidR="008F5ABE" w:rsidRDefault="00ED7618" w:rsidP="00294B64">
      <w:pPr>
        <w:jc w:val="both"/>
      </w:pPr>
      <w:r>
        <w:t xml:space="preserve">РCTL (Precursor cytotoxic T lymphocyte) - </w:t>
      </w:r>
      <w:proofErr w:type="spellStart"/>
      <w:r>
        <w:t>Предшествен</w:t>
      </w:r>
      <w:proofErr w:type="spellEnd"/>
      <w:r>
        <w:t>-</w:t>
      </w:r>
    </w:p>
    <w:p w14:paraId="6AA4462B" w14:textId="77777777" w:rsidR="008F5ABE" w:rsidRDefault="00ED7618" w:rsidP="00294B64">
      <w:pPr>
        <w:jc w:val="both"/>
      </w:pPr>
      <w:proofErr w:type="spellStart"/>
      <w:r>
        <w:t>ник</w:t>
      </w:r>
      <w:proofErr w:type="spellEnd"/>
      <w:r>
        <w:t xml:space="preserve"> </w:t>
      </w:r>
      <w:proofErr w:type="spellStart"/>
      <w:r>
        <w:t>цитотоксических</w:t>
      </w:r>
      <w:proofErr w:type="spellEnd"/>
      <w:r>
        <w:t xml:space="preserve"> Т-</w:t>
      </w:r>
      <w:proofErr w:type="spellStart"/>
      <w:r>
        <w:t>лимфоцитов</w:t>
      </w:r>
      <w:proofErr w:type="spellEnd"/>
      <w:r>
        <w:t xml:space="preserve"> </w:t>
      </w:r>
    </w:p>
    <w:p w14:paraId="3B24D316" w14:textId="77777777" w:rsidR="008F5ABE" w:rsidRDefault="00ED7618" w:rsidP="00294B64">
      <w:pPr>
        <w:jc w:val="both"/>
      </w:pPr>
      <w:r>
        <w:t xml:space="preserve">PG (Prostaglandin) - </w:t>
      </w:r>
      <w:proofErr w:type="spellStart"/>
      <w:r>
        <w:t>Простагландин</w:t>
      </w:r>
      <w:proofErr w:type="spellEnd"/>
      <w:r>
        <w:t xml:space="preserve"> </w:t>
      </w:r>
    </w:p>
    <w:p w14:paraId="0EC2C950" w14:textId="77777777" w:rsidR="008F5ABE" w:rsidRDefault="00ED7618" w:rsidP="00294B64">
      <w:pPr>
        <w:jc w:val="both"/>
      </w:pPr>
      <w:r>
        <w:t xml:space="preserve">IPHSC (Pluripotent hemopoietic stem cell) - </w:t>
      </w:r>
      <w:proofErr w:type="spellStart"/>
      <w:r>
        <w:t>Полипотентная</w:t>
      </w:r>
      <w:proofErr w:type="spellEnd"/>
      <w:r>
        <w:t xml:space="preserve"> </w:t>
      </w:r>
    </w:p>
    <w:p w14:paraId="61B1BF21" w14:textId="77777777" w:rsidR="008F5ABE" w:rsidRPr="00A74FCB" w:rsidRDefault="00ED7618" w:rsidP="00294B64">
      <w:pPr>
        <w:jc w:val="both"/>
        <w:rPr>
          <w:lang w:val="ru-RU"/>
        </w:rPr>
      </w:pPr>
      <w:r w:rsidRPr="00A74FCB">
        <w:rPr>
          <w:lang w:val="ru-RU"/>
        </w:rPr>
        <w:t xml:space="preserve">кроветворная стволовая клетка </w:t>
      </w:r>
    </w:p>
    <w:p w14:paraId="048DEA3C" w14:textId="0E5B4A36" w:rsidR="008F5ABE" w:rsidRPr="00A74FCB" w:rsidRDefault="00ED7618" w:rsidP="00294B64">
      <w:pPr>
        <w:jc w:val="both"/>
        <w:rPr>
          <w:lang w:val="ru-RU"/>
        </w:rPr>
      </w:pPr>
      <w:r>
        <w:t>PLN</w:t>
      </w:r>
      <w:r w:rsidRPr="00A74FCB">
        <w:rPr>
          <w:lang w:val="ru-RU"/>
        </w:rPr>
        <w:t xml:space="preserve"> (</w:t>
      </w:r>
      <w:r>
        <w:t>Peripheral</w:t>
      </w:r>
      <w:r w:rsidRPr="00A74FCB">
        <w:rPr>
          <w:lang w:val="ru-RU"/>
        </w:rPr>
        <w:t xml:space="preserve"> </w:t>
      </w:r>
      <w:r>
        <w:t>lymph</w:t>
      </w:r>
      <w:r w:rsidRPr="00A74FCB">
        <w:rPr>
          <w:lang w:val="ru-RU"/>
        </w:rPr>
        <w:t xml:space="preserve"> </w:t>
      </w:r>
      <w:r>
        <w:t>node</w:t>
      </w:r>
      <w:r w:rsidRPr="00A74FCB">
        <w:rPr>
          <w:lang w:val="ru-RU"/>
        </w:rPr>
        <w:t xml:space="preserve">) - Регионарный лимфатический узел </w:t>
      </w:r>
    </w:p>
    <w:p w14:paraId="535FB153" w14:textId="77777777" w:rsidR="008F5ABE" w:rsidRPr="00A74FCB" w:rsidRDefault="00ED7618" w:rsidP="00294B64">
      <w:pPr>
        <w:jc w:val="both"/>
        <w:rPr>
          <w:lang w:val="ru-RU"/>
        </w:rPr>
      </w:pPr>
      <w:r>
        <w:lastRenderedPageBreak/>
        <w:t>PMN</w:t>
      </w:r>
      <w:r w:rsidRPr="00A74FCB">
        <w:rPr>
          <w:lang w:val="ru-RU"/>
        </w:rPr>
        <w:t xml:space="preserve"> (</w:t>
      </w:r>
      <w:r>
        <w:t>Polymorphonuclear</w:t>
      </w:r>
      <w:r w:rsidRPr="00A74FCB">
        <w:rPr>
          <w:lang w:val="ru-RU"/>
        </w:rPr>
        <w:t xml:space="preserve"> </w:t>
      </w:r>
      <w:r>
        <w:t>cell</w:t>
      </w:r>
      <w:r w:rsidRPr="00A74FCB">
        <w:rPr>
          <w:lang w:val="ru-RU"/>
        </w:rPr>
        <w:t xml:space="preserve">) - </w:t>
      </w:r>
      <w:proofErr w:type="spellStart"/>
      <w:r w:rsidRPr="00A74FCB">
        <w:rPr>
          <w:lang w:val="ru-RU"/>
        </w:rPr>
        <w:t>Полиморфоядерная</w:t>
      </w:r>
      <w:proofErr w:type="spellEnd"/>
      <w:r w:rsidRPr="00A74FCB">
        <w:rPr>
          <w:lang w:val="ru-RU"/>
        </w:rPr>
        <w:t xml:space="preserve"> клетка </w:t>
      </w:r>
    </w:p>
    <w:p w14:paraId="19229977" w14:textId="77777777" w:rsidR="008F5ABE" w:rsidRPr="00A74FCB" w:rsidRDefault="00ED7618" w:rsidP="00294B64">
      <w:pPr>
        <w:jc w:val="both"/>
        <w:rPr>
          <w:lang w:val="ru-RU"/>
        </w:rPr>
      </w:pPr>
      <w:r>
        <w:t>RC</w:t>
      </w:r>
      <w:r w:rsidRPr="00A74FCB">
        <w:rPr>
          <w:lang w:val="ru-RU"/>
        </w:rPr>
        <w:t xml:space="preserve"> (</w:t>
      </w:r>
      <w:r>
        <w:t>Reticular</w:t>
      </w:r>
      <w:r w:rsidRPr="00A74FCB">
        <w:rPr>
          <w:lang w:val="ru-RU"/>
        </w:rPr>
        <w:t xml:space="preserve"> </w:t>
      </w:r>
      <w:r>
        <w:t>cell</w:t>
      </w:r>
      <w:r w:rsidRPr="00A74FCB">
        <w:rPr>
          <w:lang w:val="ru-RU"/>
        </w:rPr>
        <w:t xml:space="preserve">) - Ретикулярная клетка </w:t>
      </w:r>
    </w:p>
    <w:p w14:paraId="5F663BAD" w14:textId="77777777" w:rsidR="008F5ABE" w:rsidRPr="00A74FCB" w:rsidRDefault="00ED7618" w:rsidP="00294B64">
      <w:pPr>
        <w:jc w:val="both"/>
        <w:rPr>
          <w:lang w:val="ru-RU"/>
        </w:rPr>
      </w:pPr>
      <w:proofErr w:type="spellStart"/>
      <w:r>
        <w:t>TxA</w:t>
      </w:r>
      <w:proofErr w:type="spellEnd"/>
      <w:r w:rsidRPr="00A74FCB">
        <w:rPr>
          <w:lang w:val="ru-RU"/>
        </w:rPr>
        <w:t>2 (</w:t>
      </w:r>
      <w:proofErr w:type="spellStart"/>
      <w:r>
        <w:t>Tromboxan</w:t>
      </w:r>
      <w:proofErr w:type="spellEnd"/>
      <w:r w:rsidRPr="00A74FCB">
        <w:rPr>
          <w:lang w:val="ru-RU"/>
        </w:rPr>
        <w:t xml:space="preserve">) – </w:t>
      </w:r>
      <w:proofErr w:type="spellStart"/>
      <w:r w:rsidRPr="00A74FCB">
        <w:rPr>
          <w:lang w:val="ru-RU"/>
        </w:rPr>
        <w:t>Тромбоксан</w:t>
      </w:r>
      <w:proofErr w:type="spellEnd"/>
      <w:r w:rsidRPr="00A74FCB">
        <w:rPr>
          <w:lang w:val="ru-RU"/>
        </w:rPr>
        <w:t xml:space="preserve"> </w:t>
      </w:r>
    </w:p>
    <w:p w14:paraId="700C46B1" w14:textId="77777777" w:rsidR="008F5ABE" w:rsidRPr="00A74FCB" w:rsidRDefault="00ED7618" w:rsidP="00294B64">
      <w:pPr>
        <w:jc w:val="both"/>
        <w:rPr>
          <w:lang w:val="ru-RU"/>
        </w:rPr>
      </w:pPr>
      <w:r w:rsidRPr="00A74FCB">
        <w:rPr>
          <w:lang w:val="ru-RU"/>
        </w:rPr>
        <w:t xml:space="preserve"> </w:t>
      </w:r>
    </w:p>
    <w:p w14:paraId="19CD8952" w14:textId="13EA3D24" w:rsidR="008F5ABE" w:rsidRDefault="008F5ABE" w:rsidP="00294B64">
      <w:pPr>
        <w:jc w:val="both"/>
        <w:rPr>
          <w:lang w:val="ru-RU"/>
        </w:rPr>
      </w:pPr>
    </w:p>
    <w:p w14:paraId="6D269758" w14:textId="77777777" w:rsidR="00A36D81" w:rsidRDefault="00A36D81" w:rsidP="00294B64">
      <w:pPr>
        <w:jc w:val="both"/>
        <w:rPr>
          <w:lang w:val="ru-RU"/>
        </w:rPr>
      </w:pPr>
    </w:p>
    <w:p w14:paraId="2CE3B252" w14:textId="77777777" w:rsidR="00A36D81" w:rsidRDefault="00A36D81" w:rsidP="00294B64">
      <w:pPr>
        <w:jc w:val="both"/>
        <w:rPr>
          <w:lang w:val="ru-RU"/>
        </w:rPr>
      </w:pPr>
    </w:p>
    <w:p w14:paraId="54B7F606" w14:textId="77777777" w:rsidR="00A36D81" w:rsidRDefault="00A36D81" w:rsidP="00294B64">
      <w:pPr>
        <w:jc w:val="both"/>
        <w:rPr>
          <w:lang w:val="ru-RU"/>
        </w:rPr>
      </w:pPr>
    </w:p>
    <w:p w14:paraId="58ABB6B6" w14:textId="77777777" w:rsidR="00A36D81" w:rsidRDefault="00A36D81" w:rsidP="00294B64">
      <w:pPr>
        <w:jc w:val="both"/>
        <w:rPr>
          <w:lang w:val="ru-RU"/>
        </w:rPr>
      </w:pPr>
    </w:p>
    <w:p w14:paraId="1D889AEB" w14:textId="77777777" w:rsidR="00A36D81" w:rsidRDefault="00A36D81" w:rsidP="00294B64">
      <w:pPr>
        <w:jc w:val="both"/>
        <w:rPr>
          <w:lang w:val="ru-RU"/>
        </w:rPr>
      </w:pPr>
    </w:p>
    <w:p w14:paraId="08BCFD13" w14:textId="77777777" w:rsidR="00A36D81" w:rsidRDefault="00A36D81" w:rsidP="00294B64">
      <w:pPr>
        <w:jc w:val="both"/>
        <w:rPr>
          <w:lang w:val="ru-RU"/>
        </w:rPr>
      </w:pPr>
    </w:p>
    <w:p w14:paraId="67723C5A" w14:textId="77777777" w:rsidR="00A36D81" w:rsidRDefault="00A36D81" w:rsidP="00294B64">
      <w:pPr>
        <w:jc w:val="both"/>
        <w:rPr>
          <w:lang w:val="ru-RU"/>
        </w:rPr>
      </w:pPr>
    </w:p>
    <w:p w14:paraId="33EBBFF9" w14:textId="77777777" w:rsidR="00A36D81" w:rsidRDefault="00A36D81" w:rsidP="00294B64">
      <w:pPr>
        <w:jc w:val="both"/>
        <w:rPr>
          <w:lang w:val="ru-RU"/>
        </w:rPr>
      </w:pPr>
    </w:p>
    <w:p w14:paraId="3B42A0FA" w14:textId="77777777" w:rsidR="00A36D81" w:rsidRDefault="00A36D81" w:rsidP="00294B64">
      <w:pPr>
        <w:jc w:val="both"/>
        <w:rPr>
          <w:lang w:val="ru-RU"/>
        </w:rPr>
      </w:pPr>
    </w:p>
    <w:p w14:paraId="0C524E58" w14:textId="77777777" w:rsidR="00A36D81" w:rsidRDefault="00A36D81" w:rsidP="00294B64">
      <w:pPr>
        <w:jc w:val="both"/>
        <w:rPr>
          <w:lang w:val="ru-RU"/>
        </w:rPr>
      </w:pPr>
    </w:p>
    <w:p w14:paraId="6FBCC171" w14:textId="77777777" w:rsidR="00A36D81" w:rsidRDefault="00A36D81" w:rsidP="00294B64">
      <w:pPr>
        <w:jc w:val="both"/>
        <w:rPr>
          <w:lang w:val="ru-RU"/>
        </w:rPr>
      </w:pPr>
    </w:p>
    <w:p w14:paraId="7A51F4AB" w14:textId="77777777" w:rsidR="00A36D81" w:rsidRDefault="00A36D81" w:rsidP="00294B64">
      <w:pPr>
        <w:jc w:val="both"/>
        <w:rPr>
          <w:lang w:val="ru-RU"/>
        </w:rPr>
      </w:pPr>
    </w:p>
    <w:p w14:paraId="4AD11C50" w14:textId="77777777" w:rsidR="00A36D81" w:rsidRDefault="00A36D81" w:rsidP="00294B64">
      <w:pPr>
        <w:jc w:val="both"/>
        <w:rPr>
          <w:lang w:val="ru-RU"/>
        </w:rPr>
      </w:pPr>
    </w:p>
    <w:p w14:paraId="249DE312" w14:textId="77777777" w:rsidR="00A36D81" w:rsidRDefault="00A36D81" w:rsidP="00294B64">
      <w:pPr>
        <w:jc w:val="both"/>
        <w:rPr>
          <w:lang w:val="ru-RU"/>
        </w:rPr>
      </w:pPr>
    </w:p>
    <w:p w14:paraId="67350A2A" w14:textId="77777777" w:rsidR="00A36D81" w:rsidRDefault="00A36D81" w:rsidP="00294B64">
      <w:pPr>
        <w:jc w:val="both"/>
        <w:rPr>
          <w:lang w:val="ru-RU"/>
        </w:rPr>
      </w:pPr>
    </w:p>
    <w:p w14:paraId="73A8CC4A" w14:textId="77777777" w:rsidR="00A36D81" w:rsidRDefault="00A36D81" w:rsidP="00294B64">
      <w:pPr>
        <w:jc w:val="both"/>
        <w:rPr>
          <w:lang w:val="ru-RU"/>
        </w:rPr>
      </w:pPr>
    </w:p>
    <w:p w14:paraId="25E08174" w14:textId="77777777" w:rsidR="00A36D81" w:rsidRDefault="00A36D81" w:rsidP="00294B64">
      <w:pPr>
        <w:jc w:val="both"/>
        <w:rPr>
          <w:lang w:val="ru-RU"/>
        </w:rPr>
      </w:pPr>
    </w:p>
    <w:p w14:paraId="27CC47E8" w14:textId="77777777" w:rsidR="00A36D81" w:rsidRPr="00A74FCB" w:rsidRDefault="00A36D81" w:rsidP="00294B64">
      <w:pPr>
        <w:jc w:val="both"/>
        <w:rPr>
          <w:lang w:val="ru-RU"/>
        </w:rPr>
      </w:pPr>
    </w:p>
    <w:p w14:paraId="2354F423" w14:textId="7AA907A3" w:rsidR="008F5ABE" w:rsidRPr="008E4330" w:rsidRDefault="00ED7618" w:rsidP="00E70923">
      <w:pPr>
        <w:jc w:val="center"/>
        <w:rPr>
          <w:lang w:val="ru-RU"/>
        </w:rPr>
      </w:pPr>
      <w:r w:rsidRPr="00A74FCB">
        <w:rPr>
          <w:lang w:val="ru-RU"/>
        </w:rPr>
        <w:lastRenderedPageBreak/>
        <w:t>ЛИТЕРАТУРА</w:t>
      </w:r>
      <w:r w:rsidR="00E70923" w:rsidRPr="008E4330">
        <w:rPr>
          <w:lang w:val="ru-RU"/>
        </w:rPr>
        <w:t xml:space="preserve"> </w:t>
      </w:r>
    </w:p>
    <w:p w14:paraId="3D026BDB" w14:textId="57325923" w:rsidR="008F5ABE" w:rsidRPr="00A74FCB" w:rsidRDefault="00E70923" w:rsidP="00A36D81">
      <w:pPr>
        <w:jc w:val="both"/>
        <w:rPr>
          <w:lang w:val="ru-RU"/>
        </w:rPr>
      </w:pPr>
      <w:r w:rsidRPr="00E70923">
        <w:rPr>
          <w:lang w:val="ru-RU"/>
        </w:rPr>
        <w:t>1</w:t>
      </w:r>
      <w:r w:rsidR="00ED7618" w:rsidRPr="00A74FCB">
        <w:rPr>
          <w:lang w:val="ru-RU"/>
        </w:rPr>
        <w:t xml:space="preserve">. Галактионов В.Г. Иммунологический словарь: Учеб. пособие для студ. </w:t>
      </w:r>
      <w:proofErr w:type="spellStart"/>
      <w:r w:rsidR="00ED7618" w:rsidRPr="00A74FCB">
        <w:rPr>
          <w:lang w:val="ru-RU"/>
        </w:rPr>
        <w:t>высш</w:t>
      </w:r>
      <w:proofErr w:type="spellEnd"/>
      <w:r w:rsidR="00ED7618" w:rsidRPr="00A74FCB">
        <w:rPr>
          <w:lang w:val="ru-RU"/>
        </w:rPr>
        <w:t>. учеб. заведений/ В.Г. Галактионов.</w:t>
      </w:r>
      <w:r w:rsidR="00A36D81">
        <w:rPr>
          <w:lang w:val="ru-RU"/>
        </w:rPr>
        <w:t xml:space="preserve"> </w:t>
      </w:r>
      <w:r w:rsidR="00ED7618" w:rsidRPr="00A74FCB">
        <w:rPr>
          <w:lang w:val="ru-RU"/>
        </w:rPr>
        <w:t xml:space="preserve">М.: Издательский центр "Академия", 2005.-160с. </w:t>
      </w:r>
    </w:p>
    <w:p w14:paraId="463D4BF9" w14:textId="2C30B35A" w:rsidR="008F5ABE" w:rsidRDefault="00E70923" w:rsidP="00A36D81">
      <w:pPr>
        <w:jc w:val="both"/>
      </w:pPr>
      <w:r w:rsidRPr="00E70923">
        <w:rPr>
          <w:lang w:val="ru-RU"/>
        </w:rPr>
        <w:t>2</w:t>
      </w:r>
      <w:r w:rsidR="00ED7618" w:rsidRPr="00A74FCB">
        <w:rPr>
          <w:lang w:val="ru-RU"/>
        </w:rPr>
        <w:t>. Ганцев Ш.Х., Хуснутдинов Ш.М. Патология и морфологическая характеристика опухолевого роста: Учебное пособие. М</w:t>
      </w:r>
      <w:r w:rsidR="00ED7618" w:rsidRPr="008E4330">
        <w:t xml:space="preserve">.: </w:t>
      </w:r>
      <w:r w:rsidR="00ED7618" w:rsidRPr="00A74FCB">
        <w:rPr>
          <w:lang w:val="ru-RU"/>
        </w:rPr>
        <w:t>МИА</w:t>
      </w:r>
      <w:r w:rsidR="00ED7618" w:rsidRPr="008E4330">
        <w:t>, 2003. - 208</w:t>
      </w:r>
      <w:r w:rsidR="00ED7618" w:rsidRPr="00A74FCB">
        <w:rPr>
          <w:lang w:val="ru-RU"/>
        </w:rPr>
        <w:t>с</w:t>
      </w:r>
      <w:r w:rsidR="00ED7618" w:rsidRPr="008E4330">
        <w:t xml:space="preserve">.  </w:t>
      </w:r>
    </w:p>
    <w:p w14:paraId="7BFA8EBD" w14:textId="2A0890B5" w:rsidR="00E70923" w:rsidRPr="00E70923" w:rsidRDefault="00294D15" w:rsidP="00A36D81">
      <w:pPr>
        <w:jc w:val="both"/>
      </w:pPr>
      <w:r>
        <w:t>3.</w:t>
      </w:r>
      <w:r w:rsidR="00E70923">
        <w:t xml:space="preserve">Marios Loukas, Peter H. Abrahams, R. Shane Tubbs, Stephen W. Carmichael. Gray’s anatomy </w:t>
      </w:r>
      <w:proofErr w:type="gramStart"/>
      <w:r w:rsidR="00E70923">
        <w:t>review .</w:t>
      </w:r>
      <w:proofErr w:type="gramEnd"/>
      <w:r w:rsidR="00E70923">
        <w:t xml:space="preserve"> Second edition. by </w:t>
      </w:r>
      <w:proofErr w:type="gramStart"/>
      <w:r w:rsidR="00E70923">
        <w:t>Elsevier ,</w:t>
      </w:r>
      <w:proofErr w:type="gramEnd"/>
      <w:r w:rsidR="00E70923">
        <w:t xml:space="preserve"> Inc. 2016.-513p.</w:t>
      </w:r>
    </w:p>
    <w:p w14:paraId="292BE6B7" w14:textId="25A44600" w:rsidR="00E70923" w:rsidRPr="00E70923" w:rsidRDefault="00294D15" w:rsidP="00A36D81">
      <w:pPr>
        <w:jc w:val="both"/>
      </w:pPr>
      <w:r>
        <w:t>4</w:t>
      </w:r>
      <w:r w:rsidR="00E70923">
        <w:t>. Mark Nielsen, Shawn Miller, University of Utah. Atlas</w:t>
      </w:r>
      <w:r w:rsidR="00E70923" w:rsidRPr="005209C4">
        <w:t xml:space="preserve"> </w:t>
      </w:r>
      <w:r w:rsidR="00E70923">
        <w:t>of</w:t>
      </w:r>
      <w:r w:rsidR="00E70923" w:rsidRPr="005209C4">
        <w:t xml:space="preserve"> </w:t>
      </w:r>
      <w:r w:rsidR="00E70923">
        <w:t>human</w:t>
      </w:r>
      <w:r w:rsidR="00E70923" w:rsidRPr="005209C4">
        <w:t xml:space="preserve"> </w:t>
      </w:r>
      <w:r w:rsidR="00E70923">
        <w:t>anatomy</w:t>
      </w:r>
      <w:r w:rsidR="00E70923" w:rsidRPr="005209C4">
        <w:t>.</w:t>
      </w:r>
      <w:r w:rsidR="00E70923">
        <w:t xml:space="preserve"> Copyright © 2011 John Wiley &amp; Sons, Inc.-354p.</w:t>
      </w:r>
    </w:p>
    <w:p w14:paraId="105C80F2" w14:textId="4C29B32B" w:rsidR="008F5ABE" w:rsidRPr="00A74FCB" w:rsidRDefault="00294D15" w:rsidP="00A36D81">
      <w:pPr>
        <w:jc w:val="both"/>
        <w:rPr>
          <w:lang w:val="ru-RU"/>
        </w:rPr>
      </w:pPr>
      <w:r w:rsidRPr="00294D15">
        <w:rPr>
          <w:lang w:val="ru-RU"/>
        </w:rPr>
        <w:t>5</w:t>
      </w:r>
      <w:r w:rsidR="00ED7618" w:rsidRPr="00A74FCB">
        <w:rPr>
          <w:lang w:val="ru-RU"/>
        </w:rPr>
        <w:t>. Пальцев М.А., Аничков Н.М. Патологическая анатомия: Учебник для мед. ин-</w:t>
      </w:r>
      <w:proofErr w:type="spellStart"/>
      <w:r w:rsidR="00ED7618" w:rsidRPr="00A74FCB">
        <w:rPr>
          <w:lang w:val="ru-RU"/>
        </w:rPr>
        <w:t>тов</w:t>
      </w:r>
      <w:proofErr w:type="spellEnd"/>
      <w:r w:rsidR="00ED7618" w:rsidRPr="00A74FCB">
        <w:rPr>
          <w:lang w:val="ru-RU"/>
        </w:rPr>
        <w:t xml:space="preserve"> в 2 т. 2-е изд. М.: Медицина, 2005. </w:t>
      </w:r>
    </w:p>
    <w:p w14:paraId="1F98D5D4" w14:textId="7024962D" w:rsidR="008F5ABE" w:rsidRPr="00A74FCB" w:rsidRDefault="00294D15" w:rsidP="00A36D81">
      <w:pPr>
        <w:jc w:val="both"/>
        <w:rPr>
          <w:lang w:val="ru-RU"/>
        </w:rPr>
      </w:pPr>
      <w:r w:rsidRPr="00294D15">
        <w:rPr>
          <w:lang w:val="ru-RU"/>
        </w:rPr>
        <w:t>6</w:t>
      </w:r>
      <w:r w:rsidR="00ED7618" w:rsidRPr="00A74FCB">
        <w:rPr>
          <w:lang w:val="ru-RU"/>
        </w:rPr>
        <w:t xml:space="preserve">. Пальцев М.А., Аничков Н.М., Рыбакова М.Г. Руководство к практическим занятиям по патологической анатомии. – М.: Медицина, 2002. – 896с. </w:t>
      </w:r>
    </w:p>
    <w:p w14:paraId="5D10649C" w14:textId="56FFD5BB" w:rsidR="008F5ABE" w:rsidRPr="00A74FCB" w:rsidRDefault="00294D15" w:rsidP="00A36D81">
      <w:pPr>
        <w:jc w:val="both"/>
        <w:rPr>
          <w:lang w:val="ru-RU"/>
        </w:rPr>
      </w:pPr>
      <w:r w:rsidRPr="00294D15">
        <w:rPr>
          <w:lang w:val="ru-RU"/>
        </w:rPr>
        <w:t>7</w:t>
      </w:r>
      <w:r w:rsidR="00ED7618" w:rsidRPr="00A74FCB">
        <w:rPr>
          <w:lang w:val="ru-RU"/>
        </w:rPr>
        <w:t xml:space="preserve">. Пальцев М.А., Коваленко В.Л., Аничков Н.М. Руководство по </w:t>
      </w:r>
      <w:proofErr w:type="spellStart"/>
      <w:r w:rsidR="00ED7618" w:rsidRPr="00A74FCB">
        <w:rPr>
          <w:lang w:val="ru-RU"/>
        </w:rPr>
        <w:t>биопсийно</w:t>
      </w:r>
      <w:proofErr w:type="spellEnd"/>
      <w:r w:rsidR="00ED7618" w:rsidRPr="00A74FCB">
        <w:rPr>
          <w:lang w:val="ru-RU"/>
        </w:rPr>
        <w:t xml:space="preserve">-секционному курсу: Учебное пособие. - М.: Медицина, 2002. - 256с. </w:t>
      </w:r>
    </w:p>
    <w:p w14:paraId="6043DACE" w14:textId="24ACD88F" w:rsidR="008F5ABE" w:rsidRPr="00A74FCB" w:rsidRDefault="00294D15" w:rsidP="00A36D81">
      <w:pPr>
        <w:jc w:val="both"/>
        <w:rPr>
          <w:lang w:val="ru-RU"/>
        </w:rPr>
      </w:pPr>
      <w:r w:rsidRPr="00294D15">
        <w:rPr>
          <w:lang w:val="ru-RU"/>
        </w:rPr>
        <w:t>8</w:t>
      </w:r>
      <w:r w:rsidR="00ED7618" w:rsidRPr="00A74FCB">
        <w:rPr>
          <w:lang w:val="ru-RU"/>
        </w:rPr>
        <w:t xml:space="preserve">. Пальцев М.А., Пономарев А.Б., Берестова А.В. Атлас по патологической анатомии. – М.: Медицина, 2003. – 432с. </w:t>
      </w:r>
    </w:p>
    <w:p w14:paraId="6C54B1F4" w14:textId="1B2E6761" w:rsidR="008F5ABE" w:rsidRPr="00A74FCB" w:rsidRDefault="00294D15" w:rsidP="00A36D81">
      <w:pPr>
        <w:jc w:val="both"/>
        <w:rPr>
          <w:lang w:val="ru-RU"/>
        </w:rPr>
      </w:pPr>
      <w:r w:rsidRPr="008E4330">
        <w:rPr>
          <w:lang w:val="ru-RU"/>
        </w:rPr>
        <w:t>9</w:t>
      </w:r>
      <w:r w:rsidR="00ED7618" w:rsidRPr="00A74FCB">
        <w:rPr>
          <w:lang w:val="ru-RU"/>
        </w:rPr>
        <w:t xml:space="preserve">. Патология: Руководство / Под ред. М.А. Пальцева, В.С. </w:t>
      </w:r>
      <w:proofErr w:type="spellStart"/>
      <w:r w:rsidR="00ED7618" w:rsidRPr="00A74FCB">
        <w:rPr>
          <w:lang w:val="ru-RU"/>
        </w:rPr>
        <w:t>Паукова</w:t>
      </w:r>
      <w:proofErr w:type="spellEnd"/>
      <w:r w:rsidR="00ED7618" w:rsidRPr="00A74FCB">
        <w:rPr>
          <w:lang w:val="ru-RU"/>
        </w:rPr>
        <w:t xml:space="preserve">, Э.Г. </w:t>
      </w:r>
      <w:proofErr w:type="spellStart"/>
      <w:r w:rsidR="00ED7618" w:rsidRPr="00A74FCB">
        <w:rPr>
          <w:lang w:val="ru-RU"/>
        </w:rPr>
        <w:t>Улумбекова</w:t>
      </w:r>
      <w:proofErr w:type="spellEnd"/>
      <w:r w:rsidR="00ED7618" w:rsidRPr="00A74FCB">
        <w:rPr>
          <w:lang w:val="ru-RU"/>
        </w:rPr>
        <w:t xml:space="preserve">. – М.: ГЭОТАР-МЕД, 2002. – 906с. </w:t>
      </w:r>
    </w:p>
    <w:p w14:paraId="3F4AAE65" w14:textId="6860819A" w:rsidR="00A57230" w:rsidRPr="009F4008" w:rsidRDefault="00294D15" w:rsidP="00A36D81">
      <w:pPr>
        <w:jc w:val="both"/>
        <w:rPr>
          <w:lang w:val="ru-RU"/>
        </w:rPr>
      </w:pPr>
      <w:r w:rsidRPr="008E4330">
        <w:rPr>
          <w:lang w:val="ru-RU"/>
        </w:rPr>
        <w:t>10</w:t>
      </w:r>
      <w:r w:rsidR="00A57230">
        <w:rPr>
          <w:lang w:val="ru-RU"/>
        </w:rPr>
        <w:t xml:space="preserve">. </w:t>
      </w:r>
      <w:r w:rsidR="00A57230" w:rsidRPr="00A57230">
        <w:rPr>
          <w:lang w:val="ru-RU"/>
        </w:rPr>
        <w:t>Патологическая анатомия. Терминологический словарь: учебное пособие для студентов медицинских вузов / Под ред. Т.А. Федориной, Т.И. Мустафина. Самара</w:t>
      </w:r>
      <w:r w:rsidR="00A57230" w:rsidRPr="009F4008">
        <w:rPr>
          <w:lang w:val="ru-RU"/>
        </w:rPr>
        <w:t xml:space="preserve">: </w:t>
      </w:r>
      <w:r w:rsidR="00A57230" w:rsidRPr="00A57230">
        <w:rPr>
          <w:lang w:val="ru-RU"/>
        </w:rPr>
        <w:t>ООО</w:t>
      </w:r>
      <w:r w:rsidR="00A57230" w:rsidRPr="009F4008">
        <w:rPr>
          <w:lang w:val="ru-RU"/>
        </w:rPr>
        <w:t xml:space="preserve"> «</w:t>
      </w:r>
      <w:r w:rsidR="00A57230" w:rsidRPr="00A57230">
        <w:rPr>
          <w:lang w:val="ru-RU"/>
        </w:rPr>
        <w:t>Издательство</w:t>
      </w:r>
      <w:r w:rsidR="00A57230" w:rsidRPr="009F4008">
        <w:rPr>
          <w:lang w:val="ru-RU"/>
        </w:rPr>
        <w:t xml:space="preserve"> </w:t>
      </w:r>
      <w:proofErr w:type="spellStart"/>
      <w:r w:rsidR="00A57230" w:rsidRPr="00A57230">
        <w:rPr>
          <w:lang w:val="ru-RU"/>
        </w:rPr>
        <w:t>АсГард</w:t>
      </w:r>
      <w:proofErr w:type="spellEnd"/>
      <w:r w:rsidR="00A57230" w:rsidRPr="009F4008">
        <w:rPr>
          <w:lang w:val="ru-RU"/>
        </w:rPr>
        <w:t xml:space="preserve">», 2010. – 166 </w:t>
      </w:r>
      <w:r w:rsidR="00A57230" w:rsidRPr="00A57230">
        <w:rPr>
          <w:lang w:val="ru-RU"/>
        </w:rPr>
        <w:t>с</w:t>
      </w:r>
      <w:r w:rsidR="00A57230" w:rsidRPr="009F4008">
        <w:rPr>
          <w:lang w:val="ru-RU"/>
        </w:rPr>
        <w:t>.</w:t>
      </w:r>
    </w:p>
    <w:p w14:paraId="5C21E742" w14:textId="4BA1E30E" w:rsidR="00294D15" w:rsidRPr="008E4330" w:rsidRDefault="00294D15" w:rsidP="00A36D81">
      <w:pPr>
        <w:jc w:val="both"/>
        <w:rPr>
          <w:lang w:val="ru-RU"/>
        </w:rPr>
      </w:pPr>
      <w:r>
        <w:t xml:space="preserve">11. Frank H. </w:t>
      </w:r>
      <w:proofErr w:type="gramStart"/>
      <w:r>
        <w:t xml:space="preserve">Neer,   </w:t>
      </w:r>
      <w:proofErr w:type="gramEnd"/>
      <w:r>
        <w:t>Neer Atlas of Human Anatomy.</w:t>
      </w:r>
      <w:r w:rsidRPr="00B82A8B">
        <w:t xml:space="preserve"> </w:t>
      </w:r>
      <w:r>
        <w:t xml:space="preserve">A Systems Approach. Eighth edition. </w:t>
      </w:r>
      <w:r w:rsidRPr="008E4330">
        <w:rPr>
          <w:lang w:val="ru-RU"/>
        </w:rPr>
        <w:t xml:space="preserve">2022- 2314 </w:t>
      </w:r>
      <w:r>
        <w:t>p</w:t>
      </w:r>
      <w:r w:rsidRPr="008E4330">
        <w:rPr>
          <w:lang w:val="ru-RU"/>
        </w:rPr>
        <w:t>.</w:t>
      </w:r>
    </w:p>
    <w:p w14:paraId="49DD9663" w14:textId="1E26A558" w:rsidR="008F5ABE" w:rsidRPr="008E4330" w:rsidRDefault="00294D15" w:rsidP="00A36D81">
      <w:pPr>
        <w:jc w:val="both"/>
        <w:rPr>
          <w:lang w:val="ru-RU"/>
        </w:rPr>
      </w:pPr>
      <w:r w:rsidRPr="00294D15">
        <w:rPr>
          <w:lang w:val="ru-RU"/>
        </w:rPr>
        <w:lastRenderedPageBreak/>
        <w:t>12</w:t>
      </w:r>
      <w:r w:rsidR="00ED7618" w:rsidRPr="00A74FCB">
        <w:rPr>
          <w:lang w:val="ru-RU"/>
        </w:rPr>
        <w:t xml:space="preserve">. </w:t>
      </w:r>
      <w:proofErr w:type="spellStart"/>
      <w:r w:rsidR="00ED7618" w:rsidRPr="00A74FCB">
        <w:rPr>
          <w:lang w:val="ru-RU"/>
        </w:rPr>
        <w:t>Цинзерлинг</w:t>
      </w:r>
      <w:proofErr w:type="spellEnd"/>
      <w:r w:rsidR="00ED7618" w:rsidRPr="00A74FCB">
        <w:rPr>
          <w:lang w:val="ru-RU"/>
        </w:rPr>
        <w:t xml:space="preserve"> А.В., </w:t>
      </w:r>
      <w:proofErr w:type="spellStart"/>
      <w:r w:rsidR="00ED7618" w:rsidRPr="00A74FCB">
        <w:rPr>
          <w:lang w:val="ru-RU"/>
        </w:rPr>
        <w:t>Цинзерлинг</w:t>
      </w:r>
      <w:proofErr w:type="spellEnd"/>
      <w:r w:rsidR="00ED7618" w:rsidRPr="00A74FCB">
        <w:rPr>
          <w:lang w:val="ru-RU"/>
        </w:rPr>
        <w:t xml:space="preserve"> В.А. Современные инфекции. Патологическая анатомия и вопросы патогенеза: Руководство. Издание второе, дополненное и переработанное. - </w:t>
      </w:r>
      <w:proofErr w:type="spellStart"/>
      <w:r w:rsidR="00ED7618" w:rsidRPr="00A74FCB">
        <w:rPr>
          <w:lang w:val="ru-RU"/>
        </w:rPr>
        <w:t>С.Пб</w:t>
      </w:r>
      <w:proofErr w:type="spellEnd"/>
      <w:r w:rsidR="00ED7618" w:rsidRPr="00A74FCB">
        <w:rPr>
          <w:lang w:val="ru-RU"/>
        </w:rPr>
        <w:t xml:space="preserve">: </w:t>
      </w:r>
      <w:proofErr w:type="spellStart"/>
      <w:r w:rsidR="00ED7618" w:rsidRPr="00A74FCB">
        <w:rPr>
          <w:lang w:val="ru-RU"/>
        </w:rPr>
        <w:t>Сотис</w:t>
      </w:r>
      <w:proofErr w:type="spellEnd"/>
      <w:r w:rsidR="00ED7618" w:rsidRPr="00A74FCB">
        <w:rPr>
          <w:lang w:val="ru-RU"/>
        </w:rPr>
        <w:t xml:space="preserve">, 2002. - 352с. </w:t>
      </w:r>
    </w:p>
    <w:p w14:paraId="41923711" w14:textId="718C2F89" w:rsidR="005209C4" w:rsidRPr="008E4330" w:rsidRDefault="005209C4" w:rsidP="00A36D81">
      <w:pPr>
        <w:jc w:val="both"/>
        <w:rPr>
          <w:lang w:val="ru-RU"/>
        </w:rPr>
      </w:pPr>
      <w:r w:rsidRPr="008E4330">
        <w:rPr>
          <w:lang w:val="ru-RU"/>
        </w:rPr>
        <w:t xml:space="preserve">13. </w:t>
      </w:r>
      <w:r w:rsidRPr="005209C4">
        <w:rPr>
          <w:color w:val="548DD4" w:themeColor="text2" w:themeTint="99"/>
        </w:rPr>
        <w:t>https</w:t>
      </w:r>
      <w:r w:rsidRPr="008E4330">
        <w:rPr>
          <w:color w:val="548DD4" w:themeColor="text2" w:themeTint="99"/>
          <w:lang w:val="ru-RU"/>
        </w:rPr>
        <w:t>://</w:t>
      </w:r>
      <w:r w:rsidRPr="005209C4">
        <w:rPr>
          <w:color w:val="548DD4" w:themeColor="text2" w:themeTint="99"/>
        </w:rPr>
        <w:t>t</w:t>
      </w:r>
      <w:r w:rsidRPr="008E4330">
        <w:rPr>
          <w:color w:val="548DD4" w:themeColor="text2" w:themeTint="99"/>
          <w:lang w:val="ru-RU"/>
        </w:rPr>
        <w:t>.</w:t>
      </w:r>
      <w:r w:rsidRPr="005209C4">
        <w:rPr>
          <w:color w:val="548DD4" w:themeColor="text2" w:themeTint="99"/>
        </w:rPr>
        <w:t>me</w:t>
      </w:r>
      <w:r w:rsidRPr="008E4330">
        <w:rPr>
          <w:color w:val="548DD4" w:themeColor="text2" w:themeTint="99"/>
          <w:lang w:val="ru-RU"/>
        </w:rPr>
        <w:t>/+</w:t>
      </w:r>
      <w:proofErr w:type="spellStart"/>
      <w:r w:rsidRPr="005209C4">
        <w:rPr>
          <w:color w:val="548DD4" w:themeColor="text2" w:themeTint="99"/>
        </w:rPr>
        <w:t>lPjs</w:t>
      </w:r>
      <w:proofErr w:type="spellEnd"/>
      <w:r w:rsidRPr="008E4330">
        <w:rPr>
          <w:color w:val="548DD4" w:themeColor="text2" w:themeTint="99"/>
          <w:lang w:val="ru-RU"/>
        </w:rPr>
        <w:t>9</w:t>
      </w:r>
      <w:proofErr w:type="spellStart"/>
      <w:r w:rsidRPr="005209C4">
        <w:rPr>
          <w:color w:val="548DD4" w:themeColor="text2" w:themeTint="99"/>
        </w:rPr>
        <w:t>hEDf</w:t>
      </w:r>
      <w:proofErr w:type="spellEnd"/>
      <w:r w:rsidRPr="008E4330">
        <w:rPr>
          <w:color w:val="548DD4" w:themeColor="text2" w:themeTint="99"/>
          <w:lang w:val="ru-RU"/>
        </w:rPr>
        <w:t>81</w:t>
      </w:r>
      <w:proofErr w:type="spellStart"/>
      <w:r w:rsidRPr="005209C4">
        <w:rPr>
          <w:color w:val="548DD4" w:themeColor="text2" w:themeTint="99"/>
        </w:rPr>
        <w:t>jZmNk</w:t>
      </w:r>
      <w:proofErr w:type="spellEnd"/>
    </w:p>
    <w:p w14:paraId="5AD279F3" w14:textId="1F2E8D99" w:rsidR="008F5ABE" w:rsidRPr="008E4330" w:rsidRDefault="008F5ABE" w:rsidP="00294B64">
      <w:pPr>
        <w:jc w:val="both"/>
        <w:rPr>
          <w:lang w:val="ru-RU"/>
        </w:rPr>
      </w:pPr>
    </w:p>
    <w:p w14:paraId="4800AA69" w14:textId="3401443A" w:rsidR="008F5ABE" w:rsidRPr="008E4330" w:rsidRDefault="008F5ABE" w:rsidP="00294B64">
      <w:pPr>
        <w:jc w:val="both"/>
        <w:rPr>
          <w:lang w:val="ru-RU"/>
        </w:rPr>
      </w:pPr>
    </w:p>
    <w:p w14:paraId="2D26835B" w14:textId="77777777" w:rsidR="00A36D81" w:rsidRPr="008E4330" w:rsidRDefault="00A36D81" w:rsidP="00294B64">
      <w:pPr>
        <w:jc w:val="both"/>
        <w:rPr>
          <w:lang w:val="ru-RU"/>
        </w:rPr>
      </w:pPr>
    </w:p>
    <w:p w14:paraId="01C28960" w14:textId="77777777" w:rsidR="00A36D81" w:rsidRPr="008E4330" w:rsidRDefault="00A36D81" w:rsidP="00294B64">
      <w:pPr>
        <w:jc w:val="both"/>
        <w:rPr>
          <w:lang w:val="ru-RU"/>
        </w:rPr>
      </w:pPr>
    </w:p>
    <w:p w14:paraId="32C9E9D8" w14:textId="77777777" w:rsidR="00A36D81" w:rsidRPr="008E4330" w:rsidRDefault="00A36D81" w:rsidP="00294B64">
      <w:pPr>
        <w:jc w:val="both"/>
        <w:rPr>
          <w:lang w:val="ru-RU"/>
        </w:rPr>
      </w:pPr>
    </w:p>
    <w:p w14:paraId="75BF9B45" w14:textId="77777777" w:rsidR="00A36D81" w:rsidRPr="008E4330" w:rsidRDefault="00A36D81" w:rsidP="00294B64">
      <w:pPr>
        <w:jc w:val="both"/>
        <w:rPr>
          <w:lang w:val="ru-RU"/>
        </w:rPr>
      </w:pPr>
    </w:p>
    <w:p w14:paraId="762AC485" w14:textId="77777777" w:rsidR="00A36D81" w:rsidRPr="008E4330" w:rsidRDefault="00A36D81" w:rsidP="00294B64">
      <w:pPr>
        <w:jc w:val="both"/>
        <w:rPr>
          <w:lang w:val="ru-RU"/>
        </w:rPr>
      </w:pPr>
    </w:p>
    <w:p w14:paraId="426E47F0" w14:textId="77777777" w:rsidR="00336A02" w:rsidRPr="008E4330" w:rsidRDefault="00336A02" w:rsidP="00294B64">
      <w:pPr>
        <w:jc w:val="both"/>
        <w:rPr>
          <w:lang w:val="ru-RU"/>
        </w:rPr>
      </w:pPr>
    </w:p>
    <w:p w14:paraId="477A2296" w14:textId="77777777" w:rsidR="00336A02" w:rsidRPr="008E4330" w:rsidRDefault="00336A02" w:rsidP="00294B64">
      <w:pPr>
        <w:jc w:val="both"/>
        <w:rPr>
          <w:lang w:val="ru-RU"/>
        </w:rPr>
      </w:pPr>
    </w:p>
    <w:p w14:paraId="5B633BB3" w14:textId="77777777" w:rsidR="00336A02" w:rsidRPr="008E4330" w:rsidRDefault="00336A02" w:rsidP="00294B64">
      <w:pPr>
        <w:jc w:val="both"/>
        <w:rPr>
          <w:lang w:val="ru-RU"/>
        </w:rPr>
      </w:pPr>
    </w:p>
    <w:p w14:paraId="65D6F6F7" w14:textId="77777777" w:rsidR="00336A02" w:rsidRPr="008E4330" w:rsidRDefault="00336A02" w:rsidP="00294B64">
      <w:pPr>
        <w:jc w:val="both"/>
        <w:rPr>
          <w:lang w:val="ru-RU"/>
        </w:rPr>
      </w:pPr>
    </w:p>
    <w:p w14:paraId="16D1FD72" w14:textId="77777777" w:rsidR="00336A02" w:rsidRPr="008E4330" w:rsidRDefault="00336A02" w:rsidP="00294B64">
      <w:pPr>
        <w:jc w:val="both"/>
        <w:rPr>
          <w:lang w:val="ru-RU"/>
        </w:rPr>
      </w:pPr>
    </w:p>
    <w:p w14:paraId="18E5E326" w14:textId="77777777" w:rsidR="00336A02" w:rsidRPr="008E4330" w:rsidRDefault="00336A02" w:rsidP="00294B64">
      <w:pPr>
        <w:jc w:val="both"/>
        <w:rPr>
          <w:lang w:val="ru-RU"/>
        </w:rPr>
      </w:pPr>
    </w:p>
    <w:p w14:paraId="4FF6EF84" w14:textId="77777777" w:rsidR="00336A02" w:rsidRPr="008E4330" w:rsidRDefault="00336A02" w:rsidP="00294B64">
      <w:pPr>
        <w:jc w:val="both"/>
        <w:rPr>
          <w:lang w:val="ru-RU"/>
        </w:rPr>
      </w:pPr>
    </w:p>
    <w:p w14:paraId="350FAF21" w14:textId="77777777" w:rsidR="00336A02" w:rsidRPr="008E4330" w:rsidRDefault="00336A02" w:rsidP="00294B64">
      <w:pPr>
        <w:jc w:val="both"/>
        <w:rPr>
          <w:lang w:val="ru-RU"/>
        </w:rPr>
      </w:pPr>
    </w:p>
    <w:p w14:paraId="5FB0E612" w14:textId="77777777" w:rsidR="00336A02" w:rsidRPr="008E4330" w:rsidRDefault="00336A02" w:rsidP="00294B64">
      <w:pPr>
        <w:jc w:val="both"/>
        <w:rPr>
          <w:lang w:val="ru-RU"/>
        </w:rPr>
      </w:pPr>
    </w:p>
    <w:p w14:paraId="0C3EF926" w14:textId="77777777" w:rsidR="00336A02" w:rsidRPr="008E4330" w:rsidRDefault="00336A02" w:rsidP="00294B64">
      <w:pPr>
        <w:jc w:val="both"/>
        <w:rPr>
          <w:lang w:val="ru-RU"/>
        </w:rPr>
      </w:pPr>
    </w:p>
    <w:p w14:paraId="50B6DEA7" w14:textId="77777777" w:rsidR="00A36D81" w:rsidRPr="008E4330" w:rsidRDefault="00A36D81" w:rsidP="00294B64">
      <w:pPr>
        <w:jc w:val="both"/>
        <w:rPr>
          <w:lang w:val="ru-RU"/>
        </w:rPr>
      </w:pPr>
    </w:p>
    <w:p w14:paraId="5C966877" w14:textId="77777777" w:rsidR="008F5ABE" w:rsidRPr="00A74FCB" w:rsidRDefault="00ED7618" w:rsidP="00336A02">
      <w:pPr>
        <w:ind w:left="2160" w:firstLine="720"/>
        <w:jc w:val="both"/>
        <w:rPr>
          <w:lang w:val="ru-RU"/>
        </w:rPr>
      </w:pPr>
      <w:r w:rsidRPr="00A74FCB">
        <w:rPr>
          <w:lang w:val="ru-RU"/>
        </w:rPr>
        <w:t xml:space="preserve">СОДЕРЖАНИЕ </w:t>
      </w:r>
    </w:p>
    <w:p w14:paraId="113293C5" w14:textId="77777777" w:rsidR="008F5ABE" w:rsidRPr="00A74FCB" w:rsidRDefault="00ED7618" w:rsidP="00294B64">
      <w:pPr>
        <w:jc w:val="both"/>
        <w:rPr>
          <w:lang w:val="ru-RU"/>
        </w:rPr>
      </w:pPr>
      <w:r w:rsidRPr="00A74FCB">
        <w:rPr>
          <w:lang w:val="ru-RU"/>
        </w:rPr>
        <w:lastRenderedPageBreak/>
        <w:t xml:space="preserve"> </w:t>
      </w:r>
    </w:p>
    <w:p w14:paraId="5C5BADAD" w14:textId="77777777" w:rsidR="008F5ABE" w:rsidRPr="00A74FCB" w:rsidRDefault="00ED7618" w:rsidP="00294B64">
      <w:pPr>
        <w:jc w:val="both"/>
        <w:rPr>
          <w:lang w:val="ru-RU"/>
        </w:rPr>
      </w:pPr>
      <w:r w:rsidRPr="00A74FCB">
        <w:rPr>
          <w:lang w:val="ru-RU"/>
        </w:rPr>
        <w:t xml:space="preserve"> </w:t>
      </w:r>
    </w:p>
    <w:p w14:paraId="4422C021" w14:textId="77777777" w:rsidR="008F5ABE" w:rsidRPr="00A74FCB" w:rsidRDefault="00ED7618" w:rsidP="00294B64">
      <w:pPr>
        <w:jc w:val="both"/>
        <w:rPr>
          <w:lang w:val="ru-RU"/>
        </w:rPr>
      </w:pPr>
      <w:r w:rsidRPr="00A74FCB">
        <w:rPr>
          <w:lang w:val="ru-RU"/>
        </w:rPr>
        <w:t xml:space="preserve">А .............................................................................. 3 </w:t>
      </w:r>
    </w:p>
    <w:p w14:paraId="04319C9D" w14:textId="77777777" w:rsidR="008F5ABE" w:rsidRPr="00A74FCB" w:rsidRDefault="00ED7618" w:rsidP="00294B64">
      <w:pPr>
        <w:jc w:val="both"/>
        <w:rPr>
          <w:lang w:val="ru-RU"/>
        </w:rPr>
      </w:pPr>
      <w:r w:rsidRPr="00A74FCB">
        <w:rPr>
          <w:lang w:val="ru-RU"/>
        </w:rPr>
        <w:t xml:space="preserve">Б ............................................................................... 21 </w:t>
      </w:r>
    </w:p>
    <w:p w14:paraId="7E51F8B7" w14:textId="77777777" w:rsidR="008F5ABE" w:rsidRPr="00A74FCB" w:rsidRDefault="00ED7618" w:rsidP="00294B64">
      <w:pPr>
        <w:jc w:val="both"/>
        <w:rPr>
          <w:lang w:val="ru-RU"/>
        </w:rPr>
      </w:pPr>
      <w:r w:rsidRPr="00A74FCB">
        <w:rPr>
          <w:lang w:val="ru-RU"/>
        </w:rPr>
        <w:t xml:space="preserve">В .............................................................................. 26 </w:t>
      </w:r>
    </w:p>
    <w:p w14:paraId="29BF81D6" w14:textId="77777777" w:rsidR="008F5ABE" w:rsidRPr="00A74FCB" w:rsidRDefault="00ED7618" w:rsidP="00294B64">
      <w:pPr>
        <w:jc w:val="both"/>
        <w:rPr>
          <w:lang w:val="ru-RU"/>
        </w:rPr>
      </w:pPr>
      <w:r w:rsidRPr="00A74FCB">
        <w:rPr>
          <w:lang w:val="ru-RU"/>
        </w:rPr>
        <w:t xml:space="preserve">Г ............................................................................... 31 </w:t>
      </w:r>
    </w:p>
    <w:p w14:paraId="32E4C43D" w14:textId="77777777" w:rsidR="008F5ABE" w:rsidRPr="00A74FCB" w:rsidRDefault="00ED7618" w:rsidP="00294B64">
      <w:pPr>
        <w:jc w:val="both"/>
        <w:rPr>
          <w:lang w:val="ru-RU"/>
        </w:rPr>
      </w:pPr>
      <w:r w:rsidRPr="00A74FCB">
        <w:rPr>
          <w:lang w:val="ru-RU"/>
        </w:rPr>
        <w:t xml:space="preserve">Д .............................................................................. 48 </w:t>
      </w:r>
    </w:p>
    <w:p w14:paraId="0D49154E" w14:textId="77777777" w:rsidR="008F5ABE" w:rsidRPr="00A74FCB" w:rsidRDefault="00ED7618" w:rsidP="00294B64">
      <w:pPr>
        <w:jc w:val="both"/>
        <w:rPr>
          <w:lang w:val="ru-RU"/>
        </w:rPr>
      </w:pPr>
      <w:r w:rsidRPr="00A74FCB">
        <w:rPr>
          <w:lang w:val="ru-RU"/>
        </w:rPr>
        <w:t xml:space="preserve">Е .............................................................................. 54 </w:t>
      </w:r>
    </w:p>
    <w:p w14:paraId="47C30D34" w14:textId="77777777" w:rsidR="008F5ABE" w:rsidRPr="00A74FCB" w:rsidRDefault="00ED7618" w:rsidP="00294B64">
      <w:pPr>
        <w:jc w:val="both"/>
        <w:rPr>
          <w:lang w:val="ru-RU"/>
        </w:rPr>
      </w:pPr>
      <w:r w:rsidRPr="00A74FCB">
        <w:rPr>
          <w:lang w:val="ru-RU"/>
        </w:rPr>
        <w:t xml:space="preserve">Ж ............................................................................. 54 </w:t>
      </w:r>
    </w:p>
    <w:p w14:paraId="20DE62C1" w14:textId="77777777" w:rsidR="008F5ABE" w:rsidRPr="00A74FCB" w:rsidRDefault="00ED7618" w:rsidP="00294B64">
      <w:pPr>
        <w:jc w:val="both"/>
        <w:rPr>
          <w:lang w:val="ru-RU"/>
        </w:rPr>
      </w:pPr>
      <w:r w:rsidRPr="00A74FCB">
        <w:rPr>
          <w:lang w:val="ru-RU"/>
        </w:rPr>
        <w:t xml:space="preserve">З ............................................................................... 55 </w:t>
      </w:r>
    </w:p>
    <w:p w14:paraId="0E7F37F2" w14:textId="77777777" w:rsidR="008F5ABE" w:rsidRPr="00A74FCB" w:rsidRDefault="00ED7618" w:rsidP="00294B64">
      <w:pPr>
        <w:jc w:val="both"/>
        <w:rPr>
          <w:lang w:val="ru-RU"/>
        </w:rPr>
      </w:pPr>
      <w:r w:rsidRPr="00A74FCB">
        <w:rPr>
          <w:lang w:val="ru-RU"/>
        </w:rPr>
        <w:t xml:space="preserve">К .............................................................................. 64 </w:t>
      </w:r>
    </w:p>
    <w:p w14:paraId="4191EA5F" w14:textId="77777777" w:rsidR="008F5ABE" w:rsidRPr="00A74FCB" w:rsidRDefault="00ED7618" w:rsidP="00294B64">
      <w:pPr>
        <w:jc w:val="both"/>
        <w:rPr>
          <w:lang w:val="ru-RU"/>
        </w:rPr>
      </w:pPr>
      <w:r w:rsidRPr="00A74FCB">
        <w:rPr>
          <w:lang w:val="ru-RU"/>
        </w:rPr>
        <w:t xml:space="preserve">Л .............................................................................. 73 </w:t>
      </w:r>
    </w:p>
    <w:p w14:paraId="15D925D7" w14:textId="77777777" w:rsidR="008F5ABE" w:rsidRPr="00A74FCB" w:rsidRDefault="00ED7618" w:rsidP="00294B64">
      <w:pPr>
        <w:jc w:val="both"/>
        <w:rPr>
          <w:lang w:val="ru-RU"/>
        </w:rPr>
      </w:pPr>
      <w:r w:rsidRPr="00A74FCB">
        <w:rPr>
          <w:lang w:val="ru-RU"/>
        </w:rPr>
        <w:t xml:space="preserve">М ............................................................................. 77 </w:t>
      </w:r>
    </w:p>
    <w:p w14:paraId="468D6F17" w14:textId="77777777" w:rsidR="008F5ABE" w:rsidRPr="00A74FCB" w:rsidRDefault="00ED7618" w:rsidP="00294B64">
      <w:pPr>
        <w:jc w:val="both"/>
        <w:rPr>
          <w:lang w:val="ru-RU"/>
        </w:rPr>
      </w:pPr>
      <w:r w:rsidRPr="00A74FCB">
        <w:rPr>
          <w:lang w:val="ru-RU"/>
        </w:rPr>
        <w:t xml:space="preserve">Н .............................................................................. 88 </w:t>
      </w:r>
    </w:p>
    <w:p w14:paraId="3AEB91DC" w14:textId="77777777" w:rsidR="008F5ABE" w:rsidRPr="00A74FCB" w:rsidRDefault="00ED7618" w:rsidP="00294B64">
      <w:pPr>
        <w:jc w:val="both"/>
        <w:rPr>
          <w:lang w:val="ru-RU"/>
        </w:rPr>
      </w:pPr>
      <w:r w:rsidRPr="00A74FCB">
        <w:rPr>
          <w:lang w:val="ru-RU"/>
        </w:rPr>
        <w:t xml:space="preserve">О .............................................................................. 92 </w:t>
      </w:r>
    </w:p>
    <w:p w14:paraId="7A4769DA" w14:textId="77777777" w:rsidR="008F5ABE" w:rsidRPr="00A74FCB" w:rsidRDefault="00ED7618" w:rsidP="00294B64">
      <w:pPr>
        <w:jc w:val="both"/>
        <w:rPr>
          <w:lang w:val="ru-RU"/>
        </w:rPr>
      </w:pPr>
      <w:r w:rsidRPr="00A74FCB">
        <w:rPr>
          <w:lang w:val="ru-RU"/>
        </w:rPr>
        <w:t xml:space="preserve">П .............................................................................. 99 </w:t>
      </w:r>
    </w:p>
    <w:p w14:paraId="20B4D499" w14:textId="77777777" w:rsidR="008F5ABE" w:rsidRPr="00A74FCB" w:rsidRDefault="00ED7618" w:rsidP="00294B64">
      <w:pPr>
        <w:jc w:val="both"/>
        <w:rPr>
          <w:lang w:val="ru-RU"/>
        </w:rPr>
      </w:pPr>
      <w:r w:rsidRPr="00A74FCB">
        <w:rPr>
          <w:lang w:val="ru-RU"/>
        </w:rPr>
        <w:t xml:space="preserve">Р ............................................................................... 114 </w:t>
      </w:r>
    </w:p>
    <w:p w14:paraId="544CA38F" w14:textId="77777777" w:rsidR="008F5ABE" w:rsidRPr="00A74FCB" w:rsidRDefault="00ED7618" w:rsidP="00294B64">
      <w:pPr>
        <w:jc w:val="both"/>
        <w:rPr>
          <w:lang w:val="ru-RU"/>
        </w:rPr>
      </w:pPr>
      <w:r w:rsidRPr="00A74FCB">
        <w:rPr>
          <w:lang w:val="ru-RU"/>
        </w:rPr>
        <w:t xml:space="preserve">С .............................................................................. 119 </w:t>
      </w:r>
    </w:p>
    <w:p w14:paraId="1B2B84B6" w14:textId="77777777" w:rsidR="008F5ABE" w:rsidRPr="00A74FCB" w:rsidRDefault="00ED7618" w:rsidP="00294B64">
      <w:pPr>
        <w:jc w:val="both"/>
        <w:rPr>
          <w:lang w:val="ru-RU"/>
        </w:rPr>
      </w:pPr>
      <w:r w:rsidRPr="00A74FCB">
        <w:rPr>
          <w:lang w:val="ru-RU"/>
        </w:rPr>
        <w:t xml:space="preserve">Т .............................................................................. 129 </w:t>
      </w:r>
    </w:p>
    <w:p w14:paraId="6F8EF2D6" w14:textId="77777777" w:rsidR="008F5ABE" w:rsidRPr="00A74FCB" w:rsidRDefault="00ED7618" w:rsidP="00294B64">
      <w:pPr>
        <w:jc w:val="both"/>
        <w:rPr>
          <w:lang w:val="ru-RU"/>
        </w:rPr>
      </w:pPr>
      <w:r w:rsidRPr="00A74FCB">
        <w:rPr>
          <w:lang w:val="ru-RU"/>
        </w:rPr>
        <w:t xml:space="preserve">У .............................................................................. 135 </w:t>
      </w:r>
    </w:p>
    <w:p w14:paraId="5A06E8D6" w14:textId="77777777" w:rsidR="008F5ABE" w:rsidRPr="00A74FCB" w:rsidRDefault="00ED7618" w:rsidP="00294B64">
      <w:pPr>
        <w:jc w:val="both"/>
        <w:rPr>
          <w:lang w:val="ru-RU"/>
        </w:rPr>
      </w:pPr>
      <w:r w:rsidRPr="00A74FCB">
        <w:rPr>
          <w:lang w:val="ru-RU"/>
        </w:rPr>
        <w:t xml:space="preserve">Ф .............................................................................. 137 </w:t>
      </w:r>
    </w:p>
    <w:p w14:paraId="561F4590" w14:textId="77777777" w:rsidR="008F5ABE" w:rsidRPr="00A74FCB" w:rsidRDefault="00ED7618" w:rsidP="00294B64">
      <w:pPr>
        <w:jc w:val="both"/>
        <w:rPr>
          <w:lang w:val="ru-RU"/>
        </w:rPr>
      </w:pPr>
      <w:r w:rsidRPr="00A74FCB">
        <w:rPr>
          <w:lang w:val="ru-RU"/>
        </w:rPr>
        <w:t xml:space="preserve">Х .............................................................................. 140 </w:t>
      </w:r>
    </w:p>
    <w:p w14:paraId="08BC8DC4" w14:textId="77777777" w:rsidR="008F5ABE" w:rsidRPr="00A74FCB" w:rsidRDefault="00ED7618" w:rsidP="00294B64">
      <w:pPr>
        <w:jc w:val="both"/>
        <w:rPr>
          <w:lang w:val="ru-RU"/>
        </w:rPr>
      </w:pPr>
      <w:r w:rsidRPr="00A74FCB">
        <w:rPr>
          <w:lang w:val="ru-RU"/>
        </w:rPr>
        <w:t xml:space="preserve">Ц .............................................................................. 144 </w:t>
      </w:r>
    </w:p>
    <w:p w14:paraId="4497539F" w14:textId="77777777" w:rsidR="008F5ABE" w:rsidRPr="00A74FCB" w:rsidRDefault="00ED7618" w:rsidP="00294B64">
      <w:pPr>
        <w:jc w:val="both"/>
        <w:rPr>
          <w:lang w:val="ru-RU"/>
        </w:rPr>
      </w:pPr>
      <w:r w:rsidRPr="00A74FCB">
        <w:rPr>
          <w:lang w:val="ru-RU"/>
        </w:rPr>
        <w:lastRenderedPageBreak/>
        <w:t xml:space="preserve">Ч .............................................................................. 146 </w:t>
      </w:r>
    </w:p>
    <w:p w14:paraId="7C6FD62C" w14:textId="77777777" w:rsidR="008F5ABE" w:rsidRPr="00A74FCB" w:rsidRDefault="00ED7618" w:rsidP="00294B64">
      <w:pPr>
        <w:jc w:val="both"/>
        <w:rPr>
          <w:lang w:val="ru-RU"/>
        </w:rPr>
      </w:pPr>
      <w:r w:rsidRPr="00A74FCB">
        <w:rPr>
          <w:lang w:val="ru-RU"/>
        </w:rPr>
        <w:t xml:space="preserve">Ш ............................................................................. 146 </w:t>
      </w:r>
    </w:p>
    <w:p w14:paraId="697846E6" w14:textId="77777777" w:rsidR="008F5ABE" w:rsidRPr="00A74FCB" w:rsidRDefault="00ED7618" w:rsidP="00294B64">
      <w:pPr>
        <w:jc w:val="both"/>
        <w:rPr>
          <w:lang w:val="ru-RU"/>
        </w:rPr>
      </w:pPr>
      <w:r w:rsidRPr="00A74FCB">
        <w:rPr>
          <w:lang w:val="ru-RU"/>
        </w:rPr>
        <w:t xml:space="preserve">Э .............................................................................. 149 </w:t>
      </w:r>
    </w:p>
    <w:p w14:paraId="4644DB91" w14:textId="77777777" w:rsidR="008F5ABE" w:rsidRPr="00A74FCB" w:rsidRDefault="00ED7618" w:rsidP="00294B64">
      <w:pPr>
        <w:jc w:val="both"/>
        <w:rPr>
          <w:lang w:val="ru-RU"/>
        </w:rPr>
      </w:pPr>
      <w:r w:rsidRPr="00A74FCB">
        <w:rPr>
          <w:lang w:val="ru-RU"/>
        </w:rPr>
        <w:t xml:space="preserve">Ю ............................................................................. 157 </w:t>
      </w:r>
    </w:p>
    <w:p w14:paraId="5AA826BC" w14:textId="77777777" w:rsidR="008F5ABE" w:rsidRPr="00A74FCB" w:rsidRDefault="00ED7618" w:rsidP="00294B64">
      <w:pPr>
        <w:jc w:val="both"/>
        <w:rPr>
          <w:lang w:val="ru-RU"/>
        </w:rPr>
      </w:pPr>
      <w:r w:rsidRPr="00A74FCB">
        <w:rPr>
          <w:lang w:val="ru-RU"/>
        </w:rPr>
        <w:t xml:space="preserve">Я .............................................................................. 158 </w:t>
      </w:r>
    </w:p>
    <w:p w14:paraId="7FE2EB0F" w14:textId="77777777" w:rsidR="008F5ABE" w:rsidRPr="00A74FCB" w:rsidRDefault="00ED7618" w:rsidP="00294B64">
      <w:pPr>
        <w:jc w:val="both"/>
        <w:rPr>
          <w:lang w:val="ru-RU"/>
        </w:rPr>
      </w:pPr>
      <w:r w:rsidRPr="00A74FCB">
        <w:rPr>
          <w:lang w:val="ru-RU"/>
        </w:rPr>
        <w:t xml:space="preserve"> </w:t>
      </w:r>
    </w:p>
    <w:p w14:paraId="3F60ACD0" w14:textId="77777777" w:rsidR="008F5ABE" w:rsidRPr="00A74FCB" w:rsidRDefault="00ED7618" w:rsidP="00294B64">
      <w:pPr>
        <w:jc w:val="both"/>
        <w:rPr>
          <w:lang w:val="ru-RU"/>
        </w:rPr>
      </w:pPr>
      <w:r w:rsidRPr="00A74FCB">
        <w:rPr>
          <w:lang w:val="ru-RU"/>
        </w:rPr>
        <w:t xml:space="preserve">Приложение. </w:t>
      </w:r>
    </w:p>
    <w:p w14:paraId="7AD285E5" w14:textId="77777777" w:rsidR="008F5ABE" w:rsidRPr="00A74FCB" w:rsidRDefault="00ED7618" w:rsidP="00294B64">
      <w:pPr>
        <w:jc w:val="both"/>
        <w:rPr>
          <w:lang w:val="ru-RU"/>
        </w:rPr>
      </w:pPr>
      <w:r w:rsidRPr="00A74FCB">
        <w:rPr>
          <w:lang w:val="ru-RU"/>
        </w:rPr>
        <w:t xml:space="preserve">Сокращения специальных терминов </w:t>
      </w:r>
    </w:p>
    <w:p w14:paraId="79679654" w14:textId="77777777" w:rsidR="008F5ABE" w:rsidRPr="00A74FCB" w:rsidRDefault="00ED7618" w:rsidP="00294B64">
      <w:pPr>
        <w:jc w:val="both"/>
        <w:rPr>
          <w:lang w:val="ru-RU"/>
        </w:rPr>
      </w:pPr>
      <w:r w:rsidRPr="00A74FCB">
        <w:rPr>
          <w:lang w:val="ru-RU"/>
        </w:rPr>
        <w:t xml:space="preserve">в английской аббревиатуре .................................. 159 </w:t>
      </w:r>
    </w:p>
    <w:p w14:paraId="15FF0356" w14:textId="77777777" w:rsidR="008F5ABE" w:rsidRPr="00A74FCB" w:rsidRDefault="00ED7618" w:rsidP="00294B64">
      <w:pPr>
        <w:jc w:val="both"/>
        <w:rPr>
          <w:lang w:val="ru-RU"/>
        </w:rPr>
      </w:pPr>
      <w:r w:rsidRPr="00A74FCB">
        <w:rPr>
          <w:lang w:val="ru-RU"/>
        </w:rPr>
        <w:t xml:space="preserve"> </w:t>
      </w:r>
    </w:p>
    <w:p w14:paraId="732FC697" w14:textId="77777777" w:rsidR="008F5ABE" w:rsidRPr="00A74FCB" w:rsidRDefault="00ED7618" w:rsidP="00294B64">
      <w:pPr>
        <w:jc w:val="both"/>
        <w:rPr>
          <w:lang w:val="ru-RU"/>
        </w:rPr>
      </w:pPr>
      <w:r w:rsidRPr="00A74FCB">
        <w:rPr>
          <w:lang w:val="ru-RU"/>
        </w:rPr>
        <w:t xml:space="preserve">Литература ............................................................. 163 </w:t>
      </w:r>
    </w:p>
    <w:p w14:paraId="0AE29295" w14:textId="77777777" w:rsidR="008F5ABE" w:rsidRPr="00A74FCB" w:rsidRDefault="00ED7618" w:rsidP="00294B64">
      <w:pPr>
        <w:jc w:val="both"/>
        <w:rPr>
          <w:lang w:val="ru-RU"/>
        </w:rPr>
      </w:pPr>
      <w:r w:rsidRPr="00A74FCB">
        <w:rPr>
          <w:lang w:val="ru-RU"/>
        </w:rPr>
        <w:t xml:space="preserve"> </w:t>
      </w:r>
    </w:p>
    <w:p w14:paraId="311E1E32" w14:textId="77777777" w:rsidR="008F5ABE" w:rsidRPr="00A74FCB" w:rsidRDefault="00ED7618" w:rsidP="00294B64">
      <w:pPr>
        <w:jc w:val="both"/>
        <w:rPr>
          <w:lang w:val="ru-RU"/>
        </w:rPr>
      </w:pPr>
      <w:r w:rsidRPr="00A74FCB">
        <w:rPr>
          <w:lang w:val="ru-RU"/>
        </w:rPr>
        <w:t xml:space="preserve"> </w:t>
      </w:r>
    </w:p>
    <w:p w14:paraId="6B792340" w14:textId="77777777" w:rsidR="008F5ABE" w:rsidRPr="00A74FCB" w:rsidRDefault="00ED7618" w:rsidP="00294B64">
      <w:pPr>
        <w:jc w:val="both"/>
        <w:rPr>
          <w:lang w:val="ru-RU"/>
        </w:rPr>
      </w:pPr>
      <w:r w:rsidRPr="00A74FCB">
        <w:rPr>
          <w:lang w:val="ru-RU"/>
        </w:rPr>
        <w:t xml:space="preserve"> </w:t>
      </w:r>
    </w:p>
    <w:p w14:paraId="214A4C35" w14:textId="77777777" w:rsidR="008F5ABE" w:rsidRPr="00A74FCB" w:rsidRDefault="00ED7618" w:rsidP="00294B64">
      <w:pPr>
        <w:jc w:val="both"/>
        <w:rPr>
          <w:lang w:val="ru-RU"/>
        </w:rPr>
      </w:pPr>
      <w:r w:rsidRPr="00A74FCB">
        <w:rPr>
          <w:lang w:val="ru-RU"/>
        </w:rPr>
        <w:t xml:space="preserve"> </w:t>
      </w:r>
    </w:p>
    <w:p w14:paraId="3A5A4DC5" w14:textId="77777777" w:rsidR="008F5ABE" w:rsidRPr="00A74FCB" w:rsidRDefault="00ED7618" w:rsidP="00294B64">
      <w:pPr>
        <w:jc w:val="both"/>
        <w:rPr>
          <w:lang w:val="ru-RU"/>
        </w:rPr>
      </w:pPr>
      <w:r w:rsidRPr="00A74FCB">
        <w:rPr>
          <w:lang w:val="ru-RU"/>
        </w:rPr>
        <w:t xml:space="preserve"> </w:t>
      </w:r>
    </w:p>
    <w:p w14:paraId="3566411B" w14:textId="77777777" w:rsidR="008F5ABE" w:rsidRPr="00A74FCB" w:rsidRDefault="00ED7618" w:rsidP="00294B64">
      <w:pPr>
        <w:jc w:val="both"/>
        <w:rPr>
          <w:lang w:val="ru-RU"/>
        </w:rPr>
      </w:pPr>
      <w:r w:rsidRPr="00A74FCB">
        <w:rPr>
          <w:lang w:val="ru-RU"/>
        </w:rPr>
        <w:t xml:space="preserve"> </w:t>
      </w:r>
    </w:p>
    <w:p w14:paraId="2EDC67AD" w14:textId="77777777" w:rsidR="008F5ABE" w:rsidRPr="00A74FCB" w:rsidRDefault="00ED7618" w:rsidP="00294B64">
      <w:pPr>
        <w:jc w:val="both"/>
        <w:rPr>
          <w:lang w:val="ru-RU"/>
        </w:rPr>
      </w:pPr>
      <w:r w:rsidRPr="00A74FCB">
        <w:rPr>
          <w:lang w:val="ru-RU"/>
        </w:rPr>
        <w:t xml:space="preserve"> </w:t>
      </w:r>
    </w:p>
    <w:p w14:paraId="58821A88" w14:textId="77777777" w:rsidR="008F5ABE" w:rsidRPr="00A74FCB" w:rsidRDefault="00ED7618" w:rsidP="00294B64">
      <w:pPr>
        <w:jc w:val="both"/>
        <w:rPr>
          <w:lang w:val="ru-RU"/>
        </w:rPr>
      </w:pPr>
      <w:r w:rsidRPr="00A74FCB">
        <w:rPr>
          <w:lang w:val="ru-RU"/>
        </w:rPr>
        <w:t xml:space="preserve"> </w:t>
      </w:r>
    </w:p>
    <w:p w14:paraId="1240C693" w14:textId="350D0B0E" w:rsidR="008F5ABE" w:rsidRPr="00A74FCB" w:rsidRDefault="00ED7618" w:rsidP="00294B64">
      <w:pPr>
        <w:jc w:val="both"/>
        <w:rPr>
          <w:lang w:val="ru-RU"/>
        </w:rPr>
      </w:pPr>
      <w:r w:rsidRPr="00A74FCB">
        <w:rPr>
          <w:lang w:val="ru-RU"/>
        </w:rPr>
        <w:t xml:space="preserve">ПАТОЛОГИЧЕСКАЯ АНАТОМИЯ </w:t>
      </w:r>
      <w:r w:rsidR="00D013A9">
        <w:rPr>
          <w:lang w:val="ru-RU"/>
        </w:rPr>
        <w:t>РУССКО-АНГЛИЙСКИЙ</w:t>
      </w:r>
    </w:p>
    <w:p w14:paraId="5A0EAFD8" w14:textId="77777777" w:rsidR="008F5ABE" w:rsidRPr="00A74FCB" w:rsidRDefault="00ED7618" w:rsidP="00294B64">
      <w:pPr>
        <w:jc w:val="both"/>
        <w:rPr>
          <w:lang w:val="ru-RU"/>
        </w:rPr>
      </w:pPr>
      <w:r w:rsidRPr="00A74FCB">
        <w:rPr>
          <w:lang w:val="ru-RU"/>
        </w:rPr>
        <w:t xml:space="preserve">ТЕРМИНОЛОГИЧЕСКИЙ СЛОВАРЬ </w:t>
      </w:r>
    </w:p>
    <w:p w14:paraId="007CE563" w14:textId="77777777" w:rsidR="008F5ABE" w:rsidRPr="00A74FCB" w:rsidRDefault="00ED7618" w:rsidP="00294B64">
      <w:pPr>
        <w:jc w:val="both"/>
        <w:rPr>
          <w:lang w:val="ru-RU"/>
        </w:rPr>
      </w:pPr>
      <w:r w:rsidRPr="00A74FCB">
        <w:rPr>
          <w:lang w:val="ru-RU"/>
        </w:rPr>
        <w:t xml:space="preserve"> </w:t>
      </w:r>
    </w:p>
    <w:p w14:paraId="5278BA5D" w14:textId="77777777" w:rsidR="008F5ABE" w:rsidRPr="00A74FCB" w:rsidRDefault="00ED7618" w:rsidP="00294B64">
      <w:pPr>
        <w:jc w:val="both"/>
        <w:rPr>
          <w:lang w:val="ru-RU"/>
        </w:rPr>
      </w:pPr>
      <w:r w:rsidRPr="00A74FCB">
        <w:rPr>
          <w:lang w:val="ru-RU"/>
        </w:rPr>
        <w:t xml:space="preserve">Учебное пособие для студентов </w:t>
      </w:r>
    </w:p>
    <w:p w14:paraId="7C9272DA" w14:textId="77777777" w:rsidR="008F5ABE" w:rsidRPr="00A74FCB" w:rsidRDefault="00ED7618" w:rsidP="00294B64">
      <w:pPr>
        <w:jc w:val="both"/>
        <w:rPr>
          <w:lang w:val="ru-RU"/>
        </w:rPr>
      </w:pPr>
      <w:r w:rsidRPr="00A74FCB">
        <w:rPr>
          <w:lang w:val="ru-RU"/>
        </w:rPr>
        <w:lastRenderedPageBreak/>
        <w:t xml:space="preserve"> </w:t>
      </w:r>
    </w:p>
    <w:p w14:paraId="194CFE2C" w14:textId="77777777" w:rsidR="008F5ABE" w:rsidRPr="00A74FCB" w:rsidRDefault="00ED7618" w:rsidP="00294B64">
      <w:pPr>
        <w:jc w:val="both"/>
        <w:rPr>
          <w:lang w:val="ru-RU"/>
        </w:rPr>
      </w:pPr>
      <w:r w:rsidRPr="00A74FCB">
        <w:rPr>
          <w:lang w:val="ru-RU"/>
        </w:rPr>
        <w:t xml:space="preserve"> </w:t>
      </w:r>
    </w:p>
    <w:p w14:paraId="39BFA3E5" w14:textId="77777777" w:rsidR="008F5ABE" w:rsidRPr="00A74FCB" w:rsidRDefault="00ED7618" w:rsidP="00294B64">
      <w:pPr>
        <w:jc w:val="both"/>
        <w:rPr>
          <w:lang w:val="ru-RU"/>
        </w:rPr>
      </w:pPr>
      <w:r w:rsidRPr="00A74FCB">
        <w:rPr>
          <w:lang w:val="ru-RU"/>
        </w:rPr>
        <w:t xml:space="preserve">Редакторы: </w:t>
      </w:r>
    </w:p>
    <w:p w14:paraId="382654C9" w14:textId="36BDC5BE" w:rsidR="008F5ABE" w:rsidRPr="00A74FCB" w:rsidRDefault="008F5ABE" w:rsidP="00294B64">
      <w:pPr>
        <w:jc w:val="both"/>
        <w:rPr>
          <w:lang w:val="ru-RU"/>
        </w:rPr>
      </w:pPr>
    </w:p>
    <w:p w14:paraId="318F7ECF" w14:textId="77777777" w:rsidR="008F5ABE" w:rsidRPr="00A74FCB" w:rsidRDefault="00ED7618" w:rsidP="00294B64">
      <w:pPr>
        <w:jc w:val="both"/>
        <w:rPr>
          <w:lang w:val="ru-RU"/>
        </w:rPr>
      </w:pPr>
      <w:r w:rsidRPr="00A74FCB">
        <w:rPr>
          <w:lang w:val="ru-RU"/>
        </w:rPr>
        <w:t xml:space="preserve"> </w:t>
      </w:r>
    </w:p>
    <w:p w14:paraId="6900923B" w14:textId="77777777" w:rsidR="008F5ABE" w:rsidRPr="00A74FCB" w:rsidRDefault="00ED7618" w:rsidP="00294B64">
      <w:pPr>
        <w:jc w:val="both"/>
        <w:rPr>
          <w:lang w:val="ru-RU"/>
        </w:rPr>
      </w:pPr>
      <w:r w:rsidRPr="00A74FCB">
        <w:rPr>
          <w:lang w:val="ru-RU"/>
        </w:rPr>
        <w:t xml:space="preserve">Составители: </w:t>
      </w:r>
    </w:p>
    <w:p w14:paraId="2804B28B" w14:textId="77777777" w:rsidR="00D013A9" w:rsidRDefault="00D013A9" w:rsidP="00294B64">
      <w:pPr>
        <w:jc w:val="both"/>
        <w:rPr>
          <w:lang w:val="ru-RU"/>
        </w:rPr>
      </w:pPr>
    </w:p>
    <w:p w14:paraId="229AC296" w14:textId="77777777" w:rsidR="00D013A9" w:rsidRDefault="00D013A9" w:rsidP="00294B64">
      <w:pPr>
        <w:jc w:val="both"/>
        <w:rPr>
          <w:lang w:val="ru-RU"/>
        </w:rPr>
      </w:pPr>
    </w:p>
    <w:p w14:paraId="5DA82121" w14:textId="77777777" w:rsidR="00D013A9" w:rsidRDefault="00D013A9" w:rsidP="00294B64">
      <w:pPr>
        <w:jc w:val="both"/>
        <w:rPr>
          <w:lang w:val="ru-RU"/>
        </w:rPr>
      </w:pPr>
    </w:p>
    <w:p w14:paraId="445A0707" w14:textId="16F5E6F9" w:rsidR="008F5ABE" w:rsidRPr="00A74FCB" w:rsidRDefault="008F5ABE" w:rsidP="00294B64">
      <w:pPr>
        <w:jc w:val="both"/>
        <w:rPr>
          <w:lang w:val="ru-RU"/>
        </w:rPr>
      </w:pPr>
    </w:p>
    <w:p w14:paraId="4CCC7979" w14:textId="77777777" w:rsidR="008F5ABE" w:rsidRPr="00A74FCB" w:rsidRDefault="00ED7618" w:rsidP="00294B64">
      <w:pPr>
        <w:jc w:val="both"/>
        <w:rPr>
          <w:lang w:val="ru-RU"/>
        </w:rPr>
      </w:pPr>
      <w:r w:rsidRPr="00A74FCB">
        <w:rPr>
          <w:lang w:val="ru-RU"/>
        </w:rPr>
        <w:t xml:space="preserve"> </w:t>
      </w:r>
    </w:p>
    <w:p w14:paraId="19E19903" w14:textId="160BE4C7" w:rsidR="008F5ABE" w:rsidRPr="00294B64" w:rsidRDefault="00ED7618" w:rsidP="00294B64">
      <w:pPr>
        <w:jc w:val="both"/>
        <w:rPr>
          <w:lang w:val="ru-RU"/>
        </w:rPr>
      </w:pPr>
      <w:r w:rsidRPr="00294B64">
        <w:rPr>
          <w:lang w:val="ru-RU"/>
        </w:rPr>
        <w:t xml:space="preserve"> </w:t>
      </w:r>
      <w:bookmarkEnd w:id="0"/>
    </w:p>
    <w:sectPr w:rsidR="008F5ABE" w:rsidRPr="00294B6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A3748" w14:textId="77777777" w:rsidR="00FE2DBE" w:rsidRDefault="00FE2DBE" w:rsidP="004229AF">
      <w:pPr>
        <w:spacing w:after="0" w:line="240" w:lineRule="auto"/>
      </w:pPr>
      <w:r>
        <w:separator/>
      </w:r>
    </w:p>
  </w:endnote>
  <w:endnote w:type="continuationSeparator" w:id="0">
    <w:p w14:paraId="08F4FC48" w14:textId="77777777" w:rsidR="00FE2DBE" w:rsidRDefault="00FE2DBE" w:rsidP="00422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EA93C" w14:textId="77777777" w:rsidR="00FE2DBE" w:rsidRDefault="00FE2DBE" w:rsidP="004229AF">
      <w:pPr>
        <w:spacing w:after="0" w:line="240" w:lineRule="auto"/>
      </w:pPr>
      <w:r>
        <w:separator/>
      </w:r>
    </w:p>
  </w:footnote>
  <w:footnote w:type="continuationSeparator" w:id="0">
    <w:p w14:paraId="61DC63DC" w14:textId="77777777" w:rsidR="00FE2DBE" w:rsidRDefault="00FE2DBE" w:rsidP="00422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4769468">
    <w:abstractNumId w:val="8"/>
  </w:num>
  <w:num w:numId="2" w16cid:durableId="1855267734">
    <w:abstractNumId w:val="6"/>
  </w:num>
  <w:num w:numId="3" w16cid:durableId="916478292">
    <w:abstractNumId w:val="5"/>
  </w:num>
  <w:num w:numId="4" w16cid:durableId="1697121289">
    <w:abstractNumId w:val="4"/>
  </w:num>
  <w:num w:numId="5" w16cid:durableId="776022128">
    <w:abstractNumId w:val="7"/>
  </w:num>
  <w:num w:numId="6" w16cid:durableId="1446801762">
    <w:abstractNumId w:val="3"/>
  </w:num>
  <w:num w:numId="7" w16cid:durableId="1983654017">
    <w:abstractNumId w:val="2"/>
  </w:num>
  <w:num w:numId="8" w16cid:durableId="134153545">
    <w:abstractNumId w:val="1"/>
  </w:num>
  <w:num w:numId="9" w16cid:durableId="1901137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9E"/>
    <w:rsid w:val="00034616"/>
    <w:rsid w:val="000346FE"/>
    <w:rsid w:val="00055720"/>
    <w:rsid w:val="00056E22"/>
    <w:rsid w:val="0006063C"/>
    <w:rsid w:val="00060E46"/>
    <w:rsid w:val="00067359"/>
    <w:rsid w:val="00070188"/>
    <w:rsid w:val="00087B1B"/>
    <w:rsid w:val="0009069C"/>
    <w:rsid w:val="00096258"/>
    <w:rsid w:val="000A3C16"/>
    <w:rsid w:val="000A7867"/>
    <w:rsid w:val="000D621B"/>
    <w:rsid w:val="000E3610"/>
    <w:rsid w:val="00112A27"/>
    <w:rsid w:val="00122A88"/>
    <w:rsid w:val="00146E5B"/>
    <w:rsid w:val="0015074B"/>
    <w:rsid w:val="00152D01"/>
    <w:rsid w:val="001639A8"/>
    <w:rsid w:val="001866A4"/>
    <w:rsid w:val="00191F62"/>
    <w:rsid w:val="0019439A"/>
    <w:rsid w:val="001C06C3"/>
    <w:rsid w:val="001C4CE9"/>
    <w:rsid w:val="001F7A32"/>
    <w:rsid w:val="002064DA"/>
    <w:rsid w:val="00226B54"/>
    <w:rsid w:val="00232378"/>
    <w:rsid w:val="00254E55"/>
    <w:rsid w:val="00264FCB"/>
    <w:rsid w:val="00270167"/>
    <w:rsid w:val="0027562C"/>
    <w:rsid w:val="00284FD8"/>
    <w:rsid w:val="00292B43"/>
    <w:rsid w:val="00294B64"/>
    <w:rsid w:val="00294D15"/>
    <w:rsid w:val="0029639D"/>
    <w:rsid w:val="002A7300"/>
    <w:rsid w:val="002B132B"/>
    <w:rsid w:val="002B5191"/>
    <w:rsid w:val="002C12F6"/>
    <w:rsid w:val="002E5295"/>
    <w:rsid w:val="002E5C88"/>
    <w:rsid w:val="002E5D94"/>
    <w:rsid w:val="002F1DB0"/>
    <w:rsid w:val="002F3423"/>
    <w:rsid w:val="002F5D58"/>
    <w:rsid w:val="00326F90"/>
    <w:rsid w:val="00332D71"/>
    <w:rsid w:val="0033342A"/>
    <w:rsid w:val="00336A02"/>
    <w:rsid w:val="003652DB"/>
    <w:rsid w:val="00382B7E"/>
    <w:rsid w:val="003A2AF1"/>
    <w:rsid w:val="003B45D3"/>
    <w:rsid w:val="003D063C"/>
    <w:rsid w:val="003D6CA8"/>
    <w:rsid w:val="003F2E58"/>
    <w:rsid w:val="003F49F8"/>
    <w:rsid w:val="004147F6"/>
    <w:rsid w:val="004155AC"/>
    <w:rsid w:val="004229AF"/>
    <w:rsid w:val="00432B2C"/>
    <w:rsid w:val="00435367"/>
    <w:rsid w:val="00435372"/>
    <w:rsid w:val="00435B5D"/>
    <w:rsid w:val="00450809"/>
    <w:rsid w:val="00463307"/>
    <w:rsid w:val="004737F9"/>
    <w:rsid w:val="00475D89"/>
    <w:rsid w:val="004769F6"/>
    <w:rsid w:val="00476F74"/>
    <w:rsid w:val="00484679"/>
    <w:rsid w:val="00495AD1"/>
    <w:rsid w:val="004B7E52"/>
    <w:rsid w:val="004C384E"/>
    <w:rsid w:val="00502DF8"/>
    <w:rsid w:val="00520393"/>
    <w:rsid w:val="005209C4"/>
    <w:rsid w:val="00522268"/>
    <w:rsid w:val="00526D26"/>
    <w:rsid w:val="00537A15"/>
    <w:rsid w:val="005463D6"/>
    <w:rsid w:val="00547D30"/>
    <w:rsid w:val="0055637A"/>
    <w:rsid w:val="00567E57"/>
    <w:rsid w:val="005A0F97"/>
    <w:rsid w:val="005A52A8"/>
    <w:rsid w:val="005B71A0"/>
    <w:rsid w:val="005C653B"/>
    <w:rsid w:val="005D2865"/>
    <w:rsid w:val="005D2E7C"/>
    <w:rsid w:val="005E020F"/>
    <w:rsid w:val="005F489C"/>
    <w:rsid w:val="00624A94"/>
    <w:rsid w:val="00635C04"/>
    <w:rsid w:val="00641DB3"/>
    <w:rsid w:val="00654A8D"/>
    <w:rsid w:val="0066081E"/>
    <w:rsid w:val="006745CA"/>
    <w:rsid w:val="00674F83"/>
    <w:rsid w:val="00693339"/>
    <w:rsid w:val="006A4E92"/>
    <w:rsid w:val="006A4F3F"/>
    <w:rsid w:val="006A70FE"/>
    <w:rsid w:val="006B3C45"/>
    <w:rsid w:val="006C64F6"/>
    <w:rsid w:val="006D6F9E"/>
    <w:rsid w:val="006F36D3"/>
    <w:rsid w:val="00703B8A"/>
    <w:rsid w:val="00721A88"/>
    <w:rsid w:val="00722AE7"/>
    <w:rsid w:val="00746B30"/>
    <w:rsid w:val="007528A8"/>
    <w:rsid w:val="0077537B"/>
    <w:rsid w:val="00785998"/>
    <w:rsid w:val="00786D06"/>
    <w:rsid w:val="007A28D0"/>
    <w:rsid w:val="007A5599"/>
    <w:rsid w:val="007E4D24"/>
    <w:rsid w:val="007E4E48"/>
    <w:rsid w:val="00805094"/>
    <w:rsid w:val="008164C0"/>
    <w:rsid w:val="008309AA"/>
    <w:rsid w:val="00861E7F"/>
    <w:rsid w:val="00872BCF"/>
    <w:rsid w:val="00881CD6"/>
    <w:rsid w:val="008A523F"/>
    <w:rsid w:val="008B1B6C"/>
    <w:rsid w:val="008B50ED"/>
    <w:rsid w:val="008C37F4"/>
    <w:rsid w:val="008E2DDE"/>
    <w:rsid w:val="008E4330"/>
    <w:rsid w:val="008E7A69"/>
    <w:rsid w:val="008F30CA"/>
    <w:rsid w:val="008F5ABE"/>
    <w:rsid w:val="009061CE"/>
    <w:rsid w:val="00917EEB"/>
    <w:rsid w:val="00950BBC"/>
    <w:rsid w:val="00955CED"/>
    <w:rsid w:val="00956080"/>
    <w:rsid w:val="00964790"/>
    <w:rsid w:val="0097553A"/>
    <w:rsid w:val="00981E6E"/>
    <w:rsid w:val="009907BE"/>
    <w:rsid w:val="00992A94"/>
    <w:rsid w:val="009A09D4"/>
    <w:rsid w:val="009A1ACC"/>
    <w:rsid w:val="009A3EBB"/>
    <w:rsid w:val="009A4121"/>
    <w:rsid w:val="009A5768"/>
    <w:rsid w:val="009D1158"/>
    <w:rsid w:val="009D2B2C"/>
    <w:rsid w:val="009F4008"/>
    <w:rsid w:val="009F7E54"/>
    <w:rsid w:val="00A10322"/>
    <w:rsid w:val="00A12C5B"/>
    <w:rsid w:val="00A24843"/>
    <w:rsid w:val="00A36D81"/>
    <w:rsid w:val="00A57230"/>
    <w:rsid w:val="00A74FCB"/>
    <w:rsid w:val="00A80761"/>
    <w:rsid w:val="00A856FA"/>
    <w:rsid w:val="00AA07A0"/>
    <w:rsid w:val="00AA0ABA"/>
    <w:rsid w:val="00AA1D8D"/>
    <w:rsid w:val="00AB6EC5"/>
    <w:rsid w:val="00AD4017"/>
    <w:rsid w:val="00AF29F9"/>
    <w:rsid w:val="00AF6D5A"/>
    <w:rsid w:val="00AF7F0E"/>
    <w:rsid w:val="00AF7F4D"/>
    <w:rsid w:val="00B10B48"/>
    <w:rsid w:val="00B113F7"/>
    <w:rsid w:val="00B36AEE"/>
    <w:rsid w:val="00B47730"/>
    <w:rsid w:val="00B50F0D"/>
    <w:rsid w:val="00B82A8B"/>
    <w:rsid w:val="00B860A6"/>
    <w:rsid w:val="00B957E4"/>
    <w:rsid w:val="00BC222A"/>
    <w:rsid w:val="00BC3C48"/>
    <w:rsid w:val="00BC4A3B"/>
    <w:rsid w:val="00BE77C0"/>
    <w:rsid w:val="00BF38E9"/>
    <w:rsid w:val="00C12263"/>
    <w:rsid w:val="00C14DBE"/>
    <w:rsid w:val="00C14EA5"/>
    <w:rsid w:val="00C30FD4"/>
    <w:rsid w:val="00C47B24"/>
    <w:rsid w:val="00C71B35"/>
    <w:rsid w:val="00C84E24"/>
    <w:rsid w:val="00CB0664"/>
    <w:rsid w:val="00CC1C8D"/>
    <w:rsid w:val="00CE6CDF"/>
    <w:rsid w:val="00D013A9"/>
    <w:rsid w:val="00D07881"/>
    <w:rsid w:val="00D27FEB"/>
    <w:rsid w:val="00D328AA"/>
    <w:rsid w:val="00D34C50"/>
    <w:rsid w:val="00D433A0"/>
    <w:rsid w:val="00D82378"/>
    <w:rsid w:val="00D96BF5"/>
    <w:rsid w:val="00DA222E"/>
    <w:rsid w:val="00DD7E42"/>
    <w:rsid w:val="00DF6E3C"/>
    <w:rsid w:val="00E14932"/>
    <w:rsid w:val="00E2068D"/>
    <w:rsid w:val="00E24373"/>
    <w:rsid w:val="00E636E5"/>
    <w:rsid w:val="00E66CD7"/>
    <w:rsid w:val="00E70923"/>
    <w:rsid w:val="00EB1A9C"/>
    <w:rsid w:val="00EB6E09"/>
    <w:rsid w:val="00EC5D12"/>
    <w:rsid w:val="00EC67C4"/>
    <w:rsid w:val="00ED7618"/>
    <w:rsid w:val="00EF6258"/>
    <w:rsid w:val="00F15FC4"/>
    <w:rsid w:val="00F161F7"/>
    <w:rsid w:val="00F2445B"/>
    <w:rsid w:val="00F372EF"/>
    <w:rsid w:val="00F60D66"/>
    <w:rsid w:val="00F62BC8"/>
    <w:rsid w:val="00F642EA"/>
    <w:rsid w:val="00F64494"/>
    <w:rsid w:val="00F648AB"/>
    <w:rsid w:val="00F730BF"/>
    <w:rsid w:val="00FC693F"/>
    <w:rsid w:val="00FE2DBE"/>
    <w:rsid w:val="00FF15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51EB4"/>
  <w14:defaultImageDpi w14:val="330"/>
  <w15:docId w15:val="{43A5D5DA-92D8-484E-866F-48EAF83D6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74FCB"/>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1073">
      <w:bodyDiv w:val="1"/>
      <w:marLeft w:val="0"/>
      <w:marRight w:val="0"/>
      <w:marTop w:val="0"/>
      <w:marBottom w:val="0"/>
      <w:divBdr>
        <w:top w:val="none" w:sz="0" w:space="0" w:color="auto"/>
        <w:left w:val="none" w:sz="0" w:space="0" w:color="auto"/>
        <w:bottom w:val="none" w:sz="0" w:space="0" w:color="auto"/>
        <w:right w:val="none" w:sz="0" w:space="0" w:color="auto"/>
      </w:divBdr>
    </w:div>
    <w:div w:id="78985848">
      <w:bodyDiv w:val="1"/>
      <w:marLeft w:val="0"/>
      <w:marRight w:val="0"/>
      <w:marTop w:val="0"/>
      <w:marBottom w:val="0"/>
      <w:divBdr>
        <w:top w:val="none" w:sz="0" w:space="0" w:color="auto"/>
        <w:left w:val="none" w:sz="0" w:space="0" w:color="auto"/>
        <w:bottom w:val="none" w:sz="0" w:space="0" w:color="auto"/>
        <w:right w:val="none" w:sz="0" w:space="0" w:color="auto"/>
      </w:divBdr>
    </w:div>
    <w:div w:id="177623246">
      <w:bodyDiv w:val="1"/>
      <w:marLeft w:val="0"/>
      <w:marRight w:val="0"/>
      <w:marTop w:val="0"/>
      <w:marBottom w:val="0"/>
      <w:divBdr>
        <w:top w:val="none" w:sz="0" w:space="0" w:color="auto"/>
        <w:left w:val="none" w:sz="0" w:space="0" w:color="auto"/>
        <w:bottom w:val="none" w:sz="0" w:space="0" w:color="auto"/>
        <w:right w:val="none" w:sz="0" w:space="0" w:color="auto"/>
      </w:divBdr>
    </w:div>
    <w:div w:id="180894129">
      <w:bodyDiv w:val="1"/>
      <w:marLeft w:val="0"/>
      <w:marRight w:val="0"/>
      <w:marTop w:val="0"/>
      <w:marBottom w:val="0"/>
      <w:divBdr>
        <w:top w:val="none" w:sz="0" w:space="0" w:color="auto"/>
        <w:left w:val="none" w:sz="0" w:space="0" w:color="auto"/>
        <w:bottom w:val="none" w:sz="0" w:space="0" w:color="auto"/>
        <w:right w:val="none" w:sz="0" w:space="0" w:color="auto"/>
      </w:divBdr>
    </w:div>
    <w:div w:id="196937744">
      <w:bodyDiv w:val="1"/>
      <w:marLeft w:val="0"/>
      <w:marRight w:val="0"/>
      <w:marTop w:val="0"/>
      <w:marBottom w:val="0"/>
      <w:divBdr>
        <w:top w:val="none" w:sz="0" w:space="0" w:color="auto"/>
        <w:left w:val="none" w:sz="0" w:space="0" w:color="auto"/>
        <w:bottom w:val="none" w:sz="0" w:space="0" w:color="auto"/>
        <w:right w:val="none" w:sz="0" w:space="0" w:color="auto"/>
      </w:divBdr>
    </w:div>
    <w:div w:id="200244600">
      <w:bodyDiv w:val="1"/>
      <w:marLeft w:val="0"/>
      <w:marRight w:val="0"/>
      <w:marTop w:val="0"/>
      <w:marBottom w:val="0"/>
      <w:divBdr>
        <w:top w:val="none" w:sz="0" w:space="0" w:color="auto"/>
        <w:left w:val="none" w:sz="0" w:space="0" w:color="auto"/>
        <w:bottom w:val="none" w:sz="0" w:space="0" w:color="auto"/>
        <w:right w:val="none" w:sz="0" w:space="0" w:color="auto"/>
      </w:divBdr>
    </w:div>
    <w:div w:id="236288880">
      <w:bodyDiv w:val="1"/>
      <w:marLeft w:val="0"/>
      <w:marRight w:val="0"/>
      <w:marTop w:val="0"/>
      <w:marBottom w:val="0"/>
      <w:divBdr>
        <w:top w:val="none" w:sz="0" w:space="0" w:color="auto"/>
        <w:left w:val="none" w:sz="0" w:space="0" w:color="auto"/>
        <w:bottom w:val="none" w:sz="0" w:space="0" w:color="auto"/>
        <w:right w:val="none" w:sz="0" w:space="0" w:color="auto"/>
      </w:divBdr>
    </w:div>
    <w:div w:id="360326927">
      <w:bodyDiv w:val="1"/>
      <w:marLeft w:val="0"/>
      <w:marRight w:val="0"/>
      <w:marTop w:val="0"/>
      <w:marBottom w:val="0"/>
      <w:divBdr>
        <w:top w:val="none" w:sz="0" w:space="0" w:color="auto"/>
        <w:left w:val="none" w:sz="0" w:space="0" w:color="auto"/>
        <w:bottom w:val="none" w:sz="0" w:space="0" w:color="auto"/>
        <w:right w:val="none" w:sz="0" w:space="0" w:color="auto"/>
      </w:divBdr>
    </w:div>
    <w:div w:id="572813447">
      <w:bodyDiv w:val="1"/>
      <w:marLeft w:val="0"/>
      <w:marRight w:val="0"/>
      <w:marTop w:val="0"/>
      <w:marBottom w:val="0"/>
      <w:divBdr>
        <w:top w:val="none" w:sz="0" w:space="0" w:color="auto"/>
        <w:left w:val="none" w:sz="0" w:space="0" w:color="auto"/>
        <w:bottom w:val="none" w:sz="0" w:space="0" w:color="auto"/>
        <w:right w:val="none" w:sz="0" w:space="0" w:color="auto"/>
      </w:divBdr>
    </w:div>
    <w:div w:id="615714992">
      <w:bodyDiv w:val="1"/>
      <w:marLeft w:val="0"/>
      <w:marRight w:val="0"/>
      <w:marTop w:val="0"/>
      <w:marBottom w:val="0"/>
      <w:divBdr>
        <w:top w:val="none" w:sz="0" w:space="0" w:color="auto"/>
        <w:left w:val="none" w:sz="0" w:space="0" w:color="auto"/>
        <w:bottom w:val="none" w:sz="0" w:space="0" w:color="auto"/>
        <w:right w:val="none" w:sz="0" w:space="0" w:color="auto"/>
      </w:divBdr>
    </w:div>
    <w:div w:id="632367144">
      <w:bodyDiv w:val="1"/>
      <w:marLeft w:val="0"/>
      <w:marRight w:val="0"/>
      <w:marTop w:val="0"/>
      <w:marBottom w:val="0"/>
      <w:divBdr>
        <w:top w:val="none" w:sz="0" w:space="0" w:color="auto"/>
        <w:left w:val="none" w:sz="0" w:space="0" w:color="auto"/>
        <w:bottom w:val="none" w:sz="0" w:space="0" w:color="auto"/>
        <w:right w:val="none" w:sz="0" w:space="0" w:color="auto"/>
      </w:divBdr>
    </w:div>
    <w:div w:id="633490098">
      <w:bodyDiv w:val="1"/>
      <w:marLeft w:val="0"/>
      <w:marRight w:val="0"/>
      <w:marTop w:val="0"/>
      <w:marBottom w:val="0"/>
      <w:divBdr>
        <w:top w:val="none" w:sz="0" w:space="0" w:color="auto"/>
        <w:left w:val="none" w:sz="0" w:space="0" w:color="auto"/>
        <w:bottom w:val="none" w:sz="0" w:space="0" w:color="auto"/>
        <w:right w:val="none" w:sz="0" w:space="0" w:color="auto"/>
      </w:divBdr>
    </w:div>
    <w:div w:id="796029229">
      <w:bodyDiv w:val="1"/>
      <w:marLeft w:val="0"/>
      <w:marRight w:val="0"/>
      <w:marTop w:val="0"/>
      <w:marBottom w:val="0"/>
      <w:divBdr>
        <w:top w:val="none" w:sz="0" w:space="0" w:color="auto"/>
        <w:left w:val="none" w:sz="0" w:space="0" w:color="auto"/>
        <w:bottom w:val="none" w:sz="0" w:space="0" w:color="auto"/>
        <w:right w:val="none" w:sz="0" w:space="0" w:color="auto"/>
      </w:divBdr>
    </w:div>
    <w:div w:id="836654443">
      <w:bodyDiv w:val="1"/>
      <w:marLeft w:val="0"/>
      <w:marRight w:val="0"/>
      <w:marTop w:val="0"/>
      <w:marBottom w:val="0"/>
      <w:divBdr>
        <w:top w:val="none" w:sz="0" w:space="0" w:color="auto"/>
        <w:left w:val="none" w:sz="0" w:space="0" w:color="auto"/>
        <w:bottom w:val="none" w:sz="0" w:space="0" w:color="auto"/>
        <w:right w:val="none" w:sz="0" w:space="0" w:color="auto"/>
      </w:divBdr>
    </w:div>
    <w:div w:id="980967052">
      <w:bodyDiv w:val="1"/>
      <w:marLeft w:val="0"/>
      <w:marRight w:val="0"/>
      <w:marTop w:val="0"/>
      <w:marBottom w:val="0"/>
      <w:divBdr>
        <w:top w:val="none" w:sz="0" w:space="0" w:color="auto"/>
        <w:left w:val="none" w:sz="0" w:space="0" w:color="auto"/>
        <w:bottom w:val="none" w:sz="0" w:space="0" w:color="auto"/>
        <w:right w:val="none" w:sz="0" w:space="0" w:color="auto"/>
      </w:divBdr>
    </w:div>
    <w:div w:id="995492321">
      <w:bodyDiv w:val="1"/>
      <w:marLeft w:val="0"/>
      <w:marRight w:val="0"/>
      <w:marTop w:val="0"/>
      <w:marBottom w:val="0"/>
      <w:divBdr>
        <w:top w:val="none" w:sz="0" w:space="0" w:color="auto"/>
        <w:left w:val="none" w:sz="0" w:space="0" w:color="auto"/>
        <w:bottom w:val="none" w:sz="0" w:space="0" w:color="auto"/>
        <w:right w:val="none" w:sz="0" w:space="0" w:color="auto"/>
      </w:divBdr>
    </w:div>
    <w:div w:id="1000423306">
      <w:bodyDiv w:val="1"/>
      <w:marLeft w:val="0"/>
      <w:marRight w:val="0"/>
      <w:marTop w:val="0"/>
      <w:marBottom w:val="0"/>
      <w:divBdr>
        <w:top w:val="none" w:sz="0" w:space="0" w:color="auto"/>
        <w:left w:val="none" w:sz="0" w:space="0" w:color="auto"/>
        <w:bottom w:val="none" w:sz="0" w:space="0" w:color="auto"/>
        <w:right w:val="none" w:sz="0" w:space="0" w:color="auto"/>
      </w:divBdr>
    </w:div>
    <w:div w:id="1436052564">
      <w:bodyDiv w:val="1"/>
      <w:marLeft w:val="0"/>
      <w:marRight w:val="0"/>
      <w:marTop w:val="0"/>
      <w:marBottom w:val="0"/>
      <w:divBdr>
        <w:top w:val="none" w:sz="0" w:space="0" w:color="auto"/>
        <w:left w:val="none" w:sz="0" w:space="0" w:color="auto"/>
        <w:bottom w:val="none" w:sz="0" w:space="0" w:color="auto"/>
        <w:right w:val="none" w:sz="0" w:space="0" w:color="auto"/>
      </w:divBdr>
    </w:div>
    <w:div w:id="1449155503">
      <w:bodyDiv w:val="1"/>
      <w:marLeft w:val="0"/>
      <w:marRight w:val="0"/>
      <w:marTop w:val="0"/>
      <w:marBottom w:val="0"/>
      <w:divBdr>
        <w:top w:val="none" w:sz="0" w:space="0" w:color="auto"/>
        <w:left w:val="none" w:sz="0" w:space="0" w:color="auto"/>
        <w:bottom w:val="none" w:sz="0" w:space="0" w:color="auto"/>
        <w:right w:val="none" w:sz="0" w:space="0" w:color="auto"/>
      </w:divBdr>
    </w:div>
    <w:div w:id="1557274283">
      <w:bodyDiv w:val="1"/>
      <w:marLeft w:val="0"/>
      <w:marRight w:val="0"/>
      <w:marTop w:val="0"/>
      <w:marBottom w:val="0"/>
      <w:divBdr>
        <w:top w:val="none" w:sz="0" w:space="0" w:color="auto"/>
        <w:left w:val="none" w:sz="0" w:space="0" w:color="auto"/>
        <w:bottom w:val="none" w:sz="0" w:space="0" w:color="auto"/>
        <w:right w:val="none" w:sz="0" w:space="0" w:color="auto"/>
      </w:divBdr>
    </w:div>
    <w:div w:id="1616054917">
      <w:bodyDiv w:val="1"/>
      <w:marLeft w:val="0"/>
      <w:marRight w:val="0"/>
      <w:marTop w:val="0"/>
      <w:marBottom w:val="0"/>
      <w:divBdr>
        <w:top w:val="none" w:sz="0" w:space="0" w:color="auto"/>
        <w:left w:val="none" w:sz="0" w:space="0" w:color="auto"/>
        <w:bottom w:val="none" w:sz="0" w:space="0" w:color="auto"/>
        <w:right w:val="none" w:sz="0" w:space="0" w:color="auto"/>
      </w:divBdr>
    </w:div>
    <w:div w:id="1673415174">
      <w:bodyDiv w:val="1"/>
      <w:marLeft w:val="0"/>
      <w:marRight w:val="0"/>
      <w:marTop w:val="0"/>
      <w:marBottom w:val="0"/>
      <w:divBdr>
        <w:top w:val="none" w:sz="0" w:space="0" w:color="auto"/>
        <w:left w:val="none" w:sz="0" w:space="0" w:color="auto"/>
        <w:bottom w:val="none" w:sz="0" w:space="0" w:color="auto"/>
        <w:right w:val="none" w:sz="0" w:space="0" w:color="auto"/>
      </w:divBdr>
    </w:div>
    <w:div w:id="1707832377">
      <w:bodyDiv w:val="1"/>
      <w:marLeft w:val="0"/>
      <w:marRight w:val="0"/>
      <w:marTop w:val="0"/>
      <w:marBottom w:val="0"/>
      <w:divBdr>
        <w:top w:val="none" w:sz="0" w:space="0" w:color="auto"/>
        <w:left w:val="none" w:sz="0" w:space="0" w:color="auto"/>
        <w:bottom w:val="none" w:sz="0" w:space="0" w:color="auto"/>
        <w:right w:val="none" w:sz="0" w:space="0" w:color="auto"/>
      </w:divBdr>
    </w:div>
    <w:div w:id="1835994005">
      <w:bodyDiv w:val="1"/>
      <w:marLeft w:val="0"/>
      <w:marRight w:val="0"/>
      <w:marTop w:val="0"/>
      <w:marBottom w:val="0"/>
      <w:divBdr>
        <w:top w:val="none" w:sz="0" w:space="0" w:color="auto"/>
        <w:left w:val="none" w:sz="0" w:space="0" w:color="auto"/>
        <w:bottom w:val="none" w:sz="0" w:space="0" w:color="auto"/>
        <w:right w:val="none" w:sz="0" w:space="0" w:color="auto"/>
      </w:divBdr>
    </w:div>
    <w:div w:id="2127040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215</Pages>
  <Words>51740</Words>
  <Characters>294924</Characters>
  <Application>Microsoft Office Word</Application>
  <DocSecurity>0</DocSecurity>
  <Lines>2457</Lines>
  <Paragraphs>691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E-MAX PC Shop</cp:lastModifiedBy>
  <cp:revision>4</cp:revision>
  <dcterms:created xsi:type="dcterms:W3CDTF">2024-12-22T17:17:00Z</dcterms:created>
  <dcterms:modified xsi:type="dcterms:W3CDTF">2024-12-24T16:15:00Z</dcterms:modified>
  <cp:category/>
</cp:coreProperties>
</file>